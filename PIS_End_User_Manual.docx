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rial" w:hAnsi="Arial"/>
          <w:b/>
          <w:color w:val="0F172A"/>
          <w:sz w:val="56"/>
        </w:rPr>
        <w:t>PIS End User Manual</w:t>
      </w:r>
    </w:p>
    <w:p>
      <w:pPr>
        <w:jc w:val="center"/>
      </w:pPr>
      <w:r>
        <w:rPr>
          <w:rFonts w:ascii="Arial" w:hAnsi="Arial"/>
          <w:color w:val="334155"/>
          <w:sz w:val="30"/>
        </w:rPr>
        <w:t>Probation and Parole Information System</w:t>
      </w:r>
    </w:p>
    <w:p>
      <w:pPr>
        <w:spacing w:before="560"/>
        <w:jc w:val="center"/>
      </w:pPr>
      <w:r>
        <w:rPr>
          <w:rFonts w:ascii="Arial" w:hAnsi="Arial"/>
          <w:color w:val="475569"/>
          <w:sz w:val="20"/>
        </w:rPr>
        <w:t>End-User Operating Guide</w:t>
        <w:br/>
        <w:t>Website: http://localhost/pis/</w:t>
        <w:br/>
        <w:t>Document Date: June 29, 2026</w:t>
      </w:r>
    </w:p>
    <w:p>
      <w:r>
        <w:br w:type="page"/>
      </w:r>
    </w:p>
    <w:p>
      <w:pPr>
        <w:pStyle w:val="Heading1"/>
      </w:pPr>
      <w:r>
        <w:t>Table of Contents</w:t>
      </w:r>
    </w:p>
    <w:p>
      <w:pPr>
        <w:spacing w:after="40"/>
        <w:ind w:left="360" w:hanging="360"/>
      </w:pPr>
      <w:r>
        <w:rPr>
          <w:rFonts w:ascii="Arial" w:hAnsi="Arial"/>
          <w:sz w:val="20"/>
        </w:rPr>
        <w:t xml:space="preserve">• </w:t>
      </w:r>
      <w:r>
        <w:rPr>
          <w:rFonts w:ascii="Arial" w:hAnsi="Arial"/>
          <w:b w:val="0"/>
          <w:sz w:val="20"/>
        </w:rPr>
        <w:t>1. What is PIS?</w:t>
      </w:r>
    </w:p>
    <w:p>
      <w:pPr>
        <w:spacing w:after="40"/>
        <w:ind w:left="360" w:hanging="360"/>
      </w:pPr>
      <w:r>
        <w:rPr>
          <w:rFonts w:ascii="Arial" w:hAnsi="Arial"/>
          <w:sz w:val="20"/>
        </w:rPr>
        <w:t xml:space="preserve">• </w:t>
      </w:r>
      <w:r>
        <w:rPr>
          <w:rFonts w:ascii="Arial" w:hAnsi="Arial"/>
          <w:b w:val="0"/>
          <w:sz w:val="20"/>
        </w:rPr>
        <w:t>2. System Modules</w:t>
      </w:r>
    </w:p>
    <w:p>
      <w:pPr>
        <w:spacing w:after="40"/>
        <w:ind w:left="360" w:hanging="360"/>
      </w:pPr>
      <w:r>
        <w:rPr>
          <w:rFonts w:ascii="Arial" w:hAnsi="Arial"/>
          <w:sz w:val="20"/>
        </w:rPr>
        <w:t xml:space="preserve">• </w:t>
      </w:r>
      <w:r>
        <w:rPr>
          <w:rFonts w:ascii="Arial" w:hAnsi="Arial"/>
          <w:b w:val="0"/>
          <w:sz w:val="20"/>
        </w:rPr>
        <w:t>3. Logging In</w:t>
      </w:r>
    </w:p>
    <w:p>
      <w:pPr>
        <w:spacing w:after="40"/>
        <w:ind w:left="360" w:hanging="360"/>
      </w:pPr>
      <w:r>
        <w:rPr>
          <w:rFonts w:ascii="Arial" w:hAnsi="Arial"/>
          <w:sz w:val="20"/>
        </w:rPr>
        <w:t xml:space="preserve">• </w:t>
      </w:r>
      <w:r>
        <w:rPr>
          <w:rFonts w:ascii="Arial" w:hAnsi="Arial"/>
          <w:b w:val="0"/>
          <w:sz w:val="20"/>
        </w:rPr>
        <w:t>4. Navigation</w:t>
      </w:r>
    </w:p>
    <w:p>
      <w:pPr>
        <w:spacing w:after="40"/>
        <w:ind w:left="360" w:hanging="360"/>
      </w:pPr>
      <w:r>
        <w:rPr>
          <w:rFonts w:ascii="Arial" w:hAnsi="Arial"/>
          <w:sz w:val="20"/>
        </w:rPr>
        <w:t xml:space="preserve">• </w:t>
      </w:r>
      <w:r>
        <w:rPr>
          <w:rFonts w:ascii="Arial" w:hAnsi="Arial"/>
          <w:b w:val="0"/>
          <w:sz w:val="20"/>
        </w:rPr>
        <w:t>5. Docket Access</w:t>
      </w:r>
    </w:p>
    <w:p>
      <w:pPr>
        <w:spacing w:after="40"/>
        <w:ind w:left="360" w:hanging="360"/>
      </w:pPr>
      <w:r>
        <w:rPr>
          <w:rFonts w:ascii="Arial" w:hAnsi="Arial"/>
          <w:sz w:val="20"/>
        </w:rPr>
        <w:t xml:space="preserve">• </w:t>
      </w:r>
      <w:r>
        <w:rPr>
          <w:rFonts w:ascii="Arial" w:hAnsi="Arial"/>
          <w:b w:val="0"/>
          <w:sz w:val="20"/>
        </w:rPr>
        <w:t>6. Docket Routing</w:t>
      </w:r>
    </w:p>
    <w:p>
      <w:pPr>
        <w:spacing w:after="40"/>
        <w:ind w:left="360" w:hanging="360"/>
      </w:pPr>
      <w:r>
        <w:rPr>
          <w:rFonts w:ascii="Arial" w:hAnsi="Arial"/>
          <w:sz w:val="20"/>
        </w:rPr>
        <w:t xml:space="preserve">• </w:t>
      </w:r>
      <w:r>
        <w:rPr>
          <w:rFonts w:ascii="Arial" w:hAnsi="Arial"/>
          <w:b w:val="0"/>
          <w:sz w:val="20"/>
        </w:rPr>
        <w:t>7. Sent and Inbox</w:t>
      </w:r>
    </w:p>
    <w:p>
      <w:pPr>
        <w:spacing w:after="40"/>
        <w:ind w:left="360" w:hanging="360"/>
      </w:pPr>
      <w:r>
        <w:rPr>
          <w:rFonts w:ascii="Arial" w:hAnsi="Arial"/>
          <w:sz w:val="20"/>
        </w:rPr>
        <w:t xml:space="preserve">• </w:t>
      </w:r>
      <w:r>
        <w:rPr>
          <w:rFonts w:ascii="Arial" w:hAnsi="Arial"/>
          <w:b w:val="0"/>
          <w:sz w:val="20"/>
        </w:rPr>
        <w:t>8. Fact Sheet</w:t>
      </w:r>
    </w:p>
    <w:p>
      <w:pPr>
        <w:spacing w:after="40"/>
        <w:ind w:left="360" w:hanging="360"/>
      </w:pPr>
      <w:r>
        <w:rPr>
          <w:rFonts w:ascii="Arial" w:hAnsi="Arial"/>
          <w:sz w:val="20"/>
        </w:rPr>
        <w:t xml:space="preserve">• </w:t>
      </w:r>
      <w:r>
        <w:rPr>
          <w:rFonts w:ascii="Arial" w:hAnsi="Arial"/>
          <w:b w:val="0"/>
          <w:sz w:val="20"/>
        </w:rPr>
        <w:t>9. Forms</w:t>
      </w:r>
    </w:p>
    <w:p>
      <w:pPr>
        <w:spacing w:after="40"/>
        <w:ind w:left="360" w:hanging="360"/>
      </w:pPr>
      <w:r>
        <w:rPr>
          <w:rFonts w:ascii="Arial" w:hAnsi="Arial"/>
          <w:sz w:val="20"/>
        </w:rPr>
        <w:t xml:space="preserve">• </w:t>
      </w:r>
      <w:r>
        <w:rPr>
          <w:rFonts w:ascii="Arial" w:hAnsi="Arial"/>
          <w:b w:val="0"/>
          <w:sz w:val="20"/>
        </w:rPr>
        <w:t>10. My Organization</w:t>
      </w:r>
    </w:p>
    <w:p>
      <w:pPr>
        <w:spacing w:after="40"/>
        <w:ind w:left="360" w:hanging="360"/>
      </w:pPr>
      <w:r>
        <w:rPr>
          <w:rFonts w:ascii="Arial" w:hAnsi="Arial"/>
          <w:sz w:val="20"/>
        </w:rPr>
        <w:t xml:space="preserve">• </w:t>
      </w:r>
      <w:r>
        <w:rPr>
          <w:rFonts w:ascii="Arial" w:hAnsi="Arial"/>
          <w:b w:val="0"/>
          <w:sz w:val="20"/>
        </w:rPr>
        <w:t>11. Safe Editing, Deleting, and Troubleshooting</w:t>
      </w:r>
    </w:p>
    <w:p>
      <w:r>
        <w:br w:type="page"/>
      </w:r>
    </w:p>
    <w:p>
      <w:pPr>
        <w:pStyle w:val="Heading1"/>
      </w:pPr>
      <w:r>
        <w:t>1. What is PIS?</w:t>
      </w:r>
    </w:p>
    <w:p>
      <w:r>
        <w:t>PIS stands for Probation and Parole Information System. As the name implies, the system is used for managing probation, parole, and pardon docketing, routing, fact sheets, and organizational records across field offices and workflow queues.</w:t>
      </w:r>
    </w:p>
    <w:p>
      <w:r>
        <w:t>The system automatically processes and aggregates tracking and docketing workflows. Users can search, view, update, attach files to, route, and remove records according to their assigned role and permissions.</w:t>
      </w:r>
    </w:p>
    <w:p>
      <w:r>
        <w:t>Users can add, update, and delete records after selecting the corresponding module and action. They can export visible table data through CSV, PDF, and EXCEL buttons, and print records through the Print button where those controls appear on data tables.</w:t>
      </w:r>
    </w:p>
    <w:p>
      <w:r>
        <w:t>Users can filter records instantly by typing directly into inline column search headers or by selecting values from drop-down filters above table columns. Filtered results update automatically as criteria are entered.</w:t>
      </w:r>
    </w:p>
    <w:tbl>
      <w:tblPr>
        <w:tblW w:type="auto" w:w="0"/>
        <w:jc w:val="center"/>
        <w:tblLook w:firstColumn="1" w:firstRow="1" w:lastColumn="0" w:lastRow="0" w:noHBand="0" w:noVBand="1" w:val="04A0"/>
      </w:tblPr>
      <w:tblGrid>
        <w:gridCol w:w="10080"/>
      </w:tblGrid>
      <w:tr>
        <w:tc>
          <w:tcPr>
            <w:tcW w:type="dxa" w:w="10080"/>
            <w:shd w:fill="F8FAFC"/>
          </w:tcPr>
          <w:p>
            <w:r>
              <w:rPr>
                <w:rFonts w:ascii="Arial" w:hAnsi="Arial"/>
                <w:b/>
                <w:color w:val="1E293B"/>
                <w:sz w:val="18"/>
              </w:rPr>
              <w:t xml:space="preserve">Manual purpose: </w:t>
            </w:r>
            <w:r>
              <w:rPr>
                <w:rFonts w:ascii="Arial" w:hAnsi="Arial"/>
                <w:b w:val="0"/>
                <w:sz w:val="18"/>
              </w:rPr>
              <w:t>This manual guides probation and parole staff through the PIS website using the actual screens and labels shown in the system.</w:t>
            </w:r>
          </w:p>
        </w:tc>
      </w:tr>
    </w:tbl>
    <w:p/>
    <w:tbl>
      <w:tblPr>
        <w:tblW w:type="auto" w:w="0"/>
        <w:jc w:val="center"/>
        <w:tblLook w:firstColumn="1" w:firstRow="1" w:lastColumn="0" w:lastRow="0" w:noHBand="0" w:noVBand="1" w:val="04A0"/>
      </w:tblPr>
      <w:tblGrid>
        <w:gridCol w:w="10080"/>
      </w:tblGrid>
      <w:tr>
        <w:tc>
          <w:tcPr>
            <w:tcW w:type="dxa" w:w="10080"/>
            <w:shd w:fill="F8FAFC"/>
          </w:tcPr>
          <w:p>
            <w:r>
              <w:rPr>
                <w:rFonts w:ascii="Arial" w:hAnsi="Arial"/>
                <w:b/>
                <w:color w:val="1E293B"/>
                <w:sz w:val="18"/>
              </w:rPr>
              <w:t xml:space="preserve">Role access: </w:t>
            </w:r>
            <w:r>
              <w:rPr>
                <w:rFonts w:ascii="Arial" w:hAnsi="Arial"/>
                <w:b w:val="0"/>
                <w:sz w:val="18"/>
              </w:rPr>
              <w:t>Menus may vary by user role. If a module is not visible, ask the system administrator to check your account permissions.</w:t>
            </w:r>
          </w:p>
        </w:tc>
      </w:tr>
    </w:tbl>
    <w:p/>
    <w:tbl>
      <w:tblPr>
        <w:tblW w:type="auto" w:w="0"/>
        <w:jc w:val="center"/>
        <w:tblLook w:firstColumn="1" w:firstRow="1" w:lastColumn="0" w:lastRow="0" w:noHBand="0" w:noVBand="1" w:val="04A0"/>
      </w:tblPr>
      <w:tblGrid>
        <w:gridCol w:w="10080"/>
      </w:tblGrid>
      <w:tr>
        <w:tc>
          <w:tcPr>
            <w:tcW w:type="dxa" w:w="10080"/>
            <w:shd w:fill="F8FAFC"/>
          </w:tcPr>
          <w:p>
            <w:r>
              <w:rPr>
                <w:rFonts w:ascii="Arial" w:hAnsi="Arial"/>
                <w:b/>
                <w:color w:val="1E293B"/>
                <w:sz w:val="18"/>
              </w:rPr>
              <w:t xml:space="preserve">Screenshot indicators: </w:t>
            </w:r>
            <w:r>
              <w:rPr>
                <w:rFonts w:ascii="Arial" w:hAnsi="Arial"/>
                <w:b w:val="0"/>
                <w:sz w:val="18"/>
              </w:rPr>
              <w:t xml:space="preserve">Red boxes and arrows labeled </w:t>
            </w:r>
            <w:r>
              <w:rPr>
                <w:rFonts w:ascii="Arial" w:hAnsi="Arial"/>
                <w:b/>
                <w:sz w:val="18"/>
              </w:rPr>
              <w:t>Click</w:t>
            </w:r>
            <w:r>
              <w:rPr>
                <w:rFonts w:ascii="Arial" w:hAnsi="Arial"/>
                <w:b w:val="0"/>
                <w:sz w:val="18"/>
              </w:rPr>
              <w:t xml:space="preserve"> show the control to select in each screenshot.</w:t>
            </w:r>
          </w:p>
        </w:tc>
      </w:tr>
    </w:tbl>
    <w:p/>
    <w:p>
      <w:pPr>
        <w:pStyle w:val="Heading1"/>
      </w:pPr>
      <w:r>
        <w:t>2. System Modules</w:t>
      </w:r>
    </w:p>
    <w:p>
      <w:pPr>
        <w:spacing w:after="40"/>
        <w:ind w:left="360" w:hanging="360"/>
      </w:pPr>
      <w:r>
        <w:rPr>
          <w:rFonts w:ascii="Arial" w:hAnsi="Arial"/>
          <w:sz w:val="20"/>
        </w:rPr>
        <w:t xml:space="preserve">• </w:t>
      </w:r>
      <w:r>
        <w:rPr>
          <w:rFonts w:ascii="Arial" w:hAnsi="Arial"/>
          <w:b/>
          <w:sz w:val="20"/>
        </w:rPr>
        <w:t>Docket Access</w:t>
      </w:r>
      <w:r>
        <w:rPr>
          <w:rFonts w:ascii="Arial" w:hAnsi="Arial"/>
          <w:b w:val="0"/>
          <w:sz w:val="20"/>
        </w:rPr>
        <w:t xml:space="preserve"> - Work with probation, parole, and pardon docket records.</w:t>
      </w:r>
    </w:p>
    <w:p>
      <w:pPr>
        <w:spacing w:after="40"/>
        <w:ind w:left="360" w:hanging="360"/>
      </w:pPr>
      <w:r>
        <w:rPr>
          <w:rFonts w:ascii="Arial" w:hAnsi="Arial"/>
          <w:sz w:val="20"/>
        </w:rPr>
        <w:t xml:space="preserve">• </w:t>
      </w:r>
      <w:r>
        <w:rPr>
          <w:rFonts w:ascii="Arial" w:hAnsi="Arial"/>
          <w:b/>
          <w:sz w:val="20"/>
        </w:rPr>
        <w:t>Docket Routing</w:t>
      </w:r>
      <w:r>
        <w:rPr>
          <w:rFonts w:ascii="Arial" w:hAnsi="Arial"/>
          <w:b w:val="0"/>
          <w:sz w:val="20"/>
        </w:rPr>
        <w:t xml:space="preserve"> - Route dockets between offices or workflow queues.</w:t>
      </w:r>
    </w:p>
    <w:p>
      <w:pPr>
        <w:spacing w:after="40"/>
        <w:ind w:left="360" w:hanging="360"/>
      </w:pPr>
      <w:r>
        <w:rPr>
          <w:rFonts w:ascii="Arial" w:hAnsi="Arial"/>
          <w:sz w:val="20"/>
        </w:rPr>
        <w:t xml:space="preserve">• </w:t>
      </w:r>
      <w:r>
        <w:rPr>
          <w:rFonts w:ascii="Arial" w:hAnsi="Arial"/>
          <w:b/>
          <w:sz w:val="20"/>
        </w:rPr>
        <w:t>Sent</w:t>
      </w:r>
      <w:r>
        <w:rPr>
          <w:rFonts w:ascii="Arial" w:hAnsi="Arial"/>
          <w:b w:val="0"/>
          <w:sz w:val="20"/>
        </w:rPr>
        <w:t xml:space="preserve"> and </w:t>
      </w:r>
      <w:r>
        <w:rPr>
          <w:rFonts w:ascii="Arial" w:hAnsi="Arial"/>
          <w:b/>
          <w:sz w:val="20"/>
        </w:rPr>
        <w:t>Inbox</w:t>
      </w:r>
      <w:r>
        <w:rPr>
          <w:rFonts w:ascii="Arial" w:hAnsi="Arial"/>
          <w:b w:val="0"/>
          <w:sz w:val="20"/>
        </w:rPr>
        <w:t xml:space="preserve"> - Review items that were sent or received.</w:t>
      </w:r>
    </w:p>
    <w:p>
      <w:pPr>
        <w:spacing w:after="40"/>
        <w:ind w:left="360" w:hanging="360"/>
      </w:pPr>
      <w:r>
        <w:rPr>
          <w:rFonts w:ascii="Arial" w:hAnsi="Arial"/>
          <w:sz w:val="20"/>
        </w:rPr>
        <w:t xml:space="preserve">• </w:t>
      </w:r>
      <w:r>
        <w:rPr>
          <w:rFonts w:ascii="Arial" w:hAnsi="Arial"/>
          <w:b/>
          <w:sz w:val="20"/>
        </w:rPr>
        <w:t>Fact Sheet</w:t>
      </w:r>
      <w:r>
        <w:rPr>
          <w:rFonts w:ascii="Arial" w:hAnsi="Arial"/>
          <w:b w:val="0"/>
          <w:sz w:val="20"/>
        </w:rPr>
        <w:t xml:space="preserve"> - Open and maintain client fact sheet records.</w:t>
      </w:r>
    </w:p>
    <w:p>
      <w:pPr>
        <w:spacing w:after="40"/>
        <w:ind w:left="360" w:hanging="360"/>
      </w:pPr>
      <w:r>
        <w:rPr>
          <w:rFonts w:ascii="Arial" w:hAnsi="Arial"/>
          <w:sz w:val="20"/>
        </w:rPr>
        <w:t xml:space="preserve">• </w:t>
      </w:r>
      <w:r>
        <w:rPr>
          <w:rFonts w:ascii="Arial" w:hAnsi="Arial"/>
          <w:b/>
          <w:sz w:val="20"/>
        </w:rPr>
        <w:t>Forms</w:t>
      </w:r>
      <w:r>
        <w:rPr>
          <w:rFonts w:ascii="Arial" w:hAnsi="Arial"/>
          <w:b w:val="0"/>
          <w:sz w:val="20"/>
        </w:rPr>
        <w:t xml:space="preserve"> - View and add documents when permitted.</w:t>
      </w:r>
    </w:p>
    <w:p>
      <w:pPr>
        <w:spacing w:after="40"/>
        <w:ind w:left="360" w:hanging="360"/>
      </w:pPr>
      <w:r>
        <w:rPr>
          <w:rFonts w:ascii="Arial" w:hAnsi="Arial"/>
          <w:sz w:val="20"/>
        </w:rPr>
        <w:t xml:space="preserve">• </w:t>
      </w:r>
      <w:r>
        <w:rPr>
          <w:rFonts w:ascii="Arial" w:hAnsi="Arial"/>
          <w:b/>
          <w:sz w:val="20"/>
        </w:rPr>
        <w:t>My Organization</w:t>
      </w:r>
      <w:r>
        <w:rPr>
          <w:rFonts w:ascii="Arial" w:hAnsi="Arial"/>
          <w:b w:val="0"/>
          <w:sz w:val="20"/>
        </w:rPr>
        <w:t xml:space="preserve"> - Maintain users, roles, field offices, regions, and permissions.</w:t>
      </w:r>
    </w:p>
    <w:p>
      <w:pPr>
        <w:pStyle w:val="Heading1"/>
      </w:pPr>
      <w:r>
        <w:t>3. Logging In</w:t>
      </w:r>
    </w:p>
    <w:p>
      <w:pPr>
        <w:spacing w:after="60"/>
        <w:ind w:left="360" w:hanging="360"/>
      </w:pPr>
      <w:r>
        <w:rPr>
          <w:rFonts w:ascii="Arial" w:hAnsi="Arial"/>
          <w:sz w:val="20"/>
        </w:rPr>
        <w:t xml:space="preserve">1. </w:t>
      </w:r>
      <w:r>
        <w:rPr>
          <w:rFonts w:ascii="Arial" w:hAnsi="Arial"/>
          <w:b w:val="0"/>
          <w:sz w:val="20"/>
        </w:rPr>
        <w:t xml:space="preserve">Open </w:t>
      </w:r>
      <w:r>
        <w:rPr>
          <w:rFonts w:ascii="Arial" w:hAnsi="Arial"/>
          <w:b/>
          <w:sz w:val="20"/>
        </w:rPr>
        <w:t>http://localhost/pis/</w:t>
      </w:r>
      <w:r>
        <w:rPr>
          <w:rFonts w:ascii="Arial" w:hAnsi="Arial"/>
          <w:b w:val="0"/>
          <w:sz w:val="20"/>
        </w:rPr>
        <w:t xml:space="preserve"> in a supported browser.</w:t>
      </w:r>
    </w:p>
    <w:p>
      <w:pPr>
        <w:spacing w:after="60"/>
        <w:ind w:left="360" w:hanging="360"/>
      </w:pPr>
      <w:r>
        <w:rPr>
          <w:rFonts w:ascii="Arial" w:hAnsi="Arial"/>
          <w:sz w:val="20"/>
        </w:rPr>
        <w:t xml:space="preserve">2. </w:t>
      </w:r>
      <w:r>
        <w:rPr>
          <w:rFonts w:ascii="Arial" w:hAnsi="Arial"/>
          <w:b w:val="0"/>
          <w:sz w:val="20"/>
        </w:rPr>
        <w:t xml:space="preserve">Type your username in the </w:t>
      </w:r>
      <w:r>
        <w:rPr>
          <w:rFonts w:ascii="Arial" w:hAnsi="Arial"/>
          <w:b/>
          <w:sz w:val="20"/>
        </w:rPr>
        <w:t>Email address</w:t>
      </w:r>
      <w:r>
        <w:rPr>
          <w:rFonts w:ascii="Arial" w:hAnsi="Arial"/>
          <w:b w:val="0"/>
          <w:sz w:val="20"/>
        </w:rPr>
        <w:t xml:space="preserve"> field.</w:t>
      </w:r>
    </w:p>
    <w:p>
      <w:pPr>
        <w:spacing w:after="60"/>
        <w:ind w:left="360" w:hanging="360"/>
      </w:pPr>
      <w:r>
        <w:rPr>
          <w:rFonts w:ascii="Arial" w:hAnsi="Arial"/>
          <w:sz w:val="20"/>
        </w:rPr>
        <w:t xml:space="preserve">3. </w:t>
      </w:r>
      <w:r>
        <w:rPr>
          <w:rFonts w:ascii="Arial" w:hAnsi="Arial"/>
          <w:b w:val="0"/>
          <w:sz w:val="20"/>
        </w:rPr>
        <w:t>Type your password in the password field.</w:t>
      </w:r>
    </w:p>
    <w:p>
      <w:pPr>
        <w:spacing w:after="60"/>
        <w:ind w:left="360" w:hanging="360"/>
      </w:pPr>
      <w:r>
        <w:rPr>
          <w:rFonts w:ascii="Arial" w:hAnsi="Arial"/>
          <w:sz w:val="20"/>
        </w:rPr>
        <w:t xml:space="preserve">4. </w:t>
      </w:r>
      <w:r>
        <w:rPr>
          <w:rFonts w:ascii="Arial" w:hAnsi="Arial"/>
          <w:b w:val="0"/>
          <w:sz w:val="20"/>
        </w:rPr>
        <w:t xml:space="preserve">Click </w:t>
      </w:r>
      <w:r>
        <w:rPr>
          <w:rFonts w:ascii="Arial" w:hAnsi="Arial"/>
          <w:b/>
          <w:sz w:val="20"/>
        </w:rPr>
        <w:t>SIGN IN</w:t>
      </w:r>
      <w:r>
        <w:rPr>
          <w:rFonts w:ascii="Arial" w:hAnsi="Arial"/>
          <w:b w:val="0"/>
          <w:sz w:val="20"/>
        </w:rPr>
        <w:t>.</w:t>
      </w:r>
    </w:p>
    <w:p>
      <w:pPr>
        <w:spacing w:after="60"/>
        <w:ind w:left="360" w:hanging="360"/>
      </w:pPr>
      <w:r>
        <w:rPr>
          <w:rFonts w:ascii="Arial" w:hAnsi="Arial"/>
          <w:sz w:val="20"/>
        </w:rPr>
        <w:t xml:space="preserve">5. </w:t>
      </w:r>
      <w:r>
        <w:rPr>
          <w:rFonts w:ascii="Arial" w:hAnsi="Arial"/>
          <w:b w:val="0"/>
          <w:sz w:val="20"/>
        </w:rPr>
        <w:t>Wait for PIS to open the first page allowed for your account.</w:t>
      </w:r>
    </w:p>
    <w:p>
      <w:pPr>
        <w:keepNext/>
        <w:jc w:val="center"/>
      </w:pPr>
      <w:r>
        <w:drawing>
          <wp:inline xmlns:a="http://schemas.openxmlformats.org/drawingml/2006/main" xmlns:pic="http://schemas.openxmlformats.org/drawingml/2006/picture">
            <wp:extent cx="5806440" cy="4032250"/>
            <wp:docPr id="1" name="Picture 1"/>
            <wp:cNvGraphicFramePr>
              <a:graphicFrameLocks noChangeAspect="1"/>
            </wp:cNvGraphicFramePr>
            <a:graphic>
              <a:graphicData uri="http://schemas.openxmlformats.org/drawingml/2006/picture">
                <pic:pic>
                  <pic:nvPicPr>
                    <pic:cNvPr id="0" name="001-login-page.png"/>
                    <pic:cNvPicPr/>
                  </pic:nvPicPr>
                  <pic:blipFill>
                    <a:blip r:embed="rId9"/>
                    <a:stretch>
                      <a:fillRect/>
                    </a:stretch>
                  </pic:blipFill>
                  <pic:spPr>
                    <a:xfrm>
                      <a:off x="0" y="0"/>
                      <a:ext cx="5806440" cy="4032250"/>
                    </a:xfrm>
                    <a:prstGeom prst="rect"/>
                  </pic:spPr>
                </pic:pic>
              </a:graphicData>
            </a:graphic>
          </wp:inline>
        </w:drawing>
      </w:r>
    </w:p>
    <w:p>
      <w:pPr>
        <w:spacing w:after="160"/>
        <w:jc w:val="center"/>
      </w:pPr>
      <w:r>
        <w:rPr>
          <w:rFonts w:ascii="Arial" w:hAnsi="Arial"/>
          <w:i/>
          <w:color w:val="475569"/>
          <w:sz w:val="16"/>
        </w:rPr>
        <w:t>Login page</w:t>
      </w:r>
    </w:p>
    <w:p>
      <w:pPr>
        <w:pStyle w:val="Heading1"/>
      </w:pPr>
      <w:r>
        <w:t>4. Navigation</w:t>
      </w:r>
    </w:p>
    <w:p>
      <w:pPr>
        <w:spacing w:after="60"/>
        <w:ind w:left="360" w:hanging="360"/>
      </w:pPr>
      <w:r>
        <w:rPr>
          <w:rFonts w:ascii="Arial" w:hAnsi="Arial"/>
          <w:sz w:val="20"/>
        </w:rPr>
        <w:t xml:space="preserve">1. </w:t>
      </w:r>
      <w:r>
        <w:rPr>
          <w:rFonts w:ascii="Arial" w:hAnsi="Arial"/>
          <w:b w:val="0"/>
          <w:sz w:val="20"/>
        </w:rPr>
        <w:t xml:space="preserve">Use the left menu to move between </w:t>
      </w:r>
      <w:r>
        <w:rPr>
          <w:rFonts w:ascii="Arial" w:hAnsi="Arial"/>
          <w:b/>
          <w:sz w:val="20"/>
        </w:rPr>
        <w:t>Docket Access</w:t>
      </w:r>
      <w:r>
        <w:rPr>
          <w:rFonts w:ascii="Arial" w:hAnsi="Arial"/>
          <w:b w:val="0"/>
          <w:sz w:val="20"/>
        </w:rPr>
        <w:t xml:space="preserve">, </w:t>
      </w:r>
      <w:r>
        <w:rPr>
          <w:rFonts w:ascii="Arial" w:hAnsi="Arial"/>
          <w:b/>
          <w:sz w:val="20"/>
        </w:rPr>
        <w:t>Docket Routing</w:t>
      </w:r>
      <w:r>
        <w:rPr>
          <w:rFonts w:ascii="Arial" w:hAnsi="Arial"/>
          <w:b w:val="0"/>
          <w:sz w:val="20"/>
        </w:rPr>
        <w:t xml:space="preserve">, </w:t>
      </w:r>
      <w:r>
        <w:rPr>
          <w:rFonts w:ascii="Arial" w:hAnsi="Arial"/>
          <w:b/>
          <w:sz w:val="20"/>
        </w:rPr>
        <w:t>Fact Sheet</w:t>
      </w:r>
      <w:r>
        <w:rPr>
          <w:rFonts w:ascii="Arial" w:hAnsi="Arial"/>
          <w:b w:val="0"/>
          <w:sz w:val="20"/>
        </w:rPr>
        <w:t xml:space="preserve">, </w:t>
      </w:r>
      <w:r>
        <w:rPr>
          <w:rFonts w:ascii="Arial" w:hAnsi="Arial"/>
          <w:b/>
          <w:sz w:val="20"/>
        </w:rPr>
        <w:t>Forms</w:t>
      </w:r>
      <w:r>
        <w:rPr>
          <w:rFonts w:ascii="Arial" w:hAnsi="Arial"/>
          <w:b w:val="0"/>
          <w:sz w:val="20"/>
        </w:rPr>
        <w:t xml:space="preserve">, and </w:t>
      </w:r>
      <w:r>
        <w:rPr>
          <w:rFonts w:ascii="Arial" w:hAnsi="Arial"/>
          <w:b/>
          <w:sz w:val="20"/>
        </w:rPr>
        <w:t>My Organization</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Click a menu group such as </w:t>
      </w:r>
      <w:r>
        <w:rPr>
          <w:rFonts w:ascii="Arial" w:hAnsi="Arial"/>
          <w:b/>
          <w:sz w:val="20"/>
        </w:rPr>
        <w:t>Probation</w:t>
      </w:r>
      <w:r>
        <w:rPr>
          <w:rFonts w:ascii="Arial" w:hAnsi="Arial"/>
          <w:b w:val="0"/>
          <w:sz w:val="20"/>
        </w:rPr>
        <w:t xml:space="preserve">, </w:t>
      </w:r>
      <w:r>
        <w:rPr>
          <w:rFonts w:ascii="Arial" w:hAnsi="Arial"/>
          <w:b/>
          <w:sz w:val="20"/>
        </w:rPr>
        <w:t>Sent</w:t>
      </w:r>
      <w:r>
        <w:rPr>
          <w:rFonts w:ascii="Arial" w:hAnsi="Arial"/>
          <w:b w:val="0"/>
          <w:sz w:val="20"/>
        </w:rPr>
        <w:t xml:space="preserve">, </w:t>
      </w:r>
      <w:r>
        <w:rPr>
          <w:rFonts w:ascii="Arial" w:hAnsi="Arial"/>
          <w:b/>
          <w:sz w:val="20"/>
        </w:rPr>
        <w:t>Inbox</w:t>
      </w:r>
      <w:r>
        <w:rPr>
          <w:rFonts w:ascii="Arial" w:hAnsi="Arial"/>
          <w:b w:val="0"/>
          <w:sz w:val="20"/>
        </w:rPr>
        <w:t xml:space="preserve">, or </w:t>
      </w:r>
      <w:r>
        <w:rPr>
          <w:rFonts w:ascii="Arial" w:hAnsi="Arial"/>
          <w:b/>
          <w:sz w:val="20"/>
        </w:rPr>
        <w:t>My Organization</w:t>
      </w:r>
      <w:r>
        <w:rPr>
          <w:rFonts w:ascii="Arial" w:hAnsi="Arial"/>
          <w:b w:val="0"/>
          <w:sz w:val="20"/>
        </w:rPr>
        <w:t xml:space="preserve"> to show its submenu.</w:t>
      </w:r>
    </w:p>
    <w:p>
      <w:pPr>
        <w:spacing w:after="60"/>
        <w:ind w:left="360" w:hanging="360"/>
      </w:pPr>
      <w:r>
        <w:rPr>
          <w:rFonts w:ascii="Arial" w:hAnsi="Arial"/>
          <w:sz w:val="20"/>
        </w:rPr>
        <w:t xml:space="preserve">3. </w:t>
      </w:r>
      <w:r>
        <w:rPr>
          <w:rFonts w:ascii="Arial" w:hAnsi="Arial"/>
          <w:b w:val="0"/>
          <w:sz w:val="20"/>
        </w:rPr>
        <w:t>Click the exact module name you need to open.</w:t>
      </w:r>
    </w:p>
    <w:p>
      <w:pPr>
        <w:keepNext/>
        <w:jc w:val="center"/>
      </w:pPr>
      <w:r>
        <w:drawing>
          <wp:inline xmlns:a="http://schemas.openxmlformats.org/drawingml/2006/main" xmlns:pic="http://schemas.openxmlformats.org/drawingml/2006/picture">
            <wp:extent cx="5806440" cy="6612890"/>
            <wp:docPr id="2" name="Picture 2"/>
            <wp:cNvGraphicFramePr>
              <a:graphicFrameLocks noChangeAspect="1"/>
            </wp:cNvGraphicFramePr>
            <a:graphic>
              <a:graphicData uri="http://schemas.openxmlformats.org/drawingml/2006/picture">
                <pic:pic>
                  <pic:nvPicPr>
                    <pic:cNvPr id="0" name="002-main-navigation-expanded-menus.png"/>
                    <pic:cNvPicPr/>
                  </pic:nvPicPr>
                  <pic:blipFill>
                    <a:blip r:embed="rId10"/>
                    <a:stretch>
                      <a:fillRect/>
                    </a:stretch>
                  </pic:blipFill>
                  <pic:spPr>
                    <a:xfrm>
                      <a:off x="0" y="0"/>
                      <a:ext cx="5806440" cy="6612890"/>
                    </a:xfrm>
                    <a:prstGeom prst="rect"/>
                  </pic:spPr>
                </pic:pic>
              </a:graphicData>
            </a:graphic>
          </wp:inline>
        </w:drawing>
      </w:r>
    </w:p>
    <w:p>
      <w:pPr>
        <w:spacing w:after="160"/>
        <w:jc w:val="center"/>
      </w:pPr>
      <w:r>
        <w:rPr>
          <w:rFonts w:ascii="Arial" w:hAnsi="Arial"/>
          <w:i/>
          <w:color w:val="475569"/>
          <w:sz w:val="16"/>
        </w:rPr>
        <w:t>Main navigation</w:t>
      </w:r>
    </w:p>
    <w:p>
      <w:pPr>
        <w:pStyle w:val="Heading1"/>
      </w:pPr>
      <w:r>
        <w:t>5. Docket Access</w:t>
      </w:r>
    </w:p>
    <w:p>
      <w:pPr>
        <w:pStyle w:val="Heading2"/>
      </w:pPr>
      <w:r>
        <w:t>Probation Investigation</w:t>
      </w:r>
    </w:p>
    <w:p>
      <w:r>
        <w:t>Use this page to find, review, update, attach files to, or remove probation investigation dockets.</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Probation Investigation</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Docket Number, CC Number, Name</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 xml:space="preserve">Click </w:t>
      </w:r>
      <w:r>
        <w:rPr>
          <w:rFonts w:ascii="Arial" w:hAnsi="Arial"/>
          <w:b/>
          <w:sz w:val="20"/>
        </w:rPr>
        <w:t>Run search</w:t>
      </w:r>
      <w:r>
        <w:rPr>
          <w:rFonts w:ascii="Arial" w:hAnsi="Arial"/>
          <w:b w:val="0"/>
          <w:sz w:val="20"/>
        </w:rPr>
        <w:t xml:space="preserve"> to apply the search.</w:t>
      </w:r>
    </w:p>
    <w:p>
      <w:pPr>
        <w:spacing w:after="60"/>
        <w:ind w:left="360" w:hanging="360"/>
      </w:pPr>
      <w:r>
        <w:rPr>
          <w:rFonts w:ascii="Arial" w:hAnsi="Arial"/>
          <w:sz w:val="20"/>
        </w:rPr>
        <w:t xml:space="preserve">4. </w:t>
      </w:r>
      <w:r>
        <w:rPr>
          <w:rFonts w:ascii="Arial" w:hAnsi="Arial"/>
          <w:b w:val="0"/>
          <w:sz w:val="20"/>
        </w:rPr>
        <w:t xml:space="preserve">In the </w:t>
      </w:r>
      <w:r>
        <w:rPr>
          <w:rFonts w:ascii="Arial" w:hAnsi="Arial"/>
          <w:b/>
          <w:sz w:val="20"/>
        </w:rPr>
        <w:t>Actions</w:t>
      </w:r>
      <w:r>
        <w:rPr>
          <w:rFonts w:ascii="Arial" w:hAnsi="Arial"/>
          <w:b w:val="0"/>
          <w:sz w:val="20"/>
        </w:rPr>
        <w:t xml:space="preserve"> column, use </w:t>
      </w:r>
      <w:r>
        <w:rPr>
          <w:rFonts w:ascii="Arial" w:hAnsi="Arial"/>
          <w:b/>
          <w:sz w:val="20"/>
        </w:rPr>
        <w:t>View</w:t>
      </w:r>
      <w:r>
        <w:rPr>
          <w:rFonts w:ascii="Arial" w:hAnsi="Arial"/>
          <w:b w:val="0"/>
          <w:sz w:val="20"/>
        </w:rPr>
        <w:t xml:space="preserve">, </w:t>
      </w:r>
      <w:r>
        <w:rPr>
          <w:rFonts w:ascii="Arial" w:hAnsi="Arial"/>
          <w:b/>
          <w:sz w:val="20"/>
        </w:rPr>
        <w:t>Update</w:t>
      </w:r>
      <w:r>
        <w:rPr>
          <w:rFonts w:ascii="Arial" w:hAnsi="Arial"/>
          <w:b w:val="0"/>
          <w:sz w:val="20"/>
        </w:rPr>
        <w:t xml:space="preserve">, </w:t>
      </w:r>
      <w:r>
        <w:rPr>
          <w:rFonts w:ascii="Arial" w:hAnsi="Arial"/>
          <w:b/>
          <w:sz w:val="20"/>
        </w:rPr>
        <w:t>Attachments</w:t>
      </w:r>
      <w:r>
        <w:rPr>
          <w:rFonts w:ascii="Arial" w:hAnsi="Arial"/>
          <w:b w:val="0"/>
          <w:sz w:val="20"/>
        </w:rPr>
        <w:t xml:space="preserve">, </w:t>
      </w:r>
      <w:r>
        <w:rPr>
          <w:rFonts w:ascii="Arial" w:hAnsi="Arial"/>
          <w:b/>
          <w:sz w:val="20"/>
        </w:rPr>
        <w:t>Remove</w:t>
      </w:r>
      <w:r>
        <w:rPr>
          <w:rFonts w:ascii="Arial" w:hAnsi="Arial"/>
          <w:b w:val="0"/>
          <w:sz w:val="20"/>
        </w:rPr>
        <w:t xml:space="preserve"> for the selected row.</w:t>
      </w:r>
    </w:p>
    <w:p>
      <w:pPr>
        <w:spacing w:after="60"/>
        <w:ind w:left="360" w:hanging="360"/>
      </w:pPr>
      <w:r>
        <w:rPr>
          <w:rFonts w:ascii="Arial" w:hAnsi="Arial"/>
          <w:sz w:val="20"/>
        </w:rPr>
        <w:t xml:space="preserve">5.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6.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7.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6612890"/>
            <wp:docPr id="3" name="Picture 3"/>
            <wp:cNvGraphicFramePr>
              <a:graphicFrameLocks noChangeAspect="1"/>
            </wp:cNvGraphicFramePr>
            <a:graphic>
              <a:graphicData uri="http://schemas.openxmlformats.org/drawingml/2006/picture">
                <pic:pic>
                  <pic:nvPicPr>
                    <pic:cNvPr id="0" name="003-probation-investigation-list-page.png"/>
                    <pic:cNvPicPr/>
                  </pic:nvPicPr>
                  <pic:blipFill>
                    <a:blip r:embed="rId11"/>
                    <a:stretch>
                      <a:fillRect/>
                    </a:stretch>
                  </pic:blipFill>
                  <pic:spPr>
                    <a:xfrm>
                      <a:off x="0" y="0"/>
                      <a:ext cx="5806440" cy="6612890"/>
                    </a:xfrm>
                    <a:prstGeom prst="rect"/>
                  </pic:spPr>
                </pic:pic>
              </a:graphicData>
            </a:graphic>
          </wp:inline>
        </w:drawing>
      </w:r>
    </w:p>
    <w:p>
      <w:pPr>
        <w:spacing w:after="160"/>
        <w:jc w:val="center"/>
      </w:pPr>
      <w:r>
        <w:rPr>
          <w:rFonts w:ascii="Arial" w:hAnsi="Arial"/>
          <w:i/>
          <w:color w:val="475569"/>
          <w:sz w:val="16"/>
        </w:rPr>
        <w:t>Probation Investigation list page</w:t>
      </w:r>
    </w:p>
    <w:p>
      <w:pPr>
        <w:pStyle w:val="Heading3"/>
      </w:pPr>
      <w:r>
        <w:t>Probation Investigation (View)</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Probation Investigation</w:t>
      </w:r>
      <w:r>
        <w:rPr>
          <w:rFonts w:ascii="Arial" w:hAnsi="Arial"/>
          <w:b w:val="0"/>
          <w:sz w:val="20"/>
        </w:rPr>
        <w:t xml:space="preserve"> list page, locate the record you need to review.</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View</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Read the details on the view page. Use this screen for checking information before making any changes.</w:t>
      </w:r>
    </w:p>
    <w:p>
      <w:pPr>
        <w:keepNext/>
        <w:jc w:val="center"/>
      </w:pPr>
      <w:r>
        <w:drawing>
          <wp:inline xmlns:a="http://schemas.openxmlformats.org/drawingml/2006/main" xmlns:pic="http://schemas.openxmlformats.org/drawingml/2006/picture">
            <wp:extent cx="5806440" cy="7665307"/>
            <wp:docPr id="4" name="Picture 4"/>
            <wp:cNvGraphicFramePr>
              <a:graphicFrameLocks noChangeAspect="1"/>
            </wp:cNvGraphicFramePr>
            <a:graphic>
              <a:graphicData uri="http://schemas.openxmlformats.org/drawingml/2006/picture">
                <pic:pic>
                  <pic:nvPicPr>
                    <pic:cNvPr id="0" name="004-probation-investigation-view-view.png"/>
                    <pic:cNvPicPr/>
                  </pic:nvPicPr>
                  <pic:blipFill>
                    <a:blip r:embed="rId12"/>
                    <a:stretch>
                      <a:fillRect/>
                    </a:stretch>
                  </pic:blipFill>
                  <pic:spPr>
                    <a:xfrm>
                      <a:off x="0" y="0"/>
                      <a:ext cx="5806440" cy="7665307"/>
                    </a:xfrm>
                    <a:prstGeom prst="rect"/>
                  </pic:spPr>
                </pic:pic>
              </a:graphicData>
            </a:graphic>
          </wp:inline>
        </w:drawing>
      </w:r>
    </w:p>
    <w:p>
      <w:pPr>
        <w:spacing w:after="160"/>
        <w:jc w:val="center"/>
      </w:pPr>
      <w:r>
        <w:rPr>
          <w:rFonts w:ascii="Arial" w:hAnsi="Arial"/>
          <w:i/>
          <w:color w:val="475569"/>
          <w:sz w:val="16"/>
        </w:rPr>
        <w:t>Probation Investigation (View)</w:t>
      </w:r>
    </w:p>
    <w:p>
      <w:pPr>
        <w:pStyle w:val="Heading3"/>
      </w:pPr>
      <w:r>
        <w:t>Probation Investigation (Update)</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Probation Investigation</w:t>
      </w:r>
      <w:r>
        <w:rPr>
          <w:rFonts w:ascii="Arial" w:hAnsi="Arial"/>
          <w:b w:val="0"/>
          <w:sz w:val="20"/>
        </w:rPr>
        <w:t xml:space="preserve"> list page, locate the record that needs correction.</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Update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update screen to open.</w:t>
      </w:r>
    </w:p>
    <w:p>
      <w:pPr>
        <w:spacing w:after="60"/>
        <w:ind w:left="360" w:hanging="360"/>
      </w:pPr>
      <w:r>
        <w:rPr>
          <w:rFonts w:ascii="Arial" w:hAnsi="Arial"/>
          <w:sz w:val="20"/>
        </w:rPr>
        <w:t xml:space="preserve">4. </w:t>
      </w:r>
      <w:r>
        <w:rPr>
          <w:rFonts w:ascii="Arial" w:hAnsi="Arial"/>
          <w:b w:val="0"/>
          <w:sz w:val="20"/>
        </w:rPr>
        <w:t xml:space="preserve">Review the current details and update </w:t>
      </w:r>
      <w:r>
        <w:rPr>
          <w:rFonts w:ascii="Arial" w:hAnsi="Arial"/>
          <w:b/>
          <w:sz w:val="20"/>
        </w:rPr>
        <w:t>Docket Number</w:t>
      </w:r>
      <w:r>
        <w:rPr>
          <w:rFonts w:ascii="Arial" w:hAnsi="Arial"/>
          <w:b w:val="0"/>
          <w:sz w:val="20"/>
        </w:rPr>
        <w:t xml:space="preserve">, </w:t>
      </w:r>
      <w:r>
        <w:rPr>
          <w:rFonts w:ascii="Arial" w:hAnsi="Arial"/>
          <w:b/>
          <w:sz w:val="20"/>
        </w:rPr>
        <w:t>Client Name</w:t>
      </w:r>
      <w:r>
        <w:rPr>
          <w:rFonts w:ascii="Arial" w:hAnsi="Arial"/>
          <w:b w:val="0"/>
          <w:sz w:val="20"/>
        </w:rPr>
        <w:t xml:space="preserve">, </w:t>
      </w:r>
      <w:r>
        <w:rPr>
          <w:rFonts w:ascii="Arial" w:hAnsi="Arial"/>
          <w:b/>
          <w:sz w:val="20"/>
        </w:rPr>
        <w:t>Plea Bargain</w:t>
      </w:r>
      <w:r>
        <w:rPr>
          <w:rFonts w:ascii="Arial" w:hAnsi="Arial"/>
          <w:b w:val="0"/>
          <w:sz w:val="20"/>
        </w:rPr>
        <w:t xml:space="preserve">, </w:t>
      </w:r>
      <w:r>
        <w:rPr>
          <w:rFonts w:ascii="Arial" w:hAnsi="Arial"/>
          <w:b/>
          <w:sz w:val="20"/>
        </w:rPr>
        <w:t>Criminal Case Number</w:t>
      </w:r>
      <w:r>
        <w:rPr>
          <w:rFonts w:ascii="Arial" w:hAnsi="Arial"/>
          <w:b w:val="0"/>
          <w:sz w:val="20"/>
        </w:rPr>
        <w:t xml:space="preserve">, </w:t>
      </w:r>
      <w:r>
        <w:rPr>
          <w:rFonts w:ascii="Arial" w:hAnsi="Arial"/>
          <w:b/>
          <w:sz w:val="20"/>
        </w:rPr>
        <w:t>Court of Origin</w:t>
      </w:r>
      <w:r>
        <w:rPr>
          <w:rFonts w:ascii="Arial" w:hAnsi="Arial"/>
          <w:b w:val="0"/>
          <w:sz w:val="20"/>
        </w:rPr>
        <w:t xml:space="preserve">, </w:t>
      </w:r>
      <w:r>
        <w:rPr>
          <w:rFonts w:ascii="Arial" w:hAnsi="Arial"/>
          <w:b/>
          <w:sz w:val="20"/>
        </w:rPr>
        <w:t>Offense</w:t>
      </w:r>
      <w:r>
        <w:rPr>
          <w:rFonts w:ascii="Arial" w:hAnsi="Arial"/>
          <w:b w:val="0"/>
          <w:sz w:val="20"/>
        </w:rPr>
        <w:t xml:space="preserve">, </w:t>
      </w:r>
      <w:r>
        <w:rPr>
          <w:rFonts w:ascii="Arial" w:hAnsi="Arial"/>
          <w:b/>
          <w:sz w:val="20"/>
        </w:rPr>
        <w:t>Sentence</w:t>
      </w:r>
      <w:r>
        <w:rPr>
          <w:rFonts w:ascii="Arial" w:hAnsi="Arial"/>
          <w:b w:val="0"/>
          <w:sz w:val="20"/>
        </w:rPr>
        <w:t xml:space="preserve">, </w:t>
      </w:r>
      <w:r>
        <w:rPr>
          <w:rFonts w:ascii="Arial" w:hAnsi="Arial"/>
          <w:b/>
          <w:sz w:val="20"/>
        </w:rPr>
        <w:t>Date of Court Order</w:t>
      </w:r>
      <w:r>
        <w:rPr>
          <w:rFonts w:ascii="Arial" w:hAnsi="Arial"/>
          <w:b w:val="0"/>
          <w:sz w:val="20"/>
        </w:rPr>
        <w:t>.</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Confirm</w:t>
      </w:r>
      <w:r>
        <w:rPr>
          <w:rFonts w:ascii="Arial" w:hAnsi="Arial"/>
          <w:b w:val="0"/>
          <w:sz w:val="20"/>
        </w:rPr>
        <w:t xml:space="preserve"> to save after checking the information.</w:t>
      </w:r>
    </w:p>
    <w:p>
      <w:pPr>
        <w:spacing w:after="60"/>
        <w:ind w:left="360" w:hanging="360"/>
      </w:pPr>
      <w:r>
        <w:rPr>
          <w:rFonts w:ascii="Arial" w:hAnsi="Arial"/>
          <w:sz w:val="20"/>
        </w:rPr>
        <w:t xml:space="preserve">6. </w:t>
      </w:r>
      <w:r>
        <w:rPr>
          <w:rFonts w:ascii="Arial" w:hAnsi="Arial"/>
          <w:b w:val="0"/>
          <w:sz w:val="20"/>
        </w:rPr>
        <w:t>Wait for the system to return to the list page or refresh the record display.</w:t>
      </w:r>
    </w:p>
    <w:p>
      <w:pPr>
        <w:keepNext/>
        <w:jc w:val="center"/>
      </w:pPr>
      <w:r>
        <w:drawing>
          <wp:inline xmlns:a="http://schemas.openxmlformats.org/drawingml/2006/main" xmlns:pic="http://schemas.openxmlformats.org/drawingml/2006/picture">
            <wp:extent cx="5806440" cy="7879016"/>
            <wp:docPr id="5" name="Picture 5"/>
            <wp:cNvGraphicFramePr>
              <a:graphicFrameLocks noChangeAspect="1"/>
            </wp:cNvGraphicFramePr>
            <a:graphic>
              <a:graphicData uri="http://schemas.openxmlformats.org/drawingml/2006/picture">
                <pic:pic>
                  <pic:nvPicPr>
                    <pic:cNvPr id="0" name="005-probation-investigation-update-update.png"/>
                    <pic:cNvPicPr/>
                  </pic:nvPicPr>
                  <pic:blipFill>
                    <a:blip r:embed="rId13"/>
                    <a:stretch>
                      <a:fillRect/>
                    </a:stretch>
                  </pic:blipFill>
                  <pic:spPr>
                    <a:xfrm>
                      <a:off x="0" y="0"/>
                      <a:ext cx="5806440" cy="7879016"/>
                    </a:xfrm>
                    <a:prstGeom prst="rect"/>
                  </pic:spPr>
                </pic:pic>
              </a:graphicData>
            </a:graphic>
          </wp:inline>
        </w:drawing>
      </w:r>
    </w:p>
    <w:p>
      <w:pPr>
        <w:spacing w:after="160"/>
        <w:jc w:val="center"/>
      </w:pPr>
      <w:r>
        <w:rPr>
          <w:rFonts w:ascii="Arial" w:hAnsi="Arial"/>
          <w:i/>
          <w:color w:val="475569"/>
          <w:sz w:val="16"/>
        </w:rPr>
        <w:t>Probation Investigation (Update)</w:t>
      </w:r>
    </w:p>
    <w:p>
      <w:pPr>
        <w:pStyle w:val="Heading3"/>
      </w:pPr>
      <w:r>
        <w:t>Probation Investigation (Attachments)</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Probation Investigation</w:t>
      </w:r>
      <w:r>
        <w:rPr>
          <w:rFonts w:ascii="Arial" w:hAnsi="Arial"/>
          <w:b w:val="0"/>
          <w:sz w:val="20"/>
        </w:rPr>
        <w:t xml:space="preserve"> list page, click </w:t>
      </w:r>
      <w:r>
        <w:rPr>
          <w:rFonts w:ascii="Arial" w:hAnsi="Arial"/>
          <w:b/>
          <w:sz w:val="20"/>
        </w:rPr>
        <w:t>Attachments</w:t>
      </w:r>
      <w:r>
        <w:rPr>
          <w:rFonts w:ascii="Arial" w:hAnsi="Arial"/>
          <w:b w:val="0"/>
          <w:sz w:val="20"/>
        </w:rPr>
        <w:t xml:space="preserve"> for the correct record.</w:t>
      </w:r>
    </w:p>
    <w:p>
      <w:pPr>
        <w:spacing w:after="60"/>
        <w:ind w:left="360" w:hanging="360"/>
      </w:pPr>
      <w:r>
        <w:rPr>
          <w:rFonts w:ascii="Arial" w:hAnsi="Arial"/>
          <w:sz w:val="20"/>
        </w:rPr>
        <w:t xml:space="preserve">2. </w:t>
      </w:r>
      <w:r>
        <w:rPr>
          <w:rFonts w:ascii="Arial" w:hAnsi="Arial"/>
          <w:b w:val="0"/>
          <w:sz w:val="20"/>
        </w:rPr>
        <w:t>Wait for the attachments screen to open.</w:t>
      </w:r>
    </w:p>
    <w:p>
      <w:pPr>
        <w:spacing w:after="60"/>
        <w:ind w:left="360" w:hanging="360"/>
      </w:pPr>
      <w:r>
        <w:rPr>
          <w:rFonts w:ascii="Arial" w:hAnsi="Arial"/>
          <w:sz w:val="20"/>
        </w:rPr>
        <w:t xml:space="preserve">3. </w:t>
      </w:r>
      <w:r>
        <w:rPr>
          <w:rFonts w:ascii="Arial" w:hAnsi="Arial"/>
          <w:b w:val="0"/>
          <w:sz w:val="20"/>
        </w:rPr>
        <w:t xml:space="preserve">Complete the attachment details, such as </w:t>
      </w:r>
      <w:r>
        <w:rPr>
          <w:rFonts w:ascii="Arial" w:hAnsi="Arial"/>
          <w:b/>
          <w:sz w:val="20"/>
        </w:rPr>
        <w:t>Kind</w:t>
      </w:r>
      <w:r>
        <w:rPr>
          <w:rFonts w:ascii="Arial" w:hAnsi="Arial"/>
          <w:b w:val="0"/>
          <w:sz w:val="20"/>
        </w:rPr>
        <w:t xml:space="preserve">, </w:t>
      </w:r>
      <w:r>
        <w:rPr>
          <w:rFonts w:ascii="Arial" w:hAnsi="Arial"/>
          <w:b/>
          <w:sz w:val="20"/>
        </w:rPr>
        <w:t>Type</w:t>
      </w:r>
      <w:r>
        <w:rPr>
          <w:rFonts w:ascii="Arial" w:hAnsi="Arial"/>
          <w:b w:val="0"/>
          <w:sz w:val="20"/>
        </w:rPr>
        <w:t xml:space="preserve">, and </w:t>
      </w:r>
      <w:r>
        <w:rPr>
          <w:rFonts w:ascii="Arial" w:hAnsi="Arial"/>
          <w:b/>
          <w:sz w:val="20"/>
        </w:rPr>
        <w:t>Upload File</w:t>
      </w:r>
      <w:r>
        <w:rPr>
          <w:rFonts w:ascii="Arial" w:hAnsi="Arial"/>
          <w:b w:val="0"/>
          <w:sz w:val="20"/>
        </w:rPr>
        <w:t xml:space="preserve"> when shown.</w:t>
      </w:r>
    </w:p>
    <w:p>
      <w:pPr>
        <w:spacing w:after="60"/>
        <w:ind w:left="360" w:hanging="360"/>
      </w:pPr>
      <w:r>
        <w:rPr>
          <w:rFonts w:ascii="Arial" w:hAnsi="Arial"/>
          <w:sz w:val="20"/>
        </w:rPr>
        <w:t xml:space="preserve">4. </w:t>
      </w:r>
      <w:r>
        <w:rPr>
          <w:rFonts w:ascii="Arial" w:hAnsi="Arial"/>
          <w:b w:val="0"/>
          <w:sz w:val="20"/>
        </w:rPr>
        <w:t xml:space="preserve">Click </w:t>
      </w:r>
      <w:r>
        <w:rPr>
          <w:rFonts w:ascii="Arial" w:hAnsi="Arial"/>
          <w:b/>
          <w:sz w:val="20"/>
        </w:rPr>
        <w:t>Confirm</w:t>
      </w:r>
      <w:r>
        <w:rPr>
          <w:rFonts w:ascii="Arial" w:hAnsi="Arial"/>
          <w:b w:val="0"/>
          <w:sz w:val="20"/>
        </w:rPr>
        <w:t xml:space="preserve"> to upload the file.</w:t>
      </w:r>
    </w:p>
    <w:p>
      <w:pPr>
        <w:spacing w:after="60"/>
        <w:ind w:left="360" w:hanging="360"/>
      </w:pPr>
      <w:r>
        <w:rPr>
          <w:rFonts w:ascii="Arial" w:hAnsi="Arial"/>
          <w:sz w:val="20"/>
        </w:rPr>
        <w:t xml:space="preserve">5. </w:t>
      </w:r>
      <w:r>
        <w:rPr>
          <w:rFonts w:ascii="Arial" w:hAnsi="Arial"/>
          <w:b w:val="0"/>
          <w:sz w:val="20"/>
        </w:rPr>
        <w:t xml:space="preserve">Use </w:t>
      </w:r>
      <w:r>
        <w:rPr>
          <w:rFonts w:ascii="Arial" w:hAnsi="Arial"/>
          <w:b/>
          <w:sz w:val="20"/>
        </w:rPr>
        <w:t>View</w:t>
      </w:r>
      <w:r>
        <w:rPr>
          <w:rFonts w:ascii="Arial" w:hAnsi="Arial"/>
          <w:b w:val="0"/>
          <w:sz w:val="20"/>
        </w:rPr>
        <w:t xml:space="preserve">, </w:t>
      </w:r>
      <w:r>
        <w:rPr>
          <w:rFonts w:ascii="Arial" w:hAnsi="Arial"/>
          <w:b/>
          <w:sz w:val="20"/>
        </w:rPr>
        <w:t>Download</w:t>
      </w:r>
      <w:r>
        <w:rPr>
          <w:rFonts w:ascii="Arial" w:hAnsi="Arial"/>
          <w:b w:val="0"/>
          <w:sz w:val="20"/>
        </w:rPr>
        <w:t xml:space="preserve">, or </w:t>
      </w:r>
      <w:r>
        <w:rPr>
          <w:rFonts w:ascii="Arial" w:hAnsi="Arial"/>
          <w:b/>
          <w:sz w:val="20"/>
        </w:rPr>
        <w:t>Delete</w:t>
      </w:r>
      <w:r>
        <w:rPr>
          <w:rFonts w:ascii="Arial" w:hAnsi="Arial"/>
          <w:b w:val="0"/>
          <w:sz w:val="20"/>
        </w:rPr>
        <w:t xml:space="preserve"> only for the attachment listed in the table.</w:t>
      </w:r>
    </w:p>
    <w:p>
      <w:pPr>
        <w:keepNext/>
        <w:jc w:val="center"/>
      </w:pPr>
      <w:r>
        <w:drawing>
          <wp:inline xmlns:a="http://schemas.openxmlformats.org/drawingml/2006/main" xmlns:pic="http://schemas.openxmlformats.org/drawingml/2006/picture">
            <wp:extent cx="5806440" cy="4491926"/>
            <wp:docPr id="6" name="Picture 6"/>
            <wp:cNvGraphicFramePr>
              <a:graphicFrameLocks noChangeAspect="1"/>
            </wp:cNvGraphicFramePr>
            <a:graphic>
              <a:graphicData uri="http://schemas.openxmlformats.org/drawingml/2006/picture">
                <pic:pic>
                  <pic:nvPicPr>
                    <pic:cNvPr id="0" name="006-probation-investigation-attachments-attachments.png"/>
                    <pic:cNvPicPr/>
                  </pic:nvPicPr>
                  <pic:blipFill>
                    <a:blip r:embed="rId14"/>
                    <a:stretch>
                      <a:fillRect/>
                    </a:stretch>
                  </pic:blipFill>
                  <pic:spPr>
                    <a:xfrm>
                      <a:off x="0" y="0"/>
                      <a:ext cx="5806440" cy="4491926"/>
                    </a:xfrm>
                    <a:prstGeom prst="rect"/>
                  </pic:spPr>
                </pic:pic>
              </a:graphicData>
            </a:graphic>
          </wp:inline>
        </w:drawing>
      </w:r>
    </w:p>
    <w:p>
      <w:pPr>
        <w:spacing w:after="160"/>
        <w:jc w:val="center"/>
      </w:pPr>
      <w:r>
        <w:rPr>
          <w:rFonts w:ascii="Arial" w:hAnsi="Arial"/>
          <w:i/>
          <w:color w:val="475569"/>
          <w:sz w:val="16"/>
        </w:rPr>
        <w:t>Probation Investigation (Attachments)</w:t>
      </w:r>
    </w:p>
    <w:p>
      <w:pPr>
        <w:pStyle w:val="Heading3"/>
      </w:pPr>
      <w:r>
        <w:t>Probation Investigation (Delete)</w:t>
      </w:r>
    </w:p>
    <w:tbl>
      <w:tblPr>
        <w:tblW w:type="auto" w:w="0"/>
        <w:jc w:val="center"/>
        <w:tblLook w:firstColumn="1" w:firstRow="1" w:lastColumn="0" w:lastRow="0" w:noHBand="0" w:noVBand="1" w:val="04A0"/>
      </w:tblPr>
      <w:tblGrid>
        <w:gridCol w:w="10080"/>
      </w:tblGrid>
      <w:tr>
        <w:tc>
          <w:tcPr>
            <w:tcW w:type="dxa" w:w="10080"/>
            <w:shd w:fill="F8FAFC"/>
          </w:tcPr>
          <w:p>
            <w:r>
              <w:rPr>
                <w:rFonts w:ascii="Arial" w:hAnsi="Arial"/>
                <w:b/>
                <w:color w:val="1E293B"/>
                <w:sz w:val="18"/>
              </w:rPr>
              <w:t xml:space="preserve">Deletion warning: </w:t>
            </w:r>
            <w:r>
              <w:rPr>
                <w:rFonts w:ascii="Arial" w:hAnsi="Arial"/>
                <w:b w:val="0"/>
                <w:sz w:val="18"/>
              </w:rPr>
              <w:t xml:space="preserve">Use </w:t>
            </w:r>
            <w:r>
              <w:rPr>
                <w:rFonts w:ascii="Arial" w:hAnsi="Arial"/>
                <w:b/>
                <w:sz w:val="18"/>
              </w:rPr>
              <w:t>Remove</w:t>
            </w:r>
            <w:r>
              <w:rPr>
                <w:rFonts w:ascii="Arial" w:hAnsi="Arial"/>
                <w:b w:val="0"/>
                <w:sz w:val="18"/>
              </w:rPr>
              <w:t xml:space="preserve"> only for sample/test records or records approved for deletion. For documentation, stop at the confirmation dialog unless removal is required.</w:t>
            </w:r>
          </w:p>
        </w:tc>
      </w:tr>
    </w:tbl>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Probation Investigation</w:t>
      </w:r>
      <w:r>
        <w:rPr>
          <w:rFonts w:ascii="Arial" w:hAnsi="Arial"/>
          <w:b w:val="0"/>
          <w:sz w:val="20"/>
        </w:rPr>
        <w:t xml:space="preserve"> list page, locate the sample, test, or authorized record.</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Remove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confirmation modal dialog box to appear.</w:t>
      </w:r>
    </w:p>
    <w:p>
      <w:pPr>
        <w:spacing w:after="60"/>
        <w:ind w:left="360" w:hanging="360"/>
      </w:pPr>
      <w:r>
        <w:rPr>
          <w:rFonts w:ascii="Arial" w:hAnsi="Arial"/>
          <w:sz w:val="20"/>
        </w:rPr>
        <w:t xml:space="preserve">4. </w:t>
      </w:r>
      <w:r>
        <w:rPr>
          <w:rFonts w:ascii="Arial" w:hAnsi="Arial"/>
          <w:b w:val="0"/>
          <w:sz w:val="20"/>
        </w:rPr>
        <w:t>Read the confirmation message carefully. The system warns that removal cannot be undone.</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Cancel</w:t>
      </w:r>
      <w:r>
        <w:rPr>
          <w:rFonts w:ascii="Arial" w:hAnsi="Arial"/>
          <w:b w:val="0"/>
          <w:sz w:val="20"/>
        </w:rPr>
        <w:t xml:space="preserve"> inside the modal dialog to stop, or click </w:t>
      </w:r>
      <w:r>
        <w:rPr>
          <w:rFonts w:ascii="Arial" w:hAnsi="Arial"/>
          <w:b/>
          <w:sz w:val="20"/>
        </w:rPr>
        <w:t>Remove permanently</w:t>
      </w:r>
      <w:r>
        <w:rPr>
          <w:rFonts w:ascii="Arial" w:hAnsi="Arial"/>
          <w:b w:val="0"/>
          <w:sz w:val="20"/>
        </w:rPr>
        <w:t xml:space="preserve"> inside the modal dialog only when deletion is authorized.</w:t>
      </w:r>
    </w:p>
    <w:p>
      <w:pPr>
        <w:spacing w:after="60"/>
        <w:ind w:left="360" w:hanging="360"/>
      </w:pPr>
      <w:r>
        <w:rPr>
          <w:rFonts w:ascii="Arial" w:hAnsi="Arial"/>
          <w:sz w:val="20"/>
        </w:rPr>
        <w:t xml:space="preserve">6. </w:t>
      </w:r>
      <w:r>
        <w:rPr>
          <w:rFonts w:ascii="Arial" w:hAnsi="Arial"/>
          <w:b w:val="0"/>
          <w:sz w:val="20"/>
        </w:rPr>
        <w:t>Wait for the modal dialog to close. The table refreshes to reflect the remaining records.</w:t>
      </w:r>
    </w:p>
    <w:p>
      <w:pPr>
        <w:keepNext/>
        <w:jc w:val="center"/>
      </w:pPr>
      <w:r>
        <w:drawing>
          <wp:inline xmlns:a="http://schemas.openxmlformats.org/drawingml/2006/main" xmlns:pic="http://schemas.openxmlformats.org/drawingml/2006/picture">
            <wp:extent cx="5806440" cy="6612890"/>
            <wp:docPr id="7" name="Picture 7"/>
            <wp:cNvGraphicFramePr>
              <a:graphicFrameLocks noChangeAspect="1"/>
            </wp:cNvGraphicFramePr>
            <a:graphic>
              <a:graphicData uri="http://schemas.openxmlformats.org/drawingml/2006/picture">
                <pic:pic>
                  <pic:nvPicPr>
                    <pic:cNvPr id="0" name="007-probation-investigation-remove-confirmation-remove-confirmation.png"/>
                    <pic:cNvPicPr/>
                  </pic:nvPicPr>
                  <pic:blipFill>
                    <a:blip r:embed="rId15"/>
                    <a:stretch>
                      <a:fillRect/>
                    </a:stretch>
                  </pic:blipFill>
                  <pic:spPr>
                    <a:xfrm>
                      <a:off x="0" y="0"/>
                      <a:ext cx="5806440" cy="6612890"/>
                    </a:xfrm>
                    <a:prstGeom prst="rect"/>
                  </pic:spPr>
                </pic:pic>
              </a:graphicData>
            </a:graphic>
          </wp:inline>
        </w:drawing>
      </w:r>
    </w:p>
    <w:p>
      <w:pPr>
        <w:spacing w:after="160"/>
        <w:jc w:val="center"/>
      </w:pPr>
      <w:r>
        <w:rPr>
          <w:rFonts w:ascii="Arial" w:hAnsi="Arial"/>
          <w:i/>
          <w:color w:val="475569"/>
          <w:sz w:val="16"/>
        </w:rPr>
        <w:t>Probation Investigation (Delete)</w:t>
      </w:r>
    </w:p>
    <w:p>
      <w:pPr>
        <w:pStyle w:val="Heading2"/>
      </w:pPr>
      <w:r>
        <w:t>Probation Courtesy Investigation</w:t>
      </w:r>
    </w:p>
    <w:p>
      <w:r>
        <w:t>Use this page to manage courtesy investigation dockets under the probation workflow.</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Probation Courtesy Investigation</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Search docket / name</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 xml:space="preserve">Click </w:t>
      </w:r>
      <w:r>
        <w:rPr>
          <w:rFonts w:ascii="Arial" w:hAnsi="Arial"/>
          <w:b/>
          <w:sz w:val="20"/>
        </w:rPr>
        <w:t>Run search</w:t>
      </w:r>
      <w:r>
        <w:rPr>
          <w:rFonts w:ascii="Arial" w:hAnsi="Arial"/>
          <w:b w:val="0"/>
          <w:sz w:val="20"/>
        </w:rPr>
        <w:t xml:space="preserve"> to apply the search.</w:t>
      </w:r>
    </w:p>
    <w:p>
      <w:pPr>
        <w:spacing w:after="60"/>
        <w:ind w:left="360" w:hanging="360"/>
      </w:pPr>
      <w:r>
        <w:rPr>
          <w:rFonts w:ascii="Arial" w:hAnsi="Arial"/>
          <w:sz w:val="20"/>
        </w:rPr>
        <w:t xml:space="preserve">4. </w:t>
      </w:r>
      <w:r>
        <w:rPr>
          <w:rFonts w:ascii="Arial" w:hAnsi="Arial"/>
          <w:b w:val="0"/>
          <w:sz w:val="20"/>
        </w:rPr>
        <w:t xml:space="preserve">In the </w:t>
      </w:r>
      <w:r>
        <w:rPr>
          <w:rFonts w:ascii="Arial" w:hAnsi="Arial"/>
          <w:b/>
          <w:sz w:val="20"/>
        </w:rPr>
        <w:t>Actions</w:t>
      </w:r>
      <w:r>
        <w:rPr>
          <w:rFonts w:ascii="Arial" w:hAnsi="Arial"/>
          <w:b w:val="0"/>
          <w:sz w:val="20"/>
        </w:rPr>
        <w:t xml:space="preserve"> column, use </w:t>
      </w:r>
      <w:r>
        <w:rPr>
          <w:rFonts w:ascii="Arial" w:hAnsi="Arial"/>
          <w:b/>
          <w:sz w:val="20"/>
        </w:rPr>
        <w:t>View</w:t>
      </w:r>
      <w:r>
        <w:rPr>
          <w:rFonts w:ascii="Arial" w:hAnsi="Arial"/>
          <w:b w:val="0"/>
          <w:sz w:val="20"/>
        </w:rPr>
        <w:t xml:space="preserve">, </w:t>
      </w:r>
      <w:r>
        <w:rPr>
          <w:rFonts w:ascii="Arial" w:hAnsi="Arial"/>
          <w:b/>
          <w:sz w:val="20"/>
        </w:rPr>
        <w:t>Update</w:t>
      </w:r>
      <w:r>
        <w:rPr>
          <w:rFonts w:ascii="Arial" w:hAnsi="Arial"/>
          <w:b w:val="0"/>
          <w:sz w:val="20"/>
        </w:rPr>
        <w:t xml:space="preserve">, </w:t>
      </w:r>
      <w:r>
        <w:rPr>
          <w:rFonts w:ascii="Arial" w:hAnsi="Arial"/>
          <w:b/>
          <w:sz w:val="20"/>
        </w:rPr>
        <w:t>Attachments</w:t>
      </w:r>
      <w:r>
        <w:rPr>
          <w:rFonts w:ascii="Arial" w:hAnsi="Arial"/>
          <w:b w:val="0"/>
          <w:sz w:val="20"/>
        </w:rPr>
        <w:t xml:space="preserve">, </w:t>
      </w:r>
      <w:r>
        <w:rPr>
          <w:rFonts w:ascii="Arial" w:hAnsi="Arial"/>
          <w:b/>
          <w:sz w:val="20"/>
        </w:rPr>
        <w:t>Remove</w:t>
      </w:r>
      <w:r>
        <w:rPr>
          <w:rFonts w:ascii="Arial" w:hAnsi="Arial"/>
          <w:b w:val="0"/>
          <w:sz w:val="20"/>
        </w:rPr>
        <w:t xml:space="preserve"> for the selected row.</w:t>
      </w:r>
    </w:p>
    <w:p>
      <w:pPr>
        <w:spacing w:after="60"/>
        <w:ind w:left="360" w:hanging="360"/>
      </w:pPr>
      <w:r>
        <w:rPr>
          <w:rFonts w:ascii="Arial" w:hAnsi="Arial"/>
          <w:sz w:val="20"/>
        </w:rPr>
        <w:t xml:space="preserve">5.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6.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7.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6612890"/>
            <wp:docPr id="8" name="Picture 8"/>
            <wp:cNvGraphicFramePr>
              <a:graphicFrameLocks noChangeAspect="1"/>
            </wp:cNvGraphicFramePr>
            <a:graphic>
              <a:graphicData uri="http://schemas.openxmlformats.org/drawingml/2006/picture">
                <pic:pic>
                  <pic:nvPicPr>
                    <pic:cNvPr id="0" name="008-probation-courtesy-investigation-list-page.png"/>
                    <pic:cNvPicPr/>
                  </pic:nvPicPr>
                  <pic:blipFill>
                    <a:blip r:embed="rId16"/>
                    <a:stretch>
                      <a:fillRect/>
                    </a:stretch>
                  </pic:blipFill>
                  <pic:spPr>
                    <a:xfrm>
                      <a:off x="0" y="0"/>
                      <a:ext cx="5806440" cy="6612890"/>
                    </a:xfrm>
                    <a:prstGeom prst="rect"/>
                  </pic:spPr>
                </pic:pic>
              </a:graphicData>
            </a:graphic>
          </wp:inline>
        </w:drawing>
      </w:r>
    </w:p>
    <w:p>
      <w:pPr>
        <w:spacing w:after="160"/>
        <w:jc w:val="center"/>
      </w:pPr>
      <w:r>
        <w:rPr>
          <w:rFonts w:ascii="Arial" w:hAnsi="Arial"/>
          <w:i/>
          <w:color w:val="475569"/>
          <w:sz w:val="16"/>
        </w:rPr>
        <w:t>Probation Courtesy Investigation list page</w:t>
      </w:r>
    </w:p>
    <w:p>
      <w:pPr>
        <w:pStyle w:val="Heading3"/>
      </w:pPr>
      <w:r>
        <w:t>Probation Courtesy Investigation (View)</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Probation Courtesy Investigation</w:t>
      </w:r>
      <w:r>
        <w:rPr>
          <w:rFonts w:ascii="Arial" w:hAnsi="Arial"/>
          <w:b w:val="0"/>
          <w:sz w:val="20"/>
        </w:rPr>
        <w:t xml:space="preserve"> list page, locate the record you need to review.</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View</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Read the details on the view page. Use this screen for checking information before making any changes.</w:t>
      </w:r>
    </w:p>
    <w:p>
      <w:pPr>
        <w:keepNext/>
        <w:jc w:val="center"/>
      </w:pPr>
      <w:r>
        <w:drawing>
          <wp:inline xmlns:a="http://schemas.openxmlformats.org/drawingml/2006/main" xmlns:pic="http://schemas.openxmlformats.org/drawingml/2006/picture">
            <wp:extent cx="5806440" cy="4181443"/>
            <wp:docPr id="9" name="Picture 9"/>
            <wp:cNvGraphicFramePr>
              <a:graphicFrameLocks noChangeAspect="1"/>
            </wp:cNvGraphicFramePr>
            <a:graphic>
              <a:graphicData uri="http://schemas.openxmlformats.org/drawingml/2006/picture">
                <pic:pic>
                  <pic:nvPicPr>
                    <pic:cNvPr id="0" name="009-probation-courtesy-investigation-view-view.png"/>
                    <pic:cNvPicPr/>
                  </pic:nvPicPr>
                  <pic:blipFill>
                    <a:blip r:embed="rId17"/>
                    <a:stretch>
                      <a:fillRect/>
                    </a:stretch>
                  </pic:blipFill>
                  <pic:spPr>
                    <a:xfrm>
                      <a:off x="0" y="0"/>
                      <a:ext cx="5806440" cy="4181443"/>
                    </a:xfrm>
                    <a:prstGeom prst="rect"/>
                  </pic:spPr>
                </pic:pic>
              </a:graphicData>
            </a:graphic>
          </wp:inline>
        </w:drawing>
      </w:r>
    </w:p>
    <w:p>
      <w:pPr>
        <w:spacing w:after="160"/>
        <w:jc w:val="center"/>
      </w:pPr>
      <w:r>
        <w:rPr>
          <w:rFonts w:ascii="Arial" w:hAnsi="Arial"/>
          <w:i/>
          <w:color w:val="475569"/>
          <w:sz w:val="16"/>
        </w:rPr>
        <w:t>Probation Courtesy Investigation (View)</w:t>
      </w:r>
    </w:p>
    <w:p>
      <w:pPr>
        <w:pStyle w:val="Heading3"/>
      </w:pPr>
      <w:r>
        <w:t>Probation Courtesy Investigation (Update)</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Probation Courtesy Investigation</w:t>
      </w:r>
      <w:r>
        <w:rPr>
          <w:rFonts w:ascii="Arial" w:hAnsi="Arial"/>
          <w:b w:val="0"/>
          <w:sz w:val="20"/>
        </w:rPr>
        <w:t xml:space="preserve"> list page, locate the record that needs correction.</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Update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update screen to open.</w:t>
      </w:r>
    </w:p>
    <w:p>
      <w:pPr>
        <w:spacing w:after="60"/>
        <w:ind w:left="360" w:hanging="360"/>
      </w:pPr>
      <w:r>
        <w:rPr>
          <w:rFonts w:ascii="Arial" w:hAnsi="Arial"/>
          <w:sz w:val="20"/>
        </w:rPr>
        <w:t xml:space="preserve">4. </w:t>
      </w:r>
      <w:r>
        <w:rPr>
          <w:rFonts w:ascii="Arial" w:hAnsi="Arial"/>
          <w:b w:val="0"/>
          <w:sz w:val="20"/>
        </w:rPr>
        <w:t xml:space="preserve">Review the current details and update </w:t>
      </w:r>
      <w:r>
        <w:rPr>
          <w:rFonts w:ascii="Arial" w:hAnsi="Arial"/>
          <w:b/>
          <w:sz w:val="20"/>
        </w:rPr>
        <w:t>Docket Number</w:t>
      </w:r>
      <w:r>
        <w:rPr>
          <w:rFonts w:ascii="Arial" w:hAnsi="Arial"/>
          <w:b w:val="0"/>
          <w:sz w:val="20"/>
        </w:rPr>
        <w:t xml:space="preserve">, </w:t>
      </w:r>
      <w:r>
        <w:rPr>
          <w:rFonts w:ascii="Arial" w:hAnsi="Arial"/>
          <w:b/>
          <w:sz w:val="20"/>
        </w:rPr>
        <w:t>Petitioner's Name</w:t>
      </w:r>
      <w:r>
        <w:rPr>
          <w:rFonts w:ascii="Arial" w:hAnsi="Arial"/>
          <w:b w:val="0"/>
          <w:sz w:val="20"/>
        </w:rPr>
        <w:t xml:space="preserve">, </w:t>
      </w:r>
      <w:r>
        <w:rPr>
          <w:rFonts w:ascii="Arial" w:hAnsi="Arial"/>
          <w:b/>
          <w:sz w:val="20"/>
        </w:rPr>
        <w:t>Referring Office</w:t>
      </w:r>
      <w:r>
        <w:rPr>
          <w:rFonts w:ascii="Arial" w:hAnsi="Arial"/>
          <w:b w:val="0"/>
          <w:sz w:val="20"/>
        </w:rPr>
        <w:t xml:space="preserve">, </w:t>
      </w:r>
      <w:r>
        <w:rPr>
          <w:rFonts w:ascii="Arial" w:hAnsi="Arial"/>
          <w:b/>
          <w:sz w:val="20"/>
        </w:rPr>
        <w:t>Date Received from the PPO</w:t>
      </w:r>
      <w:r>
        <w:rPr>
          <w:rFonts w:ascii="Arial" w:hAnsi="Arial"/>
          <w:b w:val="0"/>
          <w:sz w:val="20"/>
        </w:rPr>
        <w:t xml:space="preserve">, </w:t>
      </w:r>
      <w:r>
        <w:rPr>
          <w:rFonts w:ascii="Arial" w:hAnsi="Arial"/>
          <w:b/>
          <w:sz w:val="20"/>
        </w:rPr>
        <w:t>Investigating Officer</w:t>
      </w:r>
      <w:r>
        <w:rPr>
          <w:rFonts w:ascii="Arial" w:hAnsi="Arial"/>
          <w:b w:val="0"/>
          <w:sz w:val="20"/>
        </w:rPr>
        <w:t xml:space="preserve">, </w:t>
      </w:r>
      <w:r>
        <w:rPr>
          <w:rFonts w:ascii="Arial" w:hAnsi="Arial"/>
          <w:b/>
          <w:sz w:val="20"/>
        </w:rPr>
        <w:t>Reasons</w:t>
      </w:r>
      <w:r>
        <w:rPr>
          <w:rFonts w:ascii="Arial" w:hAnsi="Arial"/>
          <w:b w:val="0"/>
          <w:sz w:val="20"/>
        </w:rPr>
        <w:t xml:space="preserve">, </w:t>
      </w:r>
      <w:r>
        <w:rPr>
          <w:rFonts w:ascii="Arial" w:hAnsi="Arial"/>
          <w:b/>
          <w:sz w:val="20"/>
        </w:rPr>
        <w:t>Date Completed and Returned</w:t>
      </w:r>
      <w:r>
        <w:rPr>
          <w:rFonts w:ascii="Arial" w:hAnsi="Arial"/>
          <w:b w:val="0"/>
          <w:sz w:val="20"/>
        </w:rPr>
        <w:t>.</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Confirm</w:t>
      </w:r>
      <w:r>
        <w:rPr>
          <w:rFonts w:ascii="Arial" w:hAnsi="Arial"/>
          <w:b w:val="0"/>
          <w:sz w:val="20"/>
        </w:rPr>
        <w:t xml:space="preserve"> to save after checking the information.</w:t>
      </w:r>
    </w:p>
    <w:p>
      <w:pPr>
        <w:spacing w:after="60"/>
        <w:ind w:left="360" w:hanging="360"/>
      </w:pPr>
      <w:r>
        <w:rPr>
          <w:rFonts w:ascii="Arial" w:hAnsi="Arial"/>
          <w:sz w:val="20"/>
        </w:rPr>
        <w:t xml:space="preserve">6. </w:t>
      </w:r>
      <w:r>
        <w:rPr>
          <w:rFonts w:ascii="Arial" w:hAnsi="Arial"/>
          <w:b w:val="0"/>
          <w:sz w:val="20"/>
        </w:rPr>
        <w:t>Wait for the system to return to the list page or refresh the record display.</w:t>
      </w:r>
    </w:p>
    <w:p>
      <w:pPr>
        <w:keepNext/>
        <w:jc w:val="center"/>
      </w:pPr>
      <w:r>
        <w:drawing>
          <wp:inline xmlns:a="http://schemas.openxmlformats.org/drawingml/2006/main" xmlns:pic="http://schemas.openxmlformats.org/drawingml/2006/picture">
            <wp:extent cx="5806440" cy="4181443"/>
            <wp:docPr id="10" name="Picture 10"/>
            <wp:cNvGraphicFramePr>
              <a:graphicFrameLocks noChangeAspect="1"/>
            </wp:cNvGraphicFramePr>
            <a:graphic>
              <a:graphicData uri="http://schemas.openxmlformats.org/drawingml/2006/picture">
                <pic:pic>
                  <pic:nvPicPr>
                    <pic:cNvPr id="0" name="010-probation-courtesy-investigation-update-update.png"/>
                    <pic:cNvPicPr/>
                  </pic:nvPicPr>
                  <pic:blipFill>
                    <a:blip r:embed="rId18"/>
                    <a:stretch>
                      <a:fillRect/>
                    </a:stretch>
                  </pic:blipFill>
                  <pic:spPr>
                    <a:xfrm>
                      <a:off x="0" y="0"/>
                      <a:ext cx="5806440" cy="4181443"/>
                    </a:xfrm>
                    <a:prstGeom prst="rect"/>
                  </pic:spPr>
                </pic:pic>
              </a:graphicData>
            </a:graphic>
          </wp:inline>
        </w:drawing>
      </w:r>
    </w:p>
    <w:p>
      <w:pPr>
        <w:spacing w:after="160"/>
        <w:jc w:val="center"/>
      </w:pPr>
      <w:r>
        <w:rPr>
          <w:rFonts w:ascii="Arial" w:hAnsi="Arial"/>
          <w:i/>
          <w:color w:val="475569"/>
          <w:sz w:val="16"/>
        </w:rPr>
        <w:t>Probation Courtesy Investigation (Update)</w:t>
      </w:r>
    </w:p>
    <w:p>
      <w:pPr>
        <w:pStyle w:val="Heading3"/>
      </w:pPr>
      <w:r>
        <w:t>Probation Courtesy Investigation (Attachments)</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Probation Courtesy Investigation</w:t>
      </w:r>
      <w:r>
        <w:rPr>
          <w:rFonts w:ascii="Arial" w:hAnsi="Arial"/>
          <w:b w:val="0"/>
          <w:sz w:val="20"/>
        </w:rPr>
        <w:t xml:space="preserve"> list page, click </w:t>
      </w:r>
      <w:r>
        <w:rPr>
          <w:rFonts w:ascii="Arial" w:hAnsi="Arial"/>
          <w:b/>
          <w:sz w:val="20"/>
        </w:rPr>
        <w:t>Attachments</w:t>
      </w:r>
      <w:r>
        <w:rPr>
          <w:rFonts w:ascii="Arial" w:hAnsi="Arial"/>
          <w:b w:val="0"/>
          <w:sz w:val="20"/>
        </w:rPr>
        <w:t xml:space="preserve"> for the correct record.</w:t>
      </w:r>
    </w:p>
    <w:p>
      <w:pPr>
        <w:spacing w:after="60"/>
        <w:ind w:left="360" w:hanging="360"/>
      </w:pPr>
      <w:r>
        <w:rPr>
          <w:rFonts w:ascii="Arial" w:hAnsi="Arial"/>
          <w:sz w:val="20"/>
        </w:rPr>
        <w:t xml:space="preserve">2. </w:t>
      </w:r>
      <w:r>
        <w:rPr>
          <w:rFonts w:ascii="Arial" w:hAnsi="Arial"/>
          <w:b w:val="0"/>
          <w:sz w:val="20"/>
        </w:rPr>
        <w:t>Wait for the attachments screen to open.</w:t>
      </w:r>
    </w:p>
    <w:p>
      <w:pPr>
        <w:spacing w:after="60"/>
        <w:ind w:left="360" w:hanging="360"/>
      </w:pPr>
      <w:r>
        <w:rPr>
          <w:rFonts w:ascii="Arial" w:hAnsi="Arial"/>
          <w:sz w:val="20"/>
        </w:rPr>
        <w:t xml:space="preserve">3. </w:t>
      </w:r>
      <w:r>
        <w:rPr>
          <w:rFonts w:ascii="Arial" w:hAnsi="Arial"/>
          <w:b w:val="0"/>
          <w:sz w:val="20"/>
        </w:rPr>
        <w:t xml:space="preserve">Complete the attachment details, such as </w:t>
      </w:r>
      <w:r>
        <w:rPr>
          <w:rFonts w:ascii="Arial" w:hAnsi="Arial"/>
          <w:b/>
          <w:sz w:val="20"/>
        </w:rPr>
        <w:t>Kind</w:t>
      </w:r>
      <w:r>
        <w:rPr>
          <w:rFonts w:ascii="Arial" w:hAnsi="Arial"/>
          <w:b w:val="0"/>
          <w:sz w:val="20"/>
        </w:rPr>
        <w:t xml:space="preserve">, </w:t>
      </w:r>
      <w:r>
        <w:rPr>
          <w:rFonts w:ascii="Arial" w:hAnsi="Arial"/>
          <w:b/>
          <w:sz w:val="20"/>
        </w:rPr>
        <w:t>Type</w:t>
      </w:r>
      <w:r>
        <w:rPr>
          <w:rFonts w:ascii="Arial" w:hAnsi="Arial"/>
          <w:b w:val="0"/>
          <w:sz w:val="20"/>
        </w:rPr>
        <w:t xml:space="preserve">, and </w:t>
      </w:r>
      <w:r>
        <w:rPr>
          <w:rFonts w:ascii="Arial" w:hAnsi="Arial"/>
          <w:b/>
          <w:sz w:val="20"/>
        </w:rPr>
        <w:t>Upload File</w:t>
      </w:r>
      <w:r>
        <w:rPr>
          <w:rFonts w:ascii="Arial" w:hAnsi="Arial"/>
          <w:b w:val="0"/>
          <w:sz w:val="20"/>
        </w:rPr>
        <w:t xml:space="preserve"> when shown.</w:t>
      </w:r>
    </w:p>
    <w:p>
      <w:pPr>
        <w:spacing w:after="60"/>
        <w:ind w:left="360" w:hanging="360"/>
      </w:pPr>
      <w:r>
        <w:rPr>
          <w:rFonts w:ascii="Arial" w:hAnsi="Arial"/>
          <w:sz w:val="20"/>
        </w:rPr>
        <w:t xml:space="preserve">4. </w:t>
      </w:r>
      <w:r>
        <w:rPr>
          <w:rFonts w:ascii="Arial" w:hAnsi="Arial"/>
          <w:b w:val="0"/>
          <w:sz w:val="20"/>
        </w:rPr>
        <w:t xml:space="preserve">Click </w:t>
      </w:r>
      <w:r>
        <w:rPr>
          <w:rFonts w:ascii="Arial" w:hAnsi="Arial"/>
          <w:b/>
          <w:sz w:val="20"/>
        </w:rPr>
        <w:t>Confirm</w:t>
      </w:r>
      <w:r>
        <w:rPr>
          <w:rFonts w:ascii="Arial" w:hAnsi="Arial"/>
          <w:b w:val="0"/>
          <w:sz w:val="20"/>
        </w:rPr>
        <w:t xml:space="preserve"> to upload the file.</w:t>
      </w:r>
    </w:p>
    <w:p>
      <w:pPr>
        <w:spacing w:after="60"/>
        <w:ind w:left="360" w:hanging="360"/>
      </w:pPr>
      <w:r>
        <w:rPr>
          <w:rFonts w:ascii="Arial" w:hAnsi="Arial"/>
          <w:sz w:val="20"/>
        </w:rPr>
        <w:t xml:space="preserve">5. </w:t>
      </w:r>
      <w:r>
        <w:rPr>
          <w:rFonts w:ascii="Arial" w:hAnsi="Arial"/>
          <w:b w:val="0"/>
          <w:sz w:val="20"/>
        </w:rPr>
        <w:t xml:space="preserve">Use </w:t>
      </w:r>
      <w:r>
        <w:rPr>
          <w:rFonts w:ascii="Arial" w:hAnsi="Arial"/>
          <w:b/>
          <w:sz w:val="20"/>
        </w:rPr>
        <w:t>View</w:t>
      </w:r>
      <w:r>
        <w:rPr>
          <w:rFonts w:ascii="Arial" w:hAnsi="Arial"/>
          <w:b w:val="0"/>
          <w:sz w:val="20"/>
        </w:rPr>
        <w:t xml:space="preserve">, </w:t>
      </w:r>
      <w:r>
        <w:rPr>
          <w:rFonts w:ascii="Arial" w:hAnsi="Arial"/>
          <w:b/>
          <w:sz w:val="20"/>
        </w:rPr>
        <w:t>Download</w:t>
      </w:r>
      <w:r>
        <w:rPr>
          <w:rFonts w:ascii="Arial" w:hAnsi="Arial"/>
          <w:b w:val="0"/>
          <w:sz w:val="20"/>
        </w:rPr>
        <w:t xml:space="preserve">, or </w:t>
      </w:r>
      <w:r>
        <w:rPr>
          <w:rFonts w:ascii="Arial" w:hAnsi="Arial"/>
          <w:b/>
          <w:sz w:val="20"/>
        </w:rPr>
        <w:t>Delete</w:t>
      </w:r>
      <w:r>
        <w:rPr>
          <w:rFonts w:ascii="Arial" w:hAnsi="Arial"/>
          <w:b w:val="0"/>
          <w:sz w:val="20"/>
        </w:rPr>
        <w:t xml:space="preserve"> only for the attachment listed in the table.</w:t>
      </w:r>
    </w:p>
    <w:p>
      <w:pPr>
        <w:keepNext/>
        <w:jc w:val="center"/>
      </w:pPr>
      <w:r>
        <w:drawing>
          <wp:inline xmlns:a="http://schemas.openxmlformats.org/drawingml/2006/main" xmlns:pic="http://schemas.openxmlformats.org/drawingml/2006/picture">
            <wp:extent cx="5806440" cy="4181443"/>
            <wp:docPr id="11" name="Picture 11"/>
            <wp:cNvGraphicFramePr>
              <a:graphicFrameLocks noChangeAspect="1"/>
            </wp:cNvGraphicFramePr>
            <a:graphic>
              <a:graphicData uri="http://schemas.openxmlformats.org/drawingml/2006/picture">
                <pic:pic>
                  <pic:nvPicPr>
                    <pic:cNvPr id="0" name="011-probation-courtesy-investigation-attachments-attachments.png"/>
                    <pic:cNvPicPr/>
                  </pic:nvPicPr>
                  <pic:blipFill>
                    <a:blip r:embed="rId19"/>
                    <a:stretch>
                      <a:fillRect/>
                    </a:stretch>
                  </pic:blipFill>
                  <pic:spPr>
                    <a:xfrm>
                      <a:off x="0" y="0"/>
                      <a:ext cx="5806440" cy="4181443"/>
                    </a:xfrm>
                    <a:prstGeom prst="rect"/>
                  </pic:spPr>
                </pic:pic>
              </a:graphicData>
            </a:graphic>
          </wp:inline>
        </w:drawing>
      </w:r>
    </w:p>
    <w:p>
      <w:pPr>
        <w:spacing w:after="160"/>
        <w:jc w:val="center"/>
      </w:pPr>
      <w:r>
        <w:rPr>
          <w:rFonts w:ascii="Arial" w:hAnsi="Arial"/>
          <w:i/>
          <w:color w:val="475569"/>
          <w:sz w:val="16"/>
        </w:rPr>
        <w:t>Probation Courtesy Investigation (Attachments)</w:t>
      </w:r>
    </w:p>
    <w:p>
      <w:pPr>
        <w:pStyle w:val="Heading3"/>
      </w:pPr>
      <w:r>
        <w:t>Probation Courtesy Investigation (Delete)</w:t>
      </w:r>
    </w:p>
    <w:tbl>
      <w:tblPr>
        <w:tblW w:type="auto" w:w="0"/>
        <w:jc w:val="center"/>
        <w:tblLook w:firstColumn="1" w:firstRow="1" w:lastColumn="0" w:lastRow="0" w:noHBand="0" w:noVBand="1" w:val="04A0"/>
      </w:tblPr>
      <w:tblGrid>
        <w:gridCol w:w="10080"/>
      </w:tblGrid>
      <w:tr>
        <w:tc>
          <w:tcPr>
            <w:tcW w:type="dxa" w:w="10080"/>
            <w:shd w:fill="F8FAFC"/>
          </w:tcPr>
          <w:p>
            <w:r>
              <w:rPr>
                <w:rFonts w:ascii="Arial" w:hAnsi="Arial"/>
                <w:b/>
                <w:color w:val="1E293B"/>
                <w:sz w:val="18"/>
              </w:rPr>
              <w:t xml:space="preserve">Deletion warning: </w:t>
            </w:r>
            <w:r>
              <w:rPr>
                <w:rFonts w:ascii="Arial" w:hAnsi="Arial"/>
                <w:b w:val="0"/>
                <w:sz w:val="18"/>
              </w:rPr>
              <w:t xml:space="preserve">Use </w:t>
            </w:r>
            <w:r>
              <w:rPr>
                <w:rFonts w:ascii="Arial" w:hAnsi="Arial"/>
                <w:b/>
                <w:sz w:val="18"/>
              </w:rPr>
              <w:t>Remove</w:t>
            </w:r>
            <w:r>
              <w:rPr>
                <w:rFonts w:ascii="Arial" w:hAnsi="Arial"/>
                <w:b w:val="0"/>
                <w:sz w:val="18"/>
              </w:rPr>
              <w:t xml:space="preserve"> only for sample/test records or records approved for deletion. For documentation, stop at the confirmation dialog unless removal is required.</w:t>
            </w:r>
          </w:p>
        </w:tc>
      </w:tr>
    </w:tbl>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Probation Courtesy Investigation</w:t>
      </w:r>
      <w:r>
        <w:rPr>
          <w:rFonts w:ascii="Arial" w:hAnsi="Arial"/>
          <w:b w:val="0"/>
          <w:sz w:val="20"/>
        </w:rPr>
        <w:t xml:space="preserve"> list page, locate the sample, test, or authorized record.</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Remove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confirmation modal dialog box to appear.</w:t>
      </w:r>
    </w:p>
    <w:p>
      <w:pPr>
        <w:spacing w:after="60"/>
        <w:ind w:left="360" w:hanging="360"/>
      </w:pPr>
      <w:r>
        <w:rPr>
          <w:rFonts w:ascii="Arial" w:hAnsi="Arial"/>
          <w:sz w:val="20"/>
        </w:rPr>
        <w:t xml:space="preserve">4. </w:t>
      </w:r>
      <w:r>
        <w:rPr>
          <w:rFonts w:ascii="Arial" w:hAnsi="Arial"/>
          <w:b w:val="0"/>
          <w:sz w:val="20"/>
        </w:rPr>
        <w:t>Read the confirmation message carefully. The system warns that removal cannot be undone.</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Cancel</w:t>
      </w:r>
      <w:r>
        <w:rPr>
          <w:rFonts w:ascii="Arial" w:hAnsi="Arial"/>
          <w:b w:val="0"/>
          <w:sz w:val="20"/>
        </w:rPr>
        <w:t xml:space="preserve"> inside the modal dialog to stop, or click </w:t>
      </w:r>
      <w:r>
        <w:rPr>
          <w:rFonts w:ascii="Arial" w:hAnsi="Arial"/>
          <w:b/>
          <w:sz w:val="20"/>
        </w:rPr>
        <w:t>Remove permanently</w:t>
      </w:r>
      <w:r>
        <w:rPr>
          <w:rFonts w:ascii="Arial" w:hAnsi="Arial"/>
          <w:b w:val="0"/>
          <w:sz w:val="20"/>
        </w:rPr>
        <w:t xml:space="preserve"> inside the modal dialog only when deletion is authorized.</w:t>
      </w:r>
    </w:p>
    <w:p>
      <w:pPr>
        <w:spacing w:after="60"/>
        <w:ind w:left="360" w:hanging="360"/>
      </w:pPr>
      <w:r>
        <w:rPr>
          <w:rFonts w:ascii="Arial" w:hAnsi="Arial"/>
          <w:sz w:val="20"/>
        </w:rPr>
        <w:t xml:space="preserve">6. </w:t>
      </w:r>
      <w:r>
        <w:rPr>
          <w:rFonts w:ascii="Arial" w:hAnsi="Arial"/>
          <w:b w:val="0"/>
          <w:sz w:val="20"/>
        </w:rPr>
        <w:t>Wait for the modal dialog to close. The table refreshes to reflect the remaining records.</w:t>
      </w:r>
    </w:p>
    <w:p>
      <w:pPr>
        <w:keepNext/>
        <w:jc w:val="center"/>
      </w:pPr>
      <w:r>
        <w:drawing>
          <wp:inline xmlns:a="http://schemas.openxmlformats.org/drawingml/2006/main" xmlns:pic="http://schemas.openxmlformats.org/drawingml/2006/picture">
            <wp:extent cx="5806440" cy="6612890"/>
            <wp:docPr id="12" name="Picture 12"/>
            <wp:cNvGraphicFramePr>
              <a:graphicFrameLocks noChangeAspect="1"/>
            </wp:cNvGraphicFramePr>
            <a:graphic>
              <a:graphicData uri="http://schemas.openxmlformats.org/drawingml/2006/picture">
                <pic:pic>
                  <pic:nvPicPr>
                    <pic:cNvPr id="0" name="012-probation-courtesy-investigation-remove-confirmation-remove-confirmation.png"/>
                    <pic:cNvPicPr/>
                  </pic:nvPicPr>
                  <pic:blipFill>
                    <a:blip r:embed="rId20"/>
                    <a:stretch>
                      <a:fillRect/>
                    </a:stretch>
                  </pic:blipFill>
                  <pic:spPr>
                    <a:xfrm>
                      <a:off x="0" y="0"/>
                      <a:ext cx="5806440" cy="6612890"/>
                    </a:xfrm>
                    <a:prstGeom prst="rect"/>
                  </pic:spPr>
                </pic:pic>
              </a:graphicData>
            </a:graphic>
          </wp:inline>
        </w:drawing>
      </w:r>
    </w:p>
    <w:p>
      <w:pPr>
        <w:spacing w:after="160"/>
        <w:jc w:val="center"/>
      </w:pPr>
      <w:r>
        <w:rPr>
          <w:rFonts w:ascii="Arial" w:hAnsi="Arial"/>
          <w:i/>
          <w:color w:val="475569"/>
          <w:sz w:val="16"/>
        </w:rPr>
        <w:t>Probation Courtesy Investigation (Delete)</w:t>
      </w:r>
    </w:p>
    <w:p>
      <w:pPr>
        <w:pStyle w:val="Heading2"/>
      </w:pPr>
      <w:r>
        <w:t>Probation Supervision</w:t>
      </w:r>
    </w:p>
    <w:p>
      <w:r>
        <w:t>Use this page to manage probation supervision dockets and related record actions.</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Probation Supervision</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Search docket / name</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 xml:space="preserve">Click </w:t>
      </w:r>
      <w:r>
        <w:rPr>
          <w:rFonts w:ascii="Arial" w:hAnsi="Arial"/>
          <w:b/>
          <w:sz w:val="20"/>
        </w:rPr>
        <w:t>Run search</w:t>
      </w:r>
      <w:r>
        <w:rPr>
          <w:rFonts w:ascii="Arial" w:hAnsi="Arial"/>
          <w:b w:val="0"/>
          <w:sz w:val="20"/>
        </w:rPr>
        <w:t xml:space="preserve"> to apply the search.</w:t>
      </w:r>
    </w:p>
    <w:p>
      <w:pPr>
        <w:spacing w:after="60"/>
        <w:ind w:left="360" w:hanging="360"/>
      </w:pPr>
      <w:r>
        <w:rPr>
          <w:rFonts w:ascii="Arial" w:hAnsi="Arial"/>
          <w:sz w:val="20"/>
        </w:rPr>
        <w:t xml:space="preserve">4. </w:t>
      </w:r>
      <w:r>
        <w:rPr>
          <w:rFonts w:ascii="Arial" w:hAnsi="Arial"/>
          <w:b w:val="0"/>
          <w:sz w:val="20"/>
        </w:rPr>
        <w:t xml:space="preserve">In the </w:t>
      </w:r>
      <w:r>
        <w:rPr>
          <w:rFonts w:ascii="Arial" w:hAnsi="Arial"/>
          <w:b/>
          <w:sz w:val="20"/>
        </w:rPr>
        <w:t>Actions</w:t>
      </w:r>
      <w:r>
        <w:rPr>
          <w:rFonts w:ascii="Arial" w:hAnsi="Arial"/>
          <w:b w:val="0"/>
          <w:sz w:val="20"/>
        </w:rPr>
        <w:t xml:space="preserve"> column, use </w:t>
      </w:r>
      <w:r>
        <w:rPr>
          <w:rFonts w:ascii="Arial" w:hAnsi="Arial"/>
          <w:b/>
          <w:sz w:val="20"/>
        </w:rPr>
        <w:t>View</w:t>
      </w:r>
      <w:r>
        <w:rPr>
          <w:rFonts w:ascii="Arial" w:hAnsi="Arial"/>
          <w:b w:val="0"/>
          <w:sz w:val="20"/>
        </w:rPr>
        <w:t xml:space="preserve">, </w:t>
      </w:r>
      <w:r>
        <w:rPr>
          <w:rFonts w:ascii="Arial" w:hAnsi="Arial"/>
          <w:b/>
          <w:sz w:val="20"/>
        </w:rPr>
        <w:t>Update</w:t>
      </w:r>
      <w:r>
        <w:rPr>
          <w:rFonts w:ascii="Arial" w:hAnsi="Arial"/>
          <w:b w:val="0"/>
          <w:sz w:val="20"/>
        </w:rPr>
        <w:t xml:space="preserve">, </w:t>
      </w:r>
      <w:r>
        <w:rPr>
          <w:rFonts w:ascii="Arial" w:hAnsi="Arial"/>
          <w:b/>
          <w:sz w:val="20"/>
        </w:rPr>
        <w:t>Attachments</w:t>
      </w:r>
      <w:r>
        <w:rPr>
          <w:rFonts w:ascii="Arial" w:hAnsi="Arial"/>
          <w:b w:val="0"/>
          <w:sz w:val="20"/>
        </w:rPr>
        <w:t xml:space="preserve">, </w:t>
      </w:r>
      <w:r>
        <w:rPr>
          <w:rFonts w:ascii="Arial" w:hAnsi="Arial"/>
          <w:b/>
          <w:sz w:val="20"/>
        </w:rPr>
        <w:t>Remove</w:t>
      </w:r>
      <w:r>
        <w:rPr>
          <w:rFonts w:ascii="Arial" w:hAnsi="Arial"/>
          <w:b w:val="0"/>
          <w:sz w:val="20"/>
        </w:rPr>
        <w:t xml:space="preserve"> for the selected row.</w:t>
      </w:r>
    </w:p>
    <w:p>
      <w:pPr>
        <w:spacing w:after="60"/>
        <w:ind w:left="360" w:hanging="360"/>
      </w:pPr>
      <w:r>
        <w:rPr>
          <w:rFonts w:ascii="Arial" w:hAnsi="Arial"/>
          <w:sz w:val="20"/>
        </w:rPr>
        <w:t xml:space="preserve">5.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6.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7.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5645150"/>
            <wp:docPr id="13" name="Picture 13"/>
            <wp:cNvGraphicFramePr>
              <a:graphicFrameLocks noChangeAspect="1"/>
            </wp:cNvGraphicFramePr>
            <a:graphic>
              <a:graphicData uri="http://schemas.openxmlformats.org/drawingml/2006/picture">
                <pic:pic>
                  <pic:nvPicPr>
                    <pic:cNvPr id="0" name="013-probation-supervision-list-page.png"/>
                    <pic:cNvPicPr/>
                  </pic:nvPicPr>
                  <pic:blipFill>
                    <a:blip r:embed="rId21"/>
                    <a:stretch>
                      <a:fillRect/>
                    </a:stretch>
                  </pic:blipFill>
                  <pic:spPr>
                    <a:xfrm>
                      <a:off x="0" y="0"/>
                      <a:ext cx="5806440" cy="5645150"/>
                    </a:xfrm>
                    <a:prstGeom prst="rect"/>
                  </pic:spPr>
                </pic:pic>
              </a:graphicData>
            </a:graphic>
          </wp:inline>
        </w:drawing>
      </w:r>
    </w:p>
    <w:p>
      <w:pPr>
        <w:spacing w:after="160"/>
        <w:jc w:val="center"/>
      </w:pPr>
      <w:r>
        <w:rPr>
          <w:rFonts w:ascii="Arial" w:hAnsi="Arial"/>
          <w:i/>
          <w:color w:val="475569"/>
          <w:sz w:val="16"/>
        </w:rPr>
        <w:t>Probation Supervision list page</w:t>
      </w:r>
    </w:p>
    <w:p>
      <w:pPr>
        <w:pStyle w:val="Heading3"/>
      </w:pPr>
      <w:r>
        <w:t>Probation Supervision (View)</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Probation Supervision</w:t>
      </w:r>
      <w:r>
        <w:rPr>
          <w:rFonts w:ascii="Arial" w:hAnsi="Arial"/>
          <w:b w:val="0"/>
          <w:sz w:val="20"/>
        </w:rPr>
        <w:t xml:space="preserve"> list page, locate the record you need to review.</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View</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Read the details on the view page. Use this screen for checking information before making any changes.</w:t>
      </w:r>
    </w:p>
    <w:p>
      <w:pPr>
        <w:keepNext/>
        <w:jc w:val="center"/>
      </w:pPr>
      <w:r>
        <w:drawing>
          <wp:inline xmlns:a="http://schemas.openxmlformats.org/drawingml/2006/main" xmlns:pic="http://schemas.openxmlformats.org/drawingml/2006/picture">
            <wp:extent cx="5806440" cy="6104826"/>
            <wp:docPr id="14" name="Picture 14"/>
            <wp:cNvGraphicFramePr>
              <a:graphicFrameLocks noChangeAspect="1"/>
            </wp:cNvGraphicFramePr>
            <a:graphic>
              <a:graphicData uri="http://schemas.openxmlformats.org/drawingml/2006/picture">
                <pic:pic>
                  <pic:nvPicPr>
                    <pic:cNvPr id="0" name="014-probation-supervision-view-view.png"/>
                    <pic:cNvPicPr/>
                  </pic:nvPicPr>
                  <pic:blipFill>
                    <a:blip r:embed="rId22"/>
                    <a:stretch>
                      <a:fillRect/>
                    </a:stretch>
                  </pic:blipFill>
                  <pic:spPr>
                    <a:xfrm>
                      <a:off x="0" y="0"/>
                      <a:ext cx="5806440" cy="6104826"/>
                    </a:xfrm>
                    <a:prstGeom prst="rect"/>
                  </pic:spPr>
                </pic:pic>
              </a:graphicData>
            </a:graphic>
          </wp:inline>
        </w:drawing>
      </w:r>
    </w:p>
    <w:p>
      <w:pPr>
        <w:spacing w:after="160"/>
        <w:jc w:val="center"/>
      </w:pPr>
      <w:r>
        <w:rPr>
          <w:rFonts w:ascii="Arial" w:hAnsi="Arial"/>
          <w:i/>
          <w:color w:val="475569"/>
          <w:sz w:val="16"/>
        </w:rPr>
        <w:t>Probation Supervision (View)</w:t>
      </w:r>
    </w:p>
    <w:p>
      <w:pPr>
        <w:pStyle w:val="Heading3"/>
      </w:pPr>
      <w:r>
        <w:t>Probation Supervision (Update)</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Probation Supervision</w:t>
      </w:r>
      <w:r>
        <w:rPr>
          <w:rFonts w:ascii="Arial" w:hAnsi="Arial"/>
          <w:b w:val="0"/>
          <w:sz w:val="20"/>
        </w:rPr>
        <w:t xml:space="preserve"> list page, locate the record that needs correction.</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Update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update screen to open.</w:t>
      </w:r>
    </w:p>
    <w:p>
      <w:pPr>
        <w:spacing w:after="60"/>
        <w:ind w:left="360" w:hanging="360"/>
      </w:pPr>
      <w:r>
        <w:rPr>
          <w:rFonts w:ascii="Arial" w:hAnsi="Arial"/>
          <w:sz w:val="20"/>
        </w:rPr>
        <w:t xml:space="preserve">4. </w:t>
      </w:r>
      <w:r>
        <w:rPr>
          <w:rFonts w:ascii="Arial" w:hAnsi="Arial"/>
          <w:b w:val="0"/>
          <w:sz w:val="20"/>
        </w:rPr>
        <w:t xml:space="preserve">Review the current details and update </w:t>
      </w:r>
      <w:r>
        <w:rPr>
          <w:rFonts w:ascii="Arial" w:hAnsi="Arial"/>
          <w:b/>
          <w:sz w:val="20"/>
        </w:rPr>
        <w:t>Docket Number</w:t>
      </w:r>
      <w:r>
        <w:rPr>
          <w:rFonts w:ascii="Arial" w:hAnsi="Arial"/>
          <w:b w:val="0"/>
          <w:sz w:val="20"/>
        </w:rPr>
        <w:t xml:space="preserve">, </w:t>
      </w:r>
      <w:r>
        <w:rPr>
          <w:rFonts w:ascii="Arial" w:hAnsi="Arial"/>
          <w:b/>
          <w:sz w:val="20"/>
        </w:rPr>
        <w:t>Client Name</w:t>
      </w:r>
      <w:r>
        <w:rPr>
          <w:rFonts w:ascii="Arial" w:hAnsi="Arial"/>
          <w:b w:val="0"/>
          <w:sz w:val="20"/>
        </w:rPr>
        <w:t xml:space="preserve">, </w:t>
      </w:r>
      <w:r>
        <w:rPr>
          <w:rFonts w:ascii="Arial" w:hAnsi="Arial"/>
          <w:b/>
          <w:sz w:val="20"/>
        </w:rPr>
        <w:t>Alias</w:t>
      </w:r>
      <w:r>
        <w:rPr>
          <w:rFonts w:ascii="Arial" w:hAnsi="Arial"/>
          <w:b w:val="0"/>
          <w:sz w:val="20"/>
        </w:rPr>
        <w:t xml:space="preserve">, </w:t>
      </w:r>
      <w:r>
        <w:rPr>
          <w:rFonts w:ascii="Arial" w:hAnsi="Arial"/>
          <w:b/>
          <w:sz w:val="20"/>
        </w:rPr>
        <w:t>Type of Referrals</w:t>
      </w:r>
      <w:r>
        <w:rPr>
          <w:rFonts w:ascii="Arial" w:hAnsi="Arial"/>
          <w:b w:val="0"/>
          <w:sz w:val="20"/>
        </w:rPr>
        <w:t xml:space="preserve">, </w:t>
      </w:r>
      <w:r>
        <w:rPr>
          <w:rFonts w:ascii="Arial" w:hAnsi="Arial"/>
          <w:b/>
          <w:sz w:val="20"/>
        </w:rPr>
        <w:t>Criminal Case Number</w:t>
      </w:r>
      <w:r>
        <w:rPr>
          <w:rFonts w:ascii="Arial" w:hAnsi="Arial"/>
          <w:b w:val="0"/>
          <w:sz w:val="20"/>
        </w:rPr>
        <w:t xml:space="preserve">, </w:t>
      </w:r>
      <w:r>
        <w:rPr>
          <w:rFonts w:ascii="Arial" w:hAnsi="Arial"/>
          <w:b/>
          <w:sz w:val="20"/>
        </w:rPr>
        <w:t>Court of Origin</w:t>
      </w:r>
      <w:r>
        <w:rPr>
          <w:rFonts w:ascii="Arial" w:hAnsi="Arial"/>
          <w:b w:val="0"/>
          <w:sz w:val="20"/>
        </w:rPr>
        <w:t xml:space="preserve">, </w:t>
      </w:r>
      <w:r>
        <w:rPr>
          <w:rFonts w:ascii="Arial" w:hAnsi="Arial"/>
          <w:b/>
          <w:sz w:val="20"/>
        </w:rPr>
        <w:t>Case Classification</w:t>
      </w:r>
      <w:r>
        <w:rPr>
          <w:rFonts w:ascii="Arial" w:hAnsi="Arial"/>
          <w:b w:val="0"/>
          <w:sz w:val="20"/>
        </w:rPr>
        <w:t xml:space="preserve">, </w:t>
      </w:r>
      <w:r>
        <w:rPr>
          <w:rFonts w:ascii="Arial" w:hAnsi="Arial"/>
          <w:b/>
          <w:sz w:val="20"/>
        </w:rPr>
        <w:t>Date Received by PPO</w:t>
      </w:r>
      <w:r>
        <w:rPr>
          <w:rFonts w:ascii="Arial" w:hAnsi="Arial"/>
          <w:b w:val="0"/>
          <w:sz w:val="20"/>
        </w:rPr>
        <w:t>.</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Confirm</w:t>
      </w:r>
      <w:r>
        <w:rPr>
          <w:rFonts w:ascii="Arial" w:hAnsi="Arial"/>
          <w:b w:val="0"/>
          <w:sz w:val="20"/>
        </w:rPr>
        <w:t xml:space="preserve"> to save after checking the information.</w:t>
      </w:r>
    </w:p>
    <w:p>
      <w:pPr>
        <w:spacing w:after="60"/>
        <w:ind w:left="360" w:hanging="360"/>
      </w:pPr>
      <w:r>
        <w:rPr>
          <w:rFonts w:ascii="Arial" w:hAnsi="Arial"/>
          <w:sz w:val="20"/>
        </w:rPr>
        <w:t xml:space="preserve">6. </w:t>
      </w:r>
      <w:r>
        <w:rPr>
          <w:rFonts w:ascii="Arial" w:hAnsi="Arial"/>
          <w:b w:val="0"/>
          <w:sz w:val="20"/>
        </w:rPr>
        <w:t>Wait for the system to return to the list page or refresh the record display.</w:t>
      </w:r>
    </w:p>
    <w:p>
      <w:pPr>
        <w:keepNext/>
        <w:jc w:val="center"/>
      </w:pPr>
      <w:r>
        <w:drawing>
          <wp:inline xmlns:a="http://schemas.openxmlformats.org/drawingml/2006/main" xmlns:pic="http://schemas.openxmlformats.org/drawingml/2006/picture">
            <wp:extent cx="5806440" cy="6318536"/>
            <wp:docPr id="15" name="Picture 15"/>
            <wp:cNvGraphicFramePr>
              <a:graphicFrameLocks noChangeAspect="1"/>
            </wp:cNvGraphicFramePr>
            <a:graphic>
              <a:graphicData uri="http://schemas.openxmlformats.org/drawingml/2006/picture">
                <pic:pic>
                  <pic:nvPicPr>
                    <pic:cNvPr id="0" name="015-probation-supervision-update-update.png"/>
                    <pic:cNvPicPr/>
                  </pic:nvPicPr>
                  <pic:blipFill>
                    <a:blip r:embed="rId23"/>
                    <a:stretch>
                      <a:fillRect/>
                    </a:stretch>
                  </pic:blipFill>
                  <pic:spPr>
                    <a:xfrm>
                      <a:off x="0" y="0"/>
                      <a:ext cx="5806440" cy="6318536"/>
                    </a:xfrm>
                    <a:prstGeom prst="rect"/>
                  </pic:spPr>
                </pic:pic>
              </a:graphicData>
            </a:graphic>
          </wp:inline>
        </w:drawing>
      </w:r>
    </w:p>
    <w:p>
      <w:pPr>
        <w:spacing w:after="160"/>
        <w:jc w:val="center"/>
      </w:pPr>
      <w:r>
        <w:rPr>
          <w:rFonts w:ascii="Arial" w:hAnsi="Arial"/>
          <w:i/>
          <w:color w:val="475569"/>
          <w:sz w:val="16"/>
        </w:rPr>
        <w:t>Probation Supervision (Update)</w:t>
      </w:r>
    </w:p>
    <w:p>
      <w:pPr>
        <w:pStyle w:val="Heading3"/>
      </w:pPr>
      <w:r>
        <w:t>Probation Supervision (Attachments)</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Probation Supervision</w:t>
      </w:r>
      <w:r>
        <w:rPr>
          <w:rFonts w:ascii="Arial" w:hAnsi="Arial"/>
          <w:b w:val="0"/>
          <w:sz w:val="20"/>
        </w:rPr>
        <w:t xml:space="preserve"> list page, click </w:t>
      </w:r>
      <w:r>
        <w:rPr>
          <w:rFonts w:ascii="Arial" w:hAnsi="Arial"/>
          <w:b/>
          <w:sz w:val="20"/>
        </w:rPr>
        <w:t>Attachments</w:t>
      </w:r>
      <w:r>
        <w:rPr>
          <w:rFonts w:ascii="Arial" w:hAnsi="Arial"/>
          <w:b w:val="0"/>
          <w:sz w:val="20"/>
        </w:rPr>
        <w:t xml:space="preserve"> for the correct record.</w:t>
      </w:r>
    </w:p>
    <w:p>
      <w:pPr>
        <w:spacing w:after="60"/>
        <w:ind w:left="360" w:hanging="360"/>
      </w:pPr>
      <w:r>
        <w:rPr>
          <w:rFonts w:ascii="Arial" w:hAnsi="Arial"/>
          <w:sz w:val="20"/>
        </w:rPr>
        <w:t xml:space="preserve">2. </w:t>
      </w:r>
      <w:r>
        <w:rPr>
          <w:rFonts w:ascii="Arial" w:hAnsi="Arial"/>
          <w:b w:val="0"/>
          <w:sz w:val="20"/>
        </w:rPr>
        <w:t>Wait for the attachments screen to open.</w:t>
      </w:r>
    </w:p>
    <w:p>
      <w:pPr>
        <w:spacing w:after="60"/>
        <w:ind w:left="360" w:hanging="360"/>
      </w:pPr>
      <w:r>
        <w:rPr>
          <w:rFonts w:ascii="Arial" w:hAnsi="Arial"/>
          <w:sz w:val="20"/>
        </w:rPr>
        <w:t xml:space="preserve">3. </w:t>
      </w:r>
      <w:r>
        <w:rPr>
          <w:rFonts w:ascii="Arial" w:hAnsi="Arial"/>
          <w:b w:val="0"/>
          <w:sz w:val="20"/>
        </w:rPr>
        <w:t xml:space="preserve">Complete the attachment details, such as </w:t>
      </w:r>
      <w:r>
        <w:rPr>
          <w:rFonts w:ascii="Arial" w:hAnsi="Arial"/>
          <w:b/>
          <w:sz w:val="20"/>
        </w:rPr>
        <w:t>Kind</w:t>
      </w:r>
      <w:r>
        <w:rPr>
          <w:rFonts w:ascii="Arial" w:hAnsi="Arial"/>
          <w:b w:val="0"/>
          <w:sz w:val="20"/>
        </w:rPr>
        <w:t xml:space="preserve">, </w:t>
      </w:r>
      <w:r>
        <w:rPr>
          <w:rFonts w:ascii="Arial" w:hAnsi="Arial"/>
          <w:b/>
          <w:sz w:val="20"/>
        </w:rPr>
        <w:t>Type</w:t>
      </w:r>
      <w:r>
        <w:rPr>
          <w:rFonts w:ascii="Arial" w:hAnsi="Arial"/>
          <w:b w:val="0"/>
          <w:sz w:val="20"/>
        </w:rPr>
        <w:t xml:space="preserve">, and </w:t>
      </w:r>
      <w:r>
        <w:rPr>
          <w:rFonts w:ascii="Arial" w:hAnsi="Arial"/>
          <w:b/>
          <w:sz w:val="20"/>
        </w:rPr>
        <w:t>Upload File</w:t>
      </w:r>
      <w:r>
        <w:rPr>
          <w:rFonts w:ascii="Arial" w:hAnsi="Arial"/>
          <w:b w:val="0"/>
          <w:sz w:val="20"/>
        </w:rPr>
        <w:t xml:space="preserve"> when shown.</w:t>
      </w:r>
    </w:p>
    <w:p>
      <w:pPr>
        <w:spacing w:after="60"/>
        <w:ind w:left="360" w:hanging="360"/>
      </w:pPr>
      <w:r>
        <w:rPr>
          <w:rFonts w:ascii="Arial" w:hAnsi="Arial"/>
          <w:sz w:val="20"/>
        </w:rPr>
        <w:t xml:space="preserve">4. </w:t>
      </w:r>
      <w:r>
        <w:rPr>
          <w:rFonts w:ascii="Arial" w:hAnsi="Arial"/>
          <w:b w:val="0"/>
          <w:sz w:val="20"/>
        </w:rPr>
        <w:t xml:space="preserve">Click </w:t>
      </w:r>
      <w:r>
        <w:rPr>
          <w:rFonts w:ascii="Arial" w:hAnsi="Arial"/>
          <w:b/>
          <w:sz w:val="20"/>
        </w:rPr>
        <w:t>Confirm</w:t>
      </w:r>
      <w:r>
        <w:rPr>
          <w:rFonts w:ascii="Arial" w:hAnsi="Arial"/>
          <w:b w:val="0"/>
          <w:sz w:val="20"/>
        </w:rPr>
        <w:t xml:space="preserve"> to upload the file.</w:t>
      </w:r>
    </w:p>
    <w:p>
      <w:pPr>
        <w:spacing w:after="60"/>
        <w:ind w:left="360" w:hanging="360"/>
      </w:pPr>
      <w:r>
        <w:rPr>
          <w:rFonts w:ascii="Arial" w:hAnsi="Arial"/>
          <w:sz w:val="20"/>
        </w:rPr>
        <w:t xml:space="preserve">5. </w:t>
      </w:r>
      <w:r>
        <w:rPr>
          <w:rFonts w:ascii="Arial" w:hAnsi="Arial"/>
          <w:b w:val="0"/>
          <w:sz w:val="20"/>
        </w:rPr>
        <w:t xml:space="preserve">Use </w:t>
      </w:r>
      <w:r>
        <w:rPr>
          <w:rFonts w:ascii="Arial" w:hAnsi="Arial"/>
          <w:b/>
          <w:sz w:val="20"/>
        </w:rPr>
        <w:t>View</w:t>
      </w:r>
      <w:r>
        <w:rPr>
          <w:rFonts w:ascii="Arial" w:hAnsi="Arial"/>
          <w:b w:val="0"/>
          <w:sz w:val="20"/>
        </w:rPr>
        <w:t xml:space="preserve">, </w:t>
      </w:r>
      <w:r>
        <w:rPr>
          <w:rFonts w:ascii="Arial" w:hAnsi="Arial"/>
          <w:b/>
          <w:sz w:val="20"/>
        </w:rPr>
        <w:t>Download</w:t>
      </w:r>
      <w:r>
        <w:rPr>
          <w:rFonts w:ascii="Arial" w:hAnsi="Arial"/>
          <w:b w:val="0"/>
          <w:sz w:val="20"/>
        </w:rPr>
        <w:t xml:space="preserve">, or </w:t>
      </w:r>
      <w:r>
        <w:rPr>
          <w:rFonts w:ascii="Arial" w:hAnsi="Arial"/>
          <w:b/>
          <w:sz w:val="20"/>
        </w:rPr>
        <w:t>Delete</w:t>
      </w:r>
      <w:r>
        <w:rPr>
          <w:rFonts w:ascii="Arial" w:hAnsi="Arial"/>
          <w:b w:val="0"/>
          <w:sz w:val="20"/>
        </w:rPr>
        <w:t xml:space="preserve"> only for the attachment listed in the table.</w:t>
      </w:r>
    </w:p>
    <w:p>
      <w:pPr>
        <w:keepNext/>
        <w:jc w:val="center"/>
      </w:pPr>
      <w:r>
        <w:drawing>
          <wp:inline xmlns:a="http://schemas.openxmlformats.org/drawingml/2006/main" xmlns:pic="http://schemas.openxmlformats.org/drawingml/2006/picture">
            <wp:extent cx="5806440" cy="4181443"/>
            <wp:docPr id="16" name="Picture 16"/>
            <wp:cNvGraphicFramePr>
              <a:graphicFrameLocks noChangeAspect="1"/>
            </wp:cNvGraphicFramePr>
            <a:graphic>
              <a:graphicData uri="http://schemas.openxmlformats.org/drawingml/2006/picture">
                <pic:pic>
                  <pic:nvPicPr>
                    <pic:cNvPr id="0" name="016-probation-supervision-attachments-attachments.png"/>
                    <pic:cNvPicPr/>
                  </pic:nvPicPr>
                  <pic:blipFill>
                    <a:blip r:embed="rId24"/>
                    <a:stretch>
                      <a:fillRect/>
                    </a:stretch>
                  </pic:blipFill>
                  <pic:spPr>
                    <a:xfrm>
                      <a:off x="0" y="0"/>
                      <a:ext cx="5806440" cy="4181443"/>
                    </a:xfrm>
                    <a:prstGeom prst="rect"/>
                  </pic:spPr>
                </pic:pic>
              </a:graphicData>
            </a:graphic>
          </wp:inline>
        </w:drawing>
      </w:r>
    </w:p>
    <w:p>
      <w:pPr>
        <w:spacing w:after="160"/>
        <w:jc w:val="center"/>
      </w:pPr>
      <w:r>
        <w:rPr>
          <w:rFonts w:ascii="Arial" w:hAnsi="Arial"/>
          <w:i/>
          <w:color w:val="475569"/>
          <w:sz w:val="16"/>
        </w:rPr>
        <w:t>Probation Supervision (Attachments)</w:t>
      </w:r>
    </w:p>
    <w:p>
      <w:pPr>
        <w:pStyle w:val="Heading3"/>
      </w:pPr>
      <w:r>
        <w:t>Probation Supervision (Delete)</w:t>
      </w:r>
    </w:p>
    <w:tbl>
      <w:tblPr>
        <w:tblW w:type="auto" w:w="0"/>
        <w:jc w:val="center"/>
        <w:tblLook w:firstColumn="1" w:firstRow="1" w:lastColumn="0" w:lastRow="0" w:noHBand="0" w:noVBand="1" w:val="04A0"/>
      </w:tblPr>
      <w:tblGrid>
        <w:gridCol w:w="10080"/>
      </w:tblGrid>
      <w:tr>
        <w:tc>
          <w:tcPr>
            <w:tcW w:type="dxa" w:w="10080"/>
            <w:shd w:fill="F8FAFC"/>
          </w:tcPr>
          <w:p>
            <w:r>
              <w:rPr>
                <w:rFonts w:ascii="Arial" w:hAnsi="Arial"/>
                <w:b/>
                <w:color w:val="1E293B"/>
                <w:sz w:val="18"/>
              </w:rPr>
              <w:t xml:space="preserve">Deletion warning: </w:t>
            </w:r>
            <w:r>
              <w:rPr>
                <w:rFonts w:ascii="Arial" w:hAnsi="Arial"/>
                <w:b w:val="0"/>
                <w:sz w:val="18"/>
              </w:rPr>
              <w:t xml:space="preserve">Use </w:t>
            </w:r>
            <w:r>
              <w:rPr>
                <w:rFonts w:ascii="Arial" w:hAnsi="Arial"/>
                <w:b/>
                <w:sz w:val="18"/>
              </w:rPr>
              <w:t>Remove</w:t>
            </w:r>
            <w:r>
              <w:rPr>
                <w:rFonts w:ascii="Arial" w:hAnsi="Arial"/>
                <w:b w:val="0"/>
                <w:sz w:val="18"/>
              </w:rPr>
              <w:t xml:space="preserve"> only for sample/test records or records approved for deletion. For documentation, stop at the confirmation dialog unless removal is required.</w:t>
            </w:r>
          </w:p>
        </w:tc>
      </w:tr>
    </w:tbl>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Probation Supervision</w:t>
      </w:r>
      <w:r>
        <w:rPr>
          <w:rFonts w:ascii="Arial" w:hAnsi="Arial"/>
          <w:b w:val="0"/>
          <w:sz w:val="20"/>
        </w:rPr>
        <w:t xml:space="preserve"> list page, locate the sample, test, or authorized record.</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Remove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confirmation modal dialog box to appear.</w:t>
      </w:r>
    </w:p>
    <w:p>
      <w:pPr>
        <w:spacing w:after="60"/>
        <w:ind w:left="360" w:hanging="360"/>
      </w:pPr>
      <w:r>
        <w:rPr>
          <w:rFonts w:ascii="Arial" w:hAnsi="Arial"/>
          <w:sz w:val="20"/>
        </w:rPr>
        <w:t xml:space="preserve">4. </w:t>
      </w:r>
      <w:r>
        <w:rPr>
          <w:rFonts w:ascii="Arial" w:hAnsi="Arial"/>
          <w:b w:val="0"/>
          <w:sz w:val="20"/>
        </w:rPr>
        <w:t>Read the confirmation message carefully. The system warns that removal cannot be undone.</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Cancel</w:t>
      </w:r>
      <w:r>
        <w:rPr>
          <w:rFonts w:ascii="Arial" w:hAnsi="Arial"/>
          <w:b w:val="0"/>
          <w:sz w:val="20"/>
        </w:rPr>
        <w:t xml:space="preserve"> inside the modal dialog to stop, or click </w:t>
      </w:r>
      <w:r>
        <w:rPr>
          <w:rFonts w:ascii="Arial" w:hAnsi="Arial"/>
          <w:b/>
          <w:sz w:val="20"/>
        </w:rPr>
        <w:t>Remove permanently</w:t>
      </w:r>
      <w:r>
        <w:rPr>
          <w:rFonts w:ascii="Arial" w:hAnsi="Arial"/>
          <w:b w:val="0"/>
          <w:sz w:val="20"/>
        </w:rPr>
        <w:t xml:space="preserve"> inside the modal dialog only when deletion is authorized.</w:t>
      </w:r>
    </w:p>
    <w:p>
      <w:pPr>
        <w:spacing w:after="60"/>
        <w:ind w:left="360" w:hanging="360"/>
      </w:pPr>
      <w:r>
        <w:rPr>
          <w:rFonts w:ascii="Arial" w:hAnsi="Arial"/>
          <w:sz w:val="20"/>
        </w:rPr>
        <w:t xml:space="preserve">6. </w:t>
      </w:r>
      <w:r>
        <w:rPr>
          <w:rFonts w:ascii="Arial" w:hAnsi="Arial"/>
          <w:b w:val="0"/>
          <w:sz w:val="20"/>
        </w:rPr>
        <w:t>Wait for the modal dialog to close. The table refreshes to reflect the remaining records.</w:t>
      </w:r>
    </w:p>
    <w:p>
      <w:pPr>
        <w:keepNext/>
        <w:jc w:val="center"/>
      </w:pPr>
      <w:r>
        <w:drawing>
          <wp:inline xmlns:a="http://schemas.openxmlformats.org/drawingml/2006/main" xmlns:pic="http://schemas.openxmlformats.org/drawingml/2006/picture">
            <wp:extent cx="5806440" cy="5645150"/>
            <wp:docPr id="17" name="Picture 17"/>
            <wp:cNvGraphicFramePr>
              <a:graphicFrameLocks noChangeAspect="1"/>
            </wp:cNvGraphicFramePr>
            <a:graphic>
              <a:graphicData uri="http://schemas.openxmlformats.org/drawingml/2006/picture">
                <pic:pic>
                  <pic:nvPicPr>
                    <pic:cNvPr id="0" name="017-probation-supervision-remove-confirmation-remove-confirmation.png"/>
                    <pic:cNvPicPr/>
                  </pic:nvPicPr>
                  <pic:blipFill>
                    <a:blip r:embed="rId25"/>
                    <a:stretch>
                      <a:fillRect/>
                    </a:stretch>
                  </pic:blipFill>
                  <pic:spPr>
                    <a:xfrm>
                      <a:off x="0" y="0"/>
                      <a:ext cx="5806440" cy="5645150"/>
                    </a:xfrm>
                    <a:prstGeom prst="rect"/>
                  </pic:spPr>
                </pic:pic>
              </a:graphicData>
            </a:graphic>
          </wp:inline>
        </w:drawing>
      </w:r>
    </w:p>
    <w:p>
      <w:pPr>
        <w:spacing w:after="160"/>
        <w:jc w:val="center"/>
      </w:pPr>
      <w:r>
        <w:rPr>
          <w:rFonts w:ascii="Arial" w:hAnsi="Arial"/>
          <w:i/>
          <w:color w:val="475569"/>
          <w:sz w:val="16"/>
        </w:rPr>
        <w:t>Probation Supervision (Delete)</w:t>
      </w:r>
    </w:p>
    <w:p>
      <w:pPr>
        <w:pStyle w:val="Heading2"/>
      </w:pPr>
      <w:r>
        <w:t>Probation Courtesy Supervision</w:t>
      </w:r>
    </w:p>
    <w:p>
      <w:r>
        <w:t>Use this page to manage courtesy supervision dockets under the probation workflow.</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Probation Courtesy Supervision</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Search docket / name</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 xml:space="preserve">Click </w:t>
      </w:r>
      <w:r>
        <w:rPr>
          <w:rFonts w:ascii="Arial" w:hAnsi="Arial"/>
          <w:b/>
          <w:sz w:val="20"/>
        </w:rPr>
        <w:t>Run search</w:t>
      </w:r>
      <w:r>
        <w:rPr>
          <w:rFonts w:ascii="Arial" w:hAnsi="Arial"/>
          <w:b w:val="0"/>
          <w:sz w:val="20"/>
        </w:rPr>
        <w:t xml:space="preserve"> to apply the search.</w:t>
      </w:r>
    </w:p>
    <w:p>
      <w:pPr>
        <w:spacing w:after="60"/>
        <w:ind w:left="360" w:hanging="360"/>
      </w:pPr>
      <w:r>
        <w:rPr>
          <w:rFonts w:ascii="Arial" w:hAnsi="Arial"/>
          <w:sz w:val="20"/>
        </w:rPr>
        <w:t xml:space="preserve">4. </w:t>
      </w:r>
      <w:r>
        <w:rPr>
          <w:rFonts w:ascii="Arial" w:hAnsi="Arial"/>
          <w:b w:val="0"/>
          <w:sz w:val="20"/>
        </w:rPr>
        <w:t xml:space="preserve">In the </w:t>
      </w:r>
      <w:r>
        <w:rPr>
          <w:rFonts w:ascii="Arial" w:hAnsi="Arial"/>
          <w:b/>
          <w:sz w:val="20"/>
        </w:rPr>
        <w:t>Actions</w:t>
      </w:r>
      <w:r>
        <w:rPr>
          <w:rFonts w:ascii="Arial" w:hAnsi="Arial"/>
          <w:b w:val="0"/>
          <w:sz w:val="20"/>
        </w:rPr>
        <w:t xml:space="preserve"> column, use </w:t>
      </w:r>
      <w:r>
        <w:rPr>
          <w:rFonts w:ascii="Arial" w:hAnsi="Arial"/>
          <w:b/>
          <w:sz w:val="20"/>
        </w:rPr>
        <w:t>View</w:t>
      </w:r>
      <w:r>
        <w:rPr>
          <w:rFonts w:ascii="Arial" w:hAnsi="Arial"/>
          <w:b w:val="0"/>
          <w:sz w:val="20"/>
        </w:rPr>
        <w:t xml:space="preserve">, </w:t>
      </w:r>
      <w:r>
        <w:rPr>
          <w:rFonts w:ascii="Arial" w:hAnsi="Arial"/>
          <w:b/>
          <w:sz w:val="20"/>
        </w:rPr>
        <w:t>Update</w:t>
      </w:r>
      <w:r>
        <w:rPr>
          <w:rFonts w:ascii="Arial" w:hAnsi="Arial"/>
          <w:b w:val="0"/>
          <w:sz w:val="20"/>
        </w:rPr>
        <w:t xml:space="preserve">, </w:t>
      </w:r>
      <w:r>
        <w:rPr>
          <w:rFonts w:ascii="Arial" w:hAnsi="Arial"/>
          <w:b/>
          <w:sz w:val="20"/>
        </w:rPr>
        <w:t>Attachments</w:t>
      </w:r>
      <w:r>
        <w:rPr>
          <w:rFonts w:ascii="Arial" w:hAnsi="Arial"/>
          <w:b w:val="0"/>
          <w:sz w:val="20"/>
        </w:rPr>
        <w:t xml:space="preserve">, </w:t>
      </w:r>
      <w:r>
        <w:rPr>
          <w:rFonts w:ascii="Arial" w:hAnsi="Arial"/>
          <w:b/>
          <w:sz w:val="20"/>
        </w:rPr>
        <w:t>Remove</w:t>
      </w:r>
      <w:r>
        <w:rPr>
          <w:rFonts w:ascii="Arial" w:hAnsi="Arial"/>
          <w:b w:val="0"/>
          <w:sz w:val="20"/>
        </w:rPr>
        <w:t xml:space="preserve"> for the selected row.</w:t>
      </w:r>
    </w:p>
    <w:p>
      <w:pPr>
        <w:spacing w:after="60"/>
        <w:ind w:left="360" w:hanging="360"/>
      </w:pPr>
      <w:r>
        <w:rPr>
          <w:rFonts w:ascii="Arial" w:hAnsi="Arial"/>
          <w:sz w:val="20"/>
        </w:rPr>
        <w:t xml:space="preserve">5.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6.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7.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4181443"/>
            <wp:docPr id="18" name="Picture 18"/>
            <wp:cNvGraphicFramePr>
              <a:graphicFrameLocks noChangeAspect="1"/>
            </wp:cNvGraphicFramePr>
            <a:graphic>
              <a:graphicData uri="http://schemas.openxmlformats.org/drawingml/2006/picture">
                <pic:pic>
                  <pic:nvPicPr>
                    <pic:cNvPr id="0" name="018-probation-courtesy-supervision-list-page.png"/>
                    <pic:cNvPicPr/>
                  </pic:nvPicPr>
                  <pic:blipFill>
                    <a:blip r:embed="rId26"/>
                    <a:stretch>
                      <a:fillRect/>
                    </a:stretch>
                  </pic:blipFill>
                  <pic:spPr>
                    <a:xfrm>
                      <a:off x="0" y="0"/>
                      <a:ext cx="5806440" cy="4181443"/>
                    </a:xfrm>
                    <a:prstGeom prst="rect"/>
                  </pic:spPr>
                </pic:pic>
              </a:graphicData>
            </a:graphic>
          </wp:inline>
        </w:drawing>
      </w:r>
    </w:p>
    <w:p>
      <w:pPr>
        <w:spacing w:after="160"/>
        <w:jc w:val="center"/>
      </w:pPr>
      <w:r>
        <w:rPr>
          <w:rFonts w:ascii="Arial" w:hAnsi="Arial"/>
          <w:i/>
          <w:color w:val="475569"/>
          <w:sz w:val="16"/>
        </w:rPr>
        <w:t>Probation Courtesy Supervision list page</w:t>
      </w:r>
    </w:p>
    <w:p>
      <w:pPr>
        <w:pStyle w:val="Heading3"/>
      </w:pPr>
      <w:r>
        <w:t>Probation Courtesy Supervision (View)</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Probation Courtesy Supervision</w:t>
      </w:r>
      <w:r>
        <w:rPr>
          <w:rFonts w:ascii="Arial" w:hAnsi="Arial"/>
          <w:b w:val="0"/>
          <w:sz w:val="20"/>
        </w:rPr>
        <w:t xml:space="preserve"> list page, locate the record you need to review.</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View</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Read the details on the view page. Use this screen for checking information before making any changes.</w:t>
      </w:r>
    </w:p>
    <w:p>
      <w:pPr>
        <w:keepNext/>
        <w:jc w:val="center"/>
      </w:pPr>
      <w:r>
        <w:drawing>
          <wp:inline xmlns:a="http://schemas.openxmlformats.org/drawingml/2006/main" xmlns:pic="http://schemas.openxmlformats.org/drawingml/2006/picture">
            <wp:extent cx="5806440" cy="4205637"/>
            <wp:docPr id="19" name="Picture 19"/>
            <wp:cNvGraphicFramePr>
              <a:graphicFrameLocks noChangeAspect="1"/>
            </wp:cNvGraphicFramePr>
            <a:graphic>
              <a:graphicData uri="http://schemas.openxmlformats.org/drawingml/2006/picture">
                <pic:pic>
                  <pic:nvPicPr>
                    <pic:cNvPr id="0" name="019-probation-courtesy-supervision-view-view.png"/>
                    <pic:cNvPicPr/>
                  </pic:nvPicPr>
                  <pic:blipFill>
                    <a:blip r:embed="rId27"/>
                    <a:stretch>
                      <a:fillRect/>
                    </a:stretch>
                  </pic:blipFill>
                  <pic:spPr>
                    <a:xfrm>
                      <a:off x="0" y="0"/>
                      <a:ext cx="5806440" cy="4205637"/>
                    </a:xfrm>
                    <a:prstGeom prst="rect"/>
                  </pic:spPr>
                </pic:pic>
              </a:graphicData>
            </a:graphic>
          </wp:inline>
        </w:drawing>
      </w:r>
    </w:p>
    <w:p>
      <w:pPr>
        <w:spacing w:after="160"/>
        <w:jc w:val="center"/>
      </w:pPr>
      <w:r>
        <w:rPr>
          <w:rFonts w:ascii="Arial" w:hAnsi="Arial"/>
          <w:i/>
          <w:color w:val="475569"/>
          <w:sz w:val="16"/>
        </w:rPr>
        <w:t>Probation Courtesy Supervision (View)</w:t>
      </w:r>
    </w:p>
    <w:p>
      <w:pPr>
        <w:pStyle w:val="Heading3"/>
      </w:pPr>
      <w:r>
        <w:t>Probation Courtesy Supervision (Update)</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Probation Courtesy Supervision</w:t>
      </w:r>
      <w:r>
        <w:rPr>
          <w:rFonts w:ascii="Arial" w:hAnsi="Arial"/>
          <w:b w:val="0"/>
          <w:sz w:val="20"/>
        </w:rPr>
        <w:t xml:space="preserve"> list page, locate the record that needs correction.</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Update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update screen to open.</w:t>
      </w:r>
    </w:p>
    <w:p>
      <w:pPr>
        <w:spacing w:after="60"/>
        <w:ind w:left="360" w:hanging="360"/>
      </w:pPr>
      <w:r>
        <w:rPr>
          <w:rFonts w:ascii="Arial" w:hAnsi="Arial"/>
          <w:sz w:val="20"/>
        </w:rPr>
        <w:t xml:space="preserve">4. </w:t>
      </w:r>
      <w:r>
        <w:rPr>
          <w:rFonts w:ascii="Arial" w:hAnsi="Arial"/>
          <w:b w:val="0"/>
          <w:sz w:val="20"/>
        </w:rPr>
        <w:t xml:space="preserve">Review the current details and update </w:t>
      </w:r>
      <w:r>
        <w:rPr>
          <w:rFonts w:ascii="Arial" w:hAnsi="Arial"/>
          <w:b/>
          <w:sz w:val="20"/>
        </w:rPr>
        <w:t>Docket Number</w:t>
      </w:r>
      <w:r>
        <w:rPr>
          <w:rFonts w:ascii="Arial" w:hAnsi="Arial"/>
          <w:b w:val="0"/>
          <w:sz w:val="20"/>
        </w:rPr>
        <w:t xml:space="preserve">, </w:t>
      </w:r>
      <w:r>
        <w:rPr>
          <w:rFonts w:ascii="Arial" w:hAnsi="Arial"/>
          <w:b/>
          <w:sz w:val="20"/>
        </w:rPr>
        <w:t>Client Name</w:t>
      </w:r>
      <w:r>
        <w:rPr>
          <w:rFonts w:ascii="Arial" w:hAnsi="Arial"/>
          <w:b w:val="0"/>
          <w:sz w:val="20"/>
        </w:rPr>
        <w:t xml:space="preserve">, </w:t>
      </w:r>
      <w:r>
        <w:rPr>
          <w:rFonts w:ascii="Arial" w:hAnsi="Arial"/>
          <w:b/>
          <w:sz w:val="20"/>
        </w:rPr>
        <w:t>Criminal Case No.</w:t>
      </w:r>
      <w:r>
        <w:rPr>
          <w:rFonts w:ascii="Arial" w:hAnsi="Arial"/>
          <w:b w:val="0"/>
          <w:sz w:val="20"/>
        </w:rPr>
        <w:t xml:space="preserve">, </w:t>
      </w:r>
      <w:r>
        <w:rPr>
          <w:rFonts w:ascii="Arial" w:hAnsi="Arial"/>
          <w:b/>
          <w:sz w:val="20"/>
        </w:rPr>
        <w:t>Court of Origin</w:t>
      </w:r>
      <w:r>
        <w:rPr>
          <w:rFonts w:ascii="Arial" w:hAnsi="Arial"/>
          <w:b w:val="0"/>
          <w:sz w:val="20"/>
        </w:rPr>
        <w:t xml:space="preserve">, </w:t>
      </w:r>
      <w:r>
        <w:rPr>
          <w:rFonts w:ascii="Arial" w:hAnsi="Arial"/>
          <w:b/>
          <w:sz w:val="20"/>
        </w:rPr>
        <w:t>Referring Office</w:t>
      </w:r>
      <w:r>
        <w:rPr>
          <w:rFonts w:ascii="Arial" w:hAnsi="Arial"/>
          <w:b w:val="0"/>
          <w:sz w:val="20"/>
        </w:rPr>
        <w:t xml:space="preserve">, </w:t>
      </w:r>
      <w:r>
        <w:rPr>
          <w:rFonts w:ascii="Arial" w:hAnsi="Arial"/>
          <w:b/>
          <w:sz w:val="20"/>
        </w:rPr>
        <w:t>Date Received from the PPO</w:t>
      </w:r>
      <w:r>
        <w:rPr>
          <w:rFonts w:ascii="Arial" w:hAnsi="Arial"/>
          <w:b w:val="0"/>
          <w:sz w:val="20"/>
        </w:rPr>
        <w:t xml:space="preserve">, </w:t>
      </w:r>
      <w:r>
        <w:rPr>
          <w:rFonts w:ascii="Arial" w:hAnsi="Arial"/>
          <w:b/>
          <w:sz w:val="20"/>
        </w:rPr>
        <w:t>Supervising Officer</w:t>
      </w:r>
      <w:r>
        <w:rPr>
          <w:rFonts w:ascii="Arial" w:hAnsi="Arial"/>
          <w:b w:val="0"/>
          <w:sz w:val="20"/>
        </w:rPr>
        <w:t xml:space="preserve">, </w:t>
      </w:r>
      <w:r>
        <w:rPr>
          <w:rFonts w:ascii="Arial" w:hAnsi="Arial"/>
          <w:b/>
          <w:sz w:val="20"/>
        </w:rPr>
        <w:t>Period of Supervision</w:t>
      </w:r>
      <w:r>
        <w:rPr>
          <w:rFonts w:ascii="Arial" w:hAnsi="Arial"/>
          <w:b w:val="0"/>
          <w:sz w:val="20"/>
        </w:rPr>
        <w:t>.</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Confirm</w:t>
      </w:r>
      <w:r>
        <w:rPr>
          <w:rFonts w:ascii="Arial" w:hAnsi="Arial"/>
          <w:b w:val="0"/>
          <w:sz w:val="20"/>
        </w:rPr>
        <w:t xml:space="preserve"> to save after checking the information.</w:t>
      </w:r>
    </w:p>
    <w:p>
      <w:pPr>
        <w:spacing w:after="60"/>
        <w:ind w:left="360" w:hanging="360"/>
      </w:pPr>
      <w:r>
        <w:rPr>
          <w:rFonts w:ascii="Arial" w:hAnsi="Arial"/>
          <w:sz w:val="20"/>
        </w:rPr>
        <w:t xml:space="preserve">6. </w:t>
      </w:r>
      <w:r>
        <w:rPr>
          <w:rFonts w:ascii="Arial" w:hAnsi="Arial"/>
          <w:b w:val="0"/>
          <w:sz w:val="20"/>
        </w:rPr>
        <w:t>Wait for the system to return to the list page or refresh the record display.</w:t>
      </w:r>
    </w:p>
    <w:p>
      <w:pPr>
        <w:keepNext/>
        <w:jc w:val="center"/>
      </w:pPr>
      <w:r>
        <w:drawing>
          <wp:inline xmlns:a="http://schemas.openxmlformats.org/drawingml/2006/main" xmlns:pic="http://schemas.openxmlformats.org/drawingml/2006/picture">
            <wp:extent cx="5806440" cy="4419346"/>
            <wp:docPr id="20" name="Picture 20"/>
            <wp:cNvGraphicFramePr>
              <a:graphicFrameLocks noChangeAspect="1"/>
            </wp:cNvGraphicFramePr>
            <a:graphic>
              <a:graphicData uri="http://schemas.openxmlformats.org/drawingml/2006/picture">
                <pic:pic>
                  <pic:nvPicPr>
                    <pic:cNvPr id="0" name="020-probation-courtesy-supervision-update-update.png"/>
                    <pic:cNvPicPr/>
                  </pic:nvPicPr>
                  <pic:blipFill>
                    <a:blip r:embed="rId28"/>
                    <a:stretch>
                      <a:fillRect/>
                    </a:stretch>
                  </pic:blipFill>
                  <pic:spPr>
                    <a:xfrm>
                      <a:off x="0" y="0"/>
                      <a:ext cx="5806440" cy="4419346"/>
                    </a:xfrm>
                    <a:prstGeom prst="rect"/>
                  </pic:spPr>
                </pic:pic>
              </a:graphicData>
            </a:graphic>
          </wp:inline>
        </w:drawing>
      </w:r>
    </w:p>
    <w:p>
      <w:pPr>
        <w:spacing w:after="160"/>
        <w:jc w:val="center"/>
      </w:pPr>
      <w:r>
        <w:rPr>
          <w:rFonts w:ascii="Arial" w:hAnsi="Arial"/>
          <w:i/>
          <w:color w:val="475569"/>
          <w:sz w:val="16"/>
        </w:rPr>
        <w:t>Probation Courtesy Supervision (Update)</w:t>
      </w:r>
    </w:p>
    <w:p>
      <w:pPr>
        <w:pStyle w:val="Heading3"/>
      </w:pPr>
      <w:r>
        <w:t>Probation Courtesy Supervision (Attachments)</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Probation Courtesy Supervision</w:t>
      </w:r>
      <w:r>
        <w:rPr>
          <w:rFonts w:ascii="Arial" w:hAnsi="Arial"/>
          <w:b w:val="0"/>
          <w:sz w:val="20"/>
        </w:rPr>
        <w:t xml:space="preserve"> list page, click </w:t>
      </w:r>
      <w:r>
        <w:rPr>
          <w:rFonts w:ascii="Arial" w:hAnsi="Arial"/>
          <w:b/>
          <w:sz w:val="20"/>
        </w:rPr>
        <w:t>Attachments</w:t>
      </w:r>
      <w:r>
        <w:rPr>
          <w:rFonts w:ascii="Arial" w:hAnsi="Arial"/>
          <w:b w:val="0"/>
          <w:sz w:val="20"/>
        </w:rPr>
        <w:t xml:space="preserve"> for the correct record.</w:t>
      </w:r>
    </w:p>
    <w:p>
      <w:pPr>
        <w:spacing w:after="60"/>
        <w:ind w:left="360" w:hanging="360"/>
      </w:pPr>
      <w:r>
        <w:rPr>
          <w:rFonts w:ascii="Arial" w:hAnsi="Arial"/>
          <w:sz w:val="20"/>
        </w:rPr>
        <w:t xml:space="preserve">2. </w:t>
      </w:r>
      <w:r>
        <w:rPr>
          <w:rFonts w:ascii="Arial" w:hAnsi="Arial"/>
          <w:b w:val="0"/>
          <w:sz w:val="20"/>
        </w:rPr>
        <w:t>Wait for the attachments screen to open.</w:t>
      </w:r>
    </w:p>
    <w:p>
      <w:pPr>
        <w:spacing w:after="60"/>
        <w:ind w:left="360" w:hanging="360"/>
      </w:pPr>
      <w:r>
        <w:rPr>
          <w:rFonts w:ascii="Arial" w:hAnsi="Arial"/>
          <w:sz w:val="20"/>
        </w:rPr>
        <w:t xml:space="preserve">3. </w:t>
      </w:r>
      <w:r>
        <w:rPr>
          <w:rFonts w:ascii="Arial" w:hAnsi="Arial"/>
          <w:b w:val="0"/>
          <w:sz w:val="20"/>
        </w:rPr>
        <w:t xml:space="preserve">Complete the attachment details, such as </w:t>
      </w:r>
      <w:r>
        <w:rPr>
          <w:rFonts w:ascii="Arial" w:hAnsi="Arial"/>
          <w:b/>
          <w:sz w:val="20"/>
        </w:rPr>
        <w:t>Kind</w:t>
      </w:r>
      <w:r>
        <w:rPr>
          <w:rFonts w:ascii="Arial" w:hAnsi="Arial"/>
          <w:b w:val="0"/>
          <w:sz w:val="20"/>
        </w:rPr>
        <w:t xml:space="preserve">, </w:t>
      </w:r>
      <w:r>
        <w:rPr>
          <w:rFonts w:ascii="Arial" w:hAnsi="Arial"/>
          <w:b/>
          <w:sz w:val="20"/>
        </w:rPr>
        <w:t>Type</w:t>
      </w:r>
      <w:r>
        <w:rPr>
          <w:rFonts w:ascii="Arial" w:hAnsi="Arial"/>
          <w:b w:val="0"/>
          <w:sz w:val="20"/>
        </w:rPr>
        <w:t xml:space="preserve">, and </w:t>
      </w:r>
      <w:r>
        <w:rPr>
          <w:rFonts w:ascii="Arial" w:hAnsi="Arial"/>
          <w:b/>
          <w:sz w:val="20"/>
        </w:rPr>
        <w:t>Upload File</w:t>
      </w:r>
      <w:r>
        <w:rPr>
          <w:rFonts w:ascii="Arial" w:hAnsi="Arial"/>
          <w:b w:val="0"/>
          <w:sz w:val="20"/>
        </w:rPr>
        <w:t xml:space="preserve"> when shown.</w:t>
      </w:r>
    </w:p>
    <w:p>
      <w:pPr>
        <w:spacing w:after="60"/>
        <w:ind w:left="360" w:hanging="360"/>
      </w:pPr>
      <w:r>
        <w:rPr>
          <w:rFonts w:ascii="Arial" w:hAnsi="Arial"/>
          <w:sz w:val="20"/>
        </w:rPr>
        <w:t xml:space="preserve">4. </w:t>
      </w:r>
      <w:r>
        <w:rPr>
          <w:rFonts w:ascii="Arial" w:hAnsi="Arial"/>
          <w:b w:val="0"/>
          <w:sz w:val="20"/>
        </w:rPr>
        <w:t xml:space="preserve">Click </w:t>
      </w:r>
      <w:r>
        <w:rPr>
          <w:rFonts w:ascii="Arial" w:hAnsi="Arial"/>
          <w:b/>
          <w:sz w:val="20"/>
        </w:rPr>
        <w:t>Confirm</w:t>
      </w:r>
      <w:r>
        <w:rPr>
          <w:rFonts w:ascii="Arial" w:hAnsi="Arial"/>
          <w:b w:val="0"/>
          <w:sz w:val="20"/>
        </w:rPr>
        <w:t xml:space="preserve"> to upload the file.</w:t>
      </w:r>
    </w:p>
    <w:p>
      <w:pPr>
        <w:spacing w:after="60"/>
        <w:ind w:left="360" w:hanging="360"/>
      </w:pPr>
      <w:r>
        <w:rPr>
          <w:rFonts w:ascii="Arial" w:hAnsi="Arial"/>
          <w:sz w:val="20"/>
        </w:rPr>
        <w:t xml:space="preserve">5. </w:t>
      </w:r>
      <w:r>
        <w:rPr>
          <w:rFonts w:ascii="Arial" w:hAnsi="Arial"/>
          <w:b w:val="0"/>
          <w:sz w:val="20"/>
        </w:rPr>
        <w:t xml:space="preserve">Use </w:t>
      </w:r>
      <w:r>
        <w:rPr>
          <w:rFonts w:ascii="Arial" w:hAnsi="Arial"/>
          <w:b/>
          <w:sz w:val="20"/>
        </w:rPr>
        <w:t>View</w:t>
      </w:r>
      <w:r>
        <w:rPr>
          <w:rFonts w:ascii="Arial" w:hAnsi="Arial"/>
          <w:b w:val="0"/>
          <w:sz w:val="20"/>
        </w:rPr>
        <w:t xml:space="preserve">, </w:t>
      </w:r>
      <w:r>
        <w:rPr>
          <w:rFonts w:ascii="Arial" w:hAnsi="Arial"/>
          <w:b/>
          <w:sz w:val="20"/>
        </w:rPr>
        <w:t>Download</w:t>
      </w:r>
      <w:r>
        <w:rPr>
          <w:rFonts w:ascii="Arial" w:hAnsi="Arial"/>
          <w:b w:val="0"/>
          <w:sz w:val="20"/>
        </w:rPr>
        <w:t xml:space="preserve">, or </w:t>
      </w:r>
      <w:r>
        <w:rPr>
          <w:rFonts w:ascii="Arial" w:hAnsi="Arial"/>
          <w:b/>
          <w:sz w:val="20"/>
        </w:rPr>
        <w:t>Delete</w:t>
      </w:r>
      <w:r>
        <w:rPr>
          <w:rFonts w:ascii="Arial" w:hAnsi="Arial"/>
          <w:b w:val="0"/>
          <w:sz w:val="20"/>
        </w:rPr>
        <w:t xml:space="preserve"> only for the attachment listed in the table.</w:t>
      </w:r>
    </w:p>
    <w:p>
      <w:pPr>
        <w:keepNext/>
        <w:jc w:val="center"/>
      </w:pPr>
      <w:r>
        <w:drawing>
          <wp:inline xmlns:a="http://schemas.openxmlformats.org/drawingml/2006/main" xmlns:pic="http://schemas.openxmlformats.org/drawingml/2006/picture">
            <wp:extent cx="5806440" cy="4181443"/>
            <wp:docPr id="21" name="Picture 21"/>
            <wp:cNvGraphicFramePr>
              <a:graphicFrameLocks noChangeAspect="1"/>
            </wp:cNvGraphicFramePr>
            <a:graphic>
              <a:graphicData uri="http://schemas.openxmlformats.org/drawingml/2006/picture">
                <pic:pic>
                  <pic:nvPicPr>
                    <pic:cNvPr id="0" name="021-probation-courtesy-supervision-attachments-attachments.png"/>
                    <pic:cNvPicPr/>
                  </pic:nvPicPr>
                  <pic:blipFill>
                    <a:blip r:embed="rId29"/>
                    <a:stretch>
                      <a:fillRect/>
                    </a:stretch>
                  </pic:blipFill>
                  <pic:spPr>
                    <a:xfrm>
                      <a:off x="0" y="0"/>
                      <a:ext cx="5806440" cy="4181443"/>
                    </a:xfrm>
                    <a:prstGeom prst="rect"/>
                  </pic:spPr>
                </pic:pic>
              </a:graphicData>
            </a:graphic>
          </wp:inline>
        </w:drawing>
      </w:r>
    </w:p>
    <w:p>
      <w:pPr>
        <w:spacing w:after="160"/>
        <w:jc w:val="center"/>
      </w:pPr>
      <w:r>
        <w:rPr>
          <w:rFonts w:ascii="Arial" w:hAnsi="Arial"/>
          <w:i/>
          <w:color w:val="475569"/>
          <w:sz w:val="16"/>
        </w:rPr>
        <w:t>Probation Courtesy Supervision (Attachments)</w:t>
      </w:r>
    </w:p>
    <w:p>
      <w:pPr>
        <w:pStyle w:val="Heading3"/>
      </w:pPr>
      <w:r>
        <w:t>Probation Courtesy Supervision (Delete)</w:t>
      </w:r>
    </w:p>
    <w:tbl>
      <w:tblPr>
        <w:tblW w:type="auto" w:w="0"/>
        <w:jc w:val="center"/>
        <w:tblLook w:firstColumn="1" w:firstRow="1" w:lastColumn="0" w:lastRow="0" w:noHBand="0" w:noVBand="1" w:val="04A0"/>
      </w:tblPr>
      <w:tblGrid>
        <w:gridCol w:w="10080"/>
      </w:tblGrid>
      <w:tr>
        <w:tc>
          <w:tcPr>
            <w:tcW w:type="dxa" w:w="10080"/>
            <w:shd w:fill="F8FAFC"/>
          </w:tcPr>
          <w:p>
            <w:r>
              <w:rPr>
                <w:rFonts w:ascii="Arial" w:hAnsi="Arial"/>
                <w:b/>
                <w:color w:val="1E293B"/>
                <w:sz w:val="18"/>
              </w:rPr>
              <w:t xml:space="preserve">Deletion warning: </w:t>
            </w:r>
            <w:r>
              <w:rPr>
                <w:rFonts w:ascii="Arial" w:hAnsi="Arial"/>
                <w:b w:val="0"/>
                <w:sz w:val="18"/>
              </w:rPr>
              <w:t xml:space="preserve">Use </w:t>
            </w:r>
            <w:r>
              <w:rPr>
                <w:rFonts w:ascii="Arial" w:hAnsi="Arial"/>
                <w:b/>
                <w:sz w:val="18"/>
              </w:rPr>
              <w:t>Remove</w:t>
            </w:r>
            <w:r>
              <w:rPr>
                <w:rFonts w:ascii="Arial" w:hAnsi="Arial"/>
                <w:b w:val="0"/>
                <w:sz w:val="18"/>
              </w:rPr>
              <w:t xml:space="preserve"> only for sample/test records or records approved for deletion. For documentation, stop at the confirmation dialog unless removal is required.</w:t>
            </w:r>
          </w:p>
        </w:tc>
      </w:tr>
    </w:tbl>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Probation Courtesy Supervision</w:t>
      </w:r>
      <w:r>
        <w:rPr>
          <w:rFonts w:ascii="Arial" w:hAnsi="Arial"/>
          <w:b w:val="0"/>
          <w:sz w:val="20"/>
        </w:rPr>
        <w:t xml:space="preserve"> list page, locate the sample, test, or authorized record.</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Remove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confirmation modal dialog box to appear.</w:t>
      </w:r>
    </w:p>
    <w:p>
      <w:pPr>
        <w:spacing w:after="60"/>
        <w:ind w:left="360" w:hanging="360"/>
      </w:pPr>
      <w:r>
        <w:rPr>
          <w:rFonts w:ascii="Arial" w:hAnsi="Arial"/>
          <w:sz w:val="20"/>
        </w:rPr>
        <w:t xml:space="preserve">4. </w:t>
      </w:r>
      <w:r>
        <w:rPr>
          <w:rFonts w:ascii="Arial" w:hAnsi="Arial"/>
          <w:b w:val="0"/>
          <w:sz w:val="20"/>
        </w:rPr>
        <w:t>Read the confirmation message carefully. The system warns that removal cannot be undone.</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Cancel</w:t>
      </w:r>
      <w:r>
        <w:rPr>
          <w:rFonts w:ascii="Arial" w:hAnsi="Arial"/>
          <w:b w:val="0"/>
          <w:sz w:val="20"/>
        </w:rPr>
        <w:t xml:space="preserve"> inside the modal dialog to stop, or click </w:t>
      </w:r>
      <w:r>
        <w:rPr>
          <w:rFonts w:ascii="Arial" w:hAnsi="Arial"/>
          <w:b/>
          <w:sz w:val="20"/>
        </w:rPr>
        <w:t>Remove permanently</w:t>
      </w:r>
      <w:r>
        <w:rPr>
          <w:rFonts w:ascii="Arial" w:hAnsi="Arial"/>
          <w:b w:val="0"/>
          <w:sz w:val="20"/>
        </w:rPr>
        <w:t xml:space="preserve"> inside the modal dialog only when deletion is authorized.</w:t>
      </w:r>
    </w:p>
    <w:p>
      <w:pPr>
        <w:spacing w:after="60"/>
        <w:ind w:left="360" w:hanging="360"/>
      </w:pPr>
      <w:r>
        <w:rPr>
          <w:rFonts w:ascii="Arial" w:hAnsi="Arial"/>
          <w:sz w:val="20"/>
        </w:rPr>
        <w:t xml:space="preserve">6. </w:t>
      </w:r>
      <w:r>
        <w:rPr>
          <w:rFonts w:ascii="Arial" w:hAnsi="Arial"/>
          <w:b w:val="0"/>
          <w:sz w:val="20"/>
        </w:rPr>
        <w:t>Wait for the modal dialog to close. The table refreshes to reflect the remaining records.</w:t>
      </w:r>
    </w:p>
    <w:p>
      <w:pPr>
        <w:keepNext/>
        <w:jc w:val="center"/>
      </w:pPr>
      <w:r>
        <w:drawing>
          <wp:inline xmlns:a="http://schemas.openxmlformats.org/drawingml/2006/main" xmlns:pic="http://schemas.openxmlformats.org/drawingml/2006/picture">
            <wp:extent cx="5806440" cy="4181443"/>
            <wp:docPr id="22" name="Picture 22"/>
            <wp:cNvGraphicFramePr>
              <a:graphicFrameLocks noChangeAspect="1"/>
            </wp:cNvGraphicFramePr>
            <a:graphic>
              <a:graphicData uri="http://schemas.openxmlformats.org/drawingml/2006/picture">
                <pic:pic>
                  <pic:nvPicPr>
                    <pic:cNvPr id="0" name="022-probation-courtesy-supervision-remove-confirmation-remove-confirmation.png"/>
                    <pic:cNvPicPr/>
                  </pic:nvPicPr>
                  <pic:blipFill>
                    <a:blip r:embed="rId30"/>
                    <a:stretch>
                      <a:fillRect/>
                    </a:stretch>
                  </pic:blipFill>
                  <pic:spPr>
                    <a:xfrm>
                      <a:off x="0" y="0"/>
                      <a:ext cx="5806440" cy="4181443"/>
                    </a:xfrm>
                    <a:prstGeom prst="rect"/>
                  </pic:spPr>
                </pic:pic>
              </a:graphicData>
            </a:graphic>
          </wp:inline>
        </w:drawing>
      </w:r>
    </w:p>
    <w:p>
      <w:pPr>
        <w:spacing w:after="160"/>
        <w:jc w:val="center"/>
      </w:pPr>
      <w:r>
        <w:rPr>
          <w:rFonts w:ascii="Arial" w:hAnsi="Arial"/>
          <w:i/>
          <w:color w:val="475569"/>
          <w:sz w:val="16"/>
        </w:rPr>
        <w:t>Probation Courtesy Supervision (Delete)</w:t>
      </w:r>
    </w:p>
    <w:p>
      <w:pPr>
        <w:pStyle w:val="Heading2"/>
      </w:pPr>
      <w:r>
        <w:t>Parole and Pardon Investigation</w:t>
      </w:r>
    </w:p>
    <w:p>
      <w:r>
        <w:t>Use this page to find, review, update, attach files to, or remove parole and pardon investigation dockets.</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Parole and Pardon Investigation</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Docket Number, CC Number, Name</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 xml:space="preserve">Click </w:t>
      </w:r>
      <w:r>
        <w:rPr>
          <w:rFonts w:ascii="Arial" w:hAnsi="Arial"/>
          <w:b/>
          <w:sz w:val="20"/>
        </w:rPr>
        <w:t>Run search</w:t>
      </w:r>
      <w:r>
        <w:rPr>
          <w:rFonts w:ascii="Arial" w:hAnsi="Arial"/>
          <w:b w:val="0"/>
          <w:sz w:val="20"/>
        </w:rPr>
        <w:t xml:space="preserve"> to apply the search.</w:t>
      </w:r>
    </w:p>
    <w:p>
      <w:pPr>
        <w:spacing w:after="60"/>
        <w:ind w:left="360" w:hanging="360"/>
      </w:pPr>
      <w:r>
        <w:rPr>
          <w:rFonts w:ascii="Arial" w:hAnsi="Arial"/>
          <w:sz w:val="20"/>
        </w:rPr>
        <w:t xml:space="preserve">4. </w:t>
      </w:r>
      <w:r>
        <w:rPr>
          <w:rFonts w:ascii="Arial" w:hAnsi="Arial"/>
          <w:b w:val="0"/>
          <w:sz w:val="20"/>
        </w:rPr>
        <w:t xml:space="preserve">In the </w:t>
      </w:r>
      <w:r>
        <w:rPr>
          <w:rFonts w:ascii="Arial" w:hAnsi="Arial"/>
          <w:b/>
          <w:sz w:val="20"/>
        </w:rPr>
        <w:t>Actions</w:t>
      </w:r>
      <w:r>
        <w:rPr>
          <w:rFonts w:ascii="Arial" w:hAnsi="Arial"/>
          <w:b w:val="0"/>
          <w:sz w:val="20"/>
        </w:rPr>
        <w:t xml:space="preserve"> column, use </w:t>
      </w:r>
      <w:r>
        <w:rPr>
          <w:rFonts w:ascii="Arial" w:hAnsi="Arial"/>
          <w:b/>
          <w:sz w:val="20"/>
        </w:rPr>
        <w:t>View</w:t>
      </w:r>
      <w:r>
        <w:rPr>
          <w:rFonts w:ascii="Arial" w:hAnsi="Arial"/>
          <w:b w:val="0"/>
          <w:sz w:val="20"/>
        </w:rPr>
        <w:t xml:space="preserve">, </w:t>
      </w:r>
      <w:r>
        <w:rPr>
          <w:rFonts w:ascii="Arial" w:hAnsi="Arial"/>
          <w:b/>
          <w:sz w:val="20"/>
        </w:rPr>
        <w:t>Update</w:t>
      </w:r>
      <w:r>
        <w:rPr>
          <w:rFonts w:ascii="Arial" w:hAnsi="Arial"/>
          <w:b w:val="0"/>
          <w:sz w:val="20"/>
        </w:rPr>
        <w:t xml:space="preserve">, </w:t>
      </w:r>
      <w:r>
        <w:rPr>
          <w:rFonts w:ascii="Arial" w:hAnsi="Arial"/>
          <w:b/>
          <w:sz w:val="20"/>
        </w:rPr>
        <w:t>Attachments</w:t>
      </w:r>
      <w:r>
        <w:rPr>
          <w:rFonts w:ascii="Arial" w:hAnsi="Arial"/>
          <w:b w:val="0"/>
          <w:sz w:val="20"/>
        </w:rPr>
        <w:t xml:space="preserve">, </w:t>
      </w:r>
      <w:r>
        <w:rPr>
          <w:rFonts w:ascii="Arial" w:hAnsi="Arial"/>
          <w:b/>
          <w:sz w:val="20"/>
        </w:rPr>
        <w:t>Remove</w:t>
      </w:r>
      <w:r>
        <w:rPr>
          <w:rFonts w:ascii="Arial" w:hAnsi="Arial"/>
          <w:b w:val="0"/>
          <w:sz w:val="20"/>
        </w:rPr>
        <w:t xml:space="preserve"> for the selected row.</w:t>
      </w:r>
    </w:p>
    <w:p>
      <w:pPr>
        <w:spacing w:after="60"/>
        <w:ind w:left="360" w:hanging="360"/>
      </w:pPr>
      <w:r>
        <w:rPr>
          <w:rFonts w:ascii="Arial" w:hAnsi="Arial"/>
          <w:sz w:val="20"/>
        </w:rPr>
        <w:t xml:space="preserve">5.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6.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7.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4181443"/>
            <wp:docPr id="23" name="Picture 23"/>
            <wp:cNvGraphicFramePr>
              <a:graphicFrameLocks noChangeAspect="1"/>
            </wp:cNvGraphicFramePr>
            <a:graphic>
              <a:graphicData uri="http://schemas.openxmlformats.org/drawingml/2006/picture">
                <pic:pic>
                  <pic:nvPicPr>
                    <pic:cNvPr id="0" name="023-parole-and-pardon-investigation-list-page.png"/>
                    <pic:cNvPicPr/>
                  </pic:nvPicPr>
                  <pic:blipFill>
                    <a:blip r:embed="rId31"/>
                    <a:stretch>
                      <a:fillRect/>
                    </a:stretch>
                  </pic:blipFill>
                  <pic:spPr>
                    <a:xfrm>
                      <a:off x="0" y="0"/>
                      <a:ext cx="5806440" cy="4181443"/>
                    </a:xfrm>
                    <a:prstGeom prst="rect"/>
                  </pic:spPr>
                </pic:pic>
              </a:graphicData>
            </a:graphic>
          </wp:inline>
        </w:drawing>
      </w:r>
    </w:p>
    <w:p>
      <w:pPr>
        <w:spacing w:after="160"/>
        <w:jc w:val="center"/>
      </w:pPr>
      <w:r>
        <w:rPr>
          <w:rFonts w:ascii="Arial" w:hAnsi="Arial"/>
          <w:i/>
          <w:color w:val="475569"/>
          <w:sz w:val="16"/>
        </w:rPr>
        <w:t>Parole and Pardon Investigation list page</w:t>
      </w:r>
    </w:p>
    <w:p>
      <w:pPr>
        <w:pStyle w:val="Heading3"/>
      </w:pPr>
      <w:r>
        <w:t>Parole and Pardon Investigation (View)</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Parole and Pardon Investigation</w:t>
      </w:r>
      <w:r>
        <w:rPr>
          <w:rFonts w:ascii="Arial" w:hAnsi="Arial"/>
          <w:b w:val="0"/>
          <w:sz w:val="20"/>
        </w:rPr>
        <w:t xml:space="preserve"> list page, locate the record you need to review.</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View</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Read the details on the view page. Use this screen for checking information before making any changes.</w:t>
      </w:r>
    </w:p>
    <w:p>
      <w:pPr>
        <w:keepNext/>
        <w:jc w:val="center"/>
      </w:pPr>
      <w:r>
        <w:drawing>
          <wp:inline xmlns:a="http://schemas.openxmlformats.org/drawingml/2006/main" xmlns:pic="http://schemas.openxmlformats.org/drawingml/2006/picture">
            <wp:extent cx="5806440" cy="5088700"/>
            <wp:docPr id="24" name="Picture 24"/>
            <wp:cNvGraphicFramePr>
              <a:graphicFrameLocks noChangeAspect="1"/>
            </wp:cNvGraphicFramePr>
            <a:graphic>
              <a:graphicData uri="http://schemas.openxmlformats.org/drawingml/2006/picture">
                <pic:pic>
                  <pic:nvPicPr>
                    <pic:cNvPr id="0" name="024-parole-and-pardon-investigation-view-view.png"/>
                    <pic:cNvPicPr/>
                  </pic:nvPicPr>
                  <pic:blipFill>
                    <a:blip r:embed="rId32"/>
                    <a:stretch>
                      <a:fillRect/>
                    </a:stretch>
                  </pic:blipFill>
                  <pic:spPr>
                    <a:xfrm>
                      <a:off x="0" y="0"/>
                      <a:ext cx="5806440" cy="5088700"/>
                    </a:xfrm>
                    <a:prstGeom prst="rect"/>
                  </pic:spPr>
                </pic:pic>
              </a:graphicData>
            </a:graphic>
          </wp:inline>
        </w:drawing>
      </w:r>
    </w:p>
    <w:p>
      <w:pPr>
        <w:spacing w:after="160"/>
        <w:jc w:val="center"/>
      </w:pPr>
      <w:r>
        <w:rPr>
          <w:rFonts w:ascii="Arial" w:hAnsi="Arial"/>
          <w:i/>
          <w:color w:val="475569"/>
          <w:sz w:val="16"/>
        </w:rPr>
        <w:t>Parole and Pardon Investigation (View)</w:t>
      </w:r>
    </w:p>
    <w:p>
      <w:pPr>
        <w:pStyle w:val="Heading3"/>
      </w:pPr>
      <w:r>
        <w:t>Parole and Pardon Investigation (Update)</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Parole and Pardon Investigation</w:t>
      </w:r>
      <w:r>
        <w:rPr>
          <w:rFonts w:ascii="Arial" w:hAnsi="Arial"/>
          <w:b w:val="0"/>
          <w:sz w:val="20"/>
        </w:rPr>
        <w:t xml:space="preserve"> list page, locate the record that needs correction.</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Update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update screen to open.</w:t>
      </w:r>
    </w:p>
    <w:p>
      <w:pPr>
        <w:spacing w:after="60"/>
        <w:ind w:left="360" w:hanging="360"/>
      </w:pPr>
      <w:r>
        <w:rPr>
          <w:rFonts w:ascii="Arial" w:hAnsi="Arial"/>
          <w:sz w:val="20"/>
        </w:rPr>
        <w:t xml:space="preserve">4. </w:t>
      </w:r>
      <w:r>
        <w:rPr>
          <w:rFonts w:ascii="Arial" w:hAnsi="Arial"/>
          <w:b w:val="0"/>
          <w:sz w:val="20"/>
        </w:rPr>
        <w:t xml:space="preserve">Review the current details and update </w:t>
      </w:r>
      <w:r>
        <w:rPr>
          <w:rFonts w:ascii="Arial" w:hAnsi="Arial"/>
          <w:b/>
          <w:sz w:val="20"/>
        </w:rPr>
        <w:t>Docket No.</w:t>
      </w:r>
      <w:r>
        <w:rPr>
          <w:rFonts w:ascii="Arial" w:hAnsi="Arial"/>
          <w:b w:val="0"/>
          <w:sz w:val="20"/>
        </w:rPr>
        <w:t xml:space="preserve">, </w:t>
      </w:r>
      <w:r>
        <w:rPr>
          <w:rFonts w:ascii="Arial" w:hAnsi="Arial"/>
          <w:b/>
          <w:sz w:val="20"/>
        </w:rPr>
        <w:t>Client Name</w:t>
      </w:r>
      <w:r>
        <w:rPr>
          <w:rFonts w:ascii="Arial" w:hAnsi="Arial"/>
          <w:b w:val="0"/>
          <w:sz w:val="20"/>
        </w:rPr>
        <w:t xml:space="preserve">, </w:t>
      </w:r>
      <w:r>
        <w:rPr>
          <w:rFonts w:ascii="Arial" w:hAnsi="Arial"/>
          <w:b/>
          <w:sz w:val="20"/>
        </w:rPr>
        <w:t>Criminal Case No.</w:t>
      </w:r>
      <w:r>
        <w:rPr>
          <w:rFonts w:ascii="Arial" w:hAnsi="Arial"/>
          <w:b w:val="0"/>
          <w:sz w:val="20"/>
        </w:rPr>
        <w:t xml:space="preserve">, </w:t>
      </w:r>
      <w:r>
        <w:rPr>
          <w:rFonts w:ascii="Arial" w:hAnsi="Arial"/>
          <w:b/>
          <w:sz w:val="20"/>
        </w:rPr>
        <w:t>Name of Prison/Jail</w:t>
      </w:r>
      <w:r>
        <w:rPr>
          <w:rFonts w:ascii="Arial" w:hAnsi="Arial"/>
          <w:b w:val="0"/>
          <w:sz w:val="20"/>
        </w:rPr>
        <w:t xml:space="preserve">, </w:t>
      </w:r>
      <w:r>
        <w:rPr>
          <w:rFonts w:ascii="Arial" w:hAnsi="Arial"/>
          <w:b/>
          <w:sz w:val="20"/>
        </w:rPr>
        <w:t>From</w:t>
      </w:r>
      <w:r>
        <w:rPr>
          <w:rFonts w:ascii="Arial" w:hAnsi="Arial"/>
          <w:b w:val="0"/>
          <w:sz w:val="20"/>
        </w:rPr>
        <w:t xml:space="preserve">, </w:t>
      </w:r>
      <w:r>
        <w:rPr>
          <w:rFonts w:ascii="Arial" w:hAnsi="Arial"/>
          <w:b/>
          <w:sz w:val="20"/>
        </w:rPr>
        <w:t>Offense</w:t>
      </w:r>
      <w:r>
        <w:rPr>
          <w:rFonts w:ascii="Arial" w:hAnsi="Arial"/>
          <w:b w:val="0"/>
          <w:sz w:val="20"/>
        </w:rPr>
        <w:t xml:space="preserve">, </w:t>
      </w:r>
      <w:r>
        <w:rPr>
          <w:rFonts w:ascii="Arial" w:hAnsi="Arial"/>
          <w:b/>
          <w:sz w:val="20"/>
        </w:rPr>
        <w:t>Date Received by the PPO</w:t>
      </w:r>
      <w:r>
        <w:rPr>
          <w:rFonts w:ascii="Arial" w:hAnsi="Arial"/>
          <w:b w:val="0"/>
          <w:sz w:val="20"/>
        </w:rPr>
        <w:t xml:space="preserve">, </w:t>
      </w:r>
      <w:r>
        <w:rPr>
          <w:rFonts w:ascii="Arial" w:hAnsi="Arial"/>
          <w:b/>
          <w:sz w:val="20"/>
        </w:rPr>
        <w:t>Investigating Officer</w:t>
      </w:r>
      <w:r>
        <w:rPr>
          <w:rFonts w:ascii="Arial" w:hAnsi="Arial"/>
          <w:b w:val="0"/>
          <w:sz w:val="20"/>
        </w:rPr>
        <w:t>.</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Update</w:t>
      </w:r>
      <w:r>
        <w:rPr>
          <w:rFonts w:ascii="Arial" w:hAnsi="Arial"/>
          <w:b w:val="0"/>
          <w:sz w:val="20"/>
        </w:rPr>
        <w:t xml:space="preserve"> to save after checking the information.</w:t>
      </w:r>
    </w:p>
    <w:p>
      <w:pPr>
        <w:spacing w:after="60"/>
        <w:ind w:left="360" w:hanging="360"/>
      </w:pPr>
      <w:r>
        <w:rPr>
          <w:rFonts w:ascii="Arial" w:hAnsi="Arial"/>
          <w:sz w:val="20"/>
        </w:rPr>
        <w:t xml:space="preserve">6. </w:t>
      </w:r>
      <w:r>
        <w:rPr>
          <w:rFonts w:ascii="Arial" w:hAnsi="Arial"/>
          <w:b w:val="0"/>
          <w:sz w:val="20"/>
        </w:rPr>
        <w:t>Wait for the system to return to the list page or refresh the record display.</w:t>
      </w:r>
    </w:p>
    <w:p>
      <w:pPr>
        <w:keepNext/>
        <w:jc w:val="center"/>
      </w:pPr>
      <w:r>
        <w:drawing>
          <wp:inline xmlns:a="http://schemas.openxmlformats.org/drawingml/2006/main" xmlns:pic="http://schemas.openxmlformats.org/drawingml/2006/picture">
            <wp:extent cx="5806440" cy="5350796"/>
            <wp:docPr id="25" name="Picture 25"/>
            <wp:cNvGraphicFramePr>
              <a:graphicFrameLocks noChangeAspect="1"/>
            </wp:cNvGraphicFramePr>
            <a:graphic>
              <a:graphicData uri="http://schemas.openxmlformats.org/drawingml/2006/picture">
                <pic:pic>
                  <pic:nvPicPr>
                    <pic:cNvPr id="0" name="025-parole-and-pardon-investigation-update-update.png"/>
                    <pic:cNvPicPr/>
                  </pic:nvPicPr>
                  <pic:blipFill>
                    <a:blip r:embed="rId33"/>
                    <a:stretch>
                      <a:fillRect/>
                    </a:stretch>
                  </pic:blipFill>
                  <pic:spPr>
                    <a:xfrm>
                      <a:off x="0" y="0"/>
                      <a:ext cx="5806440" cy="5350796"/>
                    </a:xfrm>
                    <a:prstGeom prst="rect"/>
                  </pic:spPr>
                </pic:pic>
              </a:graphicData>
            </a:graphic>
          </wp:inline>
        </w:drawing>
      </w:r>
    </w:p>
    <w:p>
      <w:pPr>
        <w:spacing w:after="160"/>
        <w:jc w:val="center"/>
      </w:pPr>
      <w:r>
        <w:rPr>
          <w:rFonts w:ascii="Arial" w:hAnsi="Arial"/>
          <w:i/>
          <w:color w:val="475569"/>
          <w:sz w:val="16"/>
        </w:rPr>
        <w:t>Parole and Pardon Investigation (Update)</w:t>
      </w:r>
    </w:p>
    <w:p>
      <w:pPr>
        <w:pStyle w:val="Heading3"/>
      </w:pPr>
      <w:r>
        <w:t>Parole and Pardon Investigation (Attachments)</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Parole and Pardon Investigation</w:t>
      </w:r>
      <w:r>
        <w:rPr>
          <w:rFonts w:ascii="Arial" w:hAnsi="Arial"/>
          <w:b w:val="0"/>
          <w:sz w:val="20"/>
        </w:rPr>
        <w:t xml:space="preserve"> list page, click </w:t>
      </w:r>
      <w:r>
        <w:rPr>
          <w:rFonts w:ascii="Arial" w:hAnsi="Arial"/>
          <w:b/>
          <w:sz w:val="20"/>
        </w:rPr>
        <w:t>Attachments</w:t>
      </w:r>
      <w:r>
        <w:rPr>
          <w:rFonts w:ascii="Arial" w:hAnsi="Arial"/>
          <w:b w:val="0"/>
          <w:sz w:val="20"/>
        </w:rPr>
        <w:t xml:space="preserve"> for the correct record.</w:t>
      </w:r>
    </w:p>
    <w:p>
      <w:pPr>
        <w:spacing w:after="60"/>
        <w:ind w:left="360" w:hanging="360"/>
      </w:pPr>
      <w:r>
        <w:rPr>
          <w:rFonts w:ascii="Arial" w:hAnsi="Arial"/>
          <w:sz w:val="20"/>
        </w:rPr>
        <w:t xml:space="preserve">2. </w:t>
      </w:r>
      <w:r>
        <w:rPr>
          <w:rFonts w:ascii="Arial" w:hAnsi="Arial"/>
          <w:b w:val="0"/>
          <w:sz w:val="20"/>
        </w:rPr>
        <w:t>Wait for the attachments screen to open.</w:t>
      </w:r>
    </w:p>
    <w:p>
      <w:pPr>
        <w:spacing w:after="60"/>
        <w:ind w:left="360" w:hanging="360"/>
      </w:pPr>
      <w:r>
        <w:rPr>
          <w:rFonts w:ascii="Arial" w:hAnsi="Arial"/>
          <w:sz w:val="20"/>
        </w:rPr>
        <w:t xml:space="preserve">3. </w:t>
      </w:r>
      <w:r>
        <w:rPr>
          <w:rFonts w:ascii="Arial" w:hAnsi="Arial"/>
          <w:b w:val="0"/>
          <w:sz w:val="20"/>
        </w:rPr>
        <w:t xml:space="preserve">Complete the attachment details, such as </w:t>
      </w:r>
      <w:r>
        <w:rPr>
          <w:rFonts w:ascii="Arial" w:hAnsi="Arial"/>
          <w:b/>
          <w:sz w:val="20"/>
        </w:rPr>
        <w:t>Kind</w:t>
      </w:r>
      <w:r>
        <w:rPr>
          <w:rFonts w:ascii="Arial" w:hAnsi="Arial"/>
          <w:b w:val="0"/>
          <w:sz w:val="20"/>
        </w:rPr>
        <w:t xml:space="preserve">, </w:t>
      </w:r>
      <w:r>
        <w:rPr>
          <w:rFonts w:ascii="Arial" w:hAnsi="Arial"/>
          <w:b/>
          <w:sz w:val="20"/>
        </w:rPr>
        <w:t>Type</w:t>
      </w:r>
      <w:r>
        <w:rPr>
          <w:rFonts w:ascii="Arial" w:hAnsi="Arial"/>
          <w:b w:val="0"/>
          <w:sz w:val="20"/>
        </w:rPr>
        <w:t xml:space="preserve">, and </w:t>
      </w:r>
      <w:r>
        <w:rPr>
          <w:rFonts w:ascii="Arial" w:hAnsi="Arial"/>
          <w:b/>
          <w:sz w:val="20"/>
        </w:rPr>
        <w:t>Upload File</w:t>
      </w:r>
      <w:r>
        <w:rPr>
          <w:rFonts w:ascii="Arial" w:hAnsi="Arial"/>
          <w:b w:val="0"/>
          <w:sz w:val="20"/>
        </w:rPr>
        <w:t xml:space="preserve"> when shown.</w:t>
      </w:r>
    </w:p>
    <w:p>
      <w:pPr>
        <w:spacing w:after="60"/>
        <w:ind w:left="360" w:hanging="360"/>
      </w:pPr>
      <w:r>
        <w:rPr>
          <w:rFonts w:ascii="Arial" w:hAnsi="Arial"/>
          <w:sz w:val="20"/>
        </w:rPr>
        <w:t xml:space="preserve">4. </w:t>
      </w:r>
      <w:r>
        <w:rPr>
          <w:rFonts w:ascii="Arial" w:hAnsi="Arial"/>
          <w:b w:val="0"/>
          <w:sz w:val="20"/>
        </w:rPr>
        <w:t xml:space="preserve">Click </w:t>
      </w:r>
      <w:r>
        <w:rPr>
          <w:rFonts w:ascii="Arial" w:hAnsi="Arial"/>
          <w:b/>
          <w:sz w:val="20"/>
        </w:rPr>
        <w:t>Confirm</w:t>
      </w:r>
      <w:r>
        <w:rPr>
          <w:rFonts w:ascii="Arial" w:hAnsi="Arial"/>
          <w:b w:val="0"/>
          <w:sz w:val="20"/>
        </w:rPr>
        <w:t xml:space="preserve"> to upload the file.</w:t>
      </w:r>
    </w:p>
    <w:p>
      <w:pPr>
        <w:spacing w:after="60"/>
        <w:ind w:left="360" w:hanging="360"/>
      </w:pPr>
      <w:r>
        <w:rPr>
          <w:rFonts w:ascii="Arial" w:hAnsi="Arial"/>
          <w:sz w:val="20"/>
        </w:rPr>
        <w:t xml:space="preserve">5. </w:t>
      </w:r>
      <w:r>
        <w:rPr>
          <w:rFonts w:ascii="Arial" w:hAnsi="Arial"/>
          <w:b w:val="0"/>
          <w:sz w:val="20"/>
        </w:rPr>
        <w:t xml:space="preserve">Use </w:t>
      </w:r>
      <w:r>
        <w:rPr>
          <w:rFonts w:ascii="Arial" w:hAnsi="Arial"/>
          <w:b/>
          <w:sz w:val="20"/>
        </w:rPr>
        <w:t>View</w:t>
      </w:r>
      <w:r>
        <w:rPr>
          <w:rFonts w:ascii="Arial" w:hAnsi="Arial"/>
          <w:b w:val="0"/>
          <w:sz w:val="20"/>
        </w:rPr>
        <w:t xml:space="preserve">, </w:t>
      </w:r>
      <w:r>
        <w:rPr>
          <w:rFonts w:ascii="Arial" w:hAnsi="Arial"/>
          <w:b/>
          <w:sz w:val="20"/>
        </w:rPr>
        <w:t>Download</w:t>
      </w:r>
      <w:r>
        <w:rPr>
          <w:rFonts w:ascii="Arial" w:hAnsi="Arial"/>
          <w:b w:val="0"/>
          <w:sz w:val="20"/>
        </w:rPr>
        <w:t xml:space="preserve">, or </w:t>
      </w:r>
      <w:r>
        <w:rPr>
          <w:rFonts w:ascii="Arial" w:hAnsi="Arial"/>
          <w:b/>
          <w:sz w:val="20"/>
        </w:rPr>
        <w:t>Delete</w:t>
      </w:r>
      <w:r>
        <w:rPr>
          <w:rFonts w:ascii="Arial" w:hAnsi="Arial"/>
          <w:b w:val="0"/>
          <w:sz w:val="20"/>
        </w:rPr>
        <w:t xml:space="preserve"> only for the attachment listed in the table.</w:t>
      </w:r>
    </w:p>
    <w:p>
      <w:pPr>
        <w:keepNext/>
        <w:jc w:val="center"/>
      </w:pPr>
      <w:r>
        <w:drawing>
          <wp:inline xmlns:a="http://schemas.openxmlformats.org/drawingml/2006/main" xmlns:pic="http://schemas.openxmlformats.org/drawingml/2006/picture">
            <wp:extent cx="5806440" cy="4181443"/>
            <wp:docPr id="26" name="Picture 26"/>
            <wp:cNvGraphicFramePr>
              <a:graphicFrameLocks noChangeAspect="1"/>
            </wp:cNvGraphicFramePr>
            <a:graphic>
              <a:graphicData uri="http://schemas.openxmlformats.org/drawingml/2006/picture">
                <pic:pic>
                  <pic:nvPicPr>
                    <pic:cNvPr id="0" name="026-parole-and-pardon-investigation-attachments-attachments.png"/>
                    <pic:cNvPicPr/>
                  </pic:nvPicPr>
                  <pic:blipFill>
                    <a:blip r:embed="rId34"/>
                    <a:stretch>
                      <a:fillRect/>
                    </a:stretch>
                  </pic:blipFill>
                  <pic:spPr>
                    <a:xfrm>
                      <a:off x="0" y="0"/>
                      <a:ext cx="5806440" cy="4181443"/>
                    </a:xfrm>
                    <a:prstGeom prst="rect"/>
                  </pic:spPr>
                </pic:pic>
              </a:graphicData>
            </a:graphic>
          </wp:inline>
        </w:drawing>
      </w:r>
    </w:p>
    <w:p>
      <w:pPr>
        <w:spacing w:after="160"/>
        <w:jc w:val="center"/>
      </w:pPr>
      <w:r>
        <w:rPr>
          <w:rFonts w:ascii="Arial" w:hAnsi="Arial"/>
          <w:i/>
          <w:color w:val="475569"/>
          <w:sz w:val="16"/>
        </w:rPr>
        <w:t>Parole and Pardon Investigation (Attachments)</w:t>
      </w:r>
    </w:p>
    <w:p>
      <w:pPr>
        <w:pStyle w:val="Heading3"/>
      </w:pPr>
      <w:r>
        <w:t>Parole and Pardon Investigation (Delete)</w:t>
      </w:r>
    </w:p>
    <w:tbl>
      <w:tblPr>
        <w:tblW w:type="auto" w:w="0"/>
        <w:jc w:val="center"/>
        <w:tblLook w:firstColumn="1" w:firstRow="1" w:lastColumn="0" w:lastRow="0" w:noHBand="0" w:noVBand="1" w:val="04A0"/>
      </w:tblPr>
      <w:tblGrid>
        <w:gridCol w:w="10080"/>
      </w:tblGrid>
      <w:tr>
        <w:tc>
          <w:tcPr>
            <w:tcW w:type="dxa" w:w="10080"/>
            <w:shd w:fill="F8FAFC"/>
          </w:tcPr>
          <w:p>
            <w:r>
              <w:rPr>
                <w:rFonts w:ascii="Arial" w:hAnsi="Arial"/>
                <w:b/>
                <w:color w:val="1E293B"/>
                <w:sz w:val="18"/>
              </w:rPr>
              <w:t xml:space="preserve">Deletion warning: </w:t>
            </w:r>
            <w:r>
              <w:rPr>
                <w:rFonts w:ascii="Arial" w:hAnsi="Arial"/>
                <w:b w:val="0"/>
                <w:sz w:val="18"/>
              </w:rPr>
              <w:t xml:space="preserve">Use </w:t>
            </w:r>
            <w:r>
              <w:rPr>
                <w:rFonts w:ascii="Arial" w:hAnsi="Arial"/>
                <w:b/>
                <w:sz w:val="18"/>
              </w:rPr>
              <w:t>Remove</w:t>
            </w:r>
            <w:r>
              <w:rPr>
                <w:rFonts w:ascii="Arial" w:hAnsi="Arial"/>
                <w:b w:val="0"/>
                <w:sz w:val="18"/>
              </w:rPr>
              <w:t xml:space="preserve"> only for sample/test records or records approved for deletion. For documentation, stop at the confirmation dialog unless removal is required.</w:t>
            </w:r>
          </w:p>
        </w:tc>
      </w:tr>
    </w:tbl>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Parole and Pardon Investigation</w:t>
      </w:r>
      <w:r>
        <w:rPr>
          <w:rFonts w:ascii="Arial" w:hAnsi="Arial"/>
          <w:b w:val="0"/>
          <w:sz w:val="20"/>
        </w:rPr>
        <w:t xml:space="preserve"> list page, locate the sample, test, or authorized record.</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Remove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confirmation modal dialog box to appear.</w:t>
      </w:r>
    </w:p>
    <w:p>
      <w:pPr>
        <w:spacing w:after="60"/>
        <w:ind w:left="360" w:hanging="360"/>
      </w:pPr>
      <w:r>
        <w:rPr>
          <w:rFonts w:ascii="Arial" w:hAnsi="Arial"/>
          <w:sz w:val="20"/>
        </w:rPr>
        <w:t xml:space="preserve">4. </w:t>
      </w:r>
      <w:r>
        <w:rPr>
          <w:rFonts w:ascii="Arial" w:hAnsi="Arial"/>
          <w:b w:val="0"/>
          <w:sz w:val="20"/>
        </w:rPr>
        <w:t>Read the confirmation message carefully. The system warns that removal cannot be undone.</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Cancel</w:t>
      </w:r>
      <w:r>
        <w:rPr>
          <w:rFonts w:ascii="Arial" w:hAnsi="Arial"/>
          <w:b w:val="0"/>
          <w:sz w:val="20"/>
        </w:rPr>
        <w:t xml:space="preserve"> inside the modal dialog to stop, or click </w:t>
      </w:r>
      <w:r>
        <w:rPr>
          <w:rFonts w:ascii="Arial" w:hAnsi="Arial"/>
          <w:b/>
          <w:sz w:val="20"/>
        </w:rPr>
        <w:t>Remove permanently</w:t>
      </w:r>
      <w:r>
        <w:rPr>
          <w:rFonts w:ascii="Arial" w:hAnsi="Arial"/>
          <w:b w:val="0"/>
          <w:sz w:val="20"/>
        </w:rPr>
        <w:t xml:space="preserve"> inside the modal dialog only when deletion is authorized.</w:t>
      </w:r>
    </w:p>
    <w:p>
      <w:pPr>
        <w:spacing w:after="60"/>
        <w:ind w:left="360" w:hanging="360"/>
      </w:pPr>
      <w:r>
        <w:rPr>
          <w:rFonts w:ascii="Arial" w:hAnsi="Arial"/>
          <w:sz w:val="20"/>
        </w:rPr>
        <w:t xml:space="preserve">6. </w:t>
      </w:r>
      <w:r>
        <w:rPr>
          <w:rFonts w:ascii="Arial" w:hAnsi="Arial"/>
          <w:b w:val="0"/>
          <w:sz w:val="20"/>
        </w:rPr>
        <w:t>Wait for the modal dialog to close. The table refreshes to reflect the remaining records.</w:t>
      </w:r>
    </w:p>
    <w:p>
      <w:pPr>
        <w:keepNext/>
        <w:jc w:val="center"/>
      </w:pPr>
      <w:r>
        <w:drawing>
          <wp:inline xmlns:a="http://schemas.openxmlformats.org/drawingml/2006/main" xmlns:pic="http://schemas.openxmlformats.org/drawingml/2006/picture">
            <wp:extent cx="5806440" cy="4181443"/>
            <wp:docPr id="27" name="Picture 27"/>
            <wp:cNvGraphicFramePr>
              <a:graphicFrameLocks noChangeAspect="1"/>
            </wp:cNvGraphicFramePr>
            <a:graphic>
              <a:graphicData uri="http://schemas.openxmlformats.org/drawingml/2006/picture">
                <pic:pic>
                  <pic:nvPicPr>
                    <pic:cNvPr id="0" name="027-parole-and-pardon-investigation-remove-confirmation-remove-confirmation.png"/>
                    <pic:cNvPicPr/>
                  </pic:nvPicPr>
                  <pic:blipFill>
                    <a:blip r:embed="rId35"/>
                    <a:stretch>
                      <a:fillRect/>
                    </a:stretch>
                  </pic:blipFill>
                  <pic:spPr>
                    <a:xfrm>
                      <a:off x="0" y="0"/>
                      <a:ext cx="5806440" cy="4181443"/>
                    </a:xfrm>
                    <a:prstGeom prst="rect"/>
                  </pic:spPr>
                </pic:pic>
              </a:graphicData>
            </a:graphic>
          </wp:inline>
        </w:drawing>
      </w:r>
    </w:p>
    <w:p>
      <w:pPr>
        <w:spacing w:after="160"/>
        <w:jc w:val="center"/>
      </w:pPr>
      <w:r>
        <w:rPr>
          <w:rFonts w:ascii="Arial" w:hAnsi="Arial"/>
          <w:i/>
          <w:color w:val="475569"/>
          <w:sz w:val="16"/>
        </w:rPr>
        <w:t>Parole and Pardon Investigation (Delete)</w:t>
      </w:r>
    </w:p>
    <w:p>
      <w:pPr>
        <w:pStyle w:val="Heading2"/>
      </w:pPr>
      <w:r>
        <w:t>Parole and Pardon Courtesy Investigation</w:t>
      </w:r>
    </w:p>
    <w:p>
      <w:r>
        <w:t>Use this page to manage courtesy investigation records for parole and pardon cases.</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Parole and Pardon Courtesy Investigation</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Search docket / name</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 xml:space="preserve">Click </w:t>
      </w:r>
      <w:r>
        <w:rPr>
          <w:rFonts w:ascii="Arial" w:hAnsi="Arial"/>
          <w:b/>
          <w:sz w:val="20"/>
        </w:rPr>
        <w:t>Run search</w:t>
      </w:r>
      <w:r>
        <w:rPr>
          <w:rFonts w:ascii="Arial" w:hAnsi="Arial"/>
          <w:b w:val="0"/>
          <w:sz w:val="20"/>
        </w:rPr>
        <w:t xml:space="preserve"> to apply the search.</w:t>
      </w:r>
    </w:p>
    <w:p>
      <w:pPr>
        <w:spacing w:after="60"/>
        <w:ind w:left="360" w:hanging="360"/>
      </w:pPr>
      <w:r>
        <w:rPr>
          <w:rFonts w:ascii="Arial" w:hAnsi="Arial"/>
          <w:sz w:val="20"/>
        </w:rPr>
        <w:t xml:space="preserve">4. </w:t>
      </w:r>
      <w:r>
        <w:rPr>
          <w:rFonts w:ascii="Arial" w:hAnsi="Arial"/>
          <w:b w:val="0"/>
          <w:sz w:val="20"/>
        </w:rPr>
        <w:t xml:space="preserve">In the </w:t>
      </w:r>
      <w:r>
        <w:rPr>
          <w:rFonts w:ascii="Arial" w:hAnsi="Arial"/>
          <w:b/>
          <w:sz w:val="20"/>
        </w:rPr>
        <w:t>Actions</w:t>
      </w:r>
      <w:r>
        <w:rPr>
          <w:rFonts w:ascii="Arial" w:hAnsi="Arial"/>
          <w:b w:val="0"/>
          <w:sz w:val="20"/>
        </w:rPr>
        <w:t xml:space="preserve"> column, use </w:t>
      </w:r>
      <w:r>
        <w:rPr>
          <w:rFonts w:ascii="Arial" w:hAnsi="Arial"/>
          <w:b/>
          <w:sz w:val="20"/>
        </w:rPr>
        <w:t>View</w:t>
      </w:r>
      <w:r>
        <w:rPr>
          <w:rFonts w:ascii="Arial" w:hAnsi="Arial"/>
          <w:b w:val="0"/>
          <w:sz w:val="20"/>
        </w:rPr>
        <w:t xml:space="preserve">, </w:t>
      </w:r>
      <w:r>
        <w:rPr>
          <w:rFonts w:ascii="Arial" w:hAnsi="Arial"/>
          <w:b/>
          <w:sz w:val="20"/>
        </w:rPr>
        <w:t>Update</w:t>
      </w:r>
      <w:r>
        <w:rPr>
          <w:rFonts w:ascii="Arial" w:hAnsi="Arial"/>
          <w:b w:val="0"/>
          <w:sz w:val="20"/>
        </w:rPr>
        <w:t xml:space="preserve">, </w:t>
      </w:r>
      <w:r>
        <w:rPr>
          <w:rFonts w:ascii="Arial" w:hAnsi="Arial"/>
          <w:b/>
          <w:sz w:val="20"/>
        </w:rPr>
        <w:t>Attachments</w:t>
      </w:r>
      <w:r>
        <w:rPr>
          <w:rFonts w:ascii="Arial" w:hAnsi="Arial"/>
          <w:b w:val="0"/>
          <w:sz w:val="20"/>
        </w:rPr>
        <w:t xml:space="preserve">, </w:t>
      </w:r>
      <w:r>
        <w:rPr>
          <w:rFonts w:ascii="Arial" w:hAnsi="Arial"/>
          <w:b/>
          <w:sz w:val="20"/>
        </w:rPr>
        <w:t>Remove</w:t>
      </w:r>
      <w:r>
        <w:rPr>
          <w:rFonts w:ascii="Arial" w:hAnsi="Arial"/>
          <w:b w:val="0"/>
          <w:sz w:val="20"/>
        </w:rPr>
        <w:t xml:space="preserve"> for the selected row.</w:t>
      </w:r>
    </w:p>
    <w:p>
      <w:pPr>
        <w:spacing w:after="60"/>
        <w:ind w:left="360" w:hanging="360"/>
      </w:pPr>
      <w:r>
        <w:rPr>
          <w:rFonts w:ascii="Arial" w:hAnsi="Arial"/>
          <w:sz w:val="20"/>
        </w:rPr>
        <w:t xml:space="preserve">5.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6.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7.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5145151"/>
            <wp:docPr id="28" name="Picture 28"/>
            <wp:cNvGraphicFramePr>
              <a:graphicFrameLocks noChangeAspect="1"/>
            </wp:cNvGraphicFramePr>
            <a:graphic>
              <a:graphicData uri="http://schemas.openxmlformats.org/drawingml/2006/picture">
                <pic:pic>
                  <pic:nvPicPr>
                    <pic:cNvPr id="0" name="028-parole-and-pardon-courtesy-investigation-list-page.png"/>
                    <pic:cNvPicPr/>
                  </pic:nvPicPr>
                  <pic:blipFill>
                    <a:blip r:embed="rId36"/>
                    <a:stretch>
                      <a:fillRect/>
                    </a:stretch>
                  </pic:blipFill>
                  <pic:spPr>
                    <a:xfrm>
                      <a:off x="0" y="0"/>
                      <a:ext cx="5806440" cy="5145151"/>
                    </a:xfrm>
                    <a:prstGeom prst="rect"/>
                  </pic:spPr>
                </pic:pic>
              </a:graphicData>
            </a:graphic>
          </wp:inline>
        </w:drawing>
      </w:r>
    </w:p>
    <w:p>
      <w:pPr>
        <w:spacing w:after="160"/>
        <w:jc w:val="center"/>
      </w:pPr>
      <w:r>
        <w:rPr>
          <w:rFonts w:ascii="Arial" w:hAnsi="Arial"/>
          <w:i/>
          <w:color w:val="475569"/>
          <w:sz w:val="16"/>
        </w:rPr>
        <w:t>Parole and Pardon Courtesy Investigation list page</w:t>
      </w:r>
    </w:p>
    <w:p>
      <w:pPr>
        <w:pStyle w:val="Heading3"/>
      </w:pPr>
      <w:r>
        <w:t>Parole and Pardon Courtesy Investigation (View)</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Parole and Pardon Courtesy Investigation</w:t>
      </w:r>
      <w:r>
        <w:rPr>
          <w:rFonts w:ascii="Arial" w:hAnsi="Arial"/>
          <w:b w:val="0"/>
          <w:sz w:val="20"/>
        </w:rPr>
        <w:t xml:space="preserve"> list page, locate the record you need to review.</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View</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Read the details on the view page. Use this screen for checking information before making any changes.</w:t>
      </w:r>
    </w:p>
    <w:p>
      <w:pPr>
        <w:keepNext/>
        <w:jc w:val="center"/>
      </w:pPr>
      <w:r>
        <w:drawing>
          <wp:inline xmlns:a="http://schemas.openxmlformats.org/drawingml/2006/main" xmlns:pic="http://schemas.openxmlformats.org/drawingml/2006/picture">
            <wp:extent cx="5806440" cy="4181443"/>
            <wp:docPr id="29" name="Picture 29"/>
            <wp:cNvGraphicFramePr>
              <a:graphicFrameLocks noChangeAspect="1"/>
            </wp:cNvGraphicFramePr>
            <a:graphic>
              <a:graphicData uri="http://schemas.openxmlformats.org/drawingml/2006/picture">
                <pic:pic>
                  <pic:nvPicPr>
                    <pic:cNvPr id="0" name="029-parole-and-pardon-courtesy-investigation-view-view.png"/>
                    <pic:cNvPicPr/>
                  </pic:nvPicPr>
                  <pic:blipFill>
                    <a:blip r:embed="rId37"/>
                    <a:stretch>
                      <a:fillRect/>
                    </a:stretch>
                  </pic:blipFill>
                  <pic:spPr>
                    <a:xfrm>
                      <a:off x="0" y="0"/>
                      <a:ext cx="5806440" cy="4181443"/>
                    </a:xfrm>
                    <a:prstGeom prst="rect"/>
                  </pic:spPr>
                </pic:pic>
              </a:graphicData>
            </a:graphic>
          </wp:inline>
        </w:drawing>
      </w:r>
    </w:p>
    <w:p>
      <w:pPr>
        <w:spacing w:after="160"/>
        <w:jc w:val="center"/>
      </w:pPr>
      <w:r>
        <w:rPr>
          <w:rFonts w:ascii="Arial" w:hAnsi="Arial"/>
          <w:i/>
          <w:color w:val="475569"/>
          <w:sz w:val="16"/>
        </w:rPr>
        <w:t>Parole and Pardon Courtesy Investigation (View)</w:t>
      </w:r>
    </w:p>
    <w:p>
      <w:pPr>
        <w:pStyle w:val="Heading3"/>
      </w:pPr>
      <w:r>
        <w:t>Parole and Pardon Courtesy Investigation (Update)</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Parole and Pardon Courtesy Investigation</w:t>
      </w:r>
      <w:r>
        <w:rPr>
          <w:rFonts w:ascii="Arial" w:hAnsi="Arial"/>
          <w:b w:val="0"/>
          <w:sz w:val="20"/>
        </w:rPr>
        <w:t xml:space="preserve"> list page, locate the record that needs correction.</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Update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update screen to open.</w:t>
      </w:r>
    </w:p>
    <w:p>
      <w:pPr>
        <w:spacing w:after="60"/>
        <w:ind w:left="360" w:hanging="360"/>
      </w:pPr>
      <w:r>
        <w:rPr>
          <w:rFonts w:ascii="Arial" w:hAnsi="Arial"/>
          <w:sz w:val="20"/>
        </w:rPr>
        <w:t xml:space="preserve">4. </w:t>
      </w:r>
      <w:r>
        <w:rPr>
          <w:rFonts w:ascii="Arial" w:hAnsi="Arial"/>
          <w:b w:val="0"/>
          <w:sz w:val="20"/>
        </w:rPr>
        <w:t xml:space="preserve">Review the current details and update </w:t>
      </w:r>
      <w:r>
        <w:rPr>
          <w:rFonts w:ascii="Arial" w:hAnsi="Arial"/>
          <w:b/>
          <w:sz w:val="20"/>
        </w:rPr>
        <w:t>Docket Number</w:t>
      </w:r>
      <w:r>
        <w:rPr>
          <w:rFonts w:ascii="Arial" w:hAnsi="Arial"/>
          <w:b w:val="0"/>
          <w:sz w:val="20"/>
        </w:rPr>
        <w:t xml:space="preserve">, </w:t>
      </w:r>
      <w:r>
        <w:rPr>
          <w:rFonts w:ascii="Arial" w:hAnsi="Arial"/>
          <w:b/>
          <w:sz w:val="20"/>
        </w:rPr>
        <w:t>Client Name</w:t>
      </w:r>
      <w:r>
        <w:rPr>
          <w:rFonts w:ascii="Arial" w:hAnsi="Arial"/>
          <w:b w:val="0"/>
          <w:sz w:val="20"/>
        </w:rPr>
        <w:t xml:space="preserve">, </w:t>
      </w:r>
      <w:r>
        <w:rPr>
          <w:rFonts w:ascii="Arial" w:hAnsi="Arial"/>
          <w:b/>
          <w:sz w:val="20"/>
        </w:rPr>
        <w:t>Referring Office</w:t>
      </w:r>
      <w:r>
        <w:rPr>
          <w:rFonts w:ascii="Arial" w:hAnsi="Arial"/>
          <w:b w:val="0"/>
          <w:sz w:val="20"/>
        </w:rPr>
        <w:t xml:space="preserve">, </w:t>
      </w:r>
      <w:r>
        <w:rPr>
          <w:rFonts w:ascii="Arial" w:hAnsi="Arial"/>
          <w:b/>
          <w:sz w:val="20"/>
        </w:rPr>
        <w:t>Date Received by the PPO</w:t>
      </w:r>
      <w:r>
        <w:rPr>
          <w:rFonts w:ascii="Arial" w:hAnsi="Arial"/>
          <w:b w:val="0"/>
          <w:sz w:val="20"/>
        </w:rPr>
        <w:t xml:space="preserve">, </w:t>
      </w:r>
      <w:r>
        <w:rPr>
          <w:rFonts w:ascii="Arial" w:hAnsi="Arial"/>
          <w:b/>
          <w:sz w:val="20"/>
        </w:rPr>
        <w:t>Investigating Officer</w:t>
      </w:r>
      <w:r>
        <w:rPr>
          <w:rFonts w:ascii="Arial" w:hAnsi="Arial"/>
          <w:b w:val="0"/>
          <w:sz w:val="20"/>
        </w:rPr>
        <w:t xml:space="preserve">, </w:t>
      </w:r>
      <w:r>
        <w:rPr>
          <w:rFonts w:ascii="Arial" w:hAnsi="Arial"/>
          <w:b/>
          <w:sz w:val="20"/>
        </w:rPr>
        <w:t>Reasons</w:t>
      </w:r>
      <w:r>
        <w:rPr>
          <w:rFonts w:ascii="Arial" w:hAnsi="Arial"/>
          <w:b w:val="0"/>
          <w:sz w:val="20"/>
        </w:rPr>
        <w:t xml:space="preserve">, </w:t>
      </w:r>
      <w:r>
        <w:rPr>
          <w:rFonts w:ascii="Arial" w:hAnsi="Arial"/>
          <w:b/>
          <w:sz w:val="20"/>
        </w:rPr>
        <w:t>Date Completed and Returned</w:t>
      </w:r>
      <w:r>
        <w:rPr>
          <w:rFonts w:ascii="Arial" w:hAnsi="Arial"/>
          <w:b w:val="0"/>
          <w:sz w:val="20"/>
        </w:rPr>
        <w:t>.</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Confirm</w:t>
      </w:r>
      <w:r>
        <w:rPr>
          <w:rFonts w:ascii="Arial" w:hAnsi="Arial"/>
          <w:b w:val="0"/>
          <w:sz w:val="20"/>
        </w:rPr>
        <w:t xml:space="preserve"> to save after checking the information.</w:t>
      </w:r>
    </w:p>
    <w:p>
      <w:pPr>
        <w:spacing w:after="60"/>
        <w:ind w:left="360" w:hanging="360"/>
      </w:pPr>
      <w:r>
        <w:rPr>
          <w:rFonts w:ascii="Arial" w:hAnsi="Arial"/>
          <w:sz w:val="20"/>
        </w:rPr>
        <w:t xml:space="preserve">6. </w:t>
      </w:r>
      <w:r>
        <w:rPr>
          <w:rFonts w:ascii="Arial" w:hAnsi="Arial"/>
          <w:b w:val="0"/>
          <w:sz w:val="20"/>
        </w:rPr>
        <w:t>Wait for the system to return to the list page or refresh the record display.</w:t>
      </w:r>
    </w:p>
    <w:p>
      <w:pPr>
        <w:keepNext/>
        <w:jc w:val="center"/>
      </w:pPr>
      <w:r>
        <w:drawing>
          <wp:inline xmlns:a="http://schemas.openxmlformats.org/drawingml/2006/main" xmlns:pic="http://schemas.openxmlformats.org/drawingml/2006/picture">
            <wp:extent cx="5806440" cy="4181443"/>
            <wp:docPr id="30" name="Picture 30"/>
            <wp:cNvGraphicFramePr>
              <a:graphicFrameLocks noChangeAspect="1"/>
            </wp:cNvGraphicFramePr>
            <a:graphic>
              <a:graphicData uri="http://schemas.openxmlformats.org/drawingml/2006/picture">
                <pic:pic>
                  <pic:nvPicPr>
                    <pic:cNvPr id="0" name="030-parole-and-pardon-courtesy-investigation-update-update.png"/>
                    <pic:cNvPicPr/>
                  </pic:nvPicPr>
                  <pic:blipFill>
                    <a:blip r:embed="rId38"/>
                    <a:stretch>
                      <a:fillRect/>
                    </a:stretch>
                  </pic:blipFill>
                  <pic:spPr>
                    <a:xfrm>
                      <a:off x="0" y="0"/>
                      <a:ext cx="5806440" cy="4181443"/>
                    </a:xfrm>
                    <a:prstGeom prst="rect"/>
                  </pic:spPr>
                </pic:pic>
              </a:graphicData>
            </a:graphic>
          </wp:inline>
        </w:drawing>
      </w:r>
    </w:p>
    <w:p>
      <w:pPr>
        <w:spacing w:after="160"/>
        <w:jc w:val="center"/>
      </w:pPr>
      <w:r>
        <w:rPr>
          <w:rFonts w:ascii="Arial" w:hAnsi="Arial"/>
          <w:i/>
          <w:color w:val="475569"/>
          <w:sz w:val="16"/>
        </w:rPr>
        <w:t>Parole and Pardon Courtesy Investigation (Update)</w:t>
      </w:r>
    </w:p>
    <w:p>
      <w:pPr>
        <w:pStyle w:val="Heading3"/>
      </w:pPr>
      <w:r>
        <w:t>Parole and Pardon Courtesy Investigation (Attachments)</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Parole and Pardon Courtesy Investigation</w:t>
      </w:r>
      <w:r>
        <w:rPr>
          <w:rFonts w:ascii="Arial" w:hAnsi="Arial"/>
          <w:b w:val="0"/>
          <w:sz w:val="20"/>
        </w:rPr>
        <w:t xml:space="preserve"> list page, click </w:t>
      </w:r>
      <w:r>
        <w:rPr>
          <w:rFonts w:ascii="Arial" w:hAnsi="Arial"/>
          <w:b/>
          <w:sz w:val="20"/>
        </w:rPr>
        <w:t>Attachments</w:t>
      </w:r>
      <w:r>
        <w:rPr>
          <w:rFonts w:ascii="Arial" w:hAnsi="Arial"/>
          <w:b w:val="0"/>
          <w:sz w:val="20"/>
        </w:rPr>
        <w:t xml:space="preserve"> for the correct record.</w:t>
      </w:r>
    </w:p>
    <w:p>
      <w:pPr>
        <w:spacing w:after="60"/>
        <w:ind w:left="360" w:hanging="360"/>
      </w:pPr>
      <w:r>
        <w:rPr>
          <w:rFonts w:ascii="Arial" w:hAnsi="Arial"/>
          <w:sz w:val="20"/>
        </w:rPr>
        <w:t xml:space="preserve">2. </w:t>
      </w:r>
      <w:r>
        <w:rPr>
          <w:rFonts w:ascii="Arial" w:hAnsi="Arial"/>
          <w:b w:val="0"/>
          <w:sz w:val="20"/>
        </w:rPr>
        <w:t>Wait for the attachments screen to open.</w:t>
      </w:r>
    </w:p>
    <w:p>
      <w:pPr>
        <w:spacing w:after="60"/>
        <w:ind w:left="360" w:hanging="360"/>
      </w:pPr>
      <w:r>
        <w:rPr>
          <w:rFonts w:ascii="Arial" w:hAnsi="Arial"/>
          <w:sz w:val="20"/>
        </w:rPr>
        <w:t xml:space="preserve">3. </w:t>
      </w:r>
      <w:r>
        <w:rPr>
          <w:rFonts w:ascii="Arial" w:hAnsi="Arial"/>
          <w:b w:val="0"/>
          <w:sz w:val="20"/>
        </w:rPr>
        <w:t xml:space="preserve">Complete the attachment details, such as </w:t>
      </w:r>
      <w:r>
        <w:rPr>
          <w:rFonts w:ascii="Arial" w:hAnsi="Arial"/>
          <w:b/>
          <w:sz w:val="20"/>
        </w:rPr>
        <w:t>Kind</w:t>
      </w:r>
      <w:r>
        <w:rPr>
          <w:rFonts w:ascii="Arial" w:hAnsi="Arial"/>
          <w:b w:val="0"/>
          <w:sz w:val="20"/>
        </w:rPr>
        <w:t xml:space="preserve">, </w:t>
      </w:r>
      <w:r>
        <w:rPr>
          <w:rFonts w:ascii="Arial" w:hAnsi="Arial"/>
          <w:b/>
          <w:sz w:val="20"/>
        </w:rPr>
        <w:t>Type</w:t>
      </w:r>
      <w:r>
        <w:rPr>
          <w:rFonts w:ascii="Arial" w:hAnsi="Arial"/>
          <w:b w:val="0"/>
          <w:sz w:val="20"/>
        </w:rPr>
        <w:t xml:space="preserve">, and </w:t>
      </w:r>
      <w:r>
        <w:rPr>
          <w:rFonts w:ascii="Arial" w:hAnsi="Arial"/>
          <w:b/>
          <w:sz w:val="20"/>
        </w:rPr>
        <w:t>Upload File</w:t>
      </w:r>
      <w:r>
        <w:rPr>
          <w:rFonts w:ascii="Arial" w:hAnsi="Arial"/>
          <w:b w:val="0"/>
          <w:sz w:val="20"/>
        </w:rPr>
        <w:t xml:space="preserve"> when shown.</w:t>
      </w:r>
    </w:p>
    <w:p>
      <w:pPr>
        <w:spacing w:after="60"/>
        <w:ind w:left="360" w:hanging="360"/>
      </w:pPr>
      <w:r>
        <w:rPr>
          <w:rFonts w:ascii="Arial" w:hAnsi="Arial"/>
          <w:sz w:val="20"/>
        </w:rPr>
        <w:t xml:space="preserve">4. </w:t>
      </w:r>
      <w:r>
        <w:rPr>
          <w:rFonts w:ascii="Arial" w:hAnsi="Arial"/>
          <w:b w:val="0"/>
          <w:sz w:val="20"/>
        </w:rPr>
        <w:t xml:space="preserve">Click </w:t>
      </w:r>
      <w:r>
        <w:rPr>
          <w:rFonts w:ascii="Arial" w:hAnsi="Arial"/>
          <w:b/>
          <w:sz w:val="20"/>
        </w:rPr>
        <w:t>Confirm</w:t>
      </w:r>
      <w:r>
        <w:rPr>
          <w:rFonts w:ascii="Arial" w:hAnsi="Arial"/>
          <w:b w:val="0"/>
          <w:sz w:val="20"/>
        </w:rPr>
        <w:t xml:space="preserve"> to upload the file.</w:t>
      </w:r>
    </w:p>
    <w:p>
      <w:pPr>
        <w:spacing w:after="60"/>
        <w:ind w:left="360" w:hanging="360"/>
      </w:pPr>
      <w:r>
        <w:rPr>
          <w:rFonts w:ascii="Arial" w:hAnsi="Arial"/>
          <w:sz w:val="20"/>
        </w:rPr>
        <w:t xml:space="preserve">5. </w:t>
      </w:r>
      <w:r>
        <w:rPr>
          <w:rFonts w:ascii="Arial" w:hAnsi="Arial"/>
          <w:b w:val="0"/>
          <w:sz w:val="20"/>
        </w:rPr>
        <w:t xml:space="preserve">Use </w:t>
      </w:r>
      <w:r>
        <w:rPr>
          <w:rFonts w:ascii="Arial" w:hAnsi="Arial"/>
          <w:b/>
          <w:sz w:val="20"/>
        </w:rPr>
        <w:t>View</w:t>
      </w:r>
      <w:r>
        <w:rPr>
          <w:rFonts w:ascii="Arial" w:hAnsi="Arial"/>
          <w:b w:val="0"/>
          <w:sz w:val="20"/>
        </w:rPr>
        <w:t xml:space="preserve">, </w:t>
      </w:r>
      <w:r>
        <w:rPr>
          <w:rFonts w:ascii="Arial" w:hAnsi="Arial"/>
          <w:b/>
          <w:sz w:val="20"/>
        </w:rPr>
        <w:t>Download</w:t>
      </w:r>
      <w:r>
        <w:rPr>
          <w:rFonts w:ascii="Arial" w:hAnsi="Arial"/>
          <w:b w:val="0"/>
          <w:sz w:val="20"/>
        </w:rPr>
        <w:t xml:space="preserve">, or </w:t>
      </w:r>
      <w:r>
        <w:rPr>
          <w:rFonts w:ascii="Arial" w:hAnsi="Arial"/>
          <w:b/>
          <w:sz w:val="20"/>
        </w:rPr>
        <w:t>Delete</w:t>
      </w:r>
      <w:r>
        <w:rPr>
          <w:rFonts w:ascii="Arial" w:hAnsi="Arial"/>
          <w:b w:val="0"/>
          <w:sz w:val="20"/>
        </w:rPr>
        <w:t xml:space="preserve"> only for the attachment listed in the table.</w:t>
      </w:r>
    </w:p>
    <w:p>
      <w:pPr>
        <w:keepNext/>
        <w:jc w:val="center"/>
      </w:pPr>
      <w:r>
        <w:drawing>
          <wp:inline xmlns:a="http://schemas.openxmlformats.org/drawingml/2006/main" xmlns:pic="http://schemas.openxmlformats.org/drawingml/2006/picture">
            <wp:extent cx="5806440" cy="4181443"/>
            <wp:docPr id="31" name="Picture 31"/>
            <wp:cNvGraphicFramePr>
              <a:graphicFrameLocks noChangeAspect="1"/>
            </wp:cNvGraphicFramePr>
            <a:graphic>
              <a:graphicData uri="http://schemas.openxmlformats.org/drawingml/2006/picture">
                <pic:pic>
                  <pic:nvPicPr>
                    <pic:cNvPr id="0" name="031-parole-and-pardon-courtesy-investigation-attachments-attachments.png"/>
                    <pic:cNvPicPr/>
                  </pic:nvPicPr>
                  <pic:blipFill>
                    <a:blip r:embed="rId39"/>
                    <a:stretch>
                      <a:fillRect/>
                    </a:stretch>
                  </pic:blipFill>
                  <pic:spPr>
                    <a:xfrm>
                      <a:off x="0" y="0"/>
                      <a:ext cx="5806440" cy="4181443"/>
                    </a:xfrm>
                    <a:prstGeom prst="rect"/>
                  </pic:spPr>
                </pic:pic>
              </a:graphicData>
            </a:graphic>
          </wp:inline>
        </w:drawing>
      </w:r>
    </w:p>
    <w:p>
      <w:pPr>
        <w:spacing w:after="160"/>
        <w:jc w:val="center"/>
      </w:pPr>
      <w:r>
        <w:rPr>
          <w:rFonts w:ascii="Arial" w:hAnsi="Arial"/>
          <w:i/>
          <w:color w:val="475569"/>
          <w:sz w:val="16"/>
        </w:rPr>
        <w:t>Parole and Pardon Courtesy Investigation (Attachments)</w:t>
      </w:r>
    </w:p>
    <w:p>
      <w:pPr>
        <w:pStyle w:val="Heading3"/>
      </w:pPr>
      <w:r>
        <w:t>Parole and Pardon Courtesy Investigation (Delete)</w:t>
      </w:r>
    </w:p>
    <w:tbl>
      <w:tblPr>
        <w:tblW w:type="auto" w:w="0"/>
        <w:jc w:val="center"/>
        <w:tblLook w:firstColumn="1" w:firstRow="1" w:lastColumn="0" w:lastRow="0" w:noHBand="0" w:noVBand="1" w:val="04A0"/>
      </w:tblPr>
      <w:tblGrid>
        <w:gridCol w:w="10080"/>
      </w:tblGrid>
      <w:tr>
        <w:tc>
          <w:tcPr>
            <w:tcW w:type="dxa" w:w="10080"/>
            <w:shd w:fill="F8FAFC"/>
          </w:tcPr>
          <w:p>
            <w:r>
              <w:rPr>
                <w:rFonts w:ascii="Arial" w:hAnsi="Arial"/>
                <w:b/>
                <w:color w:val="1E293B"/>
                <w:sz w:val="18"/>
              </w:rPr>
              <w:t xml:space="preserve">Deletion warning: </w:t>
            </w:r>
            <w:r>
              <w:rPr>
                <w:rFonts w:ascii="Arial" w:hAnsi="Arial"/>
                <w:b w:val="0"/>
                <w:sz w:val="18"/>
              </w:rPr>
              <w:t xml:space="preserve">Use </w:t>
            </w:r>
            <w:r>
              <w:rPr>
                <w:rFonts w:ascii="Arial" w:hAnsi="Arial"/>
                <w:b/>
                <w:sz w:val="18"/>
              </w:rPr>
              <w:t>Remove</w:t>
            </w:r>
            <w:r>
              <w:rPr>
                <w:rFonts w:ascii="Arial" w:hAnsi="Arial"/>
                <w:b w:val="0"/>
                <w:sz w:val="18"/>
              </w:rPr>
              <w:t xml:space="preserve"> only for sample/test records or records approved for deletion. For documentation, stop at the confirmation dialog unless removal is required.</w:t>
            </w:r>
          </w:p>
        </w:tc>
      </w:tr>
    </w:tbl>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Parole and Pardon Courtesy Investigation</w:t>
      </w:r>
      <w:r>
        <w:rPr>
          <w:rFonts w:ascii="Arial" w:hAnsi="Arial"/>
          <w:b w:val="0"/>
          <w:sz w:val="20"/>
        </w:rPr>
        <w:t xml:space="preserve"> list page, locate the sample, test, or authorized record.</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Remove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confirmation modal dialog box to appear.</w:t>
      </w:r>
    </w:p>
    <w:p>
      <w:pPr>
        <w:spacing w:after="60"/>
        <w:ind w:left="360" w:hanging="360"/>
      </w:pPr>
      <w:r>
        <w:rPr>
          <w:rFonts w:ascii="Arial" w:hAnsi="Arial"/>
          <w:sz w:val="20"/>
        </w:rPr>
        <w:t xml:space="preserve">4. </w:t>
      </w:r>
      <w:r>
        <w:rPr>
          <w:rFonts w:ascii="Arial" w:hAnsi="Arial"/>
          <w:b w:val="0"/>
          <w:sz w:val="20"/>
        </w:rPr>
        <w:t>Read the confirmation message carefully. The system warns that removal cannot be undone.</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Cancel</w:t>
      </w:r>
      <w:r>
        <w:rPr>
          <w:rFonts w:ascii="Arial" w:hAnsi="Arial"/>
          <w:b w:val="0"/>
          <w:sz w:val="20"/>
        </w:rPr>
        <w:t xml:space="preserve"> inside the modal dialog to stop, or click </w:t>
      </w:r>
      <w:r>
        <w:rPr>
          <w:rFonts w:ascii="Arial" w:hAnsi="Arial"/>
          <w:b/>
          <w:sz w:val="20"/>
        </w:rPr>
        <w:t>Remove permanently</w:t>
      </w:r>
      <w:r>
        <w:rPr>
          <w:rFonts w:ascii="Arial" w:hAnsi="Arial"/>
          <w:b w:val="0"/>
          <w:sz w:val="20"/>
        </w:rPr>
        <w:t xml:space="preserve"> inside the modal dialog only when deletion is authorized.</w:t>
      </w:r>
    </w:p>
    <w:p>
      <w:pPr>
        <w:spacing w:after="60"/>
        <w:ind w:left="360" w:hanging="360"/>
      </w:pPr>
      <w:r>
        <w:rPr>
          <w:rFonts w:ascii="Arial" w:hAnsi="Arial"/>
          <w:sz w:val="20"/>
        </w:rPr>
        <w:t xml:space="preserve">6. </w:t>
      </w:r>
      <w:r>
        <w:rPr>
          <w:rFonts w:ascii="Arial" w:hAnsi="Arial"/>
          <w:b w:val="0"/>
          <w:sz w:val="20"/>
        </w:rPr>
        <w:t>Wait for the modal dialog to close. The table refreshes to reflect the remaining records.</w:t>
      </w:r>
    </w:p>
    <w:p>
      <w:pPr>
        <w:keepNext/>
        <w:jc w:val="center"/>
      </w:pPr>
      <w:r>
        <w:drawing>
          <wp:inline xmlns:a="http://schemas.openxmlformats.org/drawingml/2006/main" xmlns:pic="http://schemas.openxmlformats.org/drawingml/2006/picture">
            <wp:extent cx="5806440" cy="5145151"/>
            <wp:docPr id="32" name="Picture 32"/>
            <wp:cNvGraphicFramePr>
              <a:graphicFrameLocks noChangeAspect="1"/>
            </wp:cNvGraphicFramePr>
            <a:graphic>
              <a:graphicData uri="http://schemas.openxmlformats.org/drawingml/2006/picture">
                <pic:pic>
                  <pic:nvPicPr>
                    <pic:cNvPr id="0" name="032-parole-and-pardon-courtesy-investigation-remove-confirmation-remove-confirmation.png"/>
                    <pic:cNvPicPr/>
                  </pic:nvPicPr>
                  <pic:blipFill>
                    <a:blip r:embed="rId40"/>
                    <a:stretch>
                      <a:fillRect/>
                    </a:stretch>
                  </pic:blipFill>
                  <pic:spPr>
                    <a:xfrm>
                      <a:off x="0" y="0"/>
                      <a:ext cx="5806440" cy="5145151"/>
                    </a:xfrm>
                    <a:prstGeom prst="rect"/>
                  </pic:spPr>
                </pic:pic>
              </a:graphicData>
            </a:graphic>
          </wp:inline>
        </w:drawing>
      </w:r>
    </w:p>
    <w:p>
      <w:pPr>
        <w:spacing w:after="160"/>
        <w:jc w:val="center"/>
      </w:pPr>
      <w:r>
        <w:rPr>
          <w:rFonts w:ascii="Arial" w:hAnsi="Arial"/>
          <w:i/>
          <w:color w:val="475569"/>
          <w:sz w:val="16"/>
        </w:rPr>
        <w:t>Parole and Pardon Courtesy Investigation (Delete)</w:t>
      </w:r>
    </w:p>
    <w:p>
      <w:pPr>
        <w:pStyle w:val="Heading2"/>
      </w:pPr>
      <w:r>
        <w:t>Parole and Pardon Supervision</w:t>
      </w:r>
    </w:p>
    <w:p>
      <w:r>
        <w:t>Use this page to manage parole and pardon supervision records.</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Parole and Pardon Supervision</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Search docket / name</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 xml:space="preserve">Click </w:t>
      </w:r>
      <w:r>
        <w:rPr>
          <w:rFonts w:ascii="Arial" w:hAnsi="Arial"/>
          <w:b/>
          <w:sz w:val="20"/>
        </w:rPr>
        <w:t>Run search</w:t>
      </w:r>
      <w:r>
        <w:rPr>
          <w:rFonts w:ascii="Arial" w:hAnsi="Arial"/>
          <w:b w:val="0"/>
          <w:sz w:val="20"/>
        </w:rPr>
        <w:t xml:space="preserve"> to apply the search.</w:t>
      </w:r>
    </w:p>
    <w:p>
      <w:pPr>
        <w:spacing w:after="60"/>
        <w:ind w:left="360" w:hanging="360"/>
      </w:pPr>
      <w:r>
        <w:rPr>
          <w:rFonts w:ascii="Arial" w:hAnsi="Arial"/>
          <w:sz w:val="20"/>
        </w:rPr>
        <w:t xml:space="preserve">4. </w:t>
      </w:r>
      <w:r>
        <w:rPr>
          <w:rFonts w:ascii="Arial" w:hAnsi="Arial"/>
          <w:b w:val="0"/>
          <w:sz w:val="20"/>
        </w:rPr>
        <w:t xml:space="preserve">In the </w:t>
      </w:r>
      <w:r>
        <w:rPr>
          <w:rFonts w:ascii="Arial" w:hAnsi="Arial"/>
          <w:b/>
          <w:sz w:val="20"/>
        </w:rPr>
        <w:t>Actions</w:t>
      </w:r>
      <w:r>
        <w:rPr>
          <w:rFonts w:ascii="Arial" w:hAnsi="Arial"/>
          <w:b w:val="0"/>
          <w:sz w:val="20"/>
        </w:rPr>
        <w:t xml:space="preserve"> column, use </w:t>
      </w:r>
      <w:r>
        <w:rPr>
          <w:rFonts w:ascii="Arial" w:hAnsi="Arial"/>
          <w:b/>
          <w:sz w:val="20"/>
        </w:rPr>
        <w:t>View</w:t>
      </w:r>
      <w:r>
        <w:rPr>
          <w:rFonts w:ascii="Arial" w:hAnsi="Arial"/>
          <w:b w:val="0"/>
          <w:sz w:val="20"/>
        </w:rPr>
        <w:t xml:space="preserve">, </w:t>
      </w:r>
      <w:r>
        <w:rPr>
          <w:rFonts w:ascii="Arial" w:hAnsi="Arial"/>
          <w:b/>
          <w:sz w:val="20"/>
        </w:rPr>
        <w:t>Update</w:t>
      </w:r>
      <w:r>
        <w:rPr>
          <w:rFonts w:ascii="Arial" w:hAnsi="Arial"/>
          <w:b w:val="0"/>
          <w:sz w:val="20"/>
        </w:rPr>
        <w:t xml:space="preserve">, </w:t>
      </w:r>
      <w:r>
        <w:rPr>
          <w:rFonts w:ascii="Arial" w:hAnsi="Arial"/>
          <w:b/>
          <w:sz w:val="20"/>
        </w:rPr>
        <w:t>Attachments</w:t>
      </w:r>
      <w:r>
        <w:rPr>
          <w:rFonts w:ascii="Arial" w:hAnsi="Arial"/>
          <w:b w:val="0"/>
          <w:sz w:val="20"/>
        </w:rPr>
        <w:t xml:space="preserve">, </w:t>
      </w:r>
      <w:r>
        <w:rPr>
          <w:rFonts w:ascii="Arial" w:hAnsi="Arial"/>
          <w:b/>
          <w:sz w:val="20"/>
        </w:rPr>
        <w:t>Remove</w:t>
      </w:r>
      <w:r>
        <w:rPr>
          <w:rFonts w:ascii="Arial" w:hAnsi="Arial"/>
          <w:b w:val="0"/>
          <w:sz w:val="20"/>
        </w:rPr>
        <w:t xml:space="preserve"> for the selected row.</w:t>
      </w:r>
    </w:p>
    <w:p>
      <w:pPr>
        <w:spacing w:after="60"/>
        <w:ind w:left="360" w:hanging="360"/>
      </w:pPr>
      <w:r>
        <w:rPr>
          <w:rFonts w:ascii="Arial" w:hAnsi="Arial"/>
          <w:sz w:val="20"/>
        </w:rPr>
        <w:t xml:space="preserve">5.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6.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7.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5645150"/>
            <wp:docPr id="33" name="Picture 33"/>
            <wp:cNvGraphicFramePr>
              <a:graphicFrameLocks noChangeAspect="1"/>
            </wp:cNvGraphicFramePr>
            <a:graphic>
              <a:graphicData uri="http://schemas.openxmlformats.org/drawingml/2006/picture">
                <pic:pic>
                  <pic:nvPicPr>
                    <pic:cNvPr id="0" name="033-parole-and-pardon-supervision-list-page.png"/>
                    <pic:cNvPicPr/>
                  </pic:nvPicPr>
                  <pic:blipFill>
                    <a:blip r:embed="rId41"/>
                    <a:stretch>
                      <a:fillRect/>
                    </a:stretch>
                  </pic:blipFill>
                  <pic:spPr>
                    <a:xfrm>
                      <a:off x="0" y="0"/>
                      <a:ext cx="5806440" cy="5645150"/>
                    </a:xfrm>
                    <a:prstGeom prst="rect"/>
                  </pic:spPr>
                </pic:pic>
              </a:graphicData>
            </a:graphic>
          </wp:inline>
        </w:drawing>
      </w:r>
    </w:p>
    <w:p>
      <w:pPr>
        <w:spacing w:after="160"/>
        <w:jc w:val="center"/>
      </w:pPr>
      <w:r>
        <w:rPr>
          <w:rFonts w:ascii="Arial" w:hAnsi="Arial"/>
          <w:i/>
          <w:color w:val="475569"/>
          <w:sz w:val="16"/>
        </w:rPr>
        <w:t>Parole and Pardon Supervision list page</w:t>
      </w:r>
    </w:p>
    <w:p>
      <w:pPr>
        <w:pStyle w:val="Heading3"/>
      </w:pPr>
      <w:r>
        <w:t>Parole and Pardon Supervision (View)</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Parole and Pardon Supervision</w:t>
      </w:r>
      <w:r>
        <w:rPr>
          <w:rFonts w:ascii="Arial" w:hAnsi="Arial"/>
          <w:b w:val="0"/>
          <w:sz w:val="20"/>
        </w:rPr>
        <w:t xml:space="preserve"> list page, locate the record you need to review.</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View</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Read the details on the view page. Use this screen for checking information before making any changes.</w:t>
      </w:r>
    </w:p>
    <w:p>
      <w:pPr>
        <w:keepNext/>
        <w:jc w:val="center"/>
      </w:pPr>
      <w:r>
        <w:drawing>
          <wp:inline xmlns:a="http://schemas.openxmlformats.org/drawingml/2006/main" xmlns:pic="http://schemas.openxmlformats.org/drawingml/2006/picture">
            <wp:extent cx="5806440" cy="6745954"/>
            <wp:docPr id="34" name="Picture 34"/>
            <wp:cNvGraphicFramePr>
              <a:graphicFrameLocks noChangeAspect="1"/>
            </wp:cNvGraphicFramePr>
            <a:graphic>
              <a:graphicData uri="http://schemas.openxmlformats.org/drawingml/2006/picture">
                <pic:pic>
                  <pic:nvPicPr>
                    <pic:cNvPr id="0" name="034-parole-and-pardon-supervision-view-view.png"/>
                    <pic:cNvPicPr/>
                  </pic:nvPicPr>
                  <pic:blipFill>
                    <a:blip r:embed="rId42"/>
                    <a:stretch>
                      <a:fillRect/>
                    </a:stretch>
                  </pic:blipFill>
                  <pic:spPr>
                    <a:xfrm>
                      <a:off x="0" y="0"/>
                      <a:ext cx="5806440" cy="6745954"/>
                    </a:xfrm>
                    <a:prstGeom prst="rect"/>
                  </pic:spPr>
                </pic:pic>
              </a:graphicData>
            </a:graphic>
          </wp:inline>
        </w:drawing>
      </w:r>
    </w:p>
    <w:p>
      <w:pPr>
        <w:spacing w:after="160"/>
        <w:jc w:val="center"/>
      </w:pPr>
      <w:r>
        <w:rPr>
          <w:rFonts w:ascii="Arial" w:hAnsi="Arial"/>
          <w:i/>
          <w:color w:val="475569"/>
          <w:sz w:val="16"/>
        </w:rPr>
        <w:t>Parole and Pardon Supervision (View)</w:t>
      </w:r>
    </w:p>
    <w:p>
      <w:pPr>
        <w:pStyle w:val="Heading3"/>
      </w:pPr>
      <w:r>
        <w:t>Parole and Pardon Supervision (Update)</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Parole and Pardon Supervision</w:t>
      </w:r>
      <w:r>
        <w:rPr>
          <w:rFonts w:ascii="Arial" w:hAnsi="Arial"/>
          <w:b w:val="0"/>
          <w:sz w:val="20"/>
        </w:rPr>
        <w:t xml:space="preserve"> list page, locate the record that needs correction.</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Update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update screen to open.</w:t>
      </w:r>
    </w:p>
    <w:p>
      <w:pPr>
        <w:spacing w:after="60"/>
        <w:ind w:left="360" w:hanging="360"/>
      </w:pPr>
      <w:r>
        <w:rPr>
          <w:rFonts w:ascii="Arial" w:hAnsi="Arial"/>
          <w:sz w:val="20"/>
        </w:rPr>
        <w:t xml:space="preserve">4. </w:t>
      </w:r>
      <w:r>
        <w:rPr>
          <w:rFonts w:ascii="Arial" w:hAnsi="Arial"/>
          <w:b w:val="0"/>
          <w:sz w:val="20"/>
        </w:rPr>
        <w:t xml:space="preserve">Review the current details and update </w:t>
      </w:r>
      <w:r>
        <w:rPr>
          <w:rFonts w:ascii="Arial" w:hAnsi="Arial"/>
          <w:b/>
          <w:sz w:val="20"/>
        </w:rPr>
        <w:t>Client Type</w:t>
      </w:r>
      <w:r>
        <w:rPr>
          <w:rFonts w:ascii="Arial" w:hAnsi="Arial"/>
          <w:b w:val="0"/>
          <w:sz w:val="20"/>
        </w:rPr>
        <w:t xml:space="preserve">, </w:t>
      </w:r>
      <w:r>
        <w:rPr>
          <w:rFonts w:ascii="Arial" w:hAnsi="Arial"/>
          <w:b/>
          <w:sz w:val="20"/>
        </w:rPr>
        <w:t>Docket No.</w:t>
      </w:r>
      <w:r>
        <w:rPr>
          <w:rFonts w:ascii="Arial" w:hAnsi="Arial"/>
          <w:b w:val="0"/>
          <w:sz w:val="20"/>
        </w:rPr>
        <w:t xml:space="preserve">, </w:t>
      </w:r>
      <w:r>
        <w:rPr>
          <w:rFonts w:ascii="Arial" w:hAnsi="Arial"/>
          <w:b/>
          <w:sz w:val="20"/>
        </w:rPr>
        <w:t>Client</w:t>
      </w:r>
      <w:r>
        <w:rPr>
          <w:rFonts w:ascii="Arial" w:hAnsi="Arial"/>
          <w:b w:val="0"/>
          <w:sz w:val="20"/>
        </w:rPr>
        <w:t xml:space="preserve">, </w:t>
      </w:r>
      <w:r>
        <w:rPr>
          <w:rFonts w:ascii="Arial" w:hAnsi="Arial"/>
          <w:b/>
          <w:sz w:val="20"/>
        </w:rPr>
        <w:t>Case Classification</w:t>
      </w:r>
      <w:r>
        <w:rPr>
          <w:rFonts w:ascii="Arial" w:hAnsi="Arial"/>
          <w:b w:val="0"/>
          <w:sz w:val="20"/>
        </w:rPr>
        <w:t xml:space="preserve">, </w:t>
      </w:r>
      <w:r>
        <w:rPr>
          <w:rFonts w:ascii="Arial" w:hAnsi="Arial"/>
          <w:b/>
          <w:sz w:val="20"/>
        </w:rPr>
        <w:t>Date Received by the PPO</w:t>
      </w:r>
      <w:r>
        <w:rPr>
          <w:rFonts w:ascii="Arial" w:hAnsi="Arial"/>
          <w:b w:val="0"/>
          <w:sz w:val="20"/>
        </w:rPr>
        <w:t xml:space="preserve">, </w:t>
      </w:r>
      <w:r>
        <w:rPr>
          <w:rFonts w:ascii="Arial" w:hAnsi="Arial"/>
          <w:b/>
          <w:sz w:val="20"/>
        </w:rPr>
        <w:t>Supervising Officer</w:t>
      </w:r>
      <w:r>
        <w:rPr>
          <w:rFonts w:ascii="Arial" w:hAnsi="Arial"/>
          <w:b w:val="0"/>
          <w:sz w:val="20"/>
        </w:rPr>
        <w:t xml:space="preserve">, </w:t>
      </w:r>
      <w:r>
        <w:rPr>
          <w:rFonts w:ascii="Arial" w:hAnsi="Arial"/>
          <w:b/>
          <w:sz w:val="20"/>
        </w:rPr>
        <w:t>Supervision Start Date</w:t>
      </w:r>
      <w:r>
        <w:rPr>
          <w:rFonts w:ascii="Arial" w:hAnsi="Arial"/>
          <w:b w:val="0"/>
          <w:sz w:val="20"/>
        </w:rPr>
        <w:t xml:space="preserve">, </w:t>
      </w:r>
      <w:r>
        <w:rPr>
          <w:rFonts w:ascii="Arial" w:hAnsi="Arial"/>
          <w:b/>
          <w:sz w:val="20"/>
        </w:rPr>
        <w:t>Supervision End Date</w:t>
      </w:r>
      <w:r>
        <w:rPr>
          <w:rFonts w:ascii="Arial" w:hAnsi="Arial"/>
          <w:b w:val="0"/>
          <w:sz w:val="20"/>
        </w:rPr>
        <w:t>.</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Confirm</w:t>
      </w:r>
      <w:r>
        <w:rPr>
          <w:rFonts w:ascii="Arial" w:hAnsi="Arial"/>
          <w:b w:val="0"/>
          <w:sz w:val="20"/>
        </w:rPr>
        <w:t xml:space="preserve"> to save after checking the information.</w:t>
      </w:r>
    </w:p>
    <w:p>
      <w:pPr>
        <w:spacing w:after="60"/>
        <w:ind w:left="360" w:hanging="360"/>
      </w:pPr>
      <w:r>
        <w:rPr>
          <w:rFonts w:ascii="Arial" w:hAnsi="Arial"/>
          <w:sz w:val="20"/>
        </w:rPr>
        <w:t xml:space="preserve">6. </w:t>
      </w:r>
      <w:r>
        <w:rPr>
          <w:rFonts w:ascii="Arial" w:hAnsi="Arial"/>
          <w:b w:val="0"/>
          <w:sz w:val="20"/>
        </w:rPr>
        <w:t>Wait for the system to return to the list page or refresh the record display.</w:t>
      </w:r>
    </w:p>
    <w:p>
      <w:pPr>
        <w:keepNext/>
        <w:jc w:val="center"/>
      </w:pPr>
      <w:r>
        <w:drawing>
          <wp:inline xmlns:a="http://schemas.openxmlformats.org/drawingml/2006/main" xmlns:pic="http://schemas.openxmlformats.org/drawingml/2006/picture">
            <wp:extent cx="5806440" cy="6959664"/>
            <wp:docPr id="35" name="Picture 35"/>
            <wp:cNvGraphicFramePr>
              <a:graphicFrameLocks noChangeAspect="1"/>
            </wp:cNvGraphicFramePr>
            <a:graphic>
              <a:graphicData uri="http://schemas.openxmlformats.org/drawingml/2006/picture">
                <pic:pic>
                  <pic:nvPicPr>
                    <pic:cNvPr id="0" name="035-parole-and-pardon-supervision-update-update.png"/>
                    <pic:cNvPicPr/>
                  </pic:nvPicPr>
                  <pic:blipFill>
                    <a:blip r:embed="rId43"/>
                    <a:stretch>
                      <a:fillRect/>
                    </a:stretch>
                  </pic:blipFill>
                  <pic:spPr>
                    <a:xfrm>
                      <a:off x="0" y="0"/>
                      <a:ext cx="5806440" cy="6959664"/>
                    </a:xfrm>
                    <a:prstGeom prst="rect"/>
                  </pic:spPr>
                </pic:pic>
              </a:graphicData>
            </a:graphic>
          </wp:inline>
        </w:drawing>
      </w:r>
    </w:p>
    <w:p>
      <w:pPr>
        <w:spacing w:after="160"/>
        <w:jc w:val="center"/>
      </w:pPr>
      <w:r>
        <w:rPr>
          <w:rFonts w:ascii="Arial" w:hAnsi="Arial"/>
          <w:i/>
          <w:color w:val="475569"/>
          <w:sz w:val="16"/>
        </w:rPr>
        <w:t>Parole and Pardon Supervision (Update)</w:t>
      </w:r>
    </w:p>
    <w:p>
      <w:pPr>
        <w:pStyle w:val="Heading3"/>
      </w:pPr>
      <w:r>
        <w:t>Parole and Pardon Supervision (Attachments)</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Parole and Pardon Supervision</w:t>
      </w:r>
      <w:r>
        <w:rPr>
          <w:rFonts w:ascii="Arial" w:hAnsi="Arial"/>
          <w:b w:val="0"/>
          <w:sz w:val="20"/>
        </w:rPr>
        <w:t xml:space="preserve"> list page, click </w:t>
      </w:r>
      <w:r>
        <w:rPr>
          <w:rFonts w:ascii="Arial" w:hAnsi="Arial"/>
          <w:b/>
          <w:sz w:val="20"/>
        </w:rPr>
        <w:t>Attachments</w:t>
      </w:r>
      <w:r>
        <w:rPr>
          <w:rFonts w:ascii="Arial" w:hAnsi="Arial"/>
          <w:b w:val="0"/>
          <w:sz w:val="20"/>
        </w:rPr>
        <w:t xml:space="preserve"> for the correct record.</w:t>
      </w:r>
    </w:p>
    <w:p>
      <w:pPr>
        <w:spacing w:after="60"/>
        <w:ind w:left="360" w:hanging="360"/>
      </w:pPr>
      <w:r>
        <w:rPr>
          <w:rFonts w:ascii="Arial" w:hAnsi="Arial"/>
          <w:sz w:val="20"/>
        </w:rPr>
        <w:t xml:space="preserve">2. </w:t>
      </w:r>
      <w:r>
        <w:rPr>
          <w:rFonts w:ascii="Arial" w:hAnsi="Arial"/>
          <w:b w:val="0"/>
          <w:sz w:val="20"/>
        </w:rPr>
        <w:t>Wait for the attachments screen to open.</w:t>
      </w:r>
    </w:p>
    <w:p>
      <w:pPr>
        <w:spacing w:after="60"/>
        <w:ind w:left="360" w:hanging="360"/>
      </w:pPr>
      <w:r>
        <w:rPr>
          <w:rFonts w:ascii="Arial" w:hAnsi="Arial"/>
          <w:sz w:val="20"/>
        </w:rPr>
        <w:t xml:space="preserve">3. </w:t>
      </w:r>
      <w:r>
        <w:rPr>
          <w:rFonts w:ascii="Arial" w:hAnsi="Arial"/>
          <w:b w:val="0"/>
          <w:sz w:val="20"/>
        </w:rPr>
        <w:t xml:space="preserve">Complete the attachment details, such as </w:t>
      </w:r>
      <w:r>
        <w:rPr>
          <w:rFonts w:ascii="Arial" w:hAnsi="Arial"/>
          <w:b/>
          <w:sz w:val="20"/>
        </w:rPr>
        <w:t>Kind</w:t>
      </w:r>
      <w:r>
        <w:rPr>
          <w:rFonts w:ascii="Arial" w:hAnsi="Arial"/>
          <w:b w:val="0"/>
          <w:sz w:val="20"/>
        </w:rPr>
        <w:t xml:space="preserve">, </w:t>
      </w:r>
      <w:r>
        <w:rPr>
          <w:rFonts w:ascii="Arial" w:hAnsi="Arial"/>
          <w:b/>
          <w:sz w:val="20"/>
        </w:rPr>
        <w:t>Type</w:t>
      </w:r>
      <w:r>
        <w:rPr>
          <w:rFonts w:ascii="Arial" w:hAnsi="Arial"/>
          <w:b w:val="0"/>
          <w:sz w:val="20"/>
        </w:rPr>
        <w:t xml:space="preserve">, and </w:t>
      </w:r>
      <w:r>
        <w:rPr>
          <w:rFonts w:ascii="Arial" w:hAnsi="Arial"/>
          <w:b/>
          <w:sz w:val="20"/>
        </w:rPr>
        <w:t>Upload File</w:t>
      </w:r>
      <w:r>
        <w:rPr>
          <w:rFonts w:ascii="Arial" w:hAnsi="Arial"/>
          <w:b w:val="0"/>
          <w:sz w:val="20"/>
        </w:rPr>
        <w:t xml:space="preserve"> when shown.</w:t>
      </w:r>
    </w:p>
    <w:p>
      <w:pPr>
        <w:spacing w:after="60"/>
        <w:ind w:left="360" w:hanging="360"/>
      </w:pPr>
      <w:r>
        <w:rPr>
          <w:rFonts w:ascii="Arial" w:hAnsi="Arial"/>
          <w:sz w:val="20"/>
        </w:rPr>
        <w:t xml:space="preserve">4. </w:t>
      </w:r>
      <w:r>
        <w:rPr>
          <w:rFonts w:ascii="Arial" w:hAnsi="Arial"/>
          <w:b w:val="0"/>
          <w:sz w:val="20"/>
        </w:rPr>
        <w:t xml:space="preserve">Click </w:t>
      </w:r>
      <w:r>
        <w:rPr>
          <w:rFonts w:ascii="Arial" w:hAnsi="Arial"/>
          <w:b/>
          <w:sz w:val="20"/>
        </w:rPr>
        <w:t>Confirm</w:t>
      </w:r>
      <w:r>
        <w:rPr>
          <w:rFonts w:ascii="Arial" w:hAnsi="Arial"/>
          <w:b w:val="0"/>
          <w:sz w:val="20"/>
        </w:rPr>
        <w:t xml:space="preserve"> to upload the file.</w:t>
      </w:r>
    </w:p>
    <w:p>
      <w:pPr>
        <w:spacing w:after="60"/>
        <w:ind w:left="360" w:hanging="360"/>
      </w:pPr>
      <w:r>
        <w:rPr>
          <w:rFonts w:ascii="Arial" w:hAnsi="Arial"/>
          <w:sz w:val="20"/>
        </w:rPr>
        <w:t xml:space="preserve">5. </w:t>
      </w:r>
      <w:r>
        <w:rPr>
          <w:rFonts w:ascii="Arial" w:hAnsi="Arial"/>
          <w:b w:val="0"/>
          <w:sz w:val="20"/>
        </w:rPr>
        <w:t xml:space="preserve">Use </w:t>
      </w:r>
      <w:r>
        <w:rPr>
          <w:rFonts w:ascii="Arial" w:hAnsi="Arial"/>
          <w:b/>
          <w:sz w:val="20"/>
        </w:rPr>
        <w:t>View</w:t>
      </w:r>
      <w:r>
        <w:rPr>
          <w:rFonts w:ascii="Arial" w:hAnsi="Arial"/>
          <w:b w:val="0"/>
          <w:sz w:val="20"/>
        </w:rPr>
        <w:t xml:space="preserve">, </w:t>
      </w:r>
      <w:r>
        <w:rPr>
          <w:rFonts w:ascii="Arial" w:hAnsi="Arial"/>
          <w:b/>
          <w:sz w:val="20"/>
        </w:rPr>
        <w:t>Download</w:t>
      </w:r>
      <w:r>
        <w:rPr>
          <w:rFonts w:ascii="Arial" w:hAnsi="Arial"/>
          <w:b w:val="0"/>
          <w:sz w:val="20"/>
        </w:rPr>
        <w:t xml:space="preserve">, or </w:t>
      </w:r>
      <w:r>
        <w:rPr>
          <w:rFonts w:ascii="Arial" w:hAnsi="Arial"/>
          <w:b/>
          <w:sz w:val="20"/>
        </w:rPr>
        <w:t>Delete</w:t>
      </w:r>
      <w:r>
        <w:rPr>
          <w:rFonts w:ascii="Arial" w:hAnsi="Arial"/>
          <w:b w:val="0"/>
          <w:sz w:val="20"/>
        </w:rPr>
        <w:t xml:space="preserve"> only for the attachment listed in the table.</w:t>
      </w:r>
    </w:p>
    <w:p>
      <w:pPr>
        <w:keepNext/>
        <w:jc w:val="center"/>
      </w:pPr>
      <w:r>
        <w:drawing>
          <wp:inline xmlns:a="http://schemas.openxmlformats.org/drawingml/2006/main" xmlns:pic="http://schemas.openxmlformats.org/drawingml/2006/picture">
            <wp:extent cx="5806440" cy="4181443"/>
            <wp:docPr id="36" name="Picture 36"/>
            <wp:cNvGraphicFramePr>
              <a:graphicFrameLocks noChangeAspect="1"/>
            </wp:cNvGraphicFramePr>
            <a:graphic>
              <a:graphicData uri="http://schemas.openxmlformats.org/drawingml/2006/picture">
                <pic:pic>
                  <pic:nvPicPr>
                    <pic:cNvPr id="0" name="036-parole-and-pardon-supervision-attachments-attachments.png"/>
                    <pic:cNvPicPr/>
                  </pic:nvPicPr>
                  <pic:blipFill>
                    <a:blip r:embed="rId44"/>
                    <a:stretch>
                      <a:fillRect/>
                    </a:stretch>
                  </pic:blipFill>
                  <pic:spPr>
                    <a:xfrm>
                      <a:off x="0" y="0"/>
                      <a:ext cx="5806440" cy="4181443"/>
                    </a:xfrm>
                    <a:prstGeom prst="rect"/>
                  </pic:spPr>
                </pic:pic>
              </a:graphicData>
            </a:graphic>
          </wp:inline>
        </w:drawing>
      </w:r>
    </w:p>
    <w:p>
      <w:pPr>
        <w:spacing w:after="160"/>
        <w:jc w:val="center"/>
      </w:pPr>
      <w:r>
        <w:rPr>
          <w:rFonts w:ascii="Arial" w:hAnsi="Arial"/>
          <w:i/>
          <w:color w:val="475569"/>
          <w:sz w:val="16"/>
        </w:rPr>
        <w:t>Parole and Pardon Supervision (Attachments)</w:t>
      </w:r>
    </w:p>
    <w:p>
      <w:pPr>
        <w:pStyle w:val="Heading3"/>
      </w:pPr>
      <w:r>
        <w:t>Parole and Pardon Supervision (Delete)</w:t>
      </w:r>
    </w:p>
    <w:tbl>
      <w:tblPr>
        <w:tblW w:type="auto" w:w="0"/>
        <w:jc w:val="center"/>
        <w:tblLook w:firstColumn="1" w:firstRow="1" w:lastColumn="0" w:lastRow="0" w:noHBand="0" w:noVBand="1" w:val="04A0"/>
      </w:tblPr>
      <w:tblGrid>
        <w:gridCol w:w="10080"/>
      </w:tblGrid>
      <w:tr>
        <w:tc>
          <w:tcPr>
            <w:tcW w:type="dxa" w:w="10080"/>
            <w:shd w:fill="F8FAFC"/>
          </w:tcPr>
          <w:p>
            <w:r>
              <w:rPr>
                <w:rFonts w:ascii="Arial" w:hAnsi="Arial"/>
                <w:b/>
                <w:color w:val="1E293B"/>
                <w:sz w:val="18"/>
              </w:rPr>
              <w:t xml:space="preserve">Deletion warning: </w:t>
            </w:r>
            <w:r>
              <w:rPr>
                <w:rFonts w:ascii="Arial" w:hAnsi="Arial"/>
                <w:b w:val="0"/>
                <w:sz w:val="18"/>
              </w:rPr>
              <w:t xml:space="preserve">Use </w:t>
            </w:r>
            <w:r>
              <w:rPr>
                <w:rFonts w:ascii="Arial" w:hAnsi="Arial"/>
                <w:b/>
                <w:sz w:val="18"/>
              </w:rPr>
              <w:t>Remove</w:t>
            </w:r>
            <w:r>
              <w:rPr>
                <w:rFonts w:ascii="Arial" w:hAnsi="Arial"/>
                <w:b w:val="0"/>
                <w:sz w:val="18"/>
              </w:rPr>
              <w:t xml:space="preserve"> only for sample/test records or records approved for deletion. For documentation, stop at the confirmation dialog unless removal is required.</w:t>
            </w:r>
          </w:p>
        </w:tc>
      </w:tr>
    </w:tbl>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Parole and Pardon Supervision</w:t>
      </w:r>
      <w:r>
        <w:rPr>
          <w:rFonts w:ascii="Arial" w:hAnsi="Arial"/>
          <w:b w:val="0"/>
          <w:sz w:val="20"/>
        </w:rPr>
        <w:t xml:space="preserve"> list page, locate the sample, test, or authorized record.</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Remove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confirmation modal dialog box to appear.</w:t>
      </w:r>
    </w:p>
    <w:p>
      <w:pPr>
        <w:spacing w:after="60"/>
        <w:ind w:left="360" w:hanging="360"/>
      </w:pPr>
      <w:r>
        <w:rPr>
          <w:rFonts w:ascii="Arial" w:hAnsi="Arial"/>
          <w:sz w:val="20"/>
        </w:rPr>
        <w:t xml:space="preserve">4. </w:t>
      </w:r>
      <w:r>
        <w:rPr>
          <w:rFonts w:ascii="Arial" w:hAnsi="Arial"/>
          <w:b w:val="0"/>
          <w:sz w:val="20"/>
        </w:rPr>
        <w:t>Read the confirmation message carefully. The system warns that removal cannot be undone.</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Cancel</w:t>
      </w:r>
      <w:r>
        <w:rPr>
          <w:rFonts w:ascii="Arial" w:hAnsi="Arial"/>
          <w:b w:val="0"/>
          <w:sz w:val="20"/>
        </w:rPr>
        <w:t xml:space="preserve"> inside the modal dialog to stop, or click </w:t>
      </w:r>
      <w:r>
        <w:rPr>
          <w:rFonts w:ascii="Arial" w:hAnsi="Arial"/>
          <w:b/>
          <w:sz w:val="20"/>
        </w:rPr>
        <w:t>Remove permanently</w:t>
      </w:r>
      <w:r>
        <w:rPr>
          <w:rFonts w:ascii="Arial" w:hAnsi="Arial"/>
          <w:b w:val="0"/>
          <w:sz w:val="20"/>
        </w:rPr>
        <w:t xml:space="preserve"> inside the modal dialog only when deletion is authorized.</w:t>
      </w:r>
    </w:p>
    <w:p>
      <w:pPr>
        <w:spacing w:after="60"/>
        <w:ind w:left="360" w:hanging="360"/>
      </w:pPr>
      <w:r>
        <w:rPr>
          <w:rFonts w:ascii="Arial" w:hAnsi="Arial"/>
          <w:sz w:val="20"/>
        </w:rPr>
        <w:t xml:space="preserve">6. </w:t>
      </w:r>
      <w:r>
        <w:rPr>
          <w:rFonts w:ascii="Arial" w:hAnsi="Arial"/>
          <w:b w:val="0"/>
          <w:sz w:val="20"/>
        </w:rPr>
        <w:t>Wait for the modal dialog to close. The table refreshes to reflect the remaining records.</w:t>
      </w:r>
    </w:p>
    <w:p>
      <w:pPr>
        <w:keepNext/>
        <w:jc w:val="center"/>
      </w:pPr>
      <w:r>
        <w:drawing>
          <wp:inline xmlns:a="http://schemas.openxmlformats.org/drawingml/2006/main" xmlns:pic="http://schemas.openxmlformats.org/drawingml/2006/picture">
            <wp:extent cx="5806440" cy="5645150"/>
            <wp:docPr id="37" name="Picture 37"/>
            <wp:cNvGraphicFramePr>
              <a:graphicFrameLocks noChangeAspect="1"/>
            </wp:cNvGraphicFramePr>
            <a:graphic>
              <a:graphicData uri="http://schemas.openxmlformats.org/drawingml/2006/picture">
                <pic:pic>
                  <pic:nvPicPr>
                    <pic:cNvPr id="0" name="037-parole-and-pardon-supervision-remove-confirmation-remove-confirmation.png"/>
                    <pic:cNvPicPr/>
                  </pic:nvPicPr>
                  <pic:blipFill>
                    <a:blip r:embed="rId45"/>
                    <a:stretch>
                      <a:fillRect/>
                    </a:stretch>
                  </pic:blipFill>
                  <pic:spPr>
                    <a:xfrm>
                      <a:off x="0" y="0"/>
                      <a:ext cx="5806440" cy="5645150"/>
                    </a:xfrm>
                    <a:prstGeom prst="rect"/>
                  </pic:spPr>
                </pic:pic>
              </a:graphicData>
            </a:graphic>
          </wp:inline>
        </w:drawing>
      </w:r>
    </w:p>
    <w:p>
      <w:pPr>
        <w:spacing w:after="160"/>
        <w:jc w:val="center"/>
      </w:pPr>
      <w:r>
        <w:rPr>
          <w:rFonts w:ascii="Arial" w:hAnsi="Arial"/>
          <w:i/>
          <w:color w:val="475569"/>
          <w:sz w:val="16"/>
        </w:rPr>
        <w:t>Parole and Pardon Supervision (Delete)</w:t>
      </w:r>
    </w:p>
    <w:p>
      <w:pPr>
        <w:pStyle w:val="Heading2"/>
      </w:pPr>
      <w:r>
        <w:t>Parole and Pardon Courtesy Supervision</w:t>
      </w:r>
    </w:p>
    <w:p>
      <w:r>
        <w:t>Use this page to manage courtesy supervision records for parole and pardon cases.</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Parole and Pardon Courtesy Supervision</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Search docket / name</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 xml:space="preserve">Click </w:t>
      </w:r>
      <w:r>
        <w:rPr>
          <w:rFonts w:ascii="Arial" w:hAnsi="Arial"/>
          <w:b/>
          <w:sz w:val="20"/>
        </w:rPr>
        <w:t>Run search</w:t>
      </w:r>
      <w:r>
        <w:rPr>
          <w:rFonts w:ascii="Arial" w:hAnsi="Arial"/>
          <w:b w:val="0"/>
          <w:sz w:val="20"/>
        </w:rPr>
        <w:t xml:space="preserve"> to apply the search.</w:t>
      </w:r>
    </w:p>
    <w:p>
      <w:pPr>
        <w:spacing w:after="60"/>
        <w:ind w:left="360" w:hanging="360"/>
      </w:pPr>
      <w:r>
        <w:rPr>
          <w:rFonts w:ascii="Arial" w:hAnsi="Arial"/>
          <w:sz w:val="20"/>
        </w:rPr>
        <w:t xml:space="preserve">4. </w:t>
      </w:r>
      <w:r>
        <w:rPr>
          <w:rFonts w:ascii="Arial" w:hAnsi="Arial"/>
          <w:b w:val="0"/>
          <w:sz w:val="20"/>
        </w:rPr>
        <w:t xml:space="preserve">In the </w:t>
      </w:r>
      <w:r>
        <w:rPr>
          <w:rFonts w:ascii="Arial" w:hAnsi="Arial"/>
          <w:b/>
          <w:sz w:val="20"/>
        </w:rPr>
        <w:t>Actions</w:t>
      </w:r>
      <w:r>
        <w:rPr>
          <w:rFonts w:ascii="Arial" w:hAnsi="Arial"/>
          <w:b w:val="0"/>
          <w:sz w:val="20"/>
        </w:rPr>
        <w:t xml:space="preserve"> column, use </w:t>
      </w:r>
      <w:r>
        <w:rPr>
          <w:rFonts w:ascii="Arial" w:hAnsi="Arial"/>
          <w:b/>
          <w:sz w:val="20"/>
        </w:rPr>
        <w:t>View</w:t>
      </w:r>
      <w:r>
        <w:rPr>
          <w:rFonts w:ascii="Arial" w:hAnsi="Arial"/>
          <w:b w:val="0"/>
          <w:sz w:val="20"/>
        </w:rPr>
        <w:t xml:space="preserve">, </w:t>
      </w:r>
      <w:r>
        <w:rPr>
          <w:rFonts w:ascii="Arial" w:hAnsi="Arial"/>
          <w:b/>
          <w:sz w:val="20"/>
        </w:rPr>
        <w:t>Update</w:t>
      </w:r>
      <w:r>
        <w:rPr>
          <w:rFonts w:ascii="Arial" w:hAnsi="Arial"/>
          <w:b w:val="0"/>
          <w:sz w:val="20"/>
        </w:rPr>
        <w:t xml:space="preserve">, </w:t>
      </w:r>
      <w:r>
        <w:rPr>
          <w:rFonts w:ascii="Arial" w:hAnsi="Arial"/>
          <w:b/>
          <w:sz w:val="20"/>
        </w:rPr>
        <w:t>Attachments</w:t>
      </w:r>
      <w:r>
        <w:rPr>
          <w:rFonts w:ascii="Arial" w:hAnsi="Arial"/>
          <w:b w:val="0"/>
          <w:sz w:val="20"/>
        </w:rPr>
        <w:t xml:space="preserve">, </w:t>
      </w:r>
      <w:r>
        <w:rPr>
          <w:rFonts w:ascii="Arial" w:hAnsi="Arial"/>
          <w:b/>
          <w:sz w:val="20"/>
        </w:rPr>
        <w:t>Remove</w:t>
      </w:r>
      <w:r>
        <w:rPr>
          <w:rFonts w:ascii="Arial" w:hAnsi="Arial"/>
          <w:b w:val="0"/>
          <w:sz w:val="20"/>
        </w:rPr>
        <w:t xml:space="preserve"> for the selected row.</w:t>
      </w:r>
    </w:p>
    <w:p>
      <w:pPr>
        <w:spacing w:after="60"/>
        <w:ind w:left="360" w:hanging="360"/>
      </w:pPr>
      <w:r>
        <w:rPr>
          <w:rFonts w:ascii="Arial" w:hAnsi="Arial"/>
          <w:sz w:val="20"/>
        </w:rPr>
        <w:t xml:space="preserve">5.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6.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7.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4181443"/>
            <wp:docPr id="38" name="Picture 38"/>
            <wp:cNvGraphicFramePr>
              <a:graphicFrameLocks noChangeAspect="1"/>
            </wp:cNvGraphicFramePr>
            <a:graphic>
              <a:graphicData uri="http://schemas.openxmlformats.org/drawingml/2006/picture">
                <pic:pic>
                  <pic:nvPicPr>
                    <pic:cNvPr id="0" name="038-parole-and-pardon-courtesy-supervision-list-page.png"/>
                    <pic:cNvPicPr/>
                  </pic:nvPicPr>
                  <pic:blipFill>
                    <a:blip r:embed="rId46"/>
                    <a:stretch>
                      <a:fillRect/>
                    </a:stretch>
                  </pic:blipFill>
                  <pic:spPr>
                    <a:xfrm>
                      <a:off x="0" y="0"/>
                      <a:ext cx="5806440" cy="4181443"/>
                    </a:xfrm>
                    <a:prstGeom prst="rect"/>
                  </pic:spPr>
                </pic:pic>
              </a:graphicData>
            </a:graphic>
          </wp:inline>
        </w:drawing>
      </w:r>
    </w:p>
    <w:p>
      <w:pPr>
        <w:spacing w:after="160"/>
        <w:jc w:val="center"/>
      </w:pPr>
      <w:r>
        <w:rPr>
          <w:rFonts w:ascii="Arial" w:hAnsi="Arial"/>
          <w:i/>
          <w:color w:val="475569"/>
          <w:sz w:val="16"/>
        </w:rPr>
        <w:t>Parole and Pardon Courtesy Supervision list page</w:t>
      </w:r>
    </w:p>
    <w:p>
      <w:pPr>
        <w:pStyle w:val="Heading3"/>
      </w:pPr>
      <w:r>
        <w:t>Parole and Pardon Courtesy Supervision (View)</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Parole and Pardon Courtesy Supervision</w:t>
      </w:r>
      <w:r>
        <w:rPr>
          <w:rFonts w:ascii="Arial" w:hAnsi="Arial"/>
          <w:b w:val="0"/>
          <w:sz w:val="20"/>
        </w:rPr>
        <w:t xml:space="preserve"> list page, locate the record you need to review.</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View</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Read the details on the view page. Use this screen for checking information before making any changes.</w:t>
      </w:r>
    </w:p>
    <w:p>
      <w:pPr>
        <w:keepNext/>
        <w:jc w:val="center"/>
      </w:pPr>
      <w:r>
        <w:drawing>
          <wp:inline xmlns:a="http://schemas.openxmlformats.org/drawingml/2006/main" xmlns:pic="http://schemas.openxmlformats.org/drawingml/2006/picture">
            <wp:extent cx="5806440" cy="4181443"/>
            <wp:docPr id="39" name="Picture 39"/>
            <wp:cNvGraphicFramePr>
              <a:graphicFrameLocks noChangeAspect="1"/>
            </wp:cNvGraphicFramePr>
            <a:graphic>
              <a:graphicData uri="http://schemas.openxmlformats.org/drawingml/2006/picture">
                <pic:pic>
                  <pic:nvPicPr>
                    <pic:cNvPr id="0" name="039-parole-and-pardon-courtesy-supervision-view-view.png"/>
                    <pic:cNvPicPr/>
                  </pic:nvPicPr>
                  <pic:blipFill>
                    <a:blip r:embed="rId47"/>
                    <a:stretch>
                      <a:fillRect/>
                    </a:stretch>
                  </pic:blipFill>
                  <pic:spPr>
                    <a:xfrm>
                      <a:off x="0" y="0"/>
                      <a:ext cx="5806440" cy="4181443"/>
                    </a:xfrm>
                    <a:prstGeom prst="rect"/>
                  </pic:spPr>
                </pic:pic>
              </a:graphicData>
            </a:graphic>
          </wp:inline>
        </w:drawing>
      </w:r>
    </w:p>
    <w:p>
      <w:pPr>
        <w:spacing w:after="160"/>
        <w:jc w:val="center"/>
      </w:pPr>
      <w:r>
        <w:rPr>
          <w:rFonts w:ascii="Arial" w:hAnsi="Arial"/>
          <w:i/>
          <w:color w:val="475569"/>
          <w:sz w:val="16"/>
        </w:rPr>
        <w:t>Parole and Pardon Courtesy Supervision (View)</w:t>
      </w:r>
    </w:p>
    <w:p>
      <w:pPr>
        <w:pStyle w:val="Heading3"/>
      </w:pPr>
      <w:r>
        <w:t>Parole and Pardon Courtesy Supervision (Update)</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Parole and Pardon Courtesy Supervision</w:t>
      </w:r>
      <w:r>
        <w:rPr>
          <w:rFonts w:ascii="Arial" w:hAnsi="Arial"/>
          <w:b w:val="0"/>
          <w:sz w:val="20"/>
        </w:rPr>
        <w:t xml:space="preserve"> list page, locate the record that needs correction.</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Update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update screen to open.</w:t>
      </w:r>
    </w:p>
    <w:p>
      <w:pPr>
        <w:spacing w:after="60"/>
        <w:ind w:left="360" w:hanging="360"/>
      </w:pPr>
      <w:r>
        <w:rPr>
          <w:rFonts w:ascii="Arial" w:hAnsi="Arial"/>
          <w:sz w:val="20"/>
        </w:rPr>
        <w:t xml:space="preserve">4. </w:t>
      </w:r>
      <w:r>
        <w:rPr>
          <w:rFonts w:ascii="Arial" w:hAnsi="Arial"/>
          <w:b w:val="0"/>
          <w:sz w:val="20"/>
        </w:rPr>
        <w:t xml:space="preserve">Review the current details and update </w:t>
      </w:r>
      <w:r>
        <w:rPr>
          <w:rFonts w:ascii="Arial" w:hAnsi="Arial"/>
          <w:b/>
          <w:sz w:val="20"/>
        </w:rPr>
        <w:t>Client Type</w:t>
      </w:r>
      <w:r>
        <w:rPr>
          <w:rFonts w:ascii="Arial" w:hAnsi="Arial"/>
          <w:b w:val="0"/>
          <w:sz w:val="20"/>
        </w:rPr>
        <w:t xml:space="preserve">, </w:t>
      </w:r>
      <w:r>
        <w:rPr>
          <w:rFonts w:ascii="Arial" w:hAnsi="Arial"/>
          <w:b/>
          <w:sz w:val="20"/>
        </w:rPr>
        <w:t>Docket Number</w:t>
      </w:r>
      <w:r>
        <w:rPr>
          <w:rFonts w:ascii="Arial" w:hAnsi="Arial"/>
          <w:b w:val="0"/>
          <w:sz w:val="20"/>
        </w:rPr>
        <w:t xml:space="preserve">, </w:t>
      </w:r>
      <w:r>
        <w:rPr>
          <w:rFonts w:ascii="Arial" w:hAnsi="Arial"/>
          <w:b/>
          <w:sz w:val="20"/>
        </w:rPr>
        <w:t>Petitioner's Name</w:t>
      </w:r>
      <w:r>
        <w:rPr>
          <w:rFonts w:ascii="Arial" w:hAnsi="Arial"/>
          <w:b w:val="0"/>
          <w:sz w:val="20"/>
        </w:rPr>
        <w:t xml:space="preserve">, </w:t>
      </w:r>
      <w:r>
        <w:rPr>
          <w:rFonts w:ascii="Arial" w:hAnsi="Arial"/>
          <w:b/>
          <w:sz w:val="20"/>
        </w:rPr>
        <w:t>Criminal Case No.</w:t>
      </w:r>
      <w:r>
        <w:rPr>
          <w:rFonts w:ascii="Arial" w:hAnsi="Arial"/>
          <w:b w:val="0"/>
          <w:sz w:val="20"/>
        </w:rPr>
        <w:t xml:space="preserve">, </w:t>
      </w:r>
      <w:r>
        <w:rPr>
          <w:rFonts w:ascii="Arial" w:hAnsi="Arial"/>
          <w:b/>
          <w:sz w:val="20"/>
        </w:rPr>
        <w:t>Court of Origin</w:t>
      </w:r>
      <w:r>
        <w:rPr>
          <w:rFonts w:ascii="Arial" w:hAnsi="Arial"/>
          <w:b w:val="0"/>
          <w:sz w:val="20"/>
        </w:rPr>
        <w:t xml:space="preserve">, </w:t>
      </w:r>
      <w:r>
        <w:rPr>
          <w:rFonts w:ascii="Arial" w:hAnsi="Arial"/>
          <w:b/>
          <w:sz w:val="20"/>
        </w:rPr>
        <w:t>Referring Office</w:t>
      </w:r>
      <w:r>
        <w:rPr>
          <w:rFonts w:ascii="Arial" w:hAnsi="Arial"/>
          <w:b w:val="0"/>
          <w:sz w:val="20"/>
        </w:rPr>
        <w:t xml:space="preserve">, </w:t>
      </w:r>
      <w:r>
        <w:rPr>
          <w:rFonts w:ascii="Arial" w:hAnsi="Arial"/>
          <w:b/>
          <w:sz w:val="20"/>
        </w:rPr>
        <w:t>Date Received from the PPO</w:t>
      </w:r>
      <w:r>
        <w:rPr>
          <w:rFonts w:ascii="Arial" w:hAnsi="Arial"/>
          <w:b w:val="0"/>
          <w:sz w:val="20"/>
        </w:rPr>
        <w:t xml:space="preserve">, </w:t>
      </w:r>
      <w:r>
        <w:rPr>
          <w:rFonts w:ascii="Arial" w:hAnsi="Arial"/>
          <w:b/>
          <w:sz w:val="20"/>
        </w:rPr>
        <w:t>Supervising Officer</w:t>
      </w:r>
      <w:r>
        <w:rPr>
          <w:rFonts w:ascii="Arial" w:hAnsi="Arial"/>
          <w:b w:val="0"/>
          <w:sz w:val="20"/>
        </w:rPr>
        <w:t>.</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Update</w:t>
      </w:r>
      <w:r>
        <w:rPr>
          <w:rFonts w:ascii="Arial" w:hAnsi="Arial"/>
          <w:b w:val="0"/>
          <w:sz w:val="20"/>
        </w:rPr>
        <w:t xml:space="preserve"> to save after checking the information.</w:t>
      </w:r>
    </w:p>
    <w:p>
      <w:pPr>
        <w:spacing w:after="60"/>
        <w:ind w:left="360" w:hanging="360"/>
      </w:pPr>
      <w:r>
        <w:rPr>
          <w:rFonts w:ascii="Arial" w:hAnsi="Arial"/>
          <w:sz w:val="20"/>
        </w:rPr>
        <w:t xml:space="preserve">6. </w:t>
      </w:r>
      <w:r>
        <w:rPr>
          <w:rFonts w:ascii="Arial" w:hAnsi="Arial"/>
          <w:b w:val="0"/>
          <w:sz w:val="20"/>
        </w:rPr>
        <w:t>Wait for the system to return to the list page or refresh the record display.</w:t>
      </w:r>
    </w:p>
    <w:p>
      <w:pPr>
        <w:keepNext/>
        <w:jc w:val="center"/>
      </w:pPr>
      <w:r>
        <w:drawing>
          <wp:inline xmlns:a="http://schemas.openxmlformats.org/drawingml/2006/main" xmlns:pic="http://schemas.openxmlformats.org/drawingml/2006/picture">
            <wp:extent cx="5806440" cy="4181443"/>
            <wp:docPr id="40" name="Picture 40"/>
            <wp:cNvGraphicFramePr>
              <a:graphicFrameLocks noChangeAspect="1"/>
            </wp:cNvGraphicFramePr>
            <a:graphic>
              <a:graphicData uri="http://schemas.openxmlformats.org/drawingml/2006/picture">
                <pic:pic>
                  <pic:nvPicPr>
                    <pic:cNvPr id="0" name="040-parole-and-pardon-courtesy-supervision-update-update.png"/>
                    <pic:cNvPicPr/>
                  </pic:nvPicPr>
                  <pic:blipFill>
                    <a:blip r:embed="rId48"/>
                    <a:stretch>
                      <a:fillRect/>
                    </a:stretch>
                  </pic:blipFill>
                  <pic:spPr>
                    <a:xfrm>
                      <a:off x="0" y="0"/>
                      <a:ext cx="5806440" cy="4181443"/>
                    </a:xfrm>
                    <a:prstGeom prst="rect"/>
                  </pic:spPr>
                </pic:pic>
              </a:graphicData>
            </a:graphic>
          </wp:inline>
        </w:drawing>
      </w:r>
    </w:p>
    <w:p>
      <w:pPr>
        <w:spacing w:after="160"/>
        <w:jc w:val="center"/>
      </w:pPr>
      <w:r>
        <w:rPr>
          <w:rFonts w:ascii="Arial" w:hAnsi="Arial"/>
          <w:i/>
          <w:color w:val="475569"/>
          <w:sz w:val="16"/>
        </w:rPr>
        <w:t>Parole and Pardon Courtesy Supervision (Update)</w:t>
      </w:r>
    </w:p>
    <w:p>
      <w:pPr>
        <w:pStyle w:val="Heading3"/>
      </w:pPr>
      <w:r>
        <w:t>Parole and Pardon Courtesy Supervision (Attachments)</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Parole and Pardon Courtesy Supervision</w:t>
      </w:r>
      <w:r>
        <w:rPr>
          <w:rFonts w:ascii="Arial" w:hAnsi="Arial"/>
          <w:b w:val="0"/>
          <w:sz w:val="20"/>
        </w:rPr>
        <w:t xml:space="preserve"> list page, click </w:t>
      </w:r>
      <w:r>
        <w:rPr>
          <w:rFonts w:ascii="Arial" w:hAnsi="Arial"/>
          <w:b/>
          <w:sz w:val="20"/>
        </w:rPr>
        <w:t>Attachments</w:t>
      </w:r>
      <w:r>
        <w:rPr>
          <w:rFonts w:ascii="Arial" w:hAnsi="Arial"/>
          <w:b w:val="0"/>
          <w:sz w:val="20"/>
        </w:rPr>
        <w:t xml:space="preserve"> for the correct record.</w:t>
      </w:r>
    </w:p>
    <w:p>
      <w:pPr>
        <w:spacing w:after="60"/>
        <w:ind w:left="360" w:hanging="360"/>
      </w:pPr>
      <w:r>
        <w:rPr>
          <w:rFonts w:ascii="Arial" w:hAnsi="Arial"/>
          <w:sz w:val="20"/>
        </w:rPr>
        <w:t xml:space="preserve">2. </w:t>
      </w:r>
      <w:r>
        <w:rPr>
          <w:rFonts w:ascii="Arial" w:hAnsi="Arial"/>
          <w:b w:val="0"/>
          <w:sz w:val="20"/>
        </w:rPr>
        <w:t>Wait for the attachments screen to open.</w:t>
      </w:r>
    </w:p>
    <w:p>
      <w:pPr>
        <w:spacing w:after="60"/>
        <w:ind w:left="360" w:hanging="360"/>
      </w:pPr>
      <w:r>
        <w:rPr>
          <w:rFonts w:ascii="Arial" w:hAnsi="Arial"/>
          <w:sz w:val="20"/>
        </w:rPr>
        <w:t xml:space="preserve">3. </w:t>
      </w:r>
      <w:r>
        <w:rPr>
          <w:rFonts w:ascii="Arial" w:hAnsi="Arial"/>
          <w:b w:val="0"/>
          <w:sz w:val="20"/>
        </w:rPr>
        <w:t xml:space="preserve">Complete the attachment details, such as </w:t>
      </w:r>
      <w:r>
        <w:rPr>
          <w:rFonts w:ascii="Arial" w:hAnsi="Arial"/>
          <w:b/>
          <w:sz w:val="20"/>
        </w:rPr>
        <w:t>Kind</w:t>
      </w:r>
      <w:r>
        <w:rPr>
          <w:rFonts w:ascii="Arial" w:hAnsi="Arial"/>
          <w:b w:val="0"/>
          <w:sz w:val="20"/>
        </w:rPr>
        <w:t xml:space="preserve">, </w:t>
      </w:r>
      <w:r>
        <w:rPr>
          <w:rFonts w:ascii="Arial" w:hAnsi="Arial"/>
          <w:b/>
          <w:sz w:val="20"/>
        </w:rPr>
        <w:t>Type</w:t>
      </w:r>
      <w:r>
        <w:rPr>
          <w:rFonts w:ascii="Arial" w:hAnsi="Arial"/>
          <w:b w:val="0"/>
          <w:sz w:val="20"/>
        </w:rPr>
        <w:t xml:space="preserve">, and </w:t>
      </w:r>
      <w:r>
        <w:rPr>
          <w:rFonts w:ascii="Arial" w:hAnsi="Arial"/>
          <w:b/>
          <w:sz w:val="20"/>
        </w:rPr>
        <w:t>Upload File</w:t>
      </w:r>
      <w:r>
        <w:rPr>
          <w:rFonts w:ascii="Arial" w:hAnsi="Arial"/>
          <w:b w:val="0"/>
          <w:sz w:val="20"/>
        </w:rPr>
        <w:t xml:space="preserve"> when shown.</w:t>
      </w:r>
    </w:p>
    <w:p>
      <w:pPr>
        <w:spacing w:after="60"/>
        <w:ind w:left="360" w:hanging="360"/>
      </w:pPr>
      <w:r>
        <w:rPr>
          <w:rFonts w:ascii="Arial" w:hAnsi="Arial"/>
          <w:sz w:val="20"/>
        </w:rPr>
        <w:t xml:space="preserve">4. </w:t>
      </w:r>
      <w:r>
        <w:rPr>
          <w:rFonts w:ascii="Arial" w:hAnsi="Arial"/>
          <w:b w:val="0"/>
          <w:sz w:val="20"/>
        </w:rPr>
        <w:t xml:space="preserve">Click </w:t>
      </w:r>
      <w:r>
        <w:rPr>
          <w:rFonts w:ascii="Arial" w:hAnsi="Arial"/>
          <w:b/>
          <w:sz w:val="20"/>
        </w:rPr>
        <w:t>Confirm</w:t>
      </w:r>
      <w:r>
        <w:rPr>
          <w:rFonts w:ascii="Arial" w:hAnsi="Arial"/>
          <w:b w:val="0"/>
          <w:sz w:val="20"/>
        </w:rPr>
        <w:t xml:space="preserve"> to upload the file.</w:t>
      </w:r>
    </w:p>
    <w:p>
      <w:pPr>
        <w:spacing w:after="60"/>
        <w:ind w:left="360" w:hanging="360"/>
      </w:pPr>
      <w:r>
        <w:rPr>
          <w:rFonts w:ascii="Arial" w:hAnsi="Arial"/>
          <w:sz w:val="20"/>
        </w:rPr>
        <w:t xml:space="preserve">5. </w:t>
      </w:r>
      <w:r>
        <w:rPr>
          <w:rFonts w:ascii="Arial" w:hAnsi="Arial"/>
          <w:b w:val="0"/>
          <w:sz w:val="20"/>
        </w:rPr>
        <w:t xml:space="preserve">Use </w:t>
      </w:r>
      <w:r>
        <w:rPr>
          <w:rFonts w:ascii="Arial" w:hAnsi="Arial"/>
          <w:b/>
          <w:sz w:val="20"/>
        </w:rPr>
        <w:t>View</w:t>
      </w:r>
      <w:r>
        <w:rPr>
          <w:rFonts w:ascii="Arial" w:hAnsi="Arial"/>
          <w:b w:val="0"/>
          <w:sz w:val="20"/>
        </w:rPr>
        <w:t xml:space="preserve">, </w:t>
      </w:r>
      <w:r>
        <w:rPr>
          <w:rFonts w:ascii="Arial" w:hAnsi="Arial"/>
          <w:b/>
          <w:sz w:val="20"/>
        </w:rPr>
        <w:t>Download</w:t>
      </w:r>
      <w:r>
        <w:rPr>
          <w:rFonts w:ascii="Arial" w:hAnsi="Arial"/>
          <w:b w:val="0"/>
          <w:sz w:val="20"/>
        </w:rPr>
        <w:t xml:space="preserve">, or </w:t>
      </w:r>
      <w:r>
        <w:rPr>
          <w:rFonts w:ascii="Arial" w:hAnsi="Arial"/>
          <w:b/>
          <w:sz w:val="20"/>
        </w:rPr>
        <w:t>Delete</w:t>
      </w:r>
      <w:r>
        <w:rPr>
          <w:rFonts w:ascii="Arial" w:hAnsi="Arial"/>
          <w:b w:val="0"/>
          <w:sz w:val="20"/>
        </w:rPr>
        <w:t xml:space="preserve"> only for the attachment listed in the table.</w:t>
      </w:r>
    </w:p>
    <w:p>
      <w:pPr>
        <w:keepNext/>
        <w:jc w:val="center"/>
      </w:pPr>
      <w:r>
        <w:drawing>
          <wp:inline xmlns:a="http://schemas.openxmlformats.org/drawingml/2006/main" xmlns:pic="http://schemas.openxmlformats.org/drawingml/2006/picture">
            <wp:extent cx="5806440" cy="4181443"/>
            <wp:docPr id="41" name="Picture 41"/>
            <wp:cNvGraphicFramePr>
              <a:graphicFrameLocks noChangeAspect="1"/>
            </wp:cNvGraphicFramePr>
            <a:graphic>
              <a:graphicData uri="http://schemas.openxmlformats.org/drawingml/2006/picture">
                <pic:pic>
                  <pic:nvPicPr>
                    <pic:cNvPr id="0" name="041-parole-and-pardon-courtesy-supervision-attachments-attachments.png"/>
                    <pic:cNvPicPr/>
                  </pic:nvPicPr>
                  <pic:blipFill>
                    <a:blip r:embed="rId49"/>
                    <a:stretch>
                      <a:fillRect/>
                    </a:stretch>
                  </pic:blipFill>
                  <pic:spPr>
                    <a:xfrm>
                      <a:off x="0" y="0"/>
                      <a:ext cx="5806440" cy="4181443"/>
                    </a:xfrm>
                    <a:prstGeom prst="rect"/>
                  </pic:spPr>
                </pic:pic>
              </a:graphicData>
            </a:graphic>
          </wp:inline>
        </w:drawing>
      </w:r>
    </w:p>
    <w:p>
      <w:pPr>
        <w:spacing w:after="160"/>
        <w:jc w:val="center"/>
      </w:pPr>
      <w:r>
        <w:rPr>
          <w:rFonts w:ascii="Arial" w:hAnsi="Arial"/>
          <w:i/>
          <w:color w:val="475569"/>
          <w:sz w:val="16"/>
        </w:rPr>
        <w:t>Parole and Pardon Courtesy Supervision (Attachments)</w:t>
      </w:r>
    </w:p>
    <w:p>
      <w:pPr>
        <w:pStyle w:val="Heading3"/>
      </w:pPr>
      <w:r>
        <w:t>Parole and Pardon Courtesy Supervision (Delete)</w:t>
      </w:r>
    </w:p>
    <w:tbl>
      <w:tblPr>
        <w:tblW w:type="auto" w:w="0"/>
        <w:jc w:val="center"/>
        <w:tblLook w:firstColumn="1" w:firstRow="1" w:lastColumn="0" w:lastRow="0" w:noHBand="0" w:noVBand="1" w:val="04A0"/>
      </w:tblPr>
      <w:tblGrid>
        <w:gridCol w:w="10080"/>
      </w:tblGrid>
      <w:tr>
        <w:tc>
          <w:tcPr>
            <w:tcW w:type="dxa" w:w="10080"/>
            <w:shd w:fill="F8FAFC"/>
          </w:tcPr>
          <w:p>
            <w:r>
              <w:rPr>
                <w:rFonts w:ascii="Arial" w:hAnsi="Arial"/>
                <w:b/>
                <w:color w:val="1E293B"/>
                <w:sz w:val="18"/>
              </w:rPr>
              <w:t xml:space="preserve">Deletion warning: </w:t>
            </w:r>
            <w:r>
              <w:rPr>
                <w:rFonts w:ascii="Arial" w:hAnsi="Arial"/>
                <w:b w:val="0"/>
                <w:sz w:val="18"/>
              </w:rPr>
              <w:t xml:space="preserve">Use </w:t>
            </w:r>
            <w:r>
              <w:rPr>
                <w:rFonts w:ascii="Arial" w:hAnsi="Arial"/>
                <w:b/>
                <w:sz w:val="18"/>
              </w:rPr>
              <w:t>Remove</w:t>
            </w:r>
            <w:r>
              <w:rPr>
                <w:rFonts w:ascii="Arial" w:hAnsi="Arial"/>
                <w:b w:val="0"/>
                <w:sz w:val="18"/>
              </w:rPr>
              <w:t xml:space="preserve"> only for sample/test records or records approved for deletion. For documentation, stop at the confirmation dialog unless removal is required.</w:t>
            </w:r>
          </w:p>
        </w:tc>
      </w:tr>
    </w:tbl>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Parole and Pardon Courtesy Supervision</w:t>
      </w:r>
      <w:r>
        <w:rPr>
          <w:rFonts w:ascii="Arial" w:hAnsi="Arial"/>
          <w:b w:val="0"/>
          <w:sz w:val="20"/>
        </w:rPr>
        <w:t xml:space="preserve"> list page, locate the sample, test, or authorized record.</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Remove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confirmation modal dialog box to appear.</w:t>
      </w:r>
    </w:p>
    <w:p>
      <w:pPr>
        <w:spacing w:after="60"/>
        <w:ind w:left="360" w:hanging="360"/>
      </w:pPr>
      <w:r>
        <w:rPr>
          <w:rFonts w:ascii="Arial" w:hAnsi="Arial"/>
          <w:sz w:val="20"/>
        </w:rPr>
        <w:t xml:space="preserve">4. </w:t>
      </w:r>
      <w:r>
        <w:rPr>
          <w:rFonts w:ascii="Arial" w:hAnsi="Arial"/>
          <w:b w:val="0"/>
          <w:sz w:val="20"/>
        </w:rPr>
        <w:t>Read the confirmation message carefully. The system warns that removal cannot be undone.</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Cancel</w:t>
      </w:r>
      <w:r>
        <w:rPr>
          <w:rFonts w:ascii="Arial" w:hAnsi="Arial"/>
          <w:b w:val="0"/>
          <w:sz w:val="20"/>
        </w:rPr>
        <w:t xml:space="preserve"> inside the modal dialog to stop, or click </w:t>
      </w:r>
      <w:r>
        <w:rPr>
          <w:rFonts w:ascii="Arial" w:hAnsi="Arial"/>
          <w:b/>
          <w:sz w:val="20"/>
        </w:rPr>
        <w:t>Remove permanently</w:t>
      </w:r>
      <w:r>
        <w:rPr>
          <w:rFonts w:ascii="Arial" w:hAnsi="Arial"/>
          <w:b w:val="0"/>
          <w:sz w:val="20"/>
        </w:rPr>
        <w:t xml:space="preserve"> inside the modal dialog only when deletion is authorized.</w:t>
      </w:r>
    </w:p>
    <w:p>
      <w:pPr>
        <w:spacing w:after="60"/>
        <w:ind w:left="360" w:hanging="360"/>
      </w:pPr>
      <w:r>
        <w:rPr>
          <w:rFonts w:ascii="Arial" w:hAnsi="Arial"/>
          <w:sz w:val="20"/>
        </w:rPr>
        <w:t xml:space="preserve">6. </w:t>
      </w:r>
      <w:r>
        <w:rPr>
          <w:rFonts w:ascii="Arial" w:hAnsi="Arial"/>
          <w:b w:val="0"/>
          <w:sz w:val="20"/>
        </w:rPr>
        <w:t>Wait for the modal dialog to close. The table refreshes to reflect the remaining records.</w:t>
      </w:r>
    </w:p>
    <w:p>
      <w:pPr>
        <w:keepNext/>
        <w:jc w:val="center"/>
      </w:pPr>
      <w:r>
        <w:drawing>
          <wp:inline xmlns:a="http://schemas.openxmlformats.org/drawingml/2006/main" xmlns:pic="http://schemas.openxmlformats.org/drawingml/2006/picture">
            <wp:extent cx="5806440" cy="4181443"/>
            <wp:docPr id="42" name="Picture 42"/>
            <wp:cNvGraphicFramePr>
              <a:graphicFrameLocks noChangeAspect="1"/>
            </wp:cNvGraphicFramePr>
            <a:graphic>
              <a:graphicData uri="http://schemas.openxmlformats.org/drawingml/2006/picture">
                <pic:pic>
                  <pic:nvPicPr>
                    <pic:cNvPr id="0" name="042-parole-and-pardon-courtesy-supervision-remove-confirmation-remove-confirmation.png"/>
                    <pic:cNvPicPr/>
                  </pic:nvPicPr>
                  <pic:blipFill>
                    <a:blip r:embed="rId50"/>
                    <a:stretch>
                      <a:fillRect/>
                    </a:stretch>
                  </pic:blipFill>
                  <pic:spPr>
                    <a:xfrm>
                      <a:off x="0" y="0"/>
                      <a:ext cx="5806440" cy="4181443"/>
                    </a:xfrm>
                    <a:prstGeom prst="rect"/>
                  </pic:spPr>
                </pic:pic>
              </a:graphicData>
            </a:graphic>
          </wp:inline>
        </w:drawing>
      </w:r>
    </w:p>
    <w:p>
      <w:pPr>
        <w:spacing w:after="160"/>
        <w:jc w:val="center"/>
      </w:pPr>
      <w:r>
        <w:rPr>
          <w:rFonts w:ascii="Arial" w:hAnsi="Arial"/>
          <w:i/>
          <w:color w:val="475569"/>
          <w:sz w:val="16"/>
        </w:rPr>
        <w:t>Parole and Pardon Courtesy Supervision (Delete)</w:t>
      </w:r>
    </w:p>
    <w:p>
      <w:pPr>
        <w:pStyle w:val="Heading1"/>
      </w:pPr>
      <w:r>
        <w:t>6. Docket Routing</w:t>
      </w:r>
    </w:p>
    <w:p>
      <w:pPr>
        <w:pStyle w:val="Heading2"/>
      </w:pPr>
      <w:r>
        <w:t>PDL Routing</w:t>
      </w:r>
    </w:p>
    <w:p>
      <w:r>
        <w:t>Use this page for PDL routing actions available to the signed-in account.</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PDL Routing</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Client Type</w:t>
      </w:r>
      <w:r>
        <w:rPr>
          <w:rFonts w:ascii="Arial" w:hAnsi="Arial"/>
          <w:b w:val="0"/>
          <w:sz w:val="20"/>
        </w:rPr>
        <w:t xml:space="preserve">, </w:t>
      </w:r>
      <w:r>
        <w:rPr>
          <w:rFonts w:ascii="Arial" w:hAnsi="Arial"/>
          <w:b/>
          <w:sz w:val="20"/>
        </w:rPr>
        <w:t>Client</w:t>
      </w:r>
      <w:r>
        <w:rPr>
          <w:rFonts w:ascii="Arial" w:hAnsi="Arial"/>
          <w:b w:val="0"/>
          <w:sz w:val="20"/>
        </w:rPr>
        <w:t xml:space="preserve">, </w:t>
      </w:r>
      <w:r>
        <w:rPr>
          <w:rFonts w:ascii="Arial" w:hAnsi="Arial"/>
          <w:b/>
          <w:sz w:val="20"/>
        </w:rPr>
        <w:t>User Account</w:t>
      </w:r>
      <w:r>
        <w:rPr>
          <w:rFonts w:ascii="Arial" w:hAnsi="Arial"/>
          <w:b w:val="0"/>
          <w:sz w:val="20"/>
        </w:rPr>
        <w:t xml:space="preserve">, </w:t>
      </w:r>
      <w:r>
        <w:rPr>
          <w:rFonts w:ascii="Arial" w:hAnsi="Arial"/>
          <w:b/>
          <w:sz w:val="20"/>
        </w:rPr>
        <w:t>Subject</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Review the records shown on the page and follow any visible office procedure for the selected queue.</w:t>
      </w:r>
    </w:p>
    <w:p>
      <w:pPr>
        <w:keepNext/>
        <w:jc w:val="center"/>
      </w:pPr>
      <w:r>
        <w:drawing>
          <wp:inline xmlns:a="http://schemas.openxmlformats.org/drawingml/2006/main" xmlns:pic="http://schemas.openxmlformats.org/drawingml/2006/picture">
            <wp:extent cx="5806440" cy="4032250"/>
            <wp:docPr id="43" name="Picture 43"/>
            <wp:cNvGraphicFramePr>
              <a:graphicFrameLocks noChangeAspect="1"/>
            </wp:cNvGraphicFramePr>
            <a:graphic>
              <a:graphicData uri="http://schemas.openxmlformats.org/drawingml/2006/picture">
                <pic:pic>
                  <pic:nvPicPr>
                    <pic:cNvPr id="0" name="043-pdl-routing-list-page.png"/>
                    <pic:cNvPicPr/>
                  </pic:nvPicPr>
                  <pic:blipFill>
                    <a:blip r:embed="rId51"/>
                    <a:stretch>
                      <a:fillRect/>
                    </a:stretch>
                  </pic:blipFill>
                  <pic:spPr>
                    <a:xfrm>
                      <a:off x="0" y="0"/>
                      <a:ext cx="5806440" cy="4032250"/>
                    </a:xfrm>
                    <a:prstGeom prst="rect"/>
                  </pic:spPr>
                </pic:pic>
              </a:graphicData>
            </a:graphic>
          </wp:inline>
        </w:drawing>
      </w:r>
    </w:p>
    <w:p>
      <w:pPr>
        <w:spacing w:after="160"/>
        <w:jc w:val="center"/>
      </w:pPr>
      <w:r>
        <w:rPr>
          <w:rFonts w:ascii="Arial" w:hAnsi="Arial"/>
          <w:i/>
          <w:color w:val="475569"/>
          <w:sz w:val="16"/>
        </w:rPr>
        <w:t>PDL Routing list page</w:t>
      </w:r>
    </w:p>
    <w:p>
      <w:pPr>
        <w:pStyle w:val="Heading1"/>
      </w:pPr>
      <w:r>
        <w:t>7. Sent and Inbox</w:t>
      </w:r>
    </w:p>
    <w:p>
      <w:pPr>
        <w:pStyle w:val="Heading2"/>
      </w:pPr>
      <w:r>
        <w:t>Sent PDL</w:t>
      </w:r>
    </w:p>
    <w:p>
      <w:r>
        <w:t>Use this page to check PDL items that have already been sent.</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Sent PDL</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the Search field</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Review the records shown on the page and follow any visible office procedure for the selected queue.</w:t>
      </w:r>
    </w:p>
    <w:p>
      <w:pPr>
        <w:spacing w:after="60"/>
        <w:ind w:left="360" w:hanging="360"/>
      </w:pPr>
      <w:r>
        <w:rPr>
          <w:rFonts w:ascii="Arial" w:hAnsi="Arial"/>
          <w:sz w:val="20"/>
        </w:rPr>
        <w:t xml:space="preserve">4.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5.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6.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4032250"/>
            <wp:docPr id="44" name="Picture 44"/>
            <wp:cNvGraphicFramePr>
              <a:graphicFrameLocks noChangeAspect="1"/>
            </wp:cNvGraphicFramePr>
            <a:graphic>
              <a:graphicData uri="http://schemas.openxmlformats.org/drawingml/2006/picture">
                <pic:pic>
                  <pic:nvPicPr>
                    <pic:cNvPr id="0" name="044-sent-pdl-list-page.png"/>
                    <pic:cNvPicPr/>
                  </pic:nvPicPr>
                  <pic:blipFill>
                    <a:blip r:embed="rId52"/>
                    <a:stretch>
                      <a:fillRect/>
                    </a:stretch>
                  </pic:blipFill>
                  <pic:spPr>
                    <a:xfrm>
                      <a:off x="0" y="0"/>
                      <a:ext cx="5806440" cy="4032250"/>
                    </a:xfrm>
                    <a:prstGeom prst="rect"/>
                  </pic:spPr>
                </pic:pic>
              </a:graphicData>
            </a:graphic>
          </wp:inline>
        </w:drawing>
      </w:r>
    </w:p>
    <w:p>
      <w:pPr>
        <w:spacing w:after="160"/>
        <w:jc w:val="center"/>
      </w:pPr>
      <w:r>
        <w:rPr>
          <w:rFonts w:ascii="Arial" w:hAnsi="Arial"/>
          <w:i/>
          <w:color w:val="475569"/>
          <w:sz w:val="16"/>
        </w:rPr>
        <w:t>Sent PDL list page</w:t>
      </w:r>
    </w:p>
    <w:p>
      <w:pPr>
        <w:pStyle w:val="Heading2"/>
      </w:pPr>
      <w:r>
        <w:t>Inbox PDL</w:t>
      </w:r>
    </w:p>
    <w:p>
      <w:r>
        <w:t>Use this page to review PDL items received by the office.</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Inbox PDL</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If the page has tabs, select the needed tab, such as </w:t>
      </w:r>
      <w:r>
        <w:rPr>
          <w:rFonts w:ascii="Arial" w:hAnsi="Arial"/>
          <w:b/>
          <w:sz w:val="20"/>
        </w:rPr>
        <w:t>Investigation</w:t>
      </w:r>
      <w:r>
        <w:rPr>
          <w:rFonts w:ascii="Arial" w:hAnsi="Arial"/>
          <w:b w:val="0"/>
          <w:sz w:val="20"/>
        </w:rPr>
        <w:t xml:space="preserve">, </w:t>
      </w:r>
      <w:r>
        <w:rPr>
          <w:rFonts w:ascii="Arial" w:hAnsi="Arial"/>
          <w:b/>
          <w:sz w:val="20"/>
        </w:rPr>
        <w:t>Supervision</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Review the records shown on the page and follow any visible office procedure for the selected queue.</w:t>
      </w:r>
    </w:p>
    <w:p>
      <w:pPr>
        <w:spacing w:after="60"/>
        <w:ind w:left="360" w:hanging="360"/>
      </w:pPr>
      <w:r>
        <w:rPr>
          <w:rFonts w:ascii="Arial" w:hAnsi="Arial"/>
          <w:sz w:val="20"/>
        </w:rPr>
        <w:t xml:space="preserve">4.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5.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6.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4032250"/>
            <wp:docPr id="45" name="Picture 45"/>
            <wp:cNvGraphicFramePr>
              <a:graphicFrameLocks noChangeAspect="1"/>
            </wp:cNvGraphicFramePr>
            <a:graphic>
              <a:graphicData uri="http://schemas.openxmlformats.org/drawingml/2006/picture">
                <pic:pic>
                  <pic:nvPicPr>
                    <pic:cNvPr id="0" name="045-inbox-pdl-list-page.png"/>
                    <pic:cNvPicPr/>
                  </pic:nvPicPr>
                  <pic:blipFill>
                    <a:blip r:embed="rId53"/>
                    <a:stretch>
                      <a:fillRect/>
                    </a:stretch>
                  </pic:blipFill>
                  <pic:spPr>
                    <a:xfrm>
                      <a:off x="0" y="0"/>
                      <a:ext cx="5806440" cy="4032250"/>
                    </a:xfrm>
                    <a:prstGeom prst="rect"/>
                  </pic:spPr>
                </pic:pic>
              </a:graphicData>
            </a:graphic>
          </wp:inline>
        </w:drawing>
      </w:r>
    </w:p>
    <w:p>
      <w:pPr>
        <w:spacing w:after="160"/>
        <w:jc w:val="center"/>
      </w:pPr>
      <w:r>
        <w:rPr>
          <w:rFonts w:ascii="Arial" w:hAnsi="Arial"/>
          <w:i/>
          <w:color w:val="475569"/>
          <w:sz w:val="16"/>
        </w:rPr>
        <w:t>Inbox PDL list page</w:t>
      </w:r>
    </w:p>
    <w:p>
      <w:pPr>
        <w:pStyle w:val="Heading1"/>
      </w:pPr>
      <w:r>
        <w:t>8. Fact Sheet</w:t>
      </w:r>
    </w:p>
    <w:p>
      <w:pPr>
        <w:pStyle w:val="Heading2"/>
      </w:pPr>
      <w:r>
        <w:t>Fact Sheet Probation</w:t>
      </w:r>
    </w:p>
    <w:p>
      <w:r>
        <w:t>Use this page to find and open probation client fact sheets.</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Fact Sheet Probation</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client, enter the known name or case number in </w:t>
      </w:r>
      <w:r>
        <w:rPr>
          <w:rFonts w:ascii="Arial" w:hAnsi="Arial"/>
          <w:b/>
          <w:sz w:val="20"/>
        </w:rPr>
        <w:t>Name or case number</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 xml:space="preserve">Click </w:t>
      </w:r>
      <w:r>
        <w:rPr>
          <w:rFonts w:ascii="Arial" w:hAnsi="Arial"/>
          <w:b/>
          <w:sz w:val="20"/>
        </w:rPr>
        <w:t>Run search</w:t>
      </w:r>
      <w:r>
        <w:rPr>
          <w:rFonts w:ascii="Arial" w:hAnsi="Arial"/>
          <w:b w:val="0"/>
          <w:sz w:val="20"/>
        </w:rPr>
        <w:t xml:space="preserve"> to filter the client list.</w:t>
      </w:r>
    </w:p>
    <w:p>
      <w:pPr>
        <w:spacing w:after="60"/>
        <w:ind w:left="360" w:hanging="360"/>
      </w:pPr>
      <w:r>
        <w:rPr>
          <w:rFonts w:ascii="Arial" w:hAnsi="Arial"/>
          <w:sz w:val="20"/>
        </w:rPr>
        <w:t xml:space="preserve">4. </w:t>
      </w:r>
      <w:r>
        <w:rPr>
          <w:rFonts w:ascii="Arial" w:hAnsi="Arial"/>
          <w:b w:val="0"/>
          <w:sz w:val="20"/>
        </w:rPr>
        <w:t xml:space="preserve">In the </w:t>
      </w:r>
      <w:r>
        <w:rPr>
          <w:rFonts w:ascii="Arial" w:hAnsi="Arial"/>
          <w:b/>
          <w:sz w:val="20"/>
        </w:rPr>
        <w:t>Full Name</w:t>
      </w:r>
      <w:r>
        <w:rPr>
          <w:rFonts w:ascii="Arial" w:hAnsi="Arial"/>
          <w:b w:val="0"/>
          <w:sz w:val="20"/>
        </w:rPr>
        <w:t xml:space="preserve"> column, click the client name link to open the client view profile.</w:t>
      </w:r>
    </w:p>
    <w:p>
      <w:pPr>
        <w:spacing w:after="60"/>
        <w:ind w:left="360" w:hanging="360"/>
      </w:pPr>
      <w:r>
        <w:rPr>
          <w:rFonts w:ascii="Arial" w:hAnsi="Arial"/>
          <w:sz w:val="20"/>
        </w:rPr>
        <w:t xml:space="preserve">5.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6.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7.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4608862"/>
            <wp:docPr id="46" name="Picture 46"/>
            <wp:cNvGraphicFramePr>
              <a:graphicFrameLocks noChangeAspect="1"/>
            </wp:cNvGraphicFramePr>
            <a:graphic>
              <a:graphicData uri="http://schemas.openxmlformats.org/drawingml/2006/picture">
                <pic:pic>
                  <pic:nvPicPr>
                    <pic:cNvPr id="0" name="046-fact-sheet-probation-list-page.png"/>
                    <pic:cNvPicPr/>
                  </pic:nvPicPr>
                  <pic:blipFill>
                    <a:blip r:embed="rId54"/>
                    <a:stretch>
                      <a:fillRect/>
                    </a:stretch>
                  </pic:blipFill>
                  <pic:spPr>
                    <a:xfrm>
                      <a:off x="0" y="0"/>
                      <a:ext cx="5806440" cy="4608862"/>
                    </a:xfrm>
                    <a:prstGeom prst="rect"/>
                  </pic:spPr>
                </pic:pic>
              </a:graphicData>
            </a:graphic>
          </wp:inline>
        </w:drawing>
      </w:r>
    </w:p>
    <w:p>
      <w:pPr>
        <w:spacing w:after="160"/>
        <w:jc w:val="center"/>
      </w:pPr>
      <w:r>
        <w:rPr>
          <w:rFonts w:ascii="Arial" w:hAnsi="Arial"/>
          <w:i/>
          <w:color w:val="475569"/>
          <w:sz w:val="16"/>
        </w:rPr>
        <w:t>Fact Sheet Probation list page</w:t>
      </w:r>
    </w:p>
    <w:p>
      <w:pPr>
        <w:pStyle w:val="Heading3"/>
      </w:pPr>
      <w:r>
        <w:t>Fact Sheet Probation (Open Client Profile)</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Fact Sheet Probation</w:t>
      </w:r>
      <w:r>
        <w:rPr>
          <w:rFonts w:ascii="Arial" w:hAnsi="Arial"/>
          <w:b w:val="0"/>
          <w:sz w:val="20"/>
        </w:rPr>
        <w:t xml:space="preserve"> list page, locate the client you need.</w:t>
      </w:r>
    </w:p>
    <w:p>
      <w:pPr>
        <w:spacing w:after="60"/>
        <w:ind w:left="360" w:hanging="360"/>
      </w:pPr>
      <w:r>
        <w:rPr>
          <w:rFonts w:ascii="Arial" w:hAnsi="Arial"/>
          <w:sz w:val="20"/>
        </w:rPr>
        <w:t xml:space="preserve">2. </w:t>
      </w:r>
      <w:r>
        <w:rPr>
          <w:rFonts w:ascii="Arial" w:hAnsi="Arial"/>
          <w:b w:val="0"/>
          <w:sz w:val="20"/>
        </w:rPr>
        <w:t xml:space="preserve">Click the client name in the </w:t>
      </w:r>
      <w:r>
        <w:rPr>
          <w:rFonts w:ascii="Arial" w:hAnsi="Arial"/>
          <w:b/>
          <w:sz w:val="20"/>
        </w:rPr>
        <w:t>Full Name</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client view profile to open. The page shows the client photo area, profile tabs, and tab content below.</w:t>
      </w:r>
    </w:p>
    <w:p>
      <w:pPr>
        <w:keepNext/>
        <w:jc w:val="center"/>
      </w:pPr>
      <w:r>
        <w:drawing>
          <wp:inline xmlns:a="http://schemas.openxmlformats.org/drawingml/2006/main" xmlns:pic="http://schemas.openxmlformats.org/drawingml/2006/picture">
            <wp:extent cx="5806440" cy="4608862"/>
            <wp:docPr id="47" name="Picture 47"/>
            <wp:cNvGraphicFramePr>
              <a:graphicFrameLocks noChangeAspect="1"/>
            </wp:cNvGraphicFramePr>
            <a:graphic>
              <a:graphicData uri="http://schemas.openxmlformats.org/drawingml/2006/picture">
                <pic:pic>
                  <pic:nvPicPr>
                    <pic:cNvPr id="0" name="076-fact-sheet-probation-open-client-name.png"/>
                    <pic:cNvPicPr/>
                  </pic:nvPicPr>
                  <pic:blipFill>
                    <a:blip r:embed="rId55"/>
                    <a:stretch>
                      <a:fillRect/>
                    </a:stretch>
                  </pic:blipFill>
                  <pic:spPr>
                    <a:xfrm>
                      <a:off x="0" y="0"/>
                      <a:ext cx="5806440" cy="4608862"/>
                    </a:xfrm>
                    <a:prstGeom prst="rect"/>
                  </pic:spPr>
                </pic:pic>
              </a:graphicData>
            </a:graphic>
          </wp:inline>
        </w:drawing>
      </w:r>
    </w:p>
    <w:p>
      <w:pPr>
        <w:spacing w:after="160"/>
        <w:jc w:val="center"/>
      </w:pPr>
      <w:r>
        <w:rPr>
          <w:rFonts w:ascii="Arial" w:hAnsi="Arial"/>
          <w:i/>
          <w:color w:val="475569"/>
          <w:sz w:val="16"/>
        </w:rPr>
        <w:t>Fact Sheet Probation — click client name</w:t>
      </w:r>
    </w:p>
    <w:p>
      <w:pPr>
        <w:keepNext/>
        <w:jc w:val="center"/>
      </w:pPr>
      <w:r>
        <w:drawing>
          <wp:inline xmlns:a="http://schemas.openxmlformats.org/drawingml/2006/main" xmlns:pic="http://schemas.openxmlformats.org/drawingml/2006/picture">
            <wp:extent cx="5806440" cy="4222865"/>
            <wp:docPr id="48" name="Picture 48"/>
            <wp:cNvGraphicFramePr>
              <a:graphicFrameLocks noChangeAspect="1"/>
            </wp:cNvGraphicFramePr>
            <a:graphic>
              <a:graphicData uri="http://schemas.openxmlformats.org/drawingml/2006/picture">
                <pic:pic>
                  <pic:nvPicPr>
                    <pic:cNvPr id="0" name="077-fact-sheet-probation-client-profile.png"/>
                    <pic:cNvPicPr/>
                  </pic:nvPicPr>
                  <pic:blipFill>
                    <a:blip r:embed="rId56"/>
                    <a:stretch>
                      <a:fillRect/>
                    </a:stretch>
                  </pic:blipFill>
                  <pic:spPr>
                    <a:xfrm>
                      <a:off x="0" y="0"/>
                      <a:ext cx="5806440" cy="4222865"/>
                    </a:xfrm>
                    <a:prstGeom prst="rect"/>
                  </pic:spPr>
                </pic:pic>
              </a:graphicData>
            </a:graphic>
          </wp:inline>
        </w:drawing>
      </w:r>
    </w:p>
    <w:p>
      <w:pPr>
        <w:spacing w:after="160"/>
        <w:jc w:val="center"/>
      </w:pPr>
      <w:r>
        <w:rPr>
          <w:rFonts w:ascii="Arial" w:hAnsi="Arial"/>
          <w:i/>
          <w:color w:val="475569"/>
          <w:sz w:val="16"/>
        </w:rPr>
        <w:t>Fact Sheet Probation — client view profile</w:t>
      </w:r>
    </w:p>
    <w:p>
      <w:pPr>
        <w:pStyle w:val="Heading3"/>
      </w:pPr>
      <w:r>
        <w:t>Fact Sheet Probation (Client Profile Tabs)</w:t>
      </w:r>
    </w:p>
    <w:p>
      <w:r>
        <w:t>Each tab in the client view profile is used for a different part of the client record.</w:t>
      </w:r>
    </w:p>
    <w:p>
      <w:pPr>
        <w:spacing w:after="40"/>
        <w:ind w:left="360" w:hanging="360"/>
      </w:pPr>
      <w:r>
        <w:rPr>
          <w:rFonts w:ascii="Arial" w:hAnsi="Arial"/>
          <w:sz w:val="20"/>
        </w:rPr>
        <w:t xml:space="preserve">• </w:t>
      </w:r>
      <w:r>
        <w:rPr>
          <w:rFonts w:ascii="Arial" w:hAnsi="Arial"/>
          <w:b/>
          <w:sz w:val="20"/>
        </w:rPr>
        <w:t>Investigation</w:t>
      </w:r>
      <w:r>
        <w:rPr>
          <w:rFonts w:ascii="Arial" w:hAnsi="Arial"/>
          <w:b w:val="0"/>
          <w:sz w:val="20"/>
        </w:rPr>
        <w:t xml:space="preserve"> — Review and upload investigation documents and reports tied to the client. Use </w:t>
      </w:r>
      <w:r>
        <w:rPr>
          <w:rFonts w:ascii="Arial" w:hAnsi="Arial"/>
          <w:b/>
          <w:sz w:val="20"/>
        </w:rPr>
        <w:t>Add Investigation Document/Report</w:t>
      </w:r>
      <w:r>
        <w:rPr>
          <w:rFonts w:ascii="Arial" w:hAnsi="Arial"/>
          <w:b w:val="0"/>
          <w:sz w:val="20"/>
        </w:rPr>
        <w:t xml:space="preserve"> when a new file must be attached.</w:t>
      </w:r>
    </w:p>
    <w:p>
      <w:pPr>
        <w:spacing w:after="40"/>
        <w:ind w:left="360" w:hanging="360"/>
      </w:pPr>
      <w:r>
        <w:rPr>
          <w:rFonts w:ascii="Arial" w:hAnsi="Arial"/>
          <w:sz w:val="20"/>
        </w:rPr>
        <w:t xml:space="preserve">• </w:t>
      </w:r>
      <w:r>
        <w:rPr>
          <w:rFonts w:ascii="Arial" w:hAnsi="Arial"/>
          <w:b/>
          <w:sz w:val="20"/>
        </w:rPr>
        <w:t>Supervision</w:t>
      </w:r>
      <w:r>
        <w:rPr>
          <w:rFonts w:ascii="Arial" w:hAnsi="Arial"/>
          <w:b w:val="0"/>
          <w:sz w:val="20"/>
        </w:rPr>
        <w:t xml:space="preserve"> — Review and upload supervision documents and reports for the client. Use </w:t>
      </w:r>
      <w:r>
        <w:rPr>
          <w:rFonts w:ascii="Arial" w:hAnsi="Arial"/>
          <w:b/>
          <w:sz w:val="20"/>
        </w:rPr>
        <w:t>Add Supervision Document/Report</w:t>
      </w:r>
      <w:r>
        <w:rPr>
          <w:rFonts w:ascii="Arial" w:hAnsi="Arial"/>
          <w:b w:val="0"/>
          <w:sz w:val="20"/>
        </w:rPr>
        <w:t xml:space="preserve"> when a new file must be attached.</w:t>
      </w:r>
    </w:p>
    <w:p>
      <w:pPr>
        <w:spacing w:after="40"/>
        <w:ind w:left="360" w:hanging="360"/>
      </w:pPr>
      <w:r>
        <w:rPr>
          <w:rFonts w:ascii="Arial" w:hAnsi="Arial"/>
          <w:sz w:val="20"/>
        </w:rPr>
        <w:t xml:space="preserve">• </w:t>
      </w:r>
      <w:r>
        <w:rPr>
          <w:rFonts w:ascii="Arial" w:hAnsi="Arial"/>
          <w:b/>
          <w:sz w:val="20"/>
        </w:rPr>
        <w:t>Rehabilitation</w:t>
      </w:r>
      <w:r>
        <w:rPr>
          <w:rFonts w:ascii="Arial" w:hAnsi="Arial"/>
          <w:b w:val="0"/>
          <w:sz w:val="20"/>
        </w:rPr>
        <w:t xml:space="preserve"> — View therapeutic community and restorative justice activities, including dates, venues, phases, stakeholders, and outcomes.</w:t>
      </w:r>
    </w:p>
    <w:p>
      <w:pPr>
        <w:spacing w:after="40"/>
        <w:ind w:left="360" w:hanging="360"/>
      </w:pPr>
      <w:r>
        <w:rPr>
          <w:rFonts w:ascii="Arial" w:hAnsi="Arial"/>
          <w:sz w:val="20"/>
        </w:rPr>
        <w:t xml:space="preserve">• </w:t>
      </w:r>
      <w:r>
        <w:rPr>
          <w:rFonts w:ascii="Arial" w:hAnsi="Arial"/>
          <w:b/>
          <w:sz w:val="20"/>
        </w:rPr>
        <w:t>Reporting Dates</w:t>
      </w:r>
      <w:r>
        <w:rPr>
          <w:rFonts w:ascii="Arial" w:hAnsi="Arial"/>
          <w:b w:val="0"/>
          <w:sz w:val="20"/>
        </w:rPr>
        <w:t xml:space="preserve"> — Review reporting-date photos and records. Use </w:t>
      </w:r>
      <w:r>
        <w:rPr>
          <w:rFonts w:ascii="Arial" w:hAnsi="Arial"/>
          <w:b/>
          <w:sz w:val="20"/>
        </w:rPr>
        <w:t>Add Reporting Date</w:t>
      </w:r>
      <w:r>
        <w:rPr>
          <w:rFonts w:ascii="Arial" w:hAnsi="Arial"/>
          <w:b w:val="0"/>
          <w:sz w:val="20"/>
        </w:rPr>
        <w:t xml:space="preserve"> when a new reporting entry or photo must be recorded.</w:t>
      </w:r>
    </w:p>
    <w:p>
      <w:pPr>
        <w:spacing w:after="40"/>
        <w:ind w:left="360" w:hanging="360"/>
      </w:pPr>
      <w:r>
        <w:rPr>
          <w:rFonts w:ascii="Arial" w:hAnsi="Arial"/>
          <w:sz w:val="20"/>
        </w:rPr>
        <w:t xml:space="preserve">• </w:t>
      </w:r>
      <w:r>
        <w:rPr>
          <w:rFonts w:ascii="Arial" w:hAnsi="Arial"/>
          <w:b/>
          <w:sz w:val="20"/>
        </w:rPr>
        <w:t>Notes/Other Documents</w:t>
      </w:r>
      <w:r>
        <w:rPr>
          <w:rFonts w:ascii="Arial" w:hAnsi="Arial"/>
          <w:b w:val="0"/>
          <w:sz w:val="20"/>
        </w:rPr>
        <w:t xml:space="preserve"> — Store supplementary notes and other supporting documents for the client. Use </w:t>
      </w:r>
      <w:r>
        <w:rPr>
          <w:rFonts w:ascii="Arial" w:hAnsi="Arial"/>
          <w:b/>
          <w:sz w:val="20"/>
        </w:rPr>
        <w:t>Add Note/Other Document</w:t>
      </w:r>
      <w:r>
        <w:rPr>
          <w:rFonts w:ascii="Arial" w:hAnsi="Arial"/>
          <w:b w:val="0"/>
          <w:sz w:val="20"/>
        </w:rPr>
        <w:t xml:space="preserve"> to upload a file.</w:t>
      </w:r>
    </w:p>
    <w:p>
      <w:pPr>
        <w:spacing w:after="40"/>
        <w:ind w:left="360" w:hanging="360"/>
      </w:pPr>
      <w:r>
        <w:rPr>
          <w:rFonts w:ascii="Arial" w:hAnsi="Arial"/>
          <w:sz w:val="20"/>
        </w:rPr>
        <w:t xml:space="preserve">• </w:t>
      </w:r>
      <w:r>
        <w:rPr>
          <w:rFonts w:ascii="Arial" w:hAnsi="Arial"/>
          <w:b/>
          <w:sz w:val="20"/>
        </w:rPr>
        <w:t>Task List</w:t>
      </w:r>
      <w:r>
        <w:rPr>
          <w:rFonts w:ascii="Arial" w:hAnsi="Arial"/>
          <w:b w:val="0"/>
          <w:sz w:val="20"/>
        </w:rPr>
        <w:t xml:space="preserve"> — Review tasks assigned to the client or office, including assignment date, assigned user, and status.</w:t>
      </w:r>
    </w:p>
    <w:p>
      <w:pPr>
        <w:spacing w:after="40"/>
        <w:ind w:left="360" w:hanging="360"/>
      </w:pPr>
      <w:r>
        <w:rPr>
          <w:rFonts w:ascii="Arial" w:hAnsi="Arial"/>
          <w:sz w:val="20"/>
        </w:rPr>
        <w:t xml:space="preserve">• </w:t>
      </w:r>
      <w:r>
        <w:rPr>
          <w:rFonts w:ascii="Arial" w:hAnsi="Arial"/>
          <w:b/>
          <w:sz w:val="20"/>
        </w:rPr>
        <w:t>Docket List</w:t>
      </w:r>
      <w:r>
        <w:rPr>
          <w:rFonts w:ascii="Arial" w:hAnsi="Arial"/>
          <w:b w:val="0"/>
          <w:sz w:val="20"/>
        </w:rPr>
        <w:t xml:space="preserve"> — Review dockets linked to the client from investigation, supervision, and related workflows.</w:t>
      </w:r>
    </w:p>
    <w:p>
      <w:pPr>
        <w:spacing w:after="60"/>
        <w:ind w:left="360" w:hanging="360"/>
      </w:pPr>
      <w:r>
        <w:rPr>
          <w:rFonts w:ascii="Arial" w:hAnsi="Arial"/>
          <w:sz w:val="20"/>
        </w:rPr>
        <w:t xml:space="preserve">1. </w:t>
      </w:r>
      <w:r>
        <w:rPr>
          <w:rFonts w:ascii="Arial" w:hAnsi="Arial"/>
          <w:b w:val="0"/>
          <w:sz w:val="20"/>
        </w:rPr>
        <w:t>On the client view profile, read the tab labels across the top of the page.</w:t>
      </w:r>
    </w:p>
    <w:p>
      <w:pPr>
        <w:spacing w:after="60"/>
        <w:ind w:left="360" w:hanging="360"/>
      </w:pPr>
      <w:r>
        <w:rPr>
          <w:rFonts w:ascii="Arial" w:hAnsi="Arial"/>
          <w:sz w:val="20"/>
        </w:rPr>
        <w:t xml:space="preserve">2. </w:t>
      </w:r>
      <w:r>
        <w:rPr>
          <w:rFonts w:ascii="Arial" w:hAnsi="Arial"/>
          <w:b w:val="0"/>
          <w:sz w:val="20"/>
        </w:rPr>
        <w:t>Click the tab that matches the information you need to review or update.</w:t>
      </w:r>
    </w:p>
    <w:p>
      <w:pPr>
        <w:spacing w:after="60"/>
        <w:ind w:left="360" w:hanging="360"/>
      </w:pPr>
      <w:r>
        <w:rPr>
          <w:rFonts w:ascii="Arial" w:hAnsi="Arial"/>
          <w:sz w:val="20"/>
        </w:rPr>
        <w:t xml:space="preserve">3. </w:t>
      </w:r>
      <w:r>
        <w:rPr>
          <w:rFonts w:ascii="Arial" w:hAnsi="Arial"/>
          <w:b w:val="0"/>
          <w:sz w:val="20"/>
        </w:rPr>
        <w:t>Wait for the tab content to load before using any buttons or tables shown in that section.</w:t>
      </w:r>
    </w:p>
    <w:p>
      <w:pPr>
        <w:pStyle w:val="Heading3"/>
      </w:pPr>
      <w:r>
        <w:t>Fact Sheet Probation (Upload or Take Photo)</w:t>
      </w:r>
    </w:p>
    <w:p>
      <w:pPr>
        <w:spacing w:after="60"/>
        <w:ind w:left="360" w:hanging="360"/>
      </w:pPr>
      <w:r>
        <w:rPr>
          <w:rFonts w:ascii="Arial" w:hAnsi="Arial"/>
          <w:sz w:val="20"/>
        </w:rPr>
        <w:t xml:space="preserve">1. </w:t>
      </w:r>
      <w:r>
        <w:rPr>
          <w:rFonts w:ascii="Arial" w:hAnsi="Arial"/>
          <w:b w:val="0"/>
          <w:sz w:val="20"/>
        </w:rPr>
        <w:t>On the client view profile, locate the client photo area on the left side of the page.</w:t>
      </w:r>
    </w:p>
    <w:p>
      <w:pPr>
        <w:spacing w:after="60"/>
        <w:ind w:left="360" w:hanging="360"/>
      </w:pPr>
      <w:r>
        <w:rPr>
          <w:rFonts w:ascii="Arial" w:hAnsi="Arial"/>
          <w:sz w:val="20"/>
        </w:rPr>
        <w:t xml:space="preserve">2. </w:t>
      </w:r>
      <w:r>
        <w:rPr>
          <w:rFonts w:ascii="Arial" w:hAnsi="Arial"/>
          <w:b w:val="0"/>
          <w:sz w:val="20"/>
        </w:rPr>
        <w:t xml:space="preserve">To upload an existing image file, click </w:t>
      </w:r>
      <w:r>
        <w:rPr>
          <w:rFonts w:ascii="Arial" w:hAnsi="Arial"/>
          <w:b/>
          <w:sz w:val="20"/>
        </w:rPr>
        <w:t>Upload Photo</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 xml:space="preserve">In the </w:t>
      </w:r>
      <w:r>
        <w:rPr>
          <w:rFonts w:ascii="Arial" w:hAnsi="Arial"/>
          <w:b/>
          <w:sz w:val="20"/>
        </w:rPr>
        <w:t>Upload Profile</w:t>
      </w:r>
      <w:r>
        <w:rPr>
          <w:rFonts w:ascii="Arial" w:hAnsi="Arial"/>
          <w:b w:val="0"/>
          <w:sz w:val="20"/>
        </w:rPr>
        <w:t xml:space="preserve"> dialog, choose an image file, then click </w:t>
      </w:r>
      <w:r>
        <w:rPr>
          <w:rFonts w:ascii="Arial" w:hAnsi="Arial"/>
          <w:b/>
          <w:sz w:val="20"/>
        </w:rPr>
        <w:t>Confirm</w:t>
      </w:r>
      <w:r>
        <w:rPr>
          <w:rFonts w:ascii="Arial" w:hAnsi="Arial"/>
          <w:b w:val="0"/>
          <w:sz w:val="20"/>
        </w:rPr>
        <w:t>.</w:t>
      </w:r>
    </w:p>
    <w:p>
      <w:pPr>
        <w:spacing w:after="60"/>
        <w:ind w:left="360" w:hanging="360"/>
      </w:pPr>
      <w:r>
        <w:rPr>
          <w:rFonts w:ascii="Arial" w:hAnsi="Arial"/>
          <w:sz w:val="20"/>
        </w:rPr>
        <w:t xml:space="preserve">4. </w:t>
      </w:r>
      <w:r>
        <w:rPr>
          <w:rFonts w:ascii="Arial" w:hAnsi="Arial"/>
          <w:b w:val="0"/>
          <w:sz w:val="20"/>
        </w:rPr>
        <w:t xml:space="preserve">To capture a new photo with the device camera, click </w:t>
      </w:r>
      <w:r>
        <w:rPr>
          <w:rFonts w:ascii="Arial" w:hAnsi="Arial"/>
          <w:b/>
          <w:sz w:val="20"/>
        </w:rPr>
        <w:t>Take Photo</w:t>
      </w:r>
      <w:r>
        <w:rPr>
          <w:rFonts w:ascii="Arial" w:hAnsi="Arial"/>
          <w:b w:val="0"/>
          <w:sz w:val="20"/>
        </w:rPr>
        <w:t>.</w:t>
      </w:r>
    </w:p>
    <w:p>
      <w:pPr>
        <w:spacing w:after="60"/>
        <w:ind w:left="360" w:hanging="360"/>
      </w:pPr>
      <w:r>
        <w:rPr>
          <w:rFonts w:ascii="Arial" w:hAnsi="Arial"/>
          <w:sz w:val="20"/>
        </w:rPr>
        <w:t xml:space="preserve">5. </w:t>
      </w:r>
      <w:r>
        <w:rPr>
          <w:rFonts w:ascii="Arial" w:hAnsi="Arial"/>
          <w:b w:val="0"/>
          <w:sz w:val="20"/>
        </w:rPr>
        <w:t xml:space="preserve">In the </w:t>
      </w:r>
      <w:r>
        <w:rPr>
          <w:rFonts w:ascii="Arial" w:hAnsi="Arial"/>
          <w:b/>
          <w:sz w:val="20"/>
        </w:rPr>
        <w:t>Capture Camera</w:t>
      </w:r>
      <w:r>
        <w:rPr>
          <w:rFonts w:ascii="Arial" w:hAnsi="Arial"/>
          <w:b w:val="0"/>
          <w:sz w:val="20"/>
        </w:rPr>
        <w:t xml:space="preserve"> dialog, click </w:t>
      </w:r>
      <w:r>
        <w:rPr>
          <w:rFonts w:ascii="Arial" w:hAnsi="Arial"/>
          <w:b/>
          <w:sz w:val="20"/>
        </w:rPr>
        <w:t>Open cam</w:t>
      </w:r>
      <w:r>
        <w:rPr>
          <w:rFonts w:ascii="Arial" w:hAnsi="Arial"/>
          <w:b w:val="0"/>
          <w:sz w:val="20"/>
        </w:rPr>
        <w:t xml:space="preserve">, allow camera access if the browser asks for permission, then click </w:t>
      </w:r>
      <w:r>
        <w:rPr>
          <w:rFonts w:ascii="Arial" w:hAnsi="Arial"/>
          <w:b/>
          <w:sz w:val="20"/>
        </w:rPr>
        <w:t>Capture</w:t>
      </w:r>
      <w:r>
        <w:rPr>
          <w:rFonts w:ascii="Arial" w:hAnsi="Arial"/>
          <w:b w:val="0"/>
          <w:sz w:val="20"/>
        </w:rPr>
        <w:t>.</w:t>
      </w:r>
    </w:p>
    <w:p>
      <w:pPr>
        <w:spacing w:after="60"/>
        <w:ind w:left="360" w:hanging="360"/>
      </w:pPr>
      <w:r>
        <w:rPr>
          <w:rFonts w:ascii="Arial" w:hAnsi="Arial"/>
          <w:sz w:val="20"/>
        </w:rPr>
        <w:t xml:space="preserve">6. </w:t>
      </w:r>
      <w:r>
        <w:rPr>
          <w:rFonts w:ascii="Arial" w:hAnsi="Arial"/>
          <w:b w:val="0"/>
          <w:sz w:val="20"/>
        </w:rPr>
        <w:t xml:space="preserve">Review the captured image. Click </w:t>
      </w:r>
      <w:r>
        <w:rPr>
          <w:rFonts w:ascii="Arial" w:hAnsi="Arial"/>
          <w:b/>
          <w:sz w:val="20"/>
        </w:rPr>
        <w:t>Retake</w:t>
      </w:r>
      <w:r>
        <w:rPr>
          <w:rFonts w:ascii="Arial" w:hAnsi="Arial"/>
          <w:b w:val="0"/>
          <w:sz w:val="20"/>
        </w:rPr>
        <w:t xml:space="preserve"> if you need another shot, or click </w:t>
      </w:r>
      <w:r>
        <w:rPr>
          <w:rFonts w:ascii="Arial" w:hAnsi="Arial"/>
          <w:b/>
          <w:sz w:val="20"/>
        </w:rPr>
        <w:t>Confirm</w:t>
      </w:r>
      <w:r>
        <w:rPr>
          <w:rFonts w:ascii="Arial" w:hAnsi="Arial"/>
          <w:b w:val="0"/>
          <w:sz w:val="20"/>
        </w:rPr>
        <w:t xml:space="preserve"> to save the photo to the client profile.</w:t>
      </w:r>
    </w:p>
    <w:p>
      <w:pPr>
        <w:spacing w:after="60"/>
        <w:ind w:left="360" w:hanging="360"/>
      </w:pPr>
      <w:r>
        <w:rPr>
          <w:rFonts w:ascii="Arial" w:hAnsi="Arial"/>
          <w:sz w:val="20"/>
        </w:rPr>
        <w:t xml:space="preserve">7. </w:t>
      </w:r>
      <w:r>
        <w:rPr>
          <w:rFonts w:ascii="Arial" w:hAnsi="Arial"/>
          <w:b w:val="0"/>
          <w:sz w:val="20"/>
        </w:rPr>
        <w:t>Wait for the success message. The client photo area refreshes with the uploaded or captured image.</w:t>
      </w:r>
    </w:p>
    <w:p>
      <w:pPr>
        <w:keepNext/>
        <w:jc w:val="center"/>
      </w:pPr>
      <w:r>
        <w:drawing>
          <wp:inline xmlns:a="http://schemas.openxmlformats.org/drawingml/2006/main" xmlns:pic="http://schemas.openxmlformats.org/drawingml/2006/picture">
            <wp:extent cx="5806440" cy="4222865"/>
            <wp:docPr id="49" name="Picture 49"/>
            <wp:cNvGraphicFramePr>
              <a:graphicFrameLocks noChangeAspect="1"/>
            </wp:cNvGraphicFramePr>
            <a:graphic>
              <a:graphicData uri="http://schemas.openxmlformats.org/drawingml/2006/picture">
                <pic:pic>
                  <pic:nvPicPr>
                    <pic:cNvPr id="0" name="078-fact-sheet-probation-upload-photo.png"/>
                    <pic:cNvPicPr/>
                  </pic:nvPicPr>
                  <pic:blipFill>
                    <a:blip r:embed="rId57"/>
                    <a:stretch>
                      <a:fillRect/>
                    </a:stretch>
                  </pic:blipFill>
                  <pic:spPr>
                    <a:xfrm>
                      <a:off x="0" y="0"/>
                      <a:ext cx="5806440" cy="4222865"/>
                    </a:xfrm>
                    <a:prstGeom prst="rect"/>
                  </pic:spPr>
                </pic:pic>
              </a:graphicData>
            </a:graphic>
          </wp:inline>
        </w:drawing>
      </w:r>
    </w:p>
    <w:p>
      <w:pPr>
        <w:spacing w:after="160"/>
        <w:jc w:val="center"/>
      </w:pPr>
      <w:r>
        <w:rPr>
          <w:rFonts w:ascii="Arial" w:hAnsi="Arial"/>
          <w:i/>
          <w:color w:val="475569"/>
          <w:sz w:val="16"/>
        </w:rPr>
        <w:t>Fact Sheet Probation — upload photo</w:t>
      </w:r>
    </w:p>
    <w:p>
      <w:pPr>
        <w:keepNext/>
        <w:jc w:val="center"/>
      </w:pPr>
      <w:r>
        <w:drawing>
          <wp:inline xmlns:a="http://schemas.openxmlformats.org/drawingml/2006/main" xmlns:pic="http://schemas.openxmlformats.org/drawingml/2006/picture">
            <wp:extent cx="5806440" cy="4222865"/>
            <wp:docPr id="50" name="Picture 50"/>
            <wp:cNvGraphicFramePr>
              <a:graphicFrameLocks noChangeAspect="1"/>
            </wp:cNvGraphicFramePr>
            <a:graphic>
              <a:graphicData uri="http://schemas.openxmlformats.org/drawingml/2006/picture">
                <pic:pic>
                  <pic:nvPicPr>
                    <pic:cNvPr id="0" name="079-fact-sheet-probation-take-photo.png"/>
                    <pic:cNvPicPr/>
                  </pic:nvPicPr>
                  <pic:blipFill>
                    <a:blip r:embed="rId58"/>
                    <a:stretch>
                      <a:fillRect/>
                    </a:stretch>
                  </pic:blipFill>
                  <pic:spPr>
                    <a:xfrm>
                      <a:off x="0" y="0"/>
                      <a:ext cx="5806440" cy="4222865"/>
                    </a:xfrm>
                    <a:prstGeom prst="rect"/>
                  </pic:spPr>
                </pic:pic>
              </a:graphicData>
            </a:graphic>
          </wp:inline>
        </w:drawing>
      </w:r>
    </w:p>
    <w:p>
      <w:pPr>
        <w:spacing w:after="160"/>
        <w:jc w:val="center"/>
      </w:pPr>
      <w:r>
        <w:rPr>
          <w:rFonts w:ascii="Arial" w:hAnsi="Arial"/>
          <w:i/>
          <w:color w:val="475569"/>
          <w:sz w:val="16"/>
        </w:rPr>
        <w:t>Fact Sheet Probation — take photo</w:t>
      </w:r>
    </w:p>
    <w:p>
      <w:pPr>
        <w:pStyle w:val="Heading3"/>
      </w:pPr>
      <w:r>
        <w:t>Fact Sheet Probation (Upload Fingerprint)</w:t>
      </w:r>
    </w:p>
    <w:p>
      <w:pPr>
        <w:spacing w:after="60"/>
        <w:ind w:left="360" w:hanging="360"/>
      </w:pPr>
      <w:r>
        <w:rPr>
          <w:rFonts w:ascii="Arial" w:hAnsi="Arial"/>
          <w:sz w:val="20"/>
        </w:rPr>
        <w:t xml:space="preserve">1. </w:t>
      </w:r>
      <w:r>
        <w:rPr>
          <w:rFonts w:ascii="Arial" w:hAnsi="Arial"/>
          <w:b w:val="0"/>
          <w:sz w:val="20"/>
        </w:rPr>
        <w:t xml:space="preserve">On the client view profile, click </w:t>
      </w:r>
      <w:r>
        <w:rPr>
          <w:rFonts w:ascii="Arial" w:hAnsi="Arial"/>
          <w:b/>
          <w:sz w:val="20"/>
        </w:rPr>
        <w:t>Upload Fingerprint</w:t>
      </w:r>
      <w:r>
        <w:rPr>
          <w:rFonts w:ascii="Arial" w:hAnsi="Arial"/>
          <w:b w:val="0"/>
          <w:sz w:val="20"/>
        </w:rPr>
        <w:t xml:space="preserve"> below the photo buttons.</w:t>
      </w:r>
    </w:p>
    <w:p>
      <w:pPr>
        <w:spacing w:after="60"/>
        <w:ind w:left="360" w:hanging="360"/>
      </w:pPr>
      <w:r>
        <w:rPr>
          <w:rFonts w:ascii="Arial" w:hAnsi="Arial"/>
          <w:sz w:val="20"/>
        </w:rPr>
        <w:t xml:space="preserve">2. </w:t>
      </w:r>
      <w:r>
        <w:rPr>
          <w:rFonts w:ascii="Arial" w:hAnsi="Arial"/>
          <w:b w:val="0"/>
          <w:sz w:val="20"/>
        </w:rPr>
        <w:t xml:space="preserve">Wait for the </w:t>
      </w:r>
      <w:r>
        <w:rPr>
          <w:rFonts w:ascii="Arial" w:hAnsi="Arial"/>
          <w:b/>
          <w:sz w:val="20"/>
        </w:rPr>
        <w:t>Upload Fingerprint</w:t>
      </w:r>
      <w:r>
        <w:rPr>
          <w:rFonts w:ascii="Arial" w:hAnsi="Arial"/>
          <w:b w:val="0"/>
          <w:sz w:val="20"/>
        </w:rPr>
        <w:t xml:space="preserve"> dialog to open.</w:t>
      </w:r>
    </w:p>
    <w:p>
      <w:pPr>
        <w:spacing w:after="60"/>
        <w:ind w:left="360" w:hanging="360"/>
      </w:pPr>
      <w:r>
        <w:rPr>
          <w:rFonts w:ascii="Arial" w:hAnsi="Arial"/>
          <w:sz w:val="20"/>
        </w:rPr>
        <w:t xml:space="preserve">3. </w:t>
      </w:r>
      <w:r>
        <w:rPr>
          <w:rFonts w:ascii="Arial" w:hAnsi="Arial"/>
          <w:b w:val="0"/>
          <w:sz w:val="20"/>
        </w:rPr>
        <w:t xml:space="preserve">Click the fingerprint image for the finger you need to upload: </w:t>
      </w:r>
      <w:r>
        <w:rPr>
          <w:rFonts w:ascii="Arial" w:hAnsi="Arial"/>
          <w:b/>
          <w:sz w:val="20"/>
        </w:rPr>
        <w:t>Right Thumb</w:t>
      </w:r>
      <w:r>
        <w:rPr>
          <w:rFonts w:ascii="Arial" w:hAnsi="Arial"/>
          <w:b w:val="0"/>
          <w:sz w:val="20"/>
        </w:rPr>
        <w:t xml:space="preserve">, </w:t>
      </w:r>
      <w:r>
        <w:rPr>
          <w:rFonts w:ascii="Arial" w:hAnsi="Arial"/>
          <w:b/>
          <w:sz w:val="20"/>
        </w:rPr>
        <w:t>Right Index</w:t>
      </w:r>
      <w:r>
        <w:rPr>
          <w:rFonts w:ascii="Arial" w:hAnsi="Arial"/>
          <w:b w:val="0"/>
          <w:sz w:val="20"/>
        </w:rPr>
        <w:t xml:space="preserve">, </w:t>
      </w:r>
      <w:r>
        <w:rPr>
          <w:rFonts w:ascii="Arial" w:hAnsi="Arial"/>
          <w:b/>
          <w:sz w:val="20"/>
        </w:rPr>
        <w:t>Right Middle</w:t>
      </w:r>
      <w:r>
        <w:rPr>
          <w:rFonts w:ascii="Arial" w:hAnsi="Arial"/>
          <w:b w:val="0"/>
          <w:sz w:val="20"/>
        </w:rPr>
        <w:t xml:space="preserve">, </w:t>
      </w:r>
      <w:r>
        <w:rPr>
          <w:rFonts w:ascii="Arial" w:hAnsi="Arial"/>
          <w:b/>
          <w:sz w:val="20"/>
        </w:rPr>
        <w:t>Right Ring</w:t>
      </w:r>
      <w:r>
        <w:rPr>
          <w:rFonts w:ascii="Arial" w:hAnsi="Arial"/>
          <w:b w:val="0"/>
          <w:sz w:val="20"/>
        </w:rPr>
        <w:t xml:space="preserve">, or </w:t>
      </w:r>
      <w:r>
        <w:rPr>
          <w:rFonts w:ascii="Arial" w:hAnsi="Arial"/>
          <w:b/>
          <w:sz w:val="20"/>
        </w:rPr>
        <w:t>Right Little</w:t>
      </w:r>
      <w:r>
        <w:rPr>
          <w:rFonts w:ascii="Arial" w:hAnsi="Arial"/>
          <w:b w:val="0"/>
          <w:sz w:val="20"/>
        </w:rPr>
        <w:t>.</w:t>
      </w:r>
    </w:p>
    <w:p>
      <w:pPr>
        <w:spacing w:after="60"/>
        <w:ind w:left="360" w:hanging="360"/>
      </w:pPr>
      <w:r>
        <w:rPr>
          <w:rFonts w:ascii="Arial" w:hAnsi="Arial"/>
          <w:sz w:val="20"/>
        </w:rPr>
        <w:t xml:space="preserve">4. </w:t>
      </w:r>
      <w:r>
        <w:rPr>
          <w:rFonts w:ascii="Arial" w:hAnsi="Arial"/>
          <w:b w:val="0"/>
          <w:sz w:val="20"/>
        </w:rPr>
        <w:t>Select the fingerprint image file from your computer.</w:t>
      </w:r>
    </w:p>
    <w:p>
      <w:pPr>
        <w:spacing w:after="60"/>
        <w:ind w:left="360" w:hanging="360"/>
      </w:pPr>
      <w:r>
        <w:rPr>
          <w:rFonts w:ascii="Arial" w:hAnsi="Arial"/>
          <w:sz w:val="20"/>
        </w:rPr>
        <w:t xml:space="preserve">5. </w:t>
      </w:r>
      <w:r>
        <w:rPr>
          <w:rFonts w:ascii="Arial" w:hAnsi="Arial"/>
          <w:b w:val="0"/>
          <w:sz w:val="20"/>
        </w:rPr>
        <w:t>Repeat the finger selection for any additional fingerprints that must be uploaded.</w:t>
      </w:r>
    </w:p>
    <w:p>
      <w:pPr>
        <w:spacing w:after="60"/>
        <w:ind w:left="360" w:hanging="360"/>
      </w:pPr>
      <w:r>
        <w:rPr>
          <w:rFonts w:ascii="Arial" w:hAnsi="Arial"/>
          <w:sz w:val="20"/>
        </w:rPr>
        <w:t xml:space="preserve">6. </w:t>
      </w:r>
      <w:r>
        <w:rPr>
          <w:rFonts w:ascii="Arial" w:hAnsi="Arial"/>
          <w:b w:val="0"/>
          <w:sz w:val="20"/>
        </w:rPr>
        <w:t xml:space="preserve">Click </w:t>
      </w:r>
      <w:r>
        <w:rPr>
          <w:rFonts w:ascii="Arial" w:hAnsi="Arial"/>
          <w:b/>
          <w:sz w:val="20"/>
        </w:rPr>
        <w:t>Confirm</w:t>
      </w:r>
      <w:r>
        <w:rPr>
          <w:rFonts w:ascii="Arial" w:hAnsi="Arial"/>
          <w:b w:val="0"/>
          <w:sz w:val="20"/>
        </w:rPr>
        <w:t xml:space="preserve"> to save the fingerprint files to the client profile.</w:t>
      </w:r>
    </w:p>
    <w:p>
      <w:pPr>
        <w:spacing w:after="60"/>
        <w:ind w:left="360" w:hanging="360"/>
      </w:pPr>
      <w:r>
        <w:rPr>
          <w:rFonts w:ascii="Arial" w:hAnsi="Arial"/>
          <w:sz w:val="20"/>
        </w:rPr>
        <w:t xml:space="preserve">7. </w:t>
      </w:r>
      <w:r>
        <w:rPr>
          <w:rFonts w:ascii="Arial" w:hAnsi="Arial"/>
          <w:b w:val="0"/>
          <w:sz w:val="20"/>
        </w:rPr>
        <w:t>Wait for the success message, then close the dialog when finished.</w:t>
      </w:r>
    </w:p>
    <w:p>
      <w:pPr>
        <w:keepNext/>
        <w:jc w:val="center"/>
      </w:pPr>
      <w:r>
        <w:drawing>
          <wp:inline xmlns:a="http://schemas.openxmlformats.org/drawingml/2006/main" xmlns:pic="http://schemas.openxmlformats.org/drawingml/2006/picture">
            <wp:extent cx="5806440" cy="4222865"/>
            <wp:docPr id="51" name="Picture 51"/>
            <wp:cNvGraphicFramePr>
              <a:graphicFrameLocks noChangeAspect="1"/>
            </wp:cNvGraphicFramePr>
            <a:graphic>
              <a:graphicData uri="http://schemas.openxmlformats.org/drawingml/2006/picture">
                <pic:pic>
                  <pic:nvPicPr>
                    <pic:cNvPr id="0" name="080-fact-sheet-probation-upload-fingerprint.png"/>
                    <pic:cNvPicPr/>
                  </pic:nvPicPr>
                  <pic:blipFill>
                    <a:blip r:embed="rId59"/>
                    <a:stretch>
                      <a:fillRect/>
                    </a:stretch>
                  </pic:blipFill>
                  <pic:spPr>
                    <a:xfrm>
                      <a:off x="0" y="0"/>
                      <a:ext cx="5806440" cy="4222865"/>
                    </a:xfrm>
                    <a:prstGeom prst="rect"/>
                  </pic:spPr>
                </pic:pic>
              </a:graphicData>
            </a:graphic>
          </wp:inline>
        </w:drawing>
      </w:r>
    </w:p>
    <w:p>
      <w:pPr>
        <w:spacing w:after="160"/>
        <w:jc w:val="center"/>
      </w:pPr>
      <w:r>
        <w:rPr>
          <w:rFonts w:ascii="Arial" w:hAnsi="Arial"/>
          <w:i/>
          <w:color w:val="475569"/>
          <w:sz w:val="16"/>
        </w:rPr>
        <w:t>Fact Sheet Probation — upload fingerprint</w:t>
      </w:r>
    </w:p>
    <w:p>
      <w:pPr>
        <w:pStyle w:val="Heading2"/>
      </w:pPr>
      <w:r>
        <w:t>Fact Sheet Parole and Pardone</w:t>
      </w:r>
    </w:p>
    <w:p>
      <w:r>
        <w:t>Use this page to manage client records for parole and pardone workflows.</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Fact Sheet Parole and Pardone</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If the page has tabs, select the needed tab, such as </w:t>
      </w:r>
      <w:r>
        <w:rPr>
          <w:rFonts w:ascii="Arial" w:hAnsi="Arial"/>
          <w:b/>
          <w:sz w:val="20"/>
        </w:rPr>
        <w:t>Parole</w:t>
      </w:r>
      <w:r>
        <w:rPr>
          <w:rFonts w:ascii="Arial" w:hAnsi="Arial"/>
          <w:b w:val="0"/>
          <w:sz w:val="20"/>
        </w:rPr>
        <w:t xml:space="preserve">, </w:t>
      </w:r>
      <w:r>
        <w:rPr>
          <w:rFonts w:ascii="Arial" w:hAnsi="Arial"/>
          <w:b/>
          <w:sz w:val="20"/>
        </w:rPr>
        <w:t>Pardone</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 xml:space="preserve">To find a record, enter the known information in </w:t>
      </w:r>
      <w:r>
        <w:rPr>
          <w:rFonts w:ascii="Arial" w:hAnsi="Arial"/>
          <w:b/>
          <w:sz w:val="20"/>
        </w:rPr>
        <w:t>Search Client</w:t>
      </w:r>
      <w:r>
        <w:rPr>
          <w:rFonts w:ascii="Arial" w:hAnsi="Arial"/>
          <w:b w:val="0"/>
          <w:sz w:val="20"/>
        </w:rPr>
        <w:t>.</w:t>
      </w:r>
    </w:p>
    <w:p>
      <w:pPr>
        <w:spacing w:after="60"/>
        <w:ind w:left="360" w:hanging="360"/>
      </w:pPr>
      <w:r>
        <w:rPr>
          <w:rFonts w:ascii="Arial" w:hAnsi="Arial"/>
          <w:sz w:val="20"/>
        </w:rPr>
        <w:t xml:space="preserve">4. </w:t>
      </w:r>
      <w:r>
        <w:rPr>
          <w:rFonts w:ascii="Arial" w:hAnsi="Arial"/>
          <w:b w:val="0"/>
          <w:sz w:val="20"/>
        </w:rPr>
        <w:t xml:space="preserve">In the </w:t>
      </w:r>
      <w:r>
        <w:rPr>
          <w:rFonts w:ascii="Arial" w:hAnsi="Arial"/>
          <w:b/>
          <w:sz w:val="20"/>
        </w:rPr>
        <w:t>Actions</w:t>
      </w:r>
      <w:r>
        <w:rPr>
          <w:rFonts w:ascii="Arial" w:hAnsi="Arial"/>
          <w:b w:val="0"/>
          <w:sz w:val="20"/>
        </w:rPr>
        <w:t xml:space="preserve"> column, use </w:t>
      </w:r>
      <w:r>
        <w:rPr>
          <w:rFonts w:ascii="Arial" w:hAnsi="Arial"/>
          <w:b/>
          <w:sz w:val="20"/>
        </w:rPr>
        <w:t>Update</w:t>
      </w:r>
      <w:r>
        <w:rPr>
          <w:rFonts w:ascii="Arial" w:hAnsi="Arial"/>
          <w:b w:val="0"/>
          <w:sz w:val="20"/>
        </w:rPr>
        <w:t xml:space="preserve">, </w:t>
      </w:r>
      <w:r>
        <w:rPr>
          <w:rFonts w:ascii="Arial" w:hAnsi="Arial"/>
          <w:b/>
          <w:sz w:val="20"/>
        </w:rPr>
        <w:t>Attachments</w:t>
      </w:r>
      <w:r>
        <w:rPr>
          <w:rFonts w:ascii="Arial" w:hAnsi="Arial"/>
          <w:b w:val="0"/>
          <w:sz w:val="20"/>
        </w:rPr>
        <w:t xml:space="preserve"> for the selected row.</w:t>
      </w:r>
    </w:p>
    <w:p>
      <w:pPr>
        <w:spacing w:after="60"/>
        <w:ind w:left="360" w:hanging="360"/>
      </w:pPr>
      <w:r>
        <w:rPr>
          <w:rFonts w:ascii="Arial" w:hAnsi="Arial"/>
          <w:sz w:val="20"/>
        </w:rPr>
        <w:t xml:space="preserve">5.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6.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7.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5197570"/>
            <wp:docPr id="52" name="Picture 52"/>
            <wp:cNvGraphicFramePr>
              <a:graphicFrameLocks noChangeAspect="1"/>
            </wp:cNvGraphicFramePr>
            <a:graphic>
              <a:graphicData uri="http://schemas.openxmlformats.org/drawingml/2006/picture">
                <pic:pic>
                  <pic:nvPicPr>
                    <pic:cNvPr id="0" name="047-fact-sheet-parole-and-pardone-list-page.png"/>
                    <pic:cNvPicPr/>
                  </pic:nvPicPr>
                  <pic:blipFill>
                    <a:blip r:embed="rId60"/>
                    <a:stretch>
                      <a:fillRect/>
                    </a:stretch>
                  </pic:blipFill>
                  <pic:spPr>
                    <a:xfrm>
                      <a:off x="0" y="0"/>
                      <a:ext cx="5806440" cy="5197570"/>
                    </a:xfrm>
                    <a:prstGeom prst="rect"/>
                  </pic:spPr>
                </pic:pic>
              </a:graphicData>
            </a:graphic>
          </wp:inline>
        </w:drawing>
      </w:r>
    </w:p>
    <w:p>
      <w:pPr>
        <w:spacing w:after="160"/>
        <w:jc w:val="center"/>
      </w:pPr>
      <w:r>
        <w:rPr>
          <w:rFonts w:ascii="Arial" w:hAnsi="Arial"/>
          <w:i/>
          <w:color w:val="475569"/>
          <w:sz w:val="16"/>
        </w:rPr>
        <w:t>Fact Sheet Parole and Pardone list page</w:t>
      </w:r>
    </w:p>
    <w:p>
      <w:pPr>
        <w:pStyle w:val="Heading3"/>
      </w:pPr>
      <w:r>
        <w:t>Fact Sheet Parole and Pardone (Create Client)</w:t>
      </w:r>
    </w:p>
    <w:p>
      <w:pPr>
        <w:spacing w:after="60"/>
        <w:ind w:left="360" w:hanging="360"/>
      </w:pPr>
      <w:r>
        <w:rPr>
          <w:rFonts w:ascii="Arial" w:hAnsi="Arial"/>
          <w:sz w:val="20"/>
        </w:rPr>
        <w:t xml:space="preserve">1. </w:t>
      </w:r>
      <w:r>
        <w:rPr>
          <w:rFonts w:ascii="Arial" w:hAnsi="Arial"/>
          <w:b w:val="0"/>
          <w:sz w:val="20"/>
        </w:rPr>
        <w:t xml:space="preserve">Open </w:t>
      </w:r>
      <w:r>
        <w:rPr>
          <w:rFonts w:ascii="Arial" w:hAnsi="Arial"/>
          <w:b/>
          <w:sz w:val="20"/>
        </w:rPr>
        <w:t>Fact Sheet Parole and Pardone</w:t>
      </w:r>
      <w:r>
        <w:rPr>
          <w:rFonts w:ascii="Arial" w:hAnsi="Arial"/>
          <w:b w:val="0"/>
          <w:sz w:val="20"/>
        </w:rPr>
        <w:t xml:space="preserve"> from the left menu.</w:t>
      </w:r>
    </w:p>
    <w:p>
      <w:pPr>
        <w:spacing w:after="60"/>
        <w:ind w:left="360" w:hanging="360"/>
      </w:pPr>
      <w:r>
        <w:rPr>
          <w:rFonts w:ascii="Arial" w:hAnsi="Arial"/>
          <w:sz w:val="20"/>
        </w:rPr>
        <w:t xml:space="preserve">2. </w:t>
      </w:r>
      <w:r>
        <w:rPr>
          <w:rFonts w:ascii="Arial" w:hAnsi="Arial"/>
          <w:b w:val="0"/>
          <w:sz w:val="20"/>
        </w:rPr>
        <w:t xml:space="preserve">When your role allows client creation, open the </w:t>
      </w:r>
      <w:r>
        <w:rPr>
          <w:rFonts w:ascii="Arial" w:hAnsi="Arial"/>
          <w:b/>
          <w:sz w:val="20"/>
        </w:rPr>
        <w:t>Create New Client</w:t>
      </w:r>
      <w:r>
        <w:rPr>
          <w:rFonts w:ascii="Arial" w:hAnsi="Arial"/>
          <w:b w:val="0"/>
          <w:sz w:val="20"/>
        </w:rPr>
        <w:t xml:space="preserve"> page.</w:t>
      </w:r>
    </w:p>
    <w:p>
      <w:pPr>
        <w:spacing w:after="60"/>
        <w:ind w:left="360" w:hanging="360"/>
      </w:pPr>
      <w:r>
        <w:rPr>
          <w:rFonts w:ascii="Arial" w:hAnsi="Arial"/>
          <w:sz w:val="20"/>
        </w:rPr>
        <w:t xml:space="preserve">3. </w:t>
      </w:r>
      <w:r>
        <w:rPr>
          <w:rFonts w:ascii="Arial" w:hAnsi="Arial"/>
          <w:b w:val="0"/>
          <w:sz w:val="20"/>
        </w:rPr>
        <w:t xml:space="preserve">Select </w:t>
      </w:r>
      <w:r>
        <w:rPr>
          <w:rFonts w:ascii="Arial" w:hAnsi="Arial"/>
          <w:b/>
          <w:sz w:val="20"/>
        </w:rPr>
        <w:t>Client Type</w:t>
      </w:r>
      <w:r>
        <w:rPr>
          <w:rFonts w:ascii="Arial" w:hAnsi="Arial"/>
          <w:b w:val="0"/>
          <w:sz w:val="20"/>
        </w:rPr>
        <w:t xml:space="preserve"> as </w:t>
      </w:r>
      <w:r>
        <w:rPr>
          <w:rFonts w:ascii="Arial" w:hAnsi="Arial"/>
          <w:b/>
          <w:sz w:val="20"/>
        </w:rPr>
        <w:t>Parole</w:t>
      </w:r>
      <w:r>
        <w:rPr>
          <w:rFonts w:ascii="Arial" w:hAnsi="Arial"/>
          <w:b w:val="0"/>
          <w:sz w:val="20"/>
        </w:rPr>
        <w:t xml:space="preserve"> or </w:t>
      </w:r>
      <w:r>
        <w:rPr>
          <w:rFonts w:ascii="Arial" w:hAnsi="Arial"/>
          <w:b/>
          <w:sz w:val="20"/>
        </w:rPr>
        <w:t>Pardone</w:t>
      </w:r>
      <w:r>
        <w:rPr>
          <w:rFonts w:ascii="Arial" w:hAnsi="Arial"/>
          <w:b w:val="0"/>
          <w:sz w:val="20"/>
        </w:rPr>
        <w:t>.</w:t>
      </w:r>
    </w:p>
    <w:p>
      <w:pPr>
        <w:spacing w:after="60"/>
        <w:ind w:left="360" w:hanging="360"/>
      </w:pPr>
      <w:r>
        <w:rPr>
          <w:rFonts w:ascii="Arial" w:hAnsi="Arial"/>
          <w:sz w:val="20"/>
        </w:rPr>
        <w:t xml:space="preserve">4. </w:t>
      </w:r>
      <w:r>
        <w:rPr>
          <w:rFonts w:ascii="Arial" w:hAnsi="Arial"/>
          <w:b w:val="0"/>
          <w:sz w:val="20"/>
        </w:rPr>
        <w:t xml:space="preserve">Enter </w:t>
      </w:r>
      <w:r>
        <w:rPr>
          <w:rFonts w:ascii="Arial" w:hAnsi="Arial"/>
          <w:b/>
          <w:sz w:val="20"/>
        </w:rPr>
        <w:t>Client Type</w:t>
      </w:r>
      <w:r>
        <w:rPr>
          <w:rFonts w:ascii="Arial" w:hAnsi="Arial"/>
          <w:b w:val="0"/>
          <w:sz w:val="20"/>
        </w:rPr>
        <w:t xml:space="preserve">, </w:t>
      </w:r>
      <w:r>
        <w:rPr>
          <w:rFonts w:ascii="Arial" w:hAnsi="Arial"/>
          <w:b/>
          <w:sz w:val="20"/>
        </w:rPr>
        <w:t>Criminal Case No.</w:t>
      </w:r>
      <w:r>
        <w:rPr>
          <w:rFonts w:ascii="Arial" w:hAnsi="Arial"/>
          <w:b w:val="0"/>
          <w:sz w:val="20"/>
        </w:rPr>
        <w:t xml:space="preserve">, </w:t>
      </w:r>
      <w:r>
        <w:rPr>
          <w:rFonts w:ascii="Arial" w:hAnsi="Arial"/>
          <w:b/>
          <w:sz w:val="20"/>
        </w:rPr>
        <w:t>First Name</w:t>
      </w:r>
      <w:r>
        <w:rPr>
          <w:rFonts w:ascii="Arial" w:hAnsi="Arial"/>
          <w:b w:val="0"/>
          <w:sz w:val="20"/>
        </w:rPr>
        <w:t xml:space="preserve">, </w:t>
      </w:r>
      <w:r>
        <w:rPr>
          <w:rFonts w:ascii="Arial" w:hAnsi="Arial"/>
          <w:b/>
          <w:sz w:val="20"/>
        </w:rPr>
        <w:t>Middle Name</w:t>
      </w:r>
      <w:r>
        <w:rPr>
          <w:rFonts w:ascii="Arial" w:hAnsi="Arial"/>
          <w:b w:val="0"/>
          <w:sz w:val="20"/>
        </w:rPr>
        <w:t xml:space="preserve">, </w:t>
      </w:r>
      <w:r>
        <w:rPr>
          <w:rFonts w:ascii="Arial" w:hAnsi="Arial"/>
          <w:b/>
          <w:sz w:val="20"/>
        </w:rPr>
        <w:t>Last Name</w:t>
      </w:r>
      <w:r>
        <w:rPr>
          <w:rFonts w:ascii="Arial" w:hAnsi="Arial"/>
          <w:b w:val="0"/>
          <w:sz w:val="20"/>
        </w:rPr>
        <w:t xml:space="preserve">, </w:t>
      </w:r>
      <w:r>
        <w:rPr>
          <w:rFonts w:ascii="Arial" w:hAnsi="Arial"/>
          <w:b/>
          <w:sz w:val="20"/>
        </w:rPr>
        <w:t>Suffix Name</w:t>
      </w:r>
      <w:r>
        <w:rPr>
          <w:rFonts w:ascii="Arial" w:hAnsi="Arial"/>
          <w:b w:val="0"/>
          <w:sz w:val="20"/>
        </w:rPr>
        <w:t xml:space="preserve">, </w:t>
      </w:r>
      <w:r>
        <w:rPr>
          <w:rFonts w:ascii="Arial" w:hAnsi="Arial"/>
          <w:b/>
          <w:sz w:val="20"/>
        </w:rPr>
        <w:t>Sex</w:t>
      </w:r>
      <w:r>
        <w:rPr>
          <w:rFonts w:ascii="Arial" w:hAnsi="Arial"/>
          <w:b w:val="0"/>
          <w:sz w:val="20"/>
        </w:rPr>
        <w:t xml:space="preserve">, </w:t>
      </w:r>
      <w:r>
        <w:rPr>
          <w:rFonts w:ascii="Arial" w:hAnsi="Arial"/>
          <w:b/>
          <w:sz w:val="20"/>
        </w:rPr>
        <w:t>Educ. Attainment</w:t>
      </w:r>
      <w:r>
        <w:rPr>
          <w:rFonts w:ascii="Arial" w:hAnsi="Arial"/>
          <w:b w:val="0"/>
          <w:sz w:val="20"/>
        </w:rPr>
        <w:t xml:space="preserve">, </w:t>
      </w:r>
      <w:r>
        <w:rPr>
          <w:rFonts w:ascii="Arial" w:hAnsi="Arial"/>
          <w:b/>
          <w:sz w:val="20"/>
        </w:rPr>
        <w:t>Occupation</w:t>
      </w:r>
      <w:r>
        <w:rPr>
          <w:rFonts w:ascii="Arial" w:hAnsi="Arial"/>
          <w:b w:val="0"/>
          <w:sz w:val="20"/>
        </w:rPr>
        <w:t xml:space="preserve">, </w:t>
      </w:r>
      <w:r>
        <w:rPr>
          <w:rFonts w:ascii="Arial" w:hAnsi="Arial"/>
          <w:b/>
          <w:sz w:val="20"/>
        </w:rPr>
        <w:t>Birthdate</w:t>
      </w:r>
      <w:r>
        <w:rPr>
          <w:rFonts w:ascii="Arial" w:hAnsi="Arial"/>
          <w:b w:val="0"/>
          <w:sz w:val="20"/>
        </w:rPr>
        <w:t xml:space="preserve">, </w:t>
      </w:r>
      <w:r>
        <w:rPr>
          <w:rFonts w:ascii="Arial" w:hAnsi="Arial"/>
          <w:b/>
          <w:sz w:val="20"/>
        </w:rPr>
        <w:t>Birth Place</w:t>
      </w:r>
      <w:r>
        <w:rPr>
          <w:rFonts w:ascii="Arial" w:hAnsi="Arial"/>
          <w:b w:val="0"/>
          <w:sz w:val="20"/>
        </w:rPr>
        <w:t xml:space="preserve">, </w:t>
      </w:r>
      <w:r>
        <w:rPr>
          <w:rFonts w:ascii="Arial" w:hAnsi="Arial"/>
          <w:b/>
          <w:sz w:val="20"/>
        </w:rPr>
        <w:t>Address</w:t>
      </w:r>
      <w:r>
        <w:rPr>
          <w:rFonts w:ascii="Arial" w:hAnsi="Arial"/>
          <w:b w:val="0"/>
          <w:sz w:val="20"/>
        </w:rPr>
        <w:t>.</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Confirm</w:t>
      </w:r>
      <w:r>
        <w:rPr>
          <w:rFonts w:ascii="Arial" w:hAnsi="Arial"/>
          <w:b w:val="0"/>
          <w:sz w:val="20"/>
        </w:rPr>
        <w:t xml:space="preserve"> to save the new client record.</w:t>
      </w:r>
    </w:p>
    <w:p>
      <w:pPr>
        <w:spacing w:after="60"/>
        <w:ind w:left="360" w:hanging="360"/>
      </w:pPr>
      <w:r>
        <w:rPr>
          <w:rFonts w:ascii="Arial" w:hAnsi="Arial"/>
          <w:sz w:val="20"/>
        </w:rPr>
        <w:t xml:space="preserve">6. </w:t>
      </w:r>
      <w:r>
        <w:rPr>
          <w:rFonts w:ascii="Arial" w:hAnsi="Arial"/>
          <w:b w:val="0"/>
          <w:sz w:val="20"/>
        </w:rPr>
        <w:t>Wait for the success message. The new client appears in the Parole or Pardone tab on the fact sheet list.</w:t>
      </w:r>
    </w:p>
    <w:p>
      <w:pPr>
        <w:keepNext/>
        <w:jc w:val="center"/>
      </w:pPr>
      <w:r>
        <w:drawing>
          <wp:inline xmlns:a="http://schemas.openxmlformats.org/drawingml/2006/main" xmlns:pic="http://schemas.openxmlformats.org/drawingml/2006/picture">
            <wp:extent cx="5806440" cy="4044347"/>
            <wp:docPr id="53" name="Picture 53"/>
            <wp:cNvGraphicFramePr>
              <a:graphicFrameLocks noChangeAspect="1"/>
            </wp:cNvGraphicFramePr>
            <a:graphic>
              <a:graphicData uri="http://schemas.openxmlformats.org/drawingml/2006/picture">
                <pic:pic>
                  <pic:nvPicPr>
                    <pic:cNvPr id="0" name="081-fact-sheet-parole-and-pardone-create-client-create-client.png"/>
                    <pic:cNvPicPr/>
                  </pic:nvPicPr>
                  <pic:blipFill>
                    <a:blip r:embed="rId61"/>
                    <a:stretch>
                      <a:fillRect/>
                    </a:stretch>
                  </pic:blipFill>
                  <pic:spPr>
                    <a:xfrm>
                      <a:off x="0" y="0"/>
                      <a:ext cx="5806440" cy="4044347"/>
                    </a:xfrm>
                    <a:prstGeom prst="rect"/>
                  </pic:spPr>
                </pic:pic>
              </a:graphicData>
            </a:graphic>
          </wp:inline>
        </w:drawing>
      </w:r>
    </w:p>
    <w:p>
      <w:pPr>
        <w:spacing w:after="160"/>
        <w:jc w:val="center"/>
      </w:pPr>
      <w:r>
        <w:rPr>
          <w:rFonts w:ascii="Arial" w:hAnsi="Arial"/>
          <w:i/>
          <w:color w:val="475569"/>
          <w:sz w:val="16"/>
        </w:rPr>
        <w:t>Fact Sheet Parole and Pardone (Create Client)</w:t>
      </w:r>
    </w:p>
    <w:p>
      <w:pPr>
        <w:pStyle w:val="Heading3"/>
      </w:pPr>
      <w:r>
        <w:t>Fact Sheet Parole and Pardone (Update)</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Fact Sheet Parole and Pardone</w:t>
      </w:r>
      <w:r>
        <w:rPr>
          <w:rFonts w:ascii="Arial" w:hAnsi="Arial"/>
          <w:b w:val="0"/>
          <w:sz w:val="20"/>
        </w:rPr>
        <w:t xml:space="preserve"> list page, locate the record that needs correction.</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Update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update screen to open.</w:t>
      </w:r>
    </w:p>
    <w:p>
      <w:pPr>
        <w:spacing w:after="60"/>
        <w:ind w:left="360" w:hanging="360"/>
      </w:pPr>
      <w:r>
        <w:rPr>
          <w:rFonts w:ascii="Arial" w:hAnsi="Arial"/>
          <w:sz w:val="20"/>
        </w:rPr>
        <w:t xml:space="preserve">4. </w:t>
      </w:r>
      <w:r>
        <w:rPr>
          <w:rFonts w:ascii="Arial" w:hAnsi="Arial"/>
          <w:b w:val="0"/>
          <w:sz w:val="20"/>
        </w:rPr>
        <w:t xml:space="preserve">Review the current details and update </w:t>
      </w:r>
      <w:r>
        <w:rPr>
          <w:rFonts w:ascii="Arial" w:hAnsi="Arial"/>
          <w:b/>
          <w:sz w:val="20"/>
        </w:rPr>
        <w:t>Client Type</w:t>
      </w:r>
      <w:r>
        <w:rPr>
          <w:rFonts w:ascii="Arial" w:hAnsi="Arial"/>
          <w:b w:val="0"/>
          <w:sz w:val="20"/>
        </w:rPr>
        <w:t xml:space="preserve">, </w:t>
      </w:r>
      <w:r>
        <w:rPr>
          <w:rFonts w:ascii="Arial" w:hAnsi="Arial"/>
          <w:b/>
          <w:sz w:val="20"/>
        </w:rPr>
        <w:t>Criminal Case No.</w:t>
      </w:r>
      <w:r>
        <w:rPr>
          <w:rFonts w:ascii="Arial" w:hAnsi="Arial"/>
          <w:b w:val="0"/>
          <w:sz w:val="20"/>
        </w:rPr>
        <w:t xml:space="preserve">, </w:t>
      </w:r>
      <w:r>
        <w:rPr>
          <w:rFonts w:ascii="Arial" w:hAnsi="Arial"/>
          <w:b/>
          <w:sz w:val="20"/>
        </w:rPr>
        <w:t>First Name</w:t>
      </w:r>
      <w:r>
        <w:rPr>
          <w:rFonts w:ascii="Arial" w:hAnsi="Arial"/>
          <w:b w:val="0"/>
          <w:sz w:val="20"/>
        </w:rPr>
        <w:t xml:space="preserve">, </w:t>
      </w:r>
      <w:r>
        <w:rPr>
          <w:rFonts w:ascii="Arial" w:hAnsi="Arial"/>
          <w:b/>
          <w:sz w:val="20"/>
        </w:rPr>
        <w:t>Middle Name</w:t>
      </w:r>
      <w:r>
        <w:rPr>
          <w:rFonts w:ascii="Arial" w:hAnsi="Arial"/>
          <w:b w:val="0"/>
          <w:sz w:val="20"/>
        </w:rPr>
        <w:t xml:space="preserve">, </w:t>
      </w:r>
      <w:r>
        <w:rPr>
          <w:rFonts w:ascii="Arial" w:hAnsi="Arial"/>
          <w:b/>
          <w:sz w:val="20"/>
        </w:rPr>
        <w:t>Last Name</w:t>
      </w:r>
      <w:r>
        <w:rPr>
          <w:rFonts w:ascii="Arial" w:hAnsi="Arial"/>
          <w:b w:val="0"/>
          <w:sz w:val="20"/>
        </w:rPr>
        <w:t xml:space="preserve">, </w:t>
      </w:r>
      <w:r>
        <w:rPr>
          <w:rFonts w:ascii="Arial" w:hAnsi="Arial"/>
          <w:b/>
          <w:sz w:val="20"/>
        </w:rPr>
        <w:t>Suffix Name</w:t>
      </w:r>
      <w:r>
        <w:rPr>
          <w:rFonts w:ascii="Arial" w:hAnsi="Arial"/>
          <w:b w:val="0"/>
          <w:sz w:val="20"/>
        </w:rPr>
        <w:t xml:space="preserve">, </w:t>
      </w:r>
      <w:r>
        <w:rPr>
          <w:rFonts w:ascii="Arial" w:hAnsi="Arial"/>
          <w:b/>
          <w:sz w:val="20"/>
        </w:rPr>
        <w:t>Sex</w:t>
      </w:r>
      <w:r>
        <w:rPr>
          <w:rFonts w:ascii="Arial" w:hAnsi="Arial"/>
          <w:b w:val="0"/>
          <w:sz w:val="20"/>
        </w:rPr>
        <w:t xml:space="preserve">, </w:t>
      </w:r>
      <w:r>
        <w:rPr>
          <w:rFonts w:ascii="Arial" w:hAnsi="Arial"/>
          <w:b/>
          <w:sz w:val="20"/>
        </w:rPr>
        <w:t>Education</w:t>
      </w:r>
      <w:r>
        <w:rPr>
          <w:rFonts w:ascii="Arial" w:hAnsi="Arial"/>
          <w:b w:val="0"/>
          <w:sz w:val="20"/>
        </w:rPr>
        <w:t>.</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Confirm</w:t>
      </w:r>
      <w:r>
        <w:rPr>
          <w:rFonts w:ascii="Arial" w:hAnsi="Arial"/>
          <w:b w:val="0"/>
          <w:sz w:val="20"/>
        </w:rPr>
        <w:t xml:space="preserve"> to save after checking the information.</w:t>
      </w:r>
    </w:p>
    <w:p>
      <w:pPr>
        <w:spacing w:after="60"/>
        <w:ind w:left="360" w:hanging="360"/>
      </w:pPr>
      <w:r>
        <w:rPr>
          <w:rFonts w:ascii="Arial" w:hAnsi="Arial"/>
          <w:sz w:val="20"/>
        </w:rPr>
        <w:t xml:space="preserve">6. </w:t>
      </w:r>
      <w:r>
        <w:rPr>
          <w:rFonts w:ascii="Arial" w:hAnsi="Arial"/>
          <w:b w:val="0"/>
          <w:sz w:val="20"/>
        </w:rPr>
        <w:t>Wait for the system to return to the list page or refresh the record display.</w:t>
      </w:r>
    </w:p>
    <w:p>
      <w:pPr>
        <w:keepNext/>
        <w:jc w:val="center"/>
      </w:pPr>
      <w:r>
        <w:drawing>
          <wp:inline xmlns:a="http://schemas.openxmlformats.org/drawingml/2006/main" xmlns:pic="http://schemas.openxmlformats.org/drawingml/2006/picture">
            <wp:extent cx="5806440" cy="4044347"/>
            <wp:docPr id="54" name="Picture 54"/>
            <wp:cNvGraphicFramePr>
              <a:graphicFrameLocks noChangeAspect="1"/>
            </wp:cNvGraphicFramePr>
            <a:graphic>
              <a:graphicData uri="http://schemas.openxmlformats.org/drawingml/2006/picture">
                <pic:pic>
                  <pic:nvPicPr>
                    <pic:cNvPr id="0" name="048-fact-sheet-parole-and-pardone-update-update.png"/>
                    <pic:cNvPicPr/>
                  </pic:nvPicPr>
                  <pic:blipFill>
                    <a:blip r:embed="rId62"/>
                    <a:stretch>
                      <a:fillRect/>
                    </a:stretch>
                  </pic:blipFill>
                  <pic:spPr>
                    <a:xfrm>
                      <a:off x="0" y="0"/>
                      <a:ext cx="5806440" cy="4044347"/>
                    </a:xfrm>
                    <a:prstGeom prst="rect"/>
                  </pic:spPr>
                </pic:pic>
              </a:graphicData>
            </a:graphic>
          </wp:inline>
        </w:drawing>
      </w:r>
    </w:p>
    <w:p>
      <w:pPr>
        <w:spacing w:after="160"/>
        <w:jc w:val="center"/>
      </w:pPr>
      <w:r>
        <w:rPr>
          <w:rFonts w:ascii="Arial" w:hAnsi="Arial"/>
          <w:i/>
          <w:color w:val="475569"/>
          <w:sz w:val="16"/>
        </w:rPr>
        <w:t>Fact Sheet Parole and Pardone (Update)</w:t>
      </w:r>
    </w:p>
    <w:p>
      <w:pPr>
        <w:pStyle w:val="Heading3"/>
      </w:pPr>
      <w:r>
        <w:t>Fact Sheet Parole and Pardone (Attachments)</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Fact Sheet Parole and Pardone</w:t>
      </w:r>
      <w:r>
        <w:rPr>
          <w:rFonts w:ascii="Arial" w:hAnsi="Arial"/>
          <w:b w:val="0"/>
          <w:sz w:val="20"/>
        </w:rPr>
        <w:t xml:space="preserve"> list page, click </w:t>
      </w:r>
      <w:r>
        <w:rPr>
          <w:rFonts w:ascii="Arial" w:hAnsi="Arial"/>
          <w:b/>
          <w:sz w:val="20"/>
        </w:rPr>
        <w:t>Attachments</w:t>
      </w:r>
      <w:r>
        <w:rPr>
          <w:rFonts w:ascii="Arial" w:hAnsi="Arial"/>
          <w:b w:val="0"/>
          <w:sz w:val="20"/>
        </w:rPr>
        <w:t xml:space="preserve"> for the correct record.</w:t>
      </w:r>
    </w:p>
    <w:p>
      <w:pPr>
        <w:spacing w:after="60"/>
        <w:ind w:left="360" w:hanging="360"/>
      </w:pPr>
      <w:r>
        <w:rPr>
          <w:rFonts w:ascii="Arial" w:hAnsi="Arial"/>
          <w:sz w:val="20"/>
        </w:rPr>
        <w:t xml:space="preserve">2. </w:t>
      </w:r>
      <w:r>
        <w:rPr>
          <w:rFonts w:ascii="Arial" w:hAnsi="Arial"/>
          <w:b w:val="0"/>
          <w:sz w:val="20"/>
        </w:rPr>
        <w:t>Wait for the attachments screen to open.</w:t>
      </w:r>
    </w:p>
    <w:p>
      <w:pPr>
        <w:spacing w:after="60"/>
        <w:ind w:left="360" w:hanging="360"/>
      </w:pPr>
      <w:r>
        <w:rPr>
          <w:rFonts w:ascii="Arial" w:hAnsi="Arial"/>
          <w:sz w:val="20"/>
        </w:rPr>
        <w:t xml:space="preserve">3. </w:t>
      </w:r>
      <w:r>
        <w:rPr>
          <w:rFonts w:ascii="Arial" w:hAnsi="Arial"/>
          <w:b w:val="0"/>
          <w:sz w:val="20"/>
        </w:rPr>
        <w:t xml:space="preserve">Complete the attachment details, such as </w:t>
      </w:r>
      <w:r>
        <w:rPr>
          <w:rFonts w:ascii="Arial" w:hAnsi="Arial"/>
          <w:b/>
          <w:sz w:val="20"/>
        </w:rPr>
        <w:t>Kind</w:t>
      </w:r>
      <w:r>
        <w:rPr>
          <w:rFonts w:ascii="Arial" w:hAnsi="Arial"/>
          <w:b w:val="0"/>
          <w:sz w:val="20"/>
        </w:rPr>
        <w:t xml:space="preserve">, </w:t>
      </w:r>
      <w:r>
        <w:rPr>
          <w:rFonts w:ascii="Arial" w:hAnsi="Arial"/>
          <w:b/>
          <w:sz w:val="20"/>
        </w:rPr>
        <w:t>Type</w:t>
      </w:r>
      <w:r>
        <w:rPr>
          <w:rFonts w:ascii="Arial" w:hAnsi="Arial"/>
          <w:b w:val="0"/>
          <w:sz w:val="20"/>
        </w:rPr>
        <w:t xml:space="preserve">, and </w:t>
      </w:r>
      <w:r>
        <w:rPr>
          <w:rFonts w:ascii="Arial" w:hAnsi="Arial"/>
          <w:b/>
          <w:sz w:val="20"/>
        </w:rPr>
        <w:t>Upload File</w:t>
      </w:r>
      <w:r>
        <w:rPr>
          <w:rFonts w:ascii="Arial" w:hAnsi="Arial"/>
          <w:b w:val="0"/>
          <w:sz w:val="20"/>
        </w:rPr>
        <w:t xml:space="preserve"> when shown.</w:t>
      </w:r>
    </w:p>
    <w:p>
      <w:pPr>
        <w:spacing w:after="60"/>
        <w:ind w:left="360" w:hanging="360"/>
      </w:pPr>
      <w:r>
        <w:rPr>
          <w:rFonts w:ascii="Arial" w:hAnsi="Arial"/>
          <w:sz w:val="20"/>
        </w:rPr>
        <w:t xml:space="preserve">4. </w:t>
      </w:r>
      <w:r>
        <w:rPr>
          <w:rFonts w:ascii="Arial" w:hAnsi="Arial"/>
          <w:b w:val="0"/>
          <w:sz w:val="20"/>
        </w:rPr>
        <w:t xml:space="preserve">Click </w:t>
      </w:r>
      <w:r>
        <w:rPr>
          <w:rFonts w:ascii="Arial" w:hAnsi="Arial"/>
          <w:b/>
          <w:sz w:val="20"/>
        </w:rPr>
        <w:t>Confirm</w:t>
      </w:r>
      <w:r>
        <w:rPr>
          <w:rFonts w:ascii="Arial" w:hAnsi="Arial"/>
          <w:b w:val="0"/>
          <w:sz w:val="20"/>
        </w:rPr>
        <w:t xml:space="preserve"> to upload the file.</w:t>
      </w:r>
    </w:p>
    <w:p>
      <w:pPr>
        <w:spacing w:after="60"/>
        <w:ind w:left="360" w:hanging="360"/>
      </w:pPr>
      <w:r>
        <w:rPr>
          <w:rFonts w:ascii="Arial" w:hAnsi="Arial"/>
          <w:sz w:val="20"/>
        </w:rPr>
        <w:t xml:space="preserve">5. </w:t>
      </w:r>
      <w:r>
        <w:rPr>
          <w:rFonts w:ascii="Arial" w:hAnsi="Arial"/>
          <w:b w:val="0"/>
          <w:sz w:val="20"/>
        </w:rPr>
        <w:t xml:space="preserve">Use </w:t>
      </w:r>
      <w:r>
        <w:rPr>
          <w:rFonts w:ascii="Arial" w:hAnsi="Arial"/>
          <w:b/>
          <w:sz w:val="20"/>
        </w:rPr>
        <w:t>View</w:t>
      </w:r>
      <w:r>
        <w:rPr>
          <w:rFonts w:ascii="Arial" w:hAnsi="Arial"/>
          <w:b w:val="0"/>
          <w:sz w:val="20"/>
        </w:rPr>
        <w:t xml:space="preserve">, </w:t>
      </w:r>
      <w:r>
        <w:rPr>
          <w:rFonts w:ascii="Arial" w:hAnsi="Arial"/>
          <w:b/>
          <w:sz w:val="20"/>
        </w:rPr>
        <w:t>Download</w:t>
      </w:r>
      <w:r>
        <w:rPr>
          <w:rFonts w:ascii="Arial" w:hAnsi="Arial"/>
          <w:b w:val="0"/>
          <w:sz w:val="20"/>
        </w:rPr>
        <w:t xml:space="preserve">, or </w:t>
      </w:r>
      <w:r>
        <w:rPr>
          <w:rFonts w:ascii="Arial" w:hAnsi="Arial"/>
          <w:b/>
          <w:sz w:val="20"/>
        </w:rPr>
        <w:t>Delete</w:t>
      </w:r>
      <w:r>
        <w:rPr>
          <w:rFonts w:ascii="Arial" w:hAnsi="Arial"/>
          <w:b w:val="0"/>
          <w:sz w:val="20"/>
        </w:rPr>
        <w:t xml:space="preserve"> only for the attachment listed in the table.</w:t>
      </w:r>
    </w:p>
    <w:p>
      <w:pPr>
        <w:keepNext/>
        <w:jc w:val="center"/>
      </w:pPr>
      <w:r>
        <w:drawing>
          <wp:inline xmlns:a="http://schemas.openxmlformats.org/drawingml/2006/main" xmlns:pic="http://schemas.openxmlformats.org/drawingml/2006/picture">
            <wp:extent cx="5806440" cy="4044347"/>
            <wp:docPr id="55" name="Picture 55"/>
            <wp:cNvGraphicFramePr>
              <a:graphicFrameLocks noChangeAspect="1"/>
            </wp:cNvGraphicFramePr>
            <a:graphic>
              <a:graphicData uri="http://schemas.openxmlformats.org/drawingml/2006/picture">
                <pic:pic>
                  <pic:nvPicPr>
                    <pic:cNvPr id="0" name="049-fact-sheet-parole-and-pardone-attachments-attachments.png"/>
                    <pic:cNvPicPr/>
                  </pic:nvPicPr>
                  <pic:blipFill>
                    <a:blip r:embed="rId63"/>
                    <a:stretch>
                      <a:fillRect/>
                    </a:stretch>
                  </pic:blipFill>
                  <pic:spPr>
                    <a:xfrm>
                      <a:off x="0" y="0"/>
                      <a:ext cx="5806440" cy="4044347"/>
                    </a:xfrm>
                    <a:prstGeom prst="rect"/>
                  </pic:spPr>
                </pic:pic>
              </a:graphicData>
            </a:graphic>
          </wp:inline>
        </w:drawing>
      </w:r>
    </w:p>
    <w:p>
      <w:pPr>
        <w:spacing w:after="160"/>
        <w:jc w:val="center"/>
      </w:pPr>
      <w:r>
        <w:rPr>
          <w:rFonts w:ascii="Arial" w:hAnsi="Arial"/>
          <w:i/>
          <w:color w:val="475569"/>
          <w:sz w:val="16"/>
        </w:rPr>
        <w:t>Fact Sheet Parole and Pardone (Attachments)</w:t>
      </w:r>
    </w:p>
    <w:p>
      <w:pPr>
        <w:pStyle w:val="Heading2"/>
      </w:pPr>
      <w:r>
        <w:t>Fact Sheet PDL</w:t>
      </w:r>
    </w:p>
    <w:p>
      <w:r>
        <w:t>Use this page to manage PDL client records.</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Fact Sheet PDL</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If the page has tabs, select the needed tab, such as </w:t>
      </w:r>
      <w:r>
        <w:rPr>
          <w:rFonts w:ascii="Arial" w:hAnsi="Arial"/>
          <w:b/>
          <w:sz w:val="20"/>
        </w:rPr>
        <w:t>Investigation</w:t>
      </w:r>
      <w:r>
        <w:rPr>
          <w:rFonts w:ascii="Arial" w:hAnsi="Arial"/>
          <w:b w:val="0"/>
          <w:sz w:val="20"/>
        </w:rPr>
        <w:t xml:space="preserve"> or </w:t>
      </w:r>
      <w:r>
        <w:rPr>
          <w:rFonts w:ascii="Arial" w:hAnsi="Arial"/>
          <w:b/>
          <w:sz w:val="20"/>
        </w:rPr>
        <w:t>Supervision</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 xml:space="preserve">To find a record, enter the known information in </w:t>
      </w:r>
      <w:r>
        <w:rPr>
          <w:rFonts w:ascii="Arial" w:hAnsi="Arial"/>
          <w:b/>
          <w:sz w:val="20"/>
        </w:rPr>
        <w:t>Search Client</w:t>
      </w:r>
      <w:r>
        <w:rPr>
          <w:rFonts w:ascii="Arial" w:hAnsi="Arial"/>
          <w:b w:val="0"/>
          <w:sz w:val="20"/>
        </w:rPr>
        <w:t xml:space="preserve"> when shown.</w:t>
      </w:r>
    </w:p>
    <w:p>
      <w:pPr>
        <w:spacing w:after="60"/>
        <w:ind w:left="360" w:hanging="360"/>
      </w:pPr>
      <w:r>
        <w:rPr>
          <w:rFonts w:ascii="Arial" w:hAnsi="Arial"/>
          <w:sz w:val="20"/>
        </w:rPr>
        <w:t xml:space="preserve">4. </w:t>
      </w:r>
      <w:r>
        <w:rPr>
          <w:rFonts w:ascii="Arial" w:hAnsi="Arial"/>
          <w:b w:val="0"/>
          <w:sz w:val="20"/>
        </w:rPr>
        <w:t xml:space="preserve">In the </w:t>
      </w:r>
      <w:r>
        <w:rPr>
          <w:rFonts w:ascii="Arial" w:hAnsi="Arial"/>
          <w:b/>
          <w:sz w:val="20"/>
        </w:rPr>
        <w:t>Actions</w:t>
      </w:r>
      <w:r>
        <w:rPr>
          <w:rFonts w:ascii="Arial" w:hAnsi="Arial"/>
          <w:b w:val="0"/>
          <w:sz w:val="20"/>
        </w:rPr>
        <w:t xml:space="preserve"> column, use </w:t>
      </w:r>
      <w:r>
        <w:rPr>
          <w:rFonts w:ascii="Arial" w:hAnsi="Arial"/>
          <w:b/>
          <w:sz w:val="20"/>
        </w:rPr>
        <w:t>View</w:t>
      </w:r>
      <w:r>
        <w:rPr>
          <w:rFonts w:ascii="Arial" w:hAnsi="Arial"/>
          <w:b w:val="0"/>
          <w:sz w:val="20"/>
        </w:rPr>
        <w:t xml:space="preserve">, </w:t>
      </w:r>
      <w:r>
        <w:rPr>
          <w:rFonts w:ascii="Arial" w:hAnsi="Arial"/>
          <w:b/>
          <w:sz w:val="20"/>
        </w:rPr>
        <w:t>Update</w:t>
      </w:r>
      <w:r>
        <w:rPr>
          <w:rFonts w:ascii="Arial" w:hAnsi="Arial"/>
          <w:b w:val="0"/>
          <w:sz w:val="20"/>
        </w:rPr>
        <w:t xml:space="preserve">, </w:t>
      </w:r>
      <w:r>
        <w:rPr>
          <w:rFonts w:ascii="Arial" w:hAnsi="Arial"/>
          <w:b/>
          <w:sz w:val="20"/>
        </w:rPr>
        <w:t>Attachments</w:t>
      </w:r>
      <w:r>
        <w:rPr>
          <w:rFonts w:ascii="Arial" w:hAnsi="Arial"/>
          <w:b w:val="0"/>
          <w:sz w:val="20"/>
        </w:rPr>
        <w:t xml:space="preserve"> for the selected row.</w:t>
      </w:r>
    </w:p>
    <w:p>
      <w:pPr>
        <w:spacing w:after="60"/>
        <w:ind w:left="360" w:hanging="360"/>
      </w:pPr>
      <w:r>
        <w:rPr>
          <w:rFonts w:ascii="Arial" w:hAnsi="Arial"/>
          <w:sz w:val="20"/>
        </w:rPr>
        <w:t xml:space="preserve">5.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6.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7.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4044347"/>
            <wp:docPr id="56" name="Picture 56"/>
            <wp:cNvGraphicFramePr>
              <a:graphicFrameLocks noChangeAspect="1"/>
            </wp:cNvGraphicFramePr>
            <a:graphic>
              <a:graphicData uri="http://schemas.openxmlformats.org/drawingml/2006/picture">
                <pic:pic>
                  <pic:nvPicPr>
                    <pic:cNvPr id="0" name="050-fact-sheet-pdl-list-page.png"/>
                    <pic:cNvPicPr/>
                  </pic:nvPicPr>
                  <pic:blipFill>
                    <a:blip r:embed="rId64"/>
                    <a:stretch>
                      <a:fillRect/>
                    </a:stretch>
                  </pic:blipFill>
                  <pic:spPr>
                    <a:xfrm>
                      <a:off x="0" y="0"/>
                      <a:ext cx="5806440" cy="4044347"/>
                    </a:xfrm>
                    <a:prstGeom prst="rect"/>
                  </pic:spPr>
                </pic:pic>
              </a:graphicData>
            </a:graphic>
          </wp:inline>
        </w:drawing>
      </w:r>
    </w:p>
    <w:p>
      <w:pPr>
        <w:spacing w:after="160"/>
        <w:jc w:val="center"/>
      </w:pPr>
      <w:r>
        <w:rPr>
          <w:rFonts w:ascii="Arial" w:hAnsi="Arial"/>
          <w:i/>
          <w:color w:val="475569"/>
          <w:sz w:val="16"/>
        </w:rPr>
        <w:t>Fact Sheet PDL list page</w:t>
      </w:r>
    </w:p>
    <w:p>
      <w:pPr>
        <w:pStyle w:val="Heading3"/>
      </w:pPr>
      <w:r>
        <w:t>Fact Sheet PDL (View)</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Fact Sheet PDL</w:t>
      </w:r>
      <w:r>
        <w:rPr>
          <w:rFonts w:ascii="Arial" w:hAnsi="Arial"/>
          <w:b w:val="0"/>
          <w:sz w:val="20"/>
        </w:rPr>
        <w:t xml:space="preserve"> list page, locate the record you need to review.</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View</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Read the details on the view page. Use this screen for checking information before making any changes.</w:t>
      </w:r>
    </w:p>
    <w:p>
      <w:pPr>
        <w:keepNext/>
        <w:jc w:val="center"/>
      </w:pPr>
      <w:r>
        <w:drawing>
          <wp:inline xmlns:a="http://schemas.openxmlformats.org/drawingml/2006/main" xmlns:pic="http://schemas.openxmlformats.org/drawingml/2006/picture">
            <wp:extent cx="5806440" cy="4649184"/>
            <wp:docPr id="57" name="Picture 57"/>
            <wp:cNvGraphicFramePr>
              <a:graphicFrameLocks noChangeAspect="1"/>
            </wp:cNvGraphicFramePr>
            <a:graphic>
              <a:graphicData uri="http://schemas.openxmlformats.org/drawingml/2006/picture">
                <pic:pic>
                  <pic:nvPicPr>
                    <pic:cNvPr id="0" name="051-fact-sheet-pdl-view-view.png"/>
                    <pic:cNvPicPr/>
                  </pic:nvPicPr>
                  <pic:blipFill>
                    <a:blip r:embed="rId65"/>
                    <a:stretch>
                      <a:fillRect/>
                    </a:stretch>
                  </pic:blipFill>
                  <pic:spPr>
                    <a:xfrm>
                      <a:off x="0" y="0"/>
                      <a:ext cx="5806440" cy="4649184"/>
                    </a:xfrm>
                    <a:prstGeom prst="rect"/>
                  </pic:spPr>
                </pic:pic>
              </a:graphicData>
            </a:graphic>
          </wp:inline>
        </w:drawing>
      </w:r>
    </w:p>
    <w:p>
      <w:pPr>
        <w:spacing w:after="160"/>
        <w:jc w:val="center"/>
      </w:pPr>
      <w:r>
        <w:rPr>
          <w:rFonts w:ascii="Arial" w:hAnsi="Arial"/>
          <w:i/>
          <w:color w:val="475569"/>
          <w:sz w:val="16"/>
        </w:rPr>
        <w:t>Fact Sheet PDL (View)</w:t>
      </w:r>
    </w:p>
    <w:p>
      <w:pPr>
        <w:pStyle w:val="Heading3"/>
      </w:pPr>
      <w:r>
        <w:t>Fact Sheet PDL (Update)</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Fact Sheet PDL</w:t>
      </w:r>
      <w:r>
        <w:rPr>
          <w:rFonts w:ascii="Arial" w:hAnsi="Arial"/>
          <w:b w:val="0"/>
          <w:sz w:val="20"/>
        </w:rPr>
        <w:t xml:space="preserve"> list page, locate the record that needs correction.</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Update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update screen to open.</w:t>
      </w:r>
    </w:p>
    <w:p>
      <w:pPr>
        <w:spacing w:after="60"/>
        <w:ind w:left="360" w:hanging="360"/>
      </w:pPr>
      <w:r>
        <w:rPr>
          <w:rFonts w:ascii="Arial" w:hAnsi="Arial"/>
          <w:sz w:val="20"/>
        </w:rPr>
        <w:t xml:space="preserve">4. </w:t>
      </w:r>
      <w:r>
        <w:rPr>
          <w:rFonts w:ascii="Arial" w:hAnsi="Arial"/>
          <w:b w:val="0"/>
          <w:sz w:val="20"/>
        </w:rPr>
        <w:t xml:space="preserve">Review the current details and update </w:t>
      </w:r>
      <w:r>
        <w:rPr>
          <w:rFonts w:ascii="Arial" w:hAnsi="Arial"/>
          <w:b/>
          <w:sz w:val="20"/>
        </w:rPr>
        <w:t>First Name</w:t>
      </w:r>
      <w:r>
        <w:rPr>
          <w:rFonts w:ascii="Arial" w:hAnsi="Arial"/>
          <w:b w:val="0"/>
          <w:sz w:val="20"/>
        </w:rPr>
        <w:t xml:space="preserve">, </w:t>
      </w:r>
      <w:r>
        <w:rPr>
          <w:rFonts w:ascii="Arial" w:hAnsi="Arial"/>
          <w:b/>
          <w:sz w:val="20"/>
        </w:rPr>
        <w:t>Middle Name</w:t>
      </w:r>
      <w:r>
        <w:rPr>
          <w:rFonts w:ascii="Arial" w:hAnsi="Arial"/>
          <w:b w:val="0"/>
          <w:sz w:val="20"/>
        </w:rPr>
        <w:t xml:space="preserve">, </w:t>
      </w:r>
      <w:r>
        <w:rPr>
          <w:rFonts w:ascii="Arial" w:hAnsi="Arial"/>
          <w:b/>
          <w:sz w:val="20"/>
        </w:rPr>
        <w:t>Last Name</w:t>
      </w:r>
      <w:r>
        <w:rPr>
          <w:rFonts w:ascii="Arial" w:hAnsi="Arial"/>
          <w:b w:val="0"/>
          <w:sz w:val="20"/>
        </w:rPr>
        <w:t xml:space="preserve">, </w:t>
      </w:r>
      <w:r>
        <w:rPr>
          <w:rFonts w:ascii="Arial" w:hAnsi="Arial"/>
          <w:b/>
          <w:sz w:val="20"/>
        </w:rPr>
        <w:t>Suffix Name</w:t>
      </w:r>
      <w:r>
        <w:rPr>
          <w:rFonts w:ascii="Arial" w:hAnsi="Arial"/>
          <w:b w:val="0"/>
          <w:sz w:val="20"/>
        </w:rPr>
        <w:t xml:space="preserve">, </w:t>
      </w:r>
      <w:r>
        <w:rPr>
          <w:rFonts w:ascii="Arial" w:hAnsi="Arial"/>
          <w:b/>
          <w:sz w:val="20"/>
        </w:rPr>
        <w:t>Alias</w:t>
      </w:r>
      <w:r>
        <w:rPr>
          <w:rFonts w:ascii="Arial" w:hAnsi="Arial"/>
          <w:b w:val="0"/>
          <w:sz w:val="20"/>
        </w:rPr>
        <w:t xml:space="preserve">, </w:t>
      </w:r>
      <w:r>
        <w:rPr>
          <w:rFonts w:ascii="Arial" w:hAnsi="Arial"/>
          <w:b/>
          <w:sz w:val="20"/>
        </w:rPr>
        <w:t>Sex</w:t>
      </w:r>
      <w:r>
        <w:rPr>
          <w:rFonts w:ascii="Arial" w:hAnsi="Arial"/>
          <w:b w:val="0"/>
          <w:sz w:val="20"/>
        </w:rPr>
        <w:t xml:space="preserve">, </w:t>
      </w:r>
      <w:r>
        <w:rPr>
          <w:rFonts w:ascii="Arial" w:hAnsi="Arial"/>
          <w:b/>
          <w:sz w:val="20"/>
        </w:rPr>
        <w:t>Birthdate</w:t>
      </w:r>
      <w:r>
        <w:rPr>
          <w:rFonts w:ascii="Arial" w:hAnsi="Arial"/>
          <w:b w:val="0"/>
          <w:sz w:val="20"/>
        </w:rPr>
        <w:t xml:space="preserve">, </w:t>
      </w:r>
      <w:r>
        <w:rPr>
          <w:rFonts w:ascii="Arial" w:hAnsi="Arial"/>
          <w:b/>
          <w:sz w:val="20"/>
        </w:rPr>
        <w:t>Birth Place</w:t>
      </w:r>
      <w:r>
        <w:rPr>
          <w:rFonts w:ascii="Arial" w:hAnsi="Arial"/>
          <w:b w:val="0"/>
          <w:sz w:val="20"/>
        </w:rPr>
        <w:t>.</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Confirm</w:t>
      </w:r>
      <w:r>
        <w:rPr>
          <w:rFonts w:ascii="Arial" w:hAnsi="Arial"/>
          <w:b w:val="0"/>
          <w:sz w:val="20"/>
        </w:rPr>
        <w:t xml:space="preserve"> to save after checking the information.</w:t>
      </w:r>
    </w:p>
    <w:p>
      <w:pPr>
        <w:spacing w:after="60"/>
        <w:ind w:left="360" w:hanging="360"/>
      </w:pPr>
      <w:r>
        <w:rPr>
          <w:rFonts w:ascii="Arial" w:hAnsi="Arial"/>
          <w:sz w:val="20"/>
        </w:rPr>
        <w:t xml:space="preserve">6. </w:t>
      </w:r>
      <w:r>
        <w:rPr>
          <w:rFonts w:ascii="Arial" w:hAnsi="Arial"/>
          <w:b w:val="0"/>
          <w:sz w:val="20"/>
        </w:rPr>
        <w:t>Wait for the system to return to the list page or refresh the record display.</w:t>
      </w:r>
    </w:p>
    <w:p>
      <w:pPr>
        <w:keepNext/>
        <w:jc w:val="center"/>
      </w:pPr>
      <w:r>
        <w:drawing>
          <wp:inline xmlns:a="http://schemas.openxmlformats.org/drawingml/2006/main" xmlns:pic="http://schemas.openxmlformats.org/drawingml/2006/picture">
            <wp:extent cx="5806440" cy="4778216"/>
            <wp:docPr id="58" name="Picture 58"/>
            <wp:cNvGraphicFramePr>
              <a:graphicFrameLocks noChangeAspect="1"/>
            </wp:cNvGraphicFramePr>
            <a:graphic>
              <a:graphicData uri="http://schemas.openxmlformats.org/drawingml/2006/picture">
                <pic:pic>
                  <pic:nvPicPr>
                    <pic:cNvPr id="0" name="052-fact-sheet-pdl-update-update.png"/>
                    <pic:cNvPicPr/>
                  </pic:nvPicPr>
                  <pic:blipFill>
                    <a:blip r:embed="rId66"/>
                    <a:stretch>
                      <a:fillRect/>
                    </a:stretch>
                  </pic:blipFill>
                  <pic:spPr>
                    <a:xfrm>
                      <a:off x="0" y="0"/>
                      <a:ext cx="5806440" cy="4778216"/>
                    </a:xfrm>
                    <a:prstGeom prst="rect"/>
                  </pic:spPr>
                </pic:pic>
              </a:graphicData>
            </a:graphic>
          </wp:inline>
        </w:drawing>
      </w:r>
    </w:p>
    <w:p>
      <w:pPr>
        <w:spacing w:after="160"/>
        <w:jc w:val="center"/>
      </w:pPr>
      <w:r>
        <w:rPr>
          <w:rFonts w:ascii="Arial" w:hAnsi="Arial"/>
          <w:i/>
          <w:color w:val="475569"/>
          <w:sz w:val="16"/>
        </w:rPr>
        <w:t>Fact Sheet PDL (Update)</w:t>
      </w:r>
    </w:p>
    <w:p>
      <w:pPr>
        <w:pStyle w:val="Heading3"/>
      </w:pPr>
      <w:r>
        <w:t>Fact Sheet PDL (Attachments)</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Fact Sheet PDL</w:t>
      </w:r>
      <w:r>
        <w:rPr>
          <w:rFonts w:ascii="Arial" w:hAnsi="Arial"/>
          <w:b w:val="0"/>
          <w:sz w:val="20"/>
        </w:rPr>
        <w:t xml:space="preserve"> list page, click </w:t>
      </w:r>
      <w:r>
        <w:rPr>
          <w:rFonts w:ascii="Arial" w:hAnsi="Arial"/>
          <w:b/>
          <w:sz w:val="20"/>
        </w:rPr>
        <w:t>Attachments</w:t>
      </w:r>
      <w:r>
        <w:rPr>
          <w:rFonts w:ascii="Arial" w:hAnsi="Arial"/>
          <w:b w:val="0"/>
          <w:sz w:val="20"/>
        </w:rPr>
        <w:t xml:space="preserve"> for the correct record.</w:t>
      </w:r>
    </w:p>
    <w:p>
      <w:pPr>
        <w:spacing w:after="60"/>
        <w:ind w:left="360" w:hanging="360"/>
      </w:pPr>
      <w:r>
        <w:rPr>
          <w:rFonts w:ascii="Arial" w:hAnsi="Arial"/>
          <w:sz w:val="20"/>
        </w:rPr>
        <w:t xml:space="preserve">2. </w:t>
      </w:r>
      <w:r>
        <w:rPr>
          <w:rFonts w:ascii="Arial" w:hAnsi="Arial"/>
          <w:b w:val="0"/>
          <w:sz w:val="20"/>
        </w:rPr>
        <w:t>Wait for the attachments screen to open.</w:t>
      </w:r>
    </w:p>
    <w:p>
      <w:pPr>
        <w:spacing w:after="60"/>
        <w:ind w:left="360" w:hanging="360"/>
      </w:pPr>
      <w:r>
        <w:rPr>
          <w:rFonts w:ascii="Arial" w:hAnsi="Arial"/>
          <w:sz w:val="20"/>
        </w:rPr>
        <w:t xml:space="preserve">3. </w:t>
      </w:r>
      <w:r>
        <w:rPr>
          <w:rFonts w:ascii="Arial" w:hAnsi="Arial"/>
          <w:b w:val="0"/>
          <w:sz w:val="20"/>
        </w:rPr>
        <w:t xml:space="preserve">Complete the attachment details, such as </w:t>
      </w:r>
      <w:r>
        <w:rPr>
          <w:rFonts w:ascii="Arial" w:hAnsi="Arial"/>
          <w:b/>
          <w:sz w:val="20"/>
        </w:rPr>
        <w:t>Kind</w:t>
      </w:r>
      <w:r>
        <w:rPr>
          <w:rFonts w:ascii="Arial" w:hAnsi="Arial"/>
          <w:b w:val="0"/>
          <w:sz w:val="20"/>
        </w:rPr>
        <w:t xml:space="preserve">, </w:t>
      </w:r>
      <w:r>
        <w:rPr>
          <w:rFonts w:ascii="Arial" w:hAnsi="Arial"/>
          <w:b/>
          <w:sz w:val="20"/>
        </w:rPr>
        <w:t>Type</w:t>
      </w:r>
      <w:r>
        <w:rPr>
          <w:rFonts w:ascii="Arial" w:hAnsi="Arial"/>
          <w:b w:val="0"/>
          <w:sz w:val="20"/>
        </w:rPr>
        <w:t xml:space="preserve">, and </w:t>
      </w:r>
      <w:r>
        <w:rPr>
          <w:rFonts w:ascii="Arial" w:hAnsi="Arial"/>
          <w:b/>
          <w:sz w:val="20"/>
        </w:rPr>
        <w:t>Upload File</w:t>
      </w:r>
      <w:r>
        <w:rPr>
          <w:rFonts w:ascii="Arial" w:hAnsi="Arial"/>
          <w:b w:val="0"/>
          <w:sz w:val="20"/>
        </w:rPr>
        <w:t xml:space="preserve"> when shown.</w:t>
      </w:r>
    </w:p>
    <w:p>
      <w:pPr>
        <w:spacing w:after="60"/>
        <w:ind w:left="360" w:hanging="360"/>
      </w:pPr>
      <w:r>
        <w:rPr>
          <w:rFonts w:ascii="Arial" w:hAnsi="Arial"/>
          <w:sz w:val="20"/>
        </w:rPr>
        <w:t xml:space="preserve">4. </w:t>
      </w:r>
      <w:r>
        <w:rPr>
          <w:rFonts w:ascii="Arial" w:hAnsi="Arial"/>
          <w:b w:val="0"/>
          <w:sz w:val="20"/>
        </w:rPr>
        <w:t xml:space="preserve">Click </w:t>
      </w:r>
      <w:r>
        <w:rPr>
          <w:rFonts w:ascii="Arial" w:hAnsi="Arial"/>
          <w:b/>
          <w:sz w:val="20"/>
        </w:rPr>
        <w:t>Confirm</w:t>
      </w:r>
      <w:r>
        <w:rPr>
          <w:rFonts w:ascii="Arial" w:hAnsi="Arial"/>
          <w:b w:val="0"/>
          <w:sz w:val="20"/>
        </w:rPr>
        <w:t xml:space="preserve"> to upload the file.</w:t>
      </w:r>
    </w:p>
    <w:p>
      <w:pPr>
        <w:spacing w:after="60"/>
        <w:ind w:left="360" w:hanging="360"/>
      </w:pPr>
      <w:r>
        <w:rPr>
          <w:rFonts w:ascii="Arial" w:hAnsi="Arial"/>
          <w:sz w:val="20"/>
        </w:rPr>
        <w:t xml:space="preserve">5. </w:t>
      </w:r>
      <w:r>
        <w:rPr>
          <w:rFonts w:ascii="Arial" w:hAnsi="Arial"/>
          <w:b w:val="0"/>
          <w:sz w:val="20"/>
        </w:rPr>
        <w:t xml:space="preserve">Use </w:t>
      </w:r>
      <w:r>
        <w:rPr>
          <w:rFonts w:ascii="Arial" w:hAnsi="Arial"/>
          <w:b/>
          <w:sz w:val="20"/>
        </w:rPr>
        <w:t>View</w:t>
      </w:r>
      <w:r>
        <w:rPr>
          <w:rFonts w:ascii="Arial" w:hAnsi="Arial"/>
          <w:b w:val="0"/>
          <w:sz w:val="20"/>
        </w:rPr>
        <w:t xml:space="preserve">, </w:t>
      </w:r>
      <w:r>
        <w:rPr>
          <w:rFonts w:ascii="Arial" w:hAnsi="Arial"/>
          <w:b/>
          <w:sz w:val="20"/>
        </w:rPr>
        <w:t>Download</w:t>
      </w:r>
      <w:r>
        <w:rPr>
          <w:rFonts w:ascii="Arial" w:hAnsi="Arial"/>
          <w:b w:val="0"/>
          <w:sz w:val="20"/>
        </w:rPr>
        <w:t xml:space="preserve">, or </w:t>
      </w:r>
      <w:r>
        <w:rPr>
          <w:rFonts w:ascii="Arial" w:hAnsi="Arial"/>
          <w:b/>
          <w:sz w:val="20"/>
        </w:rPr>
        <w:t>Delete</w:t>
      </w:r>
      <w:r>
        <w:rPr>
          <w:rFonts w:ascii="Arial" w:hAnsi="Arial"/>
          <w:b w:val="0"/>
          <w:sz w:val="20"/>
        </w:rPr>
        <w:t xml:space="preserve"> only for the attachment listed in the table.</w:t>
      </w:r>
    </w:p>
    <w:p>
      <w:pPr>
        <w:keepNext/>
        <w:jc w:val="center"/>
      </w:pPr>
      <w:r>
        <w:drawing>
          <wp:inline xmlns:a="http://schemas.openxmlformats.org/drawingml/2006/main" xmlns:pic="http://schemas.openxmlformats.org/drawingml/2006/picture">
            <wp:extent cx="5806440" cy="4044347"/>
            <wp:docPr id="59" name="Picture 59"/>
            <wp:cNvGraphicFramePr>
              <a:graphicFrameLocks noChangeAspect="1"/>
            </wp:cNvGraphicFramePr>
            <a:graphic>
              <a:graphicData uri="http://schemas.openxmlformats.org/drawingml/2006/picture">
                <pic:pic>
                  <pic:nvPicPr>
                    <pic:cNvPr id="0" name="053-fact-sheet-pdl-attachments-attachments.png"/>
                    <pic:cNvPicPr/>
                  </pic:nvPicPr>
                  <pic:blipFill>
                    <a:blip r:embed="rId67"/>
                    <a:stretch>
                      <a:fillRect/>
                    </a:stretch>
                  </pic:blipFill>
                  <pic:spPr>
                    <a:xfrm>
                      <a:off x="0" y="0"/>
                      <a:ext cx="5806440" cy="4044347"/>
                    </a:xfrm>
                    <a:prstGeom prst="rect"/>
                  </pic:spPr>
                </pic:pic>
              </a:graphicData>
            </a:graphic>
          </wp:inline>
        </w:drawing>
      </w:r>
    </w:p>
    <w:p>
      <w:pPr>
        <w:spacing w:after="160"/>
        <w:jc w:val="center"/>
      </w:pPr>
      <w:r>
        <w:rPr>
          <w:rFonts w:ascii="Arial" w:hAnsi="Arial"/>
          <w:i/>
          <w:color w:val="475569"/>
          <w:sz w:val="16"/>
        </w:rPr>
        <w:t>Fact Sheet PDL (Attachments)</w:t>
      </w:r>
    </w:p>
    <w:p>
      <w:pPr>
        <w:pStyle w:val="Heading3"/>
      </w:pPr>
      <w:r>
        <w:t>Fact Sheet PDL (Add Record)</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Fact Sheet PDL</w:t>
      </w:r>
      <w:r>
        <w:rPr>
          <w:rFonts w:ascii="Arial" w:hAnsi="Arial"/>
          <w:b w:val="0"/>
          <w:sz w:val="20"/>
        </w:rPr>
        <w:t xml:space="preserve"> page, click </w:t>
      </w:r>
      <w:r>
        <w:rPr>
          <w:rFonts w:ascii="Arial" w:hAnsi="Arial"/>
          <w:b/>
          <w:sz w:val="20"/>
        </w:rPr>
        <w:t>Add Client</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Wait for the modal dialog box to appear on the screen.</w:t>
      </w:r>
    </w:p>
    <w:p>
      <w:pPr>
        <w:spacing w:after="60"/>
        <w:ind w:left="360" w:hanging="360"/>
      </w:pPr>
      <w:r>
        <w:rPr>
          <w:rFonts w:ascii="Arial" w:hAnsi="Arial"/>
          <w:sz w:val="20"/>
        </w:rPr>
        <w:t xml:space="preserve">3. </w:t>
      </w:r>
      <w:r>
        <w:rPr>
          <w:rFonts w:ascii="Arial" w:hAnsi="Arial"/>
          <w:b w:val="0"/>
          <w:sz w:val="20"/>
        </w:rPr>
        <w:t xml:space="preserve">Enter </w:t>
      </w:r>
      <w:r>
        <w:rPr>
          <w:rFonts w:ascii="Arial" w:hAnsi="Arial"/>
          <w:b/>
          <w:sz w:val="20"/>
        </w:rPr>
        <w:t>First Name</w:t>
      </w:r>
      <w:r>
        <w:rPr>
          <w:rFonts w:ascii="Arial" w:hAnsi="Arial"/>
          <w:b w:val="0"/>
          <w:sz w:val="20"/>
        </w:rPr>
        <w:t xml:space="preserve">, </w:t>
      </w:r>
      <w:r>
        <w:rPr>
          <w:rFonts w:ascii="Arial" w:hAnsi="Arial"/>
          <w:b/>
          <w:sz w:val="20"/>
        </w:rPr>
        <w:t>Middle Name</w:t>
      </w:r>
      <w:r>
        <w:rPr>
          <w:rFonts w:ascii="Arial" w:hAnsi="Arial"/>
          <w:b w:val="0"/>
          <w:sz w:val="20"/>
        </w:rPr>
        <w:t xml:space="preserve">, </w:t>
      </w:r>
      <w:r>
        <w:rPr>
          <w:rFonts w:ascii="Arial" w:hAnsi="Arial"/>
          <w:b/>
          <w:sz w:val="20"/>
        </w:rPr>
        <w:t>Last Name</w:t>
      </w:r>
      <w:r>
        <w:rPr>
          <w:rFonts w:ascii="Arial" w:hAnsi="Arial"/>
          <w:b w:val="0"/>
          <w:sz w:val="20"/>
        </w:rPr>
        <w:t xml:space="preserve">, </w:t>
      </w:r>
      <w:r>
        <w:rPr>
          <w:rFonts w:ascii="Arial" w:hAnsi="Arial"/>
          <w:b/>
          <w:sz w:val="20"/>
        </w:rPr>
        <w:t>Suffix Name</w:t>
      </w:r>
      <w:r>
        <w:rPr>
          <w:rFonts w:ascii="Arial" w:hAnsi="Arial"/>
          <w:b w:val="0"/>
          <w:sz w:val="20"/>
        </w:rPr>
        <w:t xml:space="preserve">, </w:t>
      </w:r>
      <w:r>
        <w:rPr>
          <w:rFonts w:ascii="Arial" w:hAnsi="Arial"/>
          <w:b/>
          <w:sz w:val="20"/>
        </w:rPr>
        <w:t>Alias</w:t>
      </w:r>
      <w:r>
        <w:rPr>
          <w:rFonts w:ascii="Arial" w:hAnsi="Arial"/>
          <w:b w:val="0"/>
          <w:sz w:val="20"/>
        </w:rPr>
        <w:t xml:space="preserve">, </w:t>
      </w:r>
      <w:r>
        <w:rPr>
          <w:rFonts w:ascii="Arial" w:hAnsi="Arial"/>
          <w:b/>
          <w:sz w:val="20"/>
        </w:rPr>
        <w:t>Sex</w:t>
      </w:r>
      <w:r>
        <w:rPr>
          <w:rFonts w:ascii="Arial" w:hAnsi="Arial"/>
          <w:b w:val="0"/>
          <w:sz w:val="20"/>
        </w:rPr>
        <w:t xml:space="preserve">, </w:t>
      </w:r>
      <w:r>
        <w:rPr>
          <w:rFonts w:ascii="Arial" w:hAnsi="Arial"/>
          <w:b/>
          <w:sz w:val="20"/>
        </w:rPr>
        <w:t>Birthdate</w:t>
      </w:r>
      <w:r>
        <w:rPr>
          <w:rFonts w:ascii="Arial" w:hAnsi="Arial"/>
          <w:b w:val="0"/>
          <w:sz w:val="20"/>
        </w:rPr>
        <w:t xml:space="preserve">, </w:t>
      </w:r>
      <w:r>
        <w:rPr>
          <w:rFonts w:ascii="Arial" w:hAnsi="Arial"/>
          <w:b/>
          <w:sz w:val="20"/>
        </w:rPr>
        <w:t>Birth Place</w:t>
      </w:r>
      <w:r>
        <w:rPr>
          <w:rFonts w:ascii="Arial" w:hAnsi="Arial"/>
          <w:b w:val="0"/>
          <w:sz w:val="20"/>
        </w:rPr>
        <w:t xml:space="preserve"> inside the modal dialog.</w:t>
      </w:r>
    </w:p>
    <w:p>
      <w:pPr>
        <w:spacing w:after="60"/>
        <w:ind w:left="360" w:hanging="360"/>
      </w:pPr>
      <w:r>
        <w:rPr>
          <w:rFonts w:ascii="Arial" w:hAnsi="Arial"/>
          <w:sz w:val="20"/>
        </w:rPr>
        <w:t xml:space="preserve">4. </w:t>
      </w:r>
      <w:r>
        <w:rPr>
          <w:rFonts w:ascii="Arial" w:hAnsi="Arial"/>
          <w:b w:val="0"/>
          <w:sz w:val="20"/>
        </w:rPr>
        <w:t xml:space="preserve">Click </w:t>
      </w:r>
      <w:r>
        <w:rPr>
          <w:rFonts w:ascii="Arial" w:hAnsi="Arial"/>
          <w:b/>
          <w:sz w:val="20"/>
        </w:rPr>
        <w:t>Confirm</w:t>
      </w:r>
      <w:r>
        <w:rPr>
          <w:rFonts w:ascii="Arial" w:hAnsi="Arial"/>
          <w:b w:val="0"/>
          <w:sz w:val="20"/>
        </w:rPr>
        <w:t xml:space="preserve"> inside the modal dialog to submit the new record.</w:t>
      </w:r>
    </w:p>
    <w:p>
      <w:pPr>
        <w:spacing w:after="60"/>
        <w:ind w:left="360" w:hanging="360"/>
      </w:pPr>
      <w:r>
        <w:rPr>
          <w:rFonts w:ascii="Arial" w:hAnsi="Arial"/>
          <w:sz w:val="20"/>
        </w:rPr>
        <w:t xml:space="preserve">5. </w:t>
      </w:r>
      <w:r>
        <w:rPr>
          <w:rFonts w:ascii="Arial" w:hAnsi="Arial"/>
          <w:b w:val="0"/>
          <w:sz w:val="20"/>
        </w:rPr>
        <w:t xml:space="preserve">If the system displays a confirmation prompt, review the information and click </w:t>
      </w:r>
      <w:r>
        <w:rPr>
          <w:rFonts w:ascii="Arial" w:hAnsi="Arial"/>
          <w:b/>
          <w:sz w:val="20"/>
        </w:rPr>
        <w:t>Confirm</w:t>
      </w:r>
      <w:r>
        <w:rPr>
          <w:rFonts w:ascii="Arial" w:hAnsi="Arial"/>
          <w:b w:val="0"/>
          <w:sz w:val="20"/>
        </w:rPr>
        <w:t xml:space="preserve"> to save the entry.</w:t>
      </w:r>
    </w:p>
    <w:p>
      <w:pPr>
        <w:spacing w:after="60"/>
        <w:ind w:left="360" w:hanging="360"/>
      </w:pPr>
      <w:r>
        <w:rPr>
          <w:rFonts w:ascii="Arial" w:hAnsi="Arial"/>
          <w:sz w:val="20"/>
        </w:rPr>
        <w:t xml:space="preserve">6. </w:t>
      </w:r>
      <w:r>
        <w:rPr>
          <w:rFonts w:ascii="Arial" w:hAnsi="Arial"/>
          <w:b w:val="0"/>
          <w:sz w:val="20"/>
        </w:rPr>
        <w:t>Wait for the modal dialog to close. The table refreshes and displays the newly added record.</w:t>
      </w:r>
    </w:p>
    <w:p>
      <w:pPr>
        <w:keepNext/>
        <w:jc w:val="center"/>
      </w:pPr>
      <w:r>
        <w:drawing>
          <wp:inline xmlns:a="http://schemas.openxmlformats.org/drawingml/2006/main" xmlns:pic="http://schemas.openxmlformats.org/drawingml/2006/picture">
            <wp:extent cx="5806440" cy="4778216"/>
            <wp:docPr id="60" name="Picture 60"/>
            <wp:cNvGraphicFramePr>
              <a:graphicFrameLocks noChangeAspect="1"/>
            </wp:cNvGraphicFramePr>
            <a:graphic>
              <a:graphicData uri="http://schemas.openxmlformats.org/drawingml/2006/picture">
                <pic:pic>
                  <pic:nvPicPr>
                    <pic:cNvPr id="0" name="054-fact-sheet-pdl-add-record-add-record.png"/>
                    <pic:cNvPicPr/>
                  </pic:nvPicPr>
                  <pic:blipFill>
                    <a:blip r:embed="rId68"/>
                    <a:stretch>
                      <a:fillRect/>
                    </a:stretch>
                  </pic:blipFill>
                  <pic:spPr>
                    <a:xfrm>
                      <a:off x="0" y="0"/>
                      <a:ext cx="5806440" cy="4778216"/>
                    </a:xfrm>
                    <a:prstGeom prst="rect"/>
                  </pic:spPr>
                </pic:pic>
              </a:graphicData>
            </a:graphic>
          </wp:inline>
        </w:drawing>
      </w:r>
    </w:p>
    <w:p>
      <w:pPr>
        <w:spacing w:after="160"/>
        <w:jc w:val="center"/>
      </w:pPr>
      <w:r>
        <w:rPr>
          <w:rFonts w:ascii="Arial" w:hAnsi="Arial"/>
          <w:i/>
          <w:color w:val="475569"/>
          <w:sz w:val="16"/>
        </w:rPr>
        <w:t>Fact Sheet PDL (Add Record)</w:t>
      </w:r>
    </w:p>
    <w:p>
      <w:pPr>
        <w:pStyle w:val="Heading1"/>
      </w:pPr>
      <w:r>
        <w:t>9. Forms</w:t>
      </w:r>
    </w:p>
    <w:p>
      <w:pPr>
        <w:pStyle w:val="Heading2"/>
      </w:pPr>
      <w:r>
        <w:t>Forms</w:t>
      </w:r>
    </w:p>
    <w:p>
      <w:r>
        <w:t>Use this page to view available forms and add documents when the account has permission.</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Forms</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the Search field</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Review the records shown on the page and follow any visible office procedure for the selected queue.</w:t>
      </w:r>
    </w:p>
    <w:p>
      <w:pPr>
        <w:spacing w:after="60"/>
        <w:ind w:left="360" w:hanging="360"/>
      </w:pPr>
      <w:r>
        <w:rPr>
          <w:rFonts w:ascii="Arial" w:hAnsi="Arial"/>
          <w:sz w:val="20"/>
        </w:rPr>
        <w:t xml:space="preserve">4.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5.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6.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4032250"/>
            <wp:docPr id="61" name="Picture 61"/>
            <wp:cNvGraphicFramePr>
              <a:graphicFrameLocks noChangeAspect="1"/>
            </wp:cNvGraphicFramePr>
            <a:graphic>
              <a:graphicData uri="http://schemas.openxmlformats.org/drawingml/2006/picture">
                <pic:pic>
                  <pic:nvPicPr>
                    <pic:cNvPr id="0" name="055-forms-list-page.png"/>
                    <pic:cNvPicPr/>
                  </pic:nvPicPr>
                  <pic:blipFill>
                    <a:blip r:embed="rId69"/>
                    <a:stretch>
                      <a:fillRect/>
                    </a:stretch>
                  </pic:blipFill>
                  <pic:spPr>
                    <a:xfrm>
                      <a:off x="0" y="0"/>
                      <a:ext cx="5806440" cy="4032250"/>
                    </a:xfrm>
                    <a:prstGeom prst="rect"/>
                  </pic:spPr>
                </pic:pic>
              </a:graphicData>
            </a:graphic>
          </wp:inline>
        </w:drawing>
      </w:r>
    </w:p>
    <w:p>
      <w:pPr>
        <w:spacing w:after="160"/>
        <w:jc w:val="center"/>
      </w:pPr>
      <w:r>
        <w:rPr>
          <w:rFonts w:ascii="Arial" w:hAnsi="Arial"/>
          <w:i/>
          <w:color w:val="475569"/>
          <w:sz w:val="16"/>
        </w:rPr>
        <w:t>Forms list page</w:t>
      </w:r>
    </w:p>
    <w:p>
      <w:pPr>
        <w:pStyle w:val="Heading3"/>
      </w:pPr>
      <w:r>
        <w:t>Forms (Add Record)</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Forms</w:t>
      </w:r>
      <w:r>
        <w:rPr>
          <w:rFonts w:ascii="Arial" w:hAnsi="Arial"/>
          <w:b w:val="0"/>
          <w:sz w:val="20"/>
        </w:rPr>
        <w:t xml:space="preserve"> list page, click </w:t>
      </w:r>
      <w:r>
        <w:rPr>
          <w:rFonts w:ascii="Arial" w:hAnsi="Arial"/>
          <w:b/>
          <w:sz w:val="20"/>
        </w:rPr>
        <w:t>Add Document</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Wait for the upload screen to open.</w:t>
      </w:r>
    </w:p>
    <w:p>
      <w:pPr>
        <w:spacing w:after="60"/>
        <w:ind w:left="360" w:hanging="360"/>
      </w:pPr>
      <w:r>
        <w:rPr>
          <w:rFonts w:ascii="Arial" w:hAnsi="Arial"/>
          <w:sz w:val="20"/>
        </w:rPr>
        <w:t xml:space="preserve">3. </w:t>
      </w:r>
      <w:r>
        <w:rPr>
          <w:rFonts w:ascii="Arial" w:hAnsi="Arial"/>
          <w:b w:val="0"/>
          <w:sz w:val="20"/>
        </w:rPr>
        <w:t xml:space="preserve">Enter </w:t>
      </w:r>
      <w:r>
        <w:rPr>
          <w:rFonts w:ascii="Arial" w:hAnsi="Arial"/>
          <w:b/>
          <w:sz w:val="20"/>
        </w:rPr>
        <w:t>Uploader</w:t>
      </w:r>
      <w:r>
        <w:rPr>
          <w:rFonts w:ascii="Arial" w:hAnsi="Arial"/>
          <w:b w:val="0"/>
          <w:sz w:val="20"/>
        </w:rPr>
        <w:t xml:space="preserve">, </w:t>
      </w:r>
      <w:r>
        <w:rPr>
          <w:rFonts w:ascii="Arial" w:hAnsi="Arial"/>
          <w:b/>
          <w:sz w:val="20"/>
        </w:rPr>
        <w:t>Kind</w:t>
      </w:r>
      <w:r>
        <w:rPr>
          <w:rFonts w:ascii="Arial" w:hAnsi="Arial"/>
          <w:b w:val="0"/>
          <w:sz w:val="20"/>
        </w:rPr>
        <w:t xml:space="preserve">, and select a file in </w:t>
      </w:r>
      <w:r>
        <w:rPr>
          <w:rFonts w:ascii="Arial" w:hAnsi="Arial"/>
          <w:b/>
          <w:sz w:val="20"/>
        </w:rPr>
        <w:t>Upload File</w:t>
      </w:r>
      <w:r>
        <w:rPr>
          <w:rFonts w:ascii="Arial" w:hAnsi="Arial"/>
          <w:b w:val="0"/>
          <w:sz w:val="20"/>
        </w:rPr>
        <w:t>.</w:t>
      </w:r>
    </w:p>
    <w:p>
      <w:pPr>
        <w:spacing w:after="60"/>
        <w:ind w:left="360" w:hanging="360"/>
      </w:pPr>
      <w:r>
        <w:rPr>
          <w:rFonts w:ascii="Arial" w:hAnsi="Arial"/>
          <w:sz w:val="20"/>
        </w:rPr>
        <w:t xml:space="preserve">4. </w:t>
      </w:r>
      <w:r>
        <w:rPr>
          <w:rFonts w:ascii="Arial" w:hAnsi="Arial"/>
          <w:b w:val="0"/>
          <w:sz w:val="20"/>
        </w:rPr>
        <w:t xml:space="preserve">Click </w:t>
      </w:r>
      <w:r>
        <w:rPr>
          <w:rFonts w:ascii="Arial" w:hAnsi="Arial"/>
          <w:b/>
          <w:sz w:val="20"/>
        </w:rPr>
        <w:t>Confirm</w:t>
      </w:r>
      <w:r>
        <w:rPr>
          <w:rFonts w:ascii="Arial" w:hAnsi="Arial"/>
          <w:b w:val="0"/>
          <w:sz w:val="20"/>
        </w:rPr>
        <w:t xml:space="preserve"> to save after checking the entry.</w:t>
      </w:r>
    </w:p>
    <w:p>
      <w:pPr>
        <w:spacing w:after="60"/>
        <w:ind w:left="360" w:hanging="360"/>
      </w:pPr>
      <w:r>
        <w:rPr>
          <w:rFonts w:ascii="Arial" w:hAnsi="Arial"/>
          <w:sz w:val="20"/>
        </w:rPr>
        <w:t xml:space="preserve">5. </w:t>
      </w:r>
      <w:r>
        <w:rPr>
          <w:rFonts w:ascii="Arial" w:hAnsi="Arial"/>
          <w:b w:val="0"/>
          <w:sz w:val="20"/>
        </w:rPr>
        <w:t>Wait for the system to confirm the upload and return to the forms list.</w:t>
      </w:r>
    </w:p>
    <w:p>
      <w:pPr>
        <w:keepNext/>
        <w:jc w:val="center"/>
      </w:pPr>
      <w:r>
        <w:drawing>
          <wp:inline xmlns:a="http://schemas.openxmlformats.org/drawingml/2006/main" xmlns:pic="http://schemas.openxmlformats.org/drawingml/2006/picture">
            <wp:extent cx="5806440" cy="4032250"/>
            <wp:docPr id="62" name="Picture 62"/>
            <wp:cNvGraphicFramePr>
              <a:graphicFrameLocks noChangeAspect="1"/>
            </wp:cNvGraphicFramePr>
            <a:graphic>
              <a:graphicData uri="http://schemas.openxmlformats.org/drawingml/2006/picture">
                <pic:pic>
                  <pic:nvPicPr>
                    <pic:cNvPr id="0" name="056-forms-add-record-add-record.png"/>
                    <pic:cNvPicPr/>
                  </pic:nvPicPr>
                  <pic:blipFill>
                    <a:blip r:embed="rId70"/>
                    <a:stretch>
                      <a:fillRect/>
                    </a:stretch>
                  </pic:blipFill>
                  <pic:spPr>
                    <a:xfrm>
                      <a:off x="0" y="0"/>
                      <a:ext cx="5806440" cy="4032250"/>
                    </a:xfrm>
                    <a:prstGeom prst="rect"/>
                  </pic:spPr>
                </pic:pic>
              </a:graphicData>
            </a:graphic>
          </wp:inline>
        </w:drawing>
      </w:r>
    </w:p>
    <w:p>
      <w:pPr>
        <w:spacing w:after="160"/>
        <w:jc w:val="center"/>
      </w:pPr>
      <w:r>
        <w:rPr>
          <w:rFonts w:ascii="Arial" w:hAnsi="Arial"/>
          <w:i/>
          <w:color w:val="475569"/>
          <w:sz w:val="16"/>
        </w:rPr>
        <w:t>Forms (Add Record)</w:t>
      </w:r>
    </w:p>
    <w:p>
      <w:pPr>
        <w:pStyle w:val="Heading1"/>
      </w:pPr>
      <w:r>
        <w:t>10. My Organization</w:t>
      </w:r>
    </w:p>
    <w:p>
      <w:pPr>
        <w:pStyle w:val="Heading2"/>
      </w:pPr>
      <w:r>
        <w:t>User Accounts</w:t>
      </w:r>
    </w:p>
    <w:p>
      <w:r>
        <w:t>Use this page to create and maintain user accounts.</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User Accounts</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Enter Username</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 xml:space="preserve">Click </w:t>
      </w:r>
      <w:r>
        <w:rPr>
          <w:rFonts w:ascii="Arial" w:hAnsi="Arial"/>
          <w:b/>
          <w:sz w:val="20"/>
        </w:rPr>
        <w:t>Search</w:t>
      </w:r>
      <w:r>
        <w:rPr>
          <w:rFonts w:ascii="Arial" w:hAnsi="Arial"/>
          <w:b w:val="0"/>
          <w:sz w:val="20"/>
        </w:rPr>
        <w:t xml:space="preserve"> to apply the search.</w:t>
      </w:r>
    </w:p>
    <w:p>
      <w:pPr>
        <w:spacing w:after="60"/>
        <w:ind w:left="360" w:hanging="360"/>
      </w:pPr>
      <w:r>
        <w:rPr>
          <w:rFonts w:ascii="Arial" w:hAnsi="Arial"/>
          <w:sz w:val="20"/>
        </w:rPr>
        <w:t xml:space="preserve">4. </w:t>
      </w:r>
      <w:r>
        <w:rPr>
          <w:rFonts w:ascii="Arial" w:hAnsi="Arial"/>
          <w:b w:val="0"/>
          <w:sz w:val="20"/>
        </w:rPr>
        <w:t xml:space="preserve">In the </w:t>
      </w:r>
      <w:r>
        <w:rPr>
          <w:rFonts w:ascii="Arial" w:hAnsi="Arial"/>
          <w:b/>
          <w:sz w:val="20"/>
        </w:rPr>
        <w:t>Actions</w:t>
      </w:r>
      <w:r>
        <w:rPr>
          <w:rFonts w:ascii="Arial" w:hAnsi="Arial"/>
          <w:b w:val="0"/>
          <w:sz w:val="20"/>
        </w:rPr>
        <w:t xml:space="preserve"> column, use </w:t>
      </w:r>
      <w:r>
        <w:rPr>
          <w:rFonts w:ascii="Arial" w:hAnsi="Arial"/>
          <w:b/>
          <w:sz w:val="20"/>
        </w:rPr>
        <w:t>Update</w:t>
      </w:r>
      <w:r>
        <w:rPr>
          <w:rFonts w:ascii="Arial" w:hAnsi="Arial"/>
          <w:b w:val="0"/>
          <w:sz w:val="20"/>
        </w:rPr>
        <w:t xml:space="preserve">, </w:t>
      </w:r>
      <w:r>
        <w:rPr>
          <w:rFonts w:ascii="Arial" w:hAnsi="Arial"/>
          <w:b/>
          <w:sz w:val="20"/>
        </w:rPr>
        <w:t>Remove</w:t>
      </w:r>
      <w:r>
        <w:rPr>
          <w:rFonts w:ascii="Arial" w:hAnsi="Arial"/>
          <w:b w:val="0"/>
          <w:sz w:val="20"/>
        </w:rPr>
        <w:t xml:space="preserve"> for the selected row.</w:t>
      </w:r>
    </w:p>
    <w:p>
      <w:pPr>
        <w:spacing w:after="60"/>
        <w:ind w:left="360" w:hanging="360"/>
      </w:pPr>
      <w:r>
        <w:rPr>
          <w:rFonts w:ascii="Arial" w:hAnsi="Arial"/>
          <w:sz w:val="20"/>
        </w:rPr>
        <w:t xml:space="preserve">5.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6.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7.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7383050"/>
            <wp:docPr id="63" name="Picture 63"/>
            <wp:cNvGraphicFramePr>
              <a:graphicFrameLocks noChangeAspect="1"/>
            </wp:cNvGraphicFramePr>
            <a:graphic>
              <a:graphicData uri="http://schemas.openxmlformats.org/drawingml/2006/picture">
                <pic:pic>
                  <pic:nvPicPr>
                    <pic:cNvPr id="0" name="057-user-accounts-list-page.png"/>
                    <pic:cNvPicPr/>
                  </pic:nvPicPr>
                  <pic:blipFill>
                    <a:blip r:embed="rId71"/>
                    <a:stretch>
                      <a:fillRect/>
                    </a:stretch>
                  </pic:blipFill>
                  <pic:spPr>
                    <a:xfrm>
                      <a:off x="0" y="0"/>
                      <a:ext cx="5806440" cy="7383050"/>
                    </a:xfrm>
                    <a:prstGeom prst="rect"/>
                  </pic:spPr>
                </pic:pic>
              </a:graphicData>
            </a:graphic>
          </wp:inline>
        </w:drawing>
      </w:r>
    </w:p>
    <w:p>
      <w:pPr>
        <w:spacing w:after="160"/>
        <w:jc w:val="center"/>
      </w:pPr>
      <w:r>
        <w:rPr>
          <w:rFonts w:ascii="Arial" w:hAnsi="Arial"/>
          <w:i/>
          <w:color w:val="475569"/>
          <w:sz w:val="16"/>
        </w:rPr>
        <w:t>User Accounts list page</w:t>
      </w:r>
    </w:p>
    <w:p>
      <w:pPr>
        <w:pStyle w:val="Heading3"/>
      </w:pPr>
      <w:r>
        <w:t>User Accounts (Update)</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User Accounts</w:t>
      </w:r>
      <w:r>
        <w:rPr>
          <w:rFonts w:ascii="Arial" w:hAnsi="Arial"/>
          <w:b w:val="0"/>
          <w:sz w:val="20"/>
        </w:rPr>
        <w:t xml:space="preserve"> list page, locate the record that needs correction.</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Update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modal dialog box to appear on the screen.</w:t>
      </w:r>
    </w:p>
    <w:p>
      <w:pPr>
        <w:spacing w:after="60"/>
        <w:ind w:left="360" w:hanging="360"/>
      </w:pPr>
      <w:r>
        <w:rPr>
          <w:rFonts w:ascii="Arial" w:hAnsi="Arial"/>
          <w:sz w:val="20"/>
        </w:rPr>
        <w:t xml:space="preserve">4. </w:t>
      </w:r>
      <w:r>
        <w:rPr>
          <w:rFonts w:ascii="Arial" w:hAnsi="Arial"/>
          <w:b w:val="0"/>
          <w:sz w:val="20"/>
        </w:rPr>
        <w:t xml:space="preserve">Review the current details and update </w:t>
      </w:r>
      <w:r>
        <w:rPr>
          <w:rFonts w:ascii="Arial" w:hAnsi="Arial"/>
          <w:b/>
          <w:sz w:val="20"/>
        </w:rPr>
        <w:t xml:space="preserve">First Name </w:t>
      </w:r>
      <w:r>
        <w:rPr>
          <w:rFonts w:ascii="Arial" w:hAnsi="Arial"/>
          <w:b w:val="0"/>
          <w:sz w:val="20"/>
        </w:rPr>
        <w:t xml:space="preserve">*, </w:t>
      </w:r>
      <w:r>
        <w:rPr>
          <w:rFonts w:ascii="Arial" w:hAnsi="Arial"/>
          <w:b/>
          <w:sz w:val="20"/>
        </w:rPr>
        <w:t xml:space="preserve">Middle Name </w:t>
      </w:r>
      <w:r>
        <w:rPr>
          <w:rFonts w:ascii="Arial" w:hAnsi="Arial"/>
          <w:b w:val="0"/>
          <w:sz w:val="20"/>
        </w:rPr>
        <w:t xml:space="preserve">*, </w:t>
      </w:r>
      <w:r>
        <w:rPr>
          <w:rFonts w:ascii="Arial" w:hAnsi="Arial"/>
          <w:b/>
          <w:sz w:val="20"/>
        </w:rPr>
        <w:t xml:space="preserve">Last Name </w:t>
      </w:r>
      <w:r>
        <w:rPr>
          <w:rFonts w:ascii="Arial" w:hAnsi="Arial"/>
          <w:b w:val="0"/>
          <w:sz w:val="20"/>
        </w:rPr>
        <w:t xml:space="preserve">*, </w:t>
      </w:r>
      <w:r>
        <w:rPr>
          <w:rFonts w:ascii="Arial" w:hAnsi="Arial"/>
          <w:b/>
          <w:sz w:val="20"/>
        </w:rPr>
        <w:t>Suffix</w:t>
      </w:r>
      <w:r>
        <w:rPr>
          <w:rFonts w:ascii="Arial" w:hAnsi="Arial"/>
          <w:b w:val="0"/>
          <w:sz w:val="20"/>
        </w:rPr>
        <w:t xml:space="preserve">, </w:t>
      </w:r>
      <w:r>
        <w:rPr>
          <w:rFonts w:ascii="Arial" w:hAnsi="Arial"/>
          <w:b/>
          <w:sz w:val="20"/>
        </w:rPr>
        <w:t>Birthday</w:t>
      </w:r>
      <w:r>
        <w:rPr>
          <w:rFonts w:ascii="Arial" w:hAnsi="Arial"/>
          <w:b w:val="0"/>
          <w:sz w:val="20"/>
        </w:rPr>
        <w:t xml:space="preserve">, </w:t>
      </w:r>
      <w:r>
        <w:rPr>
          <w:rFonts w:ascii="Arial" w:hAnsi="Arial"/>
          <w:b/>
          <w:sz w:val="20"/>
        </w:rPr>
        <w:t>Contact No.</w:t>
      </w:r>
      <w:r>
        <w:rPr>
          <w:rFonts w:ascii="Arial" w:hAnsi="Arial"/>
          <w:b w:val="0"/>
          <w:sz w:val="20"/>
        </w:rPr>
        <w:t xml:space="preserve">, </w:t>
      </w:r>
      <w:r>
        <w:rPr>
          <w:rFonts w:ascii="Arial" w:hAnsi="Arial"/>
          <w:b/>
          <w:sz w:val="20"/>
        </w:rPr>
        <w:t xml:space="preserve">Email Address </w:t>
      </w:r>
      <w:r>
        <w:rPr>
          <w:rFonts w:ascii="Arial" w:hAnsi="Arial"/>
          <w:b w:val="0"/>
          <w:sz w:val="20"/>
        </w:rPr>
        <w:t xml:space="preserve">*, </w:t>
      </w:r>
      <w:r>
        <w:rPr>
          <w:rFonts w:ascii="Arial" w:hAnsi="Arial"/>
          <w:b/>
          <w:sz w:val="20"/>
        </w:rPr>
        <w:t xml:space="preserve">Field Office </w:t>
      </w:r>
      <w:r>
        <w:rPr>
          <w:rFonts w:ascii="Arial" w:hAnsi="Arial"/>
          <w:b w:val="0"/>
          <w:sz w:val="20"/>
        </w:rPr>
        <w:t>* inside the modal dialog.</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Confirm</w:t>
      </w:r>
      <w:r>
        <w:rPr>
          <w:rFonts w:ascii="Arial" w:hAnsi="Arial"/>
          <w:b w:val="0"/>
          <w:sz w:val="20"/>
        </w:rPr>
        <w:t xml:space="preserve"> inside the modal dialog to submit the changes.</w:t>
      </w:r>
    </w:p>
    <w:p>
      <w:pPr>
        <w:spacing w:after="60"/>
        <w:ind w:left="360" w:hanging="360"/>
      </w:pPr>
      <w:r>
        <w:rPr>
          <w:rFonts w:ascii="Arial" w:hAnsi="Arial"/>
          <w:sz w:val="20"/>
        </w:rPr>
        <w:t xml:space="preserve">6. </w:t>
      </w:r>
      <w:r>
        <w:rPr>
          <w:rFonts w:ascii="Arial" w:hAnsi="Arial"/>
          <w:b w:val="0"/>
          <w:sz w:val="20"/>
        </w:rPr>
        <w:t xml:space="preserve">If the system displays a confirmation prompt, review the information and click </w:t>
      </w:r>
      <w:r>
        <w:rPr>
          <w:rFonts w:ascii="Arial" w:hAnsi="Arial"/>
          <w:b/>
          <w:sz w:val="20"/>
        </w:rPr>
        <w:t>Confirm</w:t>
      </w:r>
      <w:r>
        <w:rPr>
          <w:rFonts w:ascii="Arial" w:hAnsi="Arial"/>
          <w:b w:val="0"/>
          <w:sz w:val="20"/>
        </w:rPr>
        <w:t xml:space="preserve"> to save the updated record.</w:t>
      </w:r>
    </w:p>
    <w:p>
      <w:pPr>
        <w:spacing w:after="60"/>
        <w:ind w:left="360" w:hanging="360"/>
      </w:pPr>
      <w:r>
        <w:rPr>
          <w:rFonts w:ascii="Arial" w:hAnsi="Arial"/>
          <w:sz w:val="20"/>
        </w:rPr>
        <w:t xml:space="preserve">7. </w:t>
      </w:r>
      <w:r>
        <w:rPr>
          <w:rFonts w:ascii="Arial" w:hAnsi="Arial"/>
          <w:b w:val="0"/>
          <w:sz w:val="20"/>
        </w:rPr>
        <w:t>Wait for the modal dialog to close. The table refreshes and displays the updated record.</w:t>
      </w:r>
    </w:p>
    <w:p>
      <w:pPr>
        <w:keepNext/>
        <w:jc w:val="center"/>
      </w:pPr>
      <w:r>
        <w:drawing>
          <wp:inline xmlns:a="http://schemas.openxmlformats.org/drawingml/2006/main" xmlns:pic="http://schemas.openxmlformats.org/drawingml/2006/picture">
            <wp:extent cx="5806440" cy="7383050"/>
            <wp:docPr id="64" name="Picture 64"/>
            <wp:cNvGraphicFramePr>
              <a:graphicFrameLocks noChangeAspect="1"/>
            </wp:cNvGraphicFramePr>
            <a:graphic>
              <a:graphicData uri="http://schemas.openxmlformats.org/drawingml/2006/picture">
                <pic:pic>
                  <pic:nvPicPr>
                    <pic:cNvPr id="0" name="058-user-accounts-update-update.png"/>
                    <pic:cNvPicPr/>
                  </pic:nvPicPr>
                  <pic:blipFill>
                    <a:blip r:embed="rId72"/>
                    <a:stretch>
                      <a:fillRect/>
                    </a:stretch>
                  </pic:blipFill>
                  <pic:spPr>
                    <a:xfrm>
                      <a:off x="0" y="0"/>
                      <a:ext cx="5806440" cy="7383050"/>
                    </a:xfrm>
                    <a:prstGeom prst="rect"/>
                  </pic:spPr>
                </pic:pic>
              </a:graphicData>
            </a:graphic>
          </wp:inline>
        </w:drawing>
      </w:r>
    </w:p>
    <w:p>
      <w:pPr>
        <w:spacing w:after="160"/>
        <w:jc w:val="center"/>
      </w:pPr>
      <w:r>
        <w:rPr>
          <w:rFonts w:ascii="Arial" w:hAnsi="Arial"/>
          <w:i/>
          <w:color w:val="475569"/>
          <w:sz w:val="16"/>
        </w:rPr>
        <w:t>User Accounts (Update)</w:t>
      </w:r>
    </w:p>
    <w:p>
      <w:pPr>
        <w:pStyle w:val="Heading3"/>
      </w:pPr>
      <w:r>
        <w:t>User Accounts (Delete)</w:t>
      </w:r>
    </w:p>
    <w:tbl>
      <w:tblPr>
        <w:tblW w:type="auto" w:w="0"/>
        <w:jc w:val="center"/>
        <w:tblLook w:firstColumn="1" w:firstRow="1" w:lastColumn="0" w:lastRow="0" w:noHBand="0" w:noVBand="1" w:val="04A0"/>
      </w:tblPr>
      <w:tblGrid>
        <w:gridCol w:w="10080"/>
      </w:tblGrid>
      <w:tr>
        <w:tc>
          <w:tcPr>
            <w:tcW w:type="dxa" w:w="10080"/>
            <w:shd w:fill="F8FAFC"/>
          </w:tcPr>
          <w:p>
            <w:r>
              <w:rPr>
                <w:rFonts w:ascii="Arial" w:hAnsi="Arial"/>
                <w:b/>
                <w:color w:val="1E293B"/>
                <w:sz w:val="18"/>
              </w:rPr>
              <w:t xml:space="preserve">Deletion warning: </w:t>
            </w:r>
            <w:r>
              <w:rPr>
                <w:rFonts w:ascii="Arial" w:hAnsi="Arial"/>
                <w:b w:val="0"/>
                <w:sz w:val="18"/>
              </w:rPr>
              <w:t xml:space="preserve">Use </w:t>
            </w:r>
            <w:r>
              <w:rPr>
                <w:rFonts w:ascii="Arial" w:hAnsi="Arial"/>
                <w:b/>
                <w:sz w:val="18"/>
              </w:rPr>
              <w:t>Remove</w:t>
            </w:r>
            <w:r>
              <w:rPr>
                <w:rFonts w:ascii="Arial" w:hAnsi="Arial"/>
                <w:b w:val="0"/>
                <w:sz w:val="18"/>
              </w:rPr>
              <w:t xml:space="preserve"> only for sample/test records or records approved for deletion. For documentation, stop at the confirmation dialog unless removal is required.</w:t>
            </w:r>
          </w:p>
        </w:tc>
      </w:tr>
    </w:tbl>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User Accounts</w:t>
      </w:r>
      <w:r>
        <w:rPr>
          <w:rFonts w:ascii="Arial" w:hAnsi="Arial"/>
          <w:b w:val="0"/>
          <w:sz w:val="20"/>
        </w:rPr>
        <w:t xml:space="preserve"> list page, locate the sample, test, or authorized record.</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Remove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confirmation modal dialog box to appear.</w:t>
      </w:r>
    </w:p>
    <w:p>
      <w:pPr>
        <w:spacing w:after="60"/>
        <w:ind w:left="360" w:hanging="360"/>
      </w:pPr>
      <w:r>
        <w:rPr>
          <w:rFonts w:ascii="Arial" w:hAnsi="Arial"/>
          <w:sz w:val="20"/>
        </w:rPr>
        <w:t xml:space="preserve">4. </w:t>
      </w:r>
      <w:r>
        <w:rPr>
          <w:rFonts w:ascii="Arial" w:hAnsi="Arial"/>
          <w:b w:val="0"/>
          <w:sz w:val="20"/>
        </w:rPr>
        <w:t>Read the confirmation message carefully. The system warns that removal cannot be undone.</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Cancel</w:t>
      </w:r>
      <w:r>
        <w:rPr>
          <w:rFonts w:ascii="Arial" w:hAnsi="Arial"/>
          <w:b w:val="0"/>
          <w:sz w:val="20"/>
        </w:rPr>
        <w:t xml:space="preserve"> inside the modal dialog to stop, or click </w:t>
      </w:r>
      <w:r>
        <w:rPr>
          <w:rFonts w:ascii="Arial" w:hAnsi="Arial"/>
          <w:b/>
          <w:sz w:val="20"/>
        </w:rPr>
        <w:t>Remove</w:t>
      </w:r>
      <w:r>
        <w:rPr>
          <w:rFonts w:ascii="Arial" w:hAnsi="Arial"/>
          <w:b w:val="0"/>
          <w:sz w:val="20"/>
        </w:rPr>
        <w:t xml:space="preserve"> inside the modal dialog only when deletion is authorized.</w:t>
      </w:r>
    </w:p>
    <w:p>
      <w:pPr>
        <w:spacing w:after="60"/>
        <w:ind w:left="360" w:hanging="360"/>
      </w:pPr>
      <w:r>
        <w:rPr>
          <w:rFonts w:ascii="Arial" w:hAnsi="Arial"/>
          <w:sz w:val="20"/>
        </w:rPr>
        <w:t xml:space="preserve">6. </w:t>
      </w:r>
      <w:r>
        <w:rPr>
          <w:rFonts w:ascii="Arial" w:hAnsi="Arial"/>
          <w:b w:val="0"/>
          <w:sz w:val="20"/>
        </w:rPr>
        <w:t>Wait for the modal dialog to close. The table refreshes to reflect the remaining records.</w:t>
      </w:r>
    </w:p>
    <w:p>
      <w:pPr>
        <w:keepNext/>
        <w:jc w:val="center"/>
      </w:pPr>
      <w:r>
        <w:drawing>
          <wp:inline xmlns:a="http://schemas.openxmlformats.org/drawingml/2006/main" xmlns:pic="http://schemas.openxmlformats.org/drawingml/2006/picture">
            <wp:extent cx="5806440" cy="7383050"/>
            <wp:docPr id="65" name="Picture 65"/>
            <wp:cNvGraphicFramePr>
              <a:graphicFrameLocks noChangeAspect="1"/>
            </wp:cNvGraphicFramePr>
            <a:graphic>
              <a:graphicData uri="http://schemas.openxmlformats.org/drawingml/2006/picture">
                <pic:pic>
                  <pic:nvPicPr>
                    <pic:cNvPr id="0" name="059-user-accounts-remove-confirmation-remove-confirmation.png"/>
                    <pic:cNvPicPr/>
                  </pic:nvPicPr>
                  <pic:blipFill>
                    <a:blip r:embed="rId73"/>
                    <a:stretch>
                      <a:fillRect/>
                    </a:stretch>
                  </pic:blipFill>
                  <pic:spPr>
                    <a:xfrm>
                      <a:off x="0" y="0"/>
                      <a:ext cx="5806440" cy="7383050"/>
                    </a:xfrm>
                    <a:prstGeom prst="rect"/>
                  </pic:spPr>
                </pic:pic>
              </a:graphicData>
            </a:graphic>
          </wp:inline>
        </w:drawing>
      </w:r>
    </w:p>
    <w:p>
      <w:pPr>
        <w:spacing w:after="160"/>
        <w:jc w:val="center"/>
      </w:pPr>
      <w:r>
        <w:rPr>
          <w:rFonts w:ascii="Arial" w:hAnsi="Arial"/>
          <w:i/>
          <w:color w:val="475569"/>
          <w:sz w:val="16"/>
        </w:rPr>
        <w:t>User Accounts (Delete)</w:t>
      </w:r>
    </w:p>
    <w:p>
      <w:pPr>
        <w:pStyle w:val="Heading3"/>
      </w:pPr>
      <w:r>
        <w:t>User Accounts (Add Record)</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User Accounts</w:t>
      </w:r>
      <w:r>
        <w:rPr>
          <w:rFonts w:ascii="Arial" w:hAnsi="Arial"/>
          <w:b w:val="0"/>
          <w:sz w:val="20"/>
        </w:rPr>
        <w:t xml:space="preserve"> page, click </w:t>
      </w:r>
      <w:r>
        <w:rPr>
          <w:rFonts w:ascii="Arial" w:hAnsi="Arial"/>
          <w:b/>
          <w:sz w:val="20"/>
        </w:rPr>
        <w:t>Add User Account</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Wait for the modal dialog box to appear on the screen.</w:t>
      </w:r>
    </w:p>
    <w:p>
      <w:pPr>
        <w:spacing w:after="60"/>
        <w:ind w:left="360" w:hanging="360"/>
      </w:pPr>
      <w:r>
        <w:rPr>
          <w:rFonts w:ascii="Arial" w:hAnsi="Arial"/>
          <w:sz w:val="20"/>
        </w:rPr>
        <w:t xml:space="preserve">3. </w:t>
      </w:r>
      <w:r>
        <w:rPr>
          <w:rFonts w:ascii="Arial" w:hAnsi="Arial"/>
          <w:b w:val="0"/>
          <w:sz w:val="20"/>
        </w:rPr>
        <w:t xml:space="preserve">Enter </w:t>
      </w:r>
      <w:r>
        <w:rPr>
          <w:rFonts w:ascii="Arial" w:hAnsi="Arial"/>
          <w:b/>
          <w:sz w:val="20"/>
        </w:rPr>
        <w:t xml:space="preserve">First Name </w:t>
      </w:r>
      <w:r>
        <w:rPr>
          <w:rFonts w:ascii="Arial" w:hAnsi="Arial"/>
          <w:b w:val="0"/>
          <w:sz w:val="20"/>
        </w:rPr>
        <w:t xml:space="preserve">*, </w:t>
      </w:r>
      <w:r>
        <w:rPr>
          <w:rFonts w:ascii="Arial" w:hAnsi="Arial"/>
          <w:b/>
          <w:sz w:val="20"/>
        </w:rPr>
        <w:t xml:space="preserve">Middle Name </w:t>
      </w:r>
      <w:r>
        <w:rPr>
          <w:rFonts w:ascii="Arial" w:hAnsi="Arial"/>
          <w:b w:val="0"/>
          <w:sz w:val="20"/>
        </w:rPr>
        <w:t xml:space="preserve">*, </w:t>
      </w:r>
      <w:r>
        <w:rPr>
          <w:rFonts w:ascii="Arial" w:hAnsi="Arial"/>
          <w:b/>
          <w:sz w:val="20"/>
        </w:rPr>
        <w:t xml:space="preserve">Last Name </w:t>
      </w:r>
      <w:r>
        <w:rPr>
          <w:rFonts w:ascii="Arial" w:hAnsi="Arial"/>
          <w:b w:val="0"/>
          <w:sz w:val="20"/>
        </w:rPr>
        <w:t xml:space="preserve">*, </w:t>
      </w:r>
      <w:r>
        <w:rPr>
          <w:rFonts w:ascii="Arial" w:hAnsi="Arial"/>
          <w:b/>
          <w:sz w:val="20"/>
        </w:rPr>
        <w:t>Suffix</w:t>
      </w:r>
      <w:r>
        <w:rPr>
          <w:rFonts w:ascii="Arial" w:hAnsi="Arial"/>
          <w:b w:val="0"/>
          <w:sz w:val="20"/>
        </w:rPr>
        <w:t xml:space="preserve">, </w:t>
      </w:r>
      <w:r>
        <w:rPr>
          <w:rFonts w:ascii="Arial" w:hAnsi="Arial"/>
          <w:b/>
          <w:sz w:val="20"/>
        </w:rPr>
        <w:t>Birthday</w:t>
      </w:r>
      <w:r>
        <w:rPr>
          <w:rFonts w:ascii="Arial" w:hAnsi="Arial"/>
          <w:b w:val="0"/>
          <w:sz w:val="20"/>
        </w:rPr>
        <w:t xml:space="preserve">, </w:t>
      </w:r>
      <w:r>
        <w:rPr>
          <w:rFonts w:ascii="Arial" w:hAnsi="Arial"/>
          <w:b/>
          <w:sz w:val="20"/>
        </w:rPr>
        <w:t>Contact No.</w:t>
      </w:r>
      <w:r>
        <w:rPr>
          <w:rFonts w:ascii="Arial" w:hAnsi="Arial"/>
          <w:b w:val="0"/>
          <w:sz w:val="20"/>
        </w:rPr>
        <w:t xml:space="preserve">, </w:t>
      </w:r>
      <w:r>
        <w:rPr>
          <w:rFonts w:ascii="Arial" w:hAnsi="Arial"/>
          <w:b/>
          <w:sz w:val="20"/>
        </w:rPr>
        <w:t xml:space="preserve">Email Address </w:t>
      </w:r>
      <w:r>
        <w:rPr>
          <w:rFonts w:ascii="Arial" w:hAnsi="Arial"/>
          <w:b w:val="0"/>
          <w:sz w:val="20"/>
        </w:rPr>
        <w:t xml:space="preserve">*, </w:t>
      </w:r>
      <w:r>
        <w:rPr>
          <w:rFonts w:ascii="Arial" w:hAnsi="Arial"/>
          <w:b/>
          <w:sz w:val="20"/>
        </w:rPr>
        <w:t xml:space="preserve">Field Office </w:t>
      </w:r>
      <w:r>
        <w:rPr>
          <w:rFonts w:ascii="Arial" w:hAnsi="Arial"/>
          <w:b w:val="0"/>
          <w:sz w:val="20"/>
        </w:rPr>
        <w:t>* inside the modal dialog.</w:t>
      </w:r>
    </w:p>
    <w:p>
      <w:pPr>
        <w:spacing w:after="60"/>
        <w:ind w:left="360" w:hanging="360"/>
      </w:pPr>
      <w:r>
        <w:rPr>
          <w:rFonts w:ascii="Arial" w:hAnsi="Arial"/>
          <w:sz w:val="20"/>
        </w:rPr>
        <w:t xml:space="preserve">4. </w:t>
      </w:r>
      <w:r>
        <w:rPr>
          <w:rFonts w:ascii="Arial" w:hAnsi="Arial"/>
          <w:b w:val="0"/>
          <w:sz w:val="20"/>
        </w:rPr>
        <w:t xml:space="preserve">Click </w:t>
      </w:r>
      <w:r>
        <w:rPr>
          <w:rFonts w:ascii="Arial" w:hAnsi="Arial"/>
          <w:b/>
          <w:sz w:val="20"/>
        </w:rPr>
        <w:t>Confirm</w:t>
      </w:r>
      <w:r>
        <w:rPr>
          <w:rFonts w:ascii="Arial" w:hAnsi="Arial"/>
          <w:b w:val="0"/>
          <w:sz w:val="20"/>
        </w:rPr>
        <w:t xml:space="preserve"> inside the modal dialog to submit the new record.</w:t>
      </w:r>
    </w:p>
    <w:p>
      <w:pPr>
        <w:spacing w:after="60"/>
        <w:ind w:left="360" w:hanging="360"/>
      </w:pPr>
      <w:r>
        <w:rPr>
          <w:rFonts w:ascii="Arial" w:hAnsi="Arial"/>
          <w:sz w:val="20"/>
        </w:rPr>
        <w:t xml:space="preserve">5. </w:t>
      </w:r>
      <w:r>
        <w:rPr>
          <w:rFonts w:ascii="Arial" w:hAnsi="Arial"/>
          <w:b w:val="0"/>
          <w:sz w:val="20"/>
        </w:rPr>
        <w:t xml:space="preserve">If the system displays a confirmation prompt, review the information and click </w:t>
      </w:r>
      <w:r>
        <w:rPr>
          <w:rFonts w:ascii="Arial" w:hAnsi="Arial"/>
          <w:b/>
          <w:sz w:val="20"/>
        </w:rPr>
        <w:t>Confirm</w:t>
      </w:r>
      <w:r>
        <w:rPr>
          <w:rFonts w:ascii="Arial" w:hAnsi="Arial"/>
          <w:b w:val="0"/>
          <w:sz w:val="20"/>
        </w:rPr>
        <w:t xml:space="preserve"> to save the entry.</w:t>
      </w:r>
    </w:p>
    <w:p>
      <w:pPr>
        <w:spacing w:after="60"/>
        <w:ind w:left="360" w:hanging="360"/>
      </w:pPr>
      <w:r>
        <w:rPr>
          <w:rFonts w:ascii="Arial" w:hAnsi="Arial"/>
          <w:sz w:val="20"/>
        </w:rPr>
        <w:t xml:space="preserve">6. </w:t>
      </w:r>
      <w:r>
        <w:rPr>
          <w:rFonts w:ascii="Arial" w:hAnsi="Arial"/>
          <w:b w:val="0"/>
          <w:sz w:val="20"/>
        </w:rPr>
        <w:t>Wait for the modal dialog to close. The table refreshes and displays the newly added record.</w:t>
      </w:r>
    </w:p>
    <w:p>
      <w:pPr>
        <w:keepNext/>
        <w:jc w:val="center"/>
      </w:pPr>
      <w:r>
        <w:drawing>
          <wp:inline xmlns:a="http://schemas.openxmlformats.org/drawingml/2006/main" xmlns:pic="http://schemas.openxmlformats.org/drawingml/2006/picture">
            <wp:extent cx="5806440" cy="7383050"/>
            <wp:docPr id="66" name="Picture 66"/>
            <wp:cNvGraphicFramePr>
              <a:graphicFrameLocks noChangeAspect="1"/>
            </wp:cNvGraphicFramePr>
            <a:graphic>
              <a:graphicData uri="http://schemas.openxmlformats.org/drawingml/2006/picture">
                <pic:pic>
                  <pic:nvPicPr>
                    <pic:cNvPr id="0" name="060-user-accounts-add-record-add-record.png"/>
                    <pic:cNvPicPr/>
                  </pic:nvPicPr>
                  <pic:blipFill>
                    <a:blip r:embed="rId74"/>
                    <a:stretch>
                      <a:fillRect/>
                    </a:stretch>
                  </pic:blipFill>
                  <pic:spPr>
                    <a:xfrm>
                      <a:off x="0" y="0"/>
                      <a:ext cx="5806440" cy="7383050"/>
                    </a:xfrm>
                    <a:prstGeom prst="rect"/>
                  </pic:spPr>
                </pic:pic>
              </a:graphicData>
            </a:graphic>
          </wp:inline>
        </w:drawing>
      </w:r>
    </w:p>
    <w:p>
      <w:pPr>
        <w:spacing w:after="160"/>
        <w:jc w:val="center"/>
      </w:pPr>
      <w:r>
        <w:rPr>
          <w:rFonts w:ascii="Arial" w:hAnsi="Arial"/>
          <w:i/>
          <w:color w:val="475569"/>
          <w:sz w:val="16"/>
        </w:rPr>
        <w:t>User Accounts (Add Record)</w:t>
      </w:r>
    </w:p>
    <w:p>
      <w:pPr>
        <w:pStyle w:val="Heading2"/>
      </w:pPr>
      <w:r>
        <w:t>User Roles</w:t>
      </w:r>
    </w:p>
    <w:p>
      <w:r>
        <w:t>Use this page to create and maintain user roles and update permissions assigned to those roles.</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User Roles</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Search</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 xml:space="preserve">In the </w:t>
      </w:r>
      <w:r>
        <w:rPr>
          <w:rFonts w:ascii="Arial" w:hAnsi="Arial"/>
          <w:b/>
          <w:sz w:val="20"/>
        </w:rPr>
        <w:t>Actions</w:t>
      </w:r>
      <w:r>
        <w:rPr>
          <w:rFonts w:ascii="Arial" w:hAnsi="Arial"/>
          <w:b w:val="0"/>
          <w:sz w:val="20"/>
        </w:rPr>
        <w:t xml:space="preserve"> column, use </w:t>
      </w:r>
      <w:r>
        <w:rPr>
          <w:rFonts w:ascii="Arial" w:hAnsi="Arial"/>
          <w:b/>
          <w:sz w:val="20"/>
        </w:rPr>
        <w:t>Update</w:t>
      </w:r>
      <w:r>
        <w:rPr>
          <w:rFonts w:ascii="Arial" w:hAnsi="Arial"/>
          <w:b w:val="0"/>
          <w:sz w:val="20"/>
        </w:rPr>
        <w:t xml:space="preserve"> for the selected row.</w:t>
      </w:r>
    </w:p>
    <w:p>
      <w:pPr>
        <w:spacing w:after="60"/>
        <w:ind w:left="360" w:hanging="360"/>
      </w:pPr>
      <w:r>
        <w:rPr>
          <w:rFonts w:ascii="Arial" w:hAnsi="Arial"/>
          <w:sz w:val="20"/>
        </w:rPr>
        <w:t xml:space="preserve">4.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5.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6.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5262086"/>
            <wp:docPr id="67" name="Picture 67"/>
            <wp:cNvGraphicFramePr>
              <a:graphicFrameLocks noChangeAspect="1"/>
            </wp:cNvGraphicFramePr>
            <a:graphic>
              <a:graphicData uri="http://schemas.openxmlformats.org/drawingml/2006/picture">
                <pic:pic>
                  <pic:nvPicPr>
                    <pic:cNvPr id="0" name="061-user-roles-list-page.png"/>
                    <pic:cNvPicPr/>
                  </pic:nvPicPr>
                  <pic:blipFill>
                    <a:blip r:embed="rId75"/>
                    <a:stretch>
                      <a:fillRect/>
                    </a:stretch>
                  </pic:blipFill>
                  <pic:spPr>
                    <a:xfrm>
                      <a:off x="0" y="0"/>
                      <a:ext cx="5806440" cy="5262086"/>
                    </a:xfrm>
                    <a:prstGeom prst="rect"/>
                  </pic:spPr>
                </pic:pic>
              </a:graphicData>
            </a:graphic>
          </wp:inline>
        </w:drawing>
      </w:r>
    </w:p>
    <w:p>
      <w:pPr>
        <w:spacing w:after="160"/>
        <w:jc w:val="center"/>
      </w:pPr>
      <w:r>
        <w:rPr>
          <w:rFonts w:ascii="Arial" w:hAnsi="Arial"/>
          <w:i/>
          <w:color w:val="475569"/>
          <w:sz w:val="16"/>
        </w:rPr>
        <w:t>User Roles list page</w:t>
      </w:r>
    </w:p>
    <w:p>
      <w:pPr>
        <w:pStyle w:val="Heading3"/>
      </w:pPr>
      <w:r>
        <w:t>User Roles (Update)</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User Roles</w:t>
      </w:r>
      <w:r>
        <w:rPr>
          <w:rFonts w:ascii="Arial" w:hAnsi="Arial"/>
          <w:b w:val="0"/>
          <w:sz w:val="20"/>
        </w:rPr>
        <w:t xml:space="preserve"> list page, locate the record that needs correction.</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Update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modal dialog box to appear on the screen.</w:t>
      </w:r>
    </w:p>
    <w:p>
      <w:pPr>
        <w:spacing w:after="60"/>
        <w:ind w:left="360" w:hanging="360"/>
      </w:pPr>
      <w:r>
        <w:rPr>
          <w:rFonts w:ascii="Arial" w:hAnsi="Arial"/>
          <w:sz w:val="20"/>
        </w:rPr>
        <w:t xml:space="preserve">4. </w:t>
      </w:r>
      <w:r>
        <w:rPr>
          <w:rFonts w:ascii="Arial" w:hAnsi="Arial"/>
          <w:b w:val="0"/>
          <w:sz w:val="20"/>
        </w:rPr>
        <w:t xml:space="preserve">Review the current details and update </w:t>
      </w:r>
      <w:r>
        <w:rPr>
          <w:rFonts w:ascii="Arial" w:hAnsi="Arial"/>
          <w:b/>
          <w:sz w:val="20"/>
        </w:rPr>
        <w:t>User Role Name</w:t>
      </w:r>
      <w:r>
        <w:rPr>
          <w:rFonts w:ascii="Arial" w:hAnsi="Arial"/>
          <w:b w:val="0"/>
          <w:sz w:val="20"/>
        </w:rPr>
        <w:t xml:space="preserve">, </w:t>
      </w:r>
      <w:r>
        <w:rPr>
          <w:rFonts w:ascii="Arial" w:hAnsi="Arial"/>
          <w:b/>
          <w:sz w:val="20"/>
        </w:rPr>
        <w:t>Search</w:t>
      </w:r>
      <w:r>
        <w:rPr>
          <w:rFonts w:ascii="Arial" w:hAnsi="Arial"/>
          <w:b w:val="0"/>
          <w:sz w:val="20"/>
        </w:rPr>
        <w:t xml:space="preserve"> inside the modal dialog.</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Confirm</w:t>
      </w:r>
      <w:r>
        <w:rPr>
          <w:rFonts w:ascii="Arial" w:hAnsi="Arial"/>
          <w:b w:val="0"/>
          <w:sz w:val="20"/>
        </w:rPr>
        <w:t xml:space="preserve"> inside the modal dialog to submit the changes.</w:t>
      </w:r>
    </w:p>
    <w:p>
      <w:pPr>
        <w:spacing w:after="60"/>
        <w:ind w:left="360" w:hanging="360"/>
      </w:pPr>
      <w:r>
        <w:rPr>
          <w:rFonts w:ascii="Arial" w:hAnsi="Arial"/>
          <w:sz w:val="20"/>
        </w:rPr>
        <w:t xml:space="preserve">6. </w:t>
      </w:r>
      <w:r>
        <w:rPr>
          <w:rFonts w:ascii="Arial" w:hAnsi="Arial"/>
          <w:b w:val="0"/>
          <w:sz w:val="20"/>
        </w:rPr>
        <w:t xml:space="preserve">If the system displays a confirmation prompt, review the information and click </w:t>
      </w:r>
      <w:r>
        <w:rPr>
          <w:rFonts w:ascii="Arial" w:hAnsi="Arial"/>
          <w:b/>
          <w:sz w:val="20"/>
        </w:rPr>
        <w:t>Confirm</w:t>
      </w:r>
      <w:r>
        <w:rPr>
          <w:rFonts w:ascii="Arial" w:hAnsi="Arial"/>
          <w:b w:val="0"/>
          <w:sz w:val="20"/>
        </w:rPr>
        <w:t xml:space="preserve"> to save the updated record.</w:t>
      </w:r>
    </w:p>
    <w:p>
      <w:pPr>
        <w:spacing w:after="60"/>
        <w:ind w:left="360" w:hanging="360"/>
      </w:pPr>
      <w:r>
        <w:rPr>
          <w:rFonts w:ascii="Arial" w:hAnsi="Arial"/>
          <w:sz w:val="20"/>
        </w:rPr>
        <w:t xml:space="preserve">7. </w:t>
      </w:r>
      <w:r>
        <w:rPr>
          <w:rFonts w:ascii="Arial" w:hAnsi="Arial"/>
          <w:b w:val="0"/>
          <w:sz w:val="20"/>
        </w:rPr>
        <w:t>Wait for the modal dialog to close. The table refreshes and displays the updated record.</w:t>
      </w:r>
    </w:p>
    <w:p>
      <w:pPr>
        <w:keepNext/>
        <w:jc w:val="center"/>
      </w:pPr>
      <w:r>
        <w:drawing>
          <wp:inline xmlns:a="http://schemas.openxmlformats.org/drawingml/2006/main" xmlns:pic="http://schemas.openxmlformats.org/drawingml/2006/picture">
            <wp:extent cx="5806440" cy="5262086"/>
            <wp:docPr id="68" name="Picture 68"/>
            <wp:cNvGraphicFramePr>
              <a:graphicFrameLocks noChangeAspect="1"/>
            </wp:cNvGraphicFramePr>
            <a:graphic>
              <a:graphicData uri="http://schemas.openxmlformats.org/drawingml/2006/picture">
                <pic:pic>
                  <pic:nvPicPr>
                    <pic:cNvPr id="0" name="062-user-roles-update-update.png"/>
                    <pic:cNvPicPr/>
                  </pic:nvPicPr>
                  <pic:blipFill>
                    <a:blip r:embed="rId76"/>
                    <a:stretch>
                      <a:fillRect/>
                    </a:stretch>
                  </pic:blipFill>
                  <pic:spPr>
                    <a:xfrm>
                      <a:off x="0" y="0"/>
                      <a:ext cx="5806440" cy="5262086"/>
                    </a:xfrm>
                    <a:prstGeom prst="rect"/>
                  </pic:spPr>
                </pic:pic>
              </a:graphicData>
            </a:graphic>
          </wp:inline>
        </w:drawing>
      </w:r>
    </w:p>
    <w:p>
      <w:pPr>
        <w:spacing w:after="160"/>
        <w:jc w:val="center"/>
      </w:pPr>
      <w:r>
        <w:rPr>
          <w:rFonts w:ascii="Arial" w:hAnsi="Arial"/>
          <w:i/>
          <w:color w:val="475569"/>
          <w:sz w:val="16"/>
        </w:rPr>
        <w:t>User Roles (Update)</w:t>
      </w:r>
    </w:p>
    <w:p>
      <w:pPr>
        <w:pStyle w:val="Heading3"/>
      </w:pPr>
      <w:r>
        <w:t>User Roles (Add Record)</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User Roles</w:t>
      </w:r>
      <w:r>
        <w:rPr>
          <w:rFonts w:ascii="Arial" w:hAnsi="Arial"/>
          <w:b w:val="0"/>
          <w:sz w:val="20"/>
        </w:rPr>
        <w:t xml:space="preserve"> page, click </w:t>
      </w:r>
      <w:r>
        <w:rPr>
          <w:rFonts w:ascii="Arial" w:hAnsi="Arial"/>
          <w:b/>
          <w:sz w:val="20"/>
        </w:rPr>
        <w:t>Add Role</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Wait for the modal dialog box to appear on the screen.</w:t>
      </w:r>
    </w:p>
    <w:p>
      <w:pPr>
        <w:spacing w:after="60"/>
        <w:ind w:left="360" w:hanging="360"/>
      </w:pPr>
      <w:r>
        <w:rPr>
          <w:rFonts w:ascii="Arial" w:hAnsi="Arial"/>
          <w:sz w:val="20"/>
        </w:rPr>
        <w:t xml:space="preserve">3. </w:t>
      </w:r>
      <w:r>
        <w:rPr>
          <w:rFonts w:ascii="Arial" w:hAnsi="Arial"/>
          <w:b w:val="0"/>
          <w:sz w:val="20"/>
        </w:rPr>
        <w:t xml:space="preserve">Enter </w:t>
      </w:r>
      <w:r>
        <w:rPr>
          <w:rFonts w:ascii="Arial" w:hAnsi="Arial"/>
          <w:b/>
          <w:sz w:val="20"/>
        </w:rPr>
        <w:t>User Role Name</w:t>
      </w:r>
      <w:r>
        <w:rPr>
          <w:rFonts w:ascii="Arial" w:hAnsi="Arial"/>
          <w:b w:val="0"/>
          <w:sz w:val="20"/>
        </w:rPr>
        <w:t xml:space="preserve">, </w:t>
      </w:r>
      <w:r>
        <w:rPr>
          <w:rFonts w:ascii="Arial" w:hAnsi="Arial"/>
          <w:b/>
          <w:sz w:val="20"/>
        </w:rPr>
        <w:t>User Role Description</w:t>
      </w:r>
      <w:r>
        <w:rPr>
          <w:rFonts w:ascii="Arial" w:hAnsi="Arial"/>
          <w:b w:val="0"/>
          <w:sz w:val="20"/>
        </w:rPr>
        <w:t xml:space="preserve">, </w:t>
      </w:r>
      <w:r>
        <w:rPr>
          <w:rFonts w:ascii="Arial" w:hAnsi="Arial"/>
          <w:b/>
          <w:sz w:val="20"/>
        </w:rPr>
        <w:t>Search</w:t>
      </w:r>
      <w:r>
        <w:rPr>
          <w:rFonts w:ascii="Arial" w:hAnsi="Arial"/>
          <w:b w:val="0"/>
          <w:sz w:val="20"/>
        </w:rPr>
        <w:t xml:space="preserve"> inside the modal dialog.</w:t>
      </w:r>
    </w:p>
    <w:p>
      <w:pPr>
        <w:spacing w:after="60"/>
        <w:ind w:left="360" w:hanging="360"/>
      </w:pPr>
      <w:r>
        <w:rPr>
          <w:rFonts w:ascii="Arial" w:hAnsi="Arial"/>
          <w:sz w:val="20"/>
        </w:rPr>
        <w:t xml:space="preserve">4. </w:t>
      </w:r>
      <w:r>
        <w:rPr>
          <w:rFonts w:ascii="Arial" w:hAnsi="Arial"/>
          <w:b w:val="0"/>
          <w:sz w:val="20"/>
        </w:rPr>
        <w:t xml:space="preserve">Click </w:t>
      </w:r>
      <w:r>
        <w:rPr>
          <w:rFonts w:ascii="Arial" w:hAnsi="Arial"/>
          <w:b/>
          <w:sz w:val="20"/>
        </w:rPr>
        <w:t>Confirm</w:t>
      </w:r>
      <w:r>
        <w:rPr>
          <w:rFonts w:ascii="Arial" w:hAnsi="Arial"/>
          <w:b w:val="0"/>
          <w:sz w:val="20"/>
        </w:rPr>
        <w:t xml:space="preserve"> inside the modal dialog to submit the new record.</w:t>
      </w:r>
    </w:p>
    <w:p>
      <w:pPr>
        <w:spacing w:after="60"/>
        <w:ind w:left="360" w:hanging="360"/>
      </w:pPr>
      <w:r>
        <w:rPr>
          <w:rFonts w:ascii="Arial" w:hAnsi="Arial"/>
          <w:sz w:val="20"/>
        </w:rPr>
        <w:t xml:space="preserve">5. </w:t>
      </w:r>
      <w:r>
        <w:rPr>
          <w:rFonts w:ascii="Arial" w:hAnsi="Arial"/>
          <w:b w:val="0"/>
          <w:sz w:val="20"/>
        </w:rPr>
        <w:t xml:space="preserve">If the system displays a confirmation prompt, review the information and click </w:t>
      </w:r>
      <w:r>
        <w:rPr>
          <w:rFonts w:ascii="Arial" w:hAnsi="Arial"/>
          <w:b/>
          <w:sz w:val="20"/>
        </w:rPr>
        <w:t>Confirm</w:t>
      </w:r>
      <w:r>
        <w:rPr>
          <w:rFonts w:ascii="Arial" w:hAnsi="Arial"/>
          <w:b w:val="0"/>
          <w:sz w:val="20"/>
        </w:rPr>
        <w:t xml:space="preserve"> to save the entry.</w:t>
      </w:r>
    </w:p>
    <w:p>
      <w:pPr>
        <w:spacing w:after="60"/>
        <w:ind w:left="360" w:hanging="360"/>
      </w:pPr>
      <w:r>
        <w:rPr>
          <w:rFonts w:ascii="Arial" w:hAnsi="Arial"/>
          <w:sz w:val="20"/>
        </w:rPr>
        <w:t xml:space="preserve">6. </w:t>
      </w:r>
      <w:r>
        <w:rPr>
          <w:rFonts w:ascii="Arial" w:hAnsi="Arial"/>
          <w:b w:val="0"/>
          <w:sz w:val="20"/>
        </w:rPr>
        <w:t>Wait for the modal dialog to close. The table refreshes and displays the newly added record.</w:t>
      </w:r>
    </w:p>
    <w:p>
      <w:pPr>
        <w:keepNext/>
        <w:jc w:val="center"/>
      </w:pPr>
      <w:r>
        <w:drawing>
          <wp:inline xmlns:a="http://schemas.openxmlformats.org/drawingml/2006/main" xmlns:pic="http://schemas.openxmlformats.org/drawingml/2006/picture">
            <wp:extent cx="5806440" cy="5262086"/>
            <wp:docPr id="69" name="Picture 69"/>
            <wp:cNvGraphicFramePr>
              <a:graphicFrameLocks noChangeAspect="1"/>
            </wp:cNvGraphicFramePr>
            <a:graphic>
              <a:graphicData uri="http://schemas.openxmlformats.org/drawingml/2006/picture">
                <pic:pic>
                  <pic:nvPicPr>
                    <pic:cNvPr id="0" name="063-user-roles-add-record-add-record.png"/>
                    <pic:cNvPicPr/>
                  </pic:nvPicPr>
                  <pic:blipFill>
                    <a:blip r:embed="rId77"/>
                    <a:stretch>
                      <a:fillRect/>
                    </a:stretch>
                  </pic:blipFill>
                  <pic:spPr>
                    <a:xfrm>
                      <a:off x="0" y="0"/>
                      <a:ext cx="5806440" cy="5262086"/>
                    </a:xfrm>
                    <a:prstGeom prst="rect"/>
                  </pic:spPr>
                </pic:pic>
              </a:graphicData>
            </a:graphic>
          </wp:inline>
        </w:drawing>
      </w:r>
    </w:p>
    <w:p>
      <w:pPr>
        <w:spacing w:after="160"/>
        <w:jc w:val="center"/>
      </w:pPr>
      <w:r>
        <w:rPr>
          <w:rFonts w:ascii="Arial" w:hAnsi="Arial"/>
          <w:i/>
          <w:color w:val="475569"/>
          <w:sz w:val="16"/>
        </w:rPr>
        <w:t>User Roles (Add Record)</w:t>
      </w:r>
    </w:p>
    <w:p>
      <w:pPr>
        <w:pStyle w:val="Heading2"/>
      </w:pPr>
      <w:r>
        <w:t>Field Office</w:t>
      </w:r>
    </w:p>
    <w:p>
      <w:r>
        <w:t>Use this page to maintain field office records.</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Field Office</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Search</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 xml:space="preserve">In the </w:t>
      </w:r>
      <w:r>
        <w:rPr>
          <w:rFonts w:ascii="Arial" w:hAnsi="Arial"/>
          <w:b/>
          <w:sz w:val="20"/>
        </w:rPr>
        <w:t>Actions</w:t>
      </w:r>
      <w:r>
        <w:rPr>
          <w:rFonts w:ascii="Arial" w:hAnsi="Arial"/>
          <w:b w:val="0"/>
          <w:sz w:val="20"/>
        </w:rPr>
        <w:t xml:space="preserve"> column, use </w:t>
      </w:r>
      <w:r>
        <w:rPr>
          <w:rFonts w:ascii="Arial" w:hAnsi="Arial"/>
          <w:b/>
          <w:sz w:val="20"/>
        </w:rPr>
        <w:t>View</w:t>
      </w:r>
      <w:r>
        <w:rPr>
          <w:rFonts w:ascii="Arial" w:hAnsi="Arial"/>
          <w:b w:val="0"/>
          <w:sz w:val="20"/>
        </w:rPr>
        <w:t xml:space="preserve">, </w:t>
      </w:r>
      <w:r>
        <w:rPr>
          <w:rFonts w:ascii="Arial" w:hAnsi="Arial"/>
          <w:b/>
          <w:sz w:val="20"/>
        </w:rPr>
        <w:t>Update</w:t>
      </w:r>
      <w:r>
        <w:rPr>
          <w:rFonts w:ascii="Arial" w:hAnsi="Arial"/>
          <w:b w:val="0"/>
          <w:sz w:val="20"/>
        </w:rPr>
        <w:t xml:space="preserve">, </w:t>
      </w:r>
      <w:r>
        <w:rPr>
          <w:rFonts w:ascii="Arial" w:hAnsi="Arial"/>
          <w:b/>
          <w:sz w:val="20"/>
        </w:rPr>
        <w:t>Remove</w:t>
      </w:r>
      <w:r>
        <w:rPr>
          <w:rFonts w:ascii="Arial" w:hAnsi="Arial"/>
          <w:b w:val="0"/>
          <w:sz w:val="20"/>
        </w:rPr>
        <w:t xml:space="preserve"> for the selected row.</w:t>
      </w:r>
    </w:p>
    <w:p>
      <w:pPr>
        <w:spacing w:after="60"/>
        <w:ind w:left="360" w:hanging="360"/>
      </w:pPr>
      <w:r>
        <w:rPr>
          <w:rFonts w:ascii="Arial" w:hAnsi="Arial"/>
          <w:sz w:val="20"/>
        </w:rPr>
        <w:t xml:space="preserve">4.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5.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6.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5262086"/>
            <wp:docPr id="70" name="Picture 70"/>
            <wp:cNvGraphicFramePr>
              <a:graphicFrameLocks noChangeAspect="1"/>
            </wp:cNvGraphicFramePr>
            <a:graphic>
              <a:graphicData uri="http://schemas.openxmlformats.org/drawingml/2006/picture">
                <pic:pic>
                  <pic:nvPicPr>
                    <pic:cNvPr id="0" name="064-field-office-list-page.png"/>
                    <pic:cNvPicPr/>
                  </pic:nvPicPr>
                  <pic:blipFill>
                    <a:blip r:embed="rId78"/>
                    <a:stretch>
                      <a:fillRect/>
                    </a:stretch>
                  </pic:blipFill>
                  <pic:spPr>
                    <a:xfrm>
                      <a:off x="0" y="0"/>
                      <a:ext cx="5806440" cy="5262086"/>
                    </a:xfrm>
                    <a:prstGeom prst="rect"/>
                  </pic:spPr>
                </pic:pic>
              </a:graphicData>
            </a:graphic>
          </wp:inline>
        </w:drawing>
      </w:r>
    </w:p>
    <w:p>
      <w:pPr>
        <w:spacing w:after="160"/>
        <w:jc w:val="center"/>
      </w:pPr>
      <w:r>
        <w:rPr>
          <w:rFonts w:ascii="Arial" w:hAnsi="Arial"/>
          <w:i/>
          <w:color w:val="475569"/>
          <w:sz w:val="16"/>
        </w:rPr>
        <w:t>Field Office list page</w:t>
      </w:r>
    </w:p>
    <w:p>
      <w:pPr>
        <w:pStyle w:val="Heading3"/>
      </w:pPr>
      <w:r>
        <w:t>Field Office (View)</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Field Office</w:t>
      </w:r>
      <w:r>
        <w:rPr>
          <w:rFonts w:ascii="Arial" w:hAnsi="Arial"/>
          <w:b w:val="0"/>
          <w:sz w:val="20"/>
        </w:rPr>
        <w:t xml:space="preserve"> list page, locate the record you need to review.</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View</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Read the details on the view page. Use this screen for checking information before making any changes.</w:t>
      </w:r>
    </w:p>
    <w:p>
      <w:pPr>
        <w:keepNext/>
        <w:jc w:val="center"/>
      </w:pPr>
      <w:r>
        <w:drawing>
          <wp:inline xmlns:a="http://schemas.openxmlformats.org/drawingml/2006/main" xmlns:pic="http://schemas.openxmlformats.org/drawingml/2006/picture">
            <wp:extent cx="5806440" cy="5262086"/>
            <wp:docPr id="71" name="Picture 71"/>
            <wp:cNvGraphicFramePr>
              <a:graphicFrameLocks noChangeAspect="1"/>
            </wp:cNvGraphicFramePr>
            <a:graphic>
              <a:graphicData uri="http://schemas.openxmlformats.org/drawingml/2006/picture">
                <pic:pic>
                  <pic:nvPicPr>
                    <pic:cNvPr id="0" name="065-field-office-view-view.png"/>
                    <pic:cNvPicPr/>
                  </pic:nvPicPr>
                  <pic:blipFill>
                    <a:blip r:embed="rId79"/>
                    <a:stretch>
                      <a:fillRect/>
                    </a:stretch>
                  </pic:blipFill>
                  <pic:spPr>
                    <a:xfrm>
                      <a:off x="0" y="0"/>
                      <a:ext cx="5806440" cy="5262086"/>
                    </a:xfrm>
                    <a:prstGeom prst="rect"/>
                  </pic:spPr>
                </pic:pic>
              </a:graphicData>
            </a:graphic>
          </wp:inline>
        </w:drawing>
      </w:r>
    </w:p>
    <w:p>
      <w:pPr>
        <w:spacing w:after="160"/>
        <w:jc w:val="center"/>
      </w:pPr>
      <w:r>
        <w:rPr>
          <w:rFonts w:ascii="Arial" w:hAnsi="Arial"/>
          <w:i/>
          <w:color w:val="475569"/>
          <w:sz w:val="16"/>
        </w:rPr>
        <w:t>Field Office (View)</w:t>
      </w:r>
    </w:p>
    <w:p>
      <w:pPr>
        <w:pStyle w:val="Heading3"/>
      </w:pPr>
      <w:r>
        <w:t>Field Office (Update)</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Field Office</w:t>
      </w:r>
      <w:r>
        <w:rPr>
          <w:rFonts w:ascii="Arial" w:hAnsi="Arial"/>
          <w:b w:val="0"/>
          <w:sz w:val="20"/>
        </w:rPr>
        <w:t xml:space="preserve"> list page, locate the record that needs correction.</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Update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modal dialog box to appear on the screen.</w:t>
      </w:r>
    </w:p>
    <w:p>
      <w:pPr>
        <w:spacing w:after="60"/>
        <w:ind w:left="360" w:hanging="360"/>
      </w:pPr>
      <w:r>
        <w:rPr>
          <w:rFonts w:ascii="Arial" w:hAnsi="Arial"/>
          <w:sz w:val="20"/>
        </w:rPr>
        <w:t xml:space="preserve">4. </w:t>
      </w:r>
      <w:r>
        <w:rPr>
          <w:rFonts w:ascii="Arial" w:hAnsi="Arial"/>
          <w:b w:val="0"/>
          <w:sz w:val="20"/>
        </w:rPr>
        <w:t xml:space="preserve">Review the current details and update </w:t>
      </w:r>
      <w:r>
        <w:rPr>
          <w:rFonts w:ascii="Arial" w:hAnsi="Arial"/>
          <w:b/>
          <w:sz w:val="20"/>
        </w:rPr>
        <w:t>Region</w:t>
      </w:r>
      <w:r>
        <w:rPr>
          <w:rFonts w:ascii="Arial" w:hAnsi="Arial"/>
          <w:b w:val="0"/>
          <w:sz w:val="20"/>
        </w:rPr>
        <w:t xml:space="preserve">, </w:t>
      </w:r>
      <w:r>
        <w:rPr>
          <w:rFonts w:ascii="Arial" w:hAnsi="Arial"/>
          <w:b/>
          <w:sz w:val="20"/>
        </w:rPr>
        <w:t>Field Office</w:t>
      </w:r>
      <w:r>
        <w:rPr>
          <w:rFonts w:ascii="Arial" w:hAnsi="Arial"/>
          <w:b w:val="0"/>
          <w:sz w:val="20"/>
        </w:rPr>
        <w:t xml:space="preserve">, </w:t>
      </w:r>
      <w:r>
        <w:rPr>
          <w:rFonts w:ascii="Arial" w:hAnsi="Arial"/>
          <w:b/>
          <w:sz w:val="20"/>
        </w:rPr>
        <w:t>Description</w:t>
      </w:r>
      <w:r>
        <w:rPr>
          <w:rFonts w:ascii="Arial" w:hAnsi="Arial"/>
          <w:b w:val="0"/>
          <w:sz w:val="20"/>
        </w:rPr>
        <w:t xml:space="preserve">, </w:t>
      </w:r>
      <w:r>
        <w:rPr>
          <w:rFonts w:ascii="Arial" w:hAnsi="Arial"/>
          <w:b/>
          <w:sz w:val="20"/>
        </w:rPr>
        <w:t>Search</w:t>
      </w:r>
      <w:r>
        <w:rPr>
          <w:rFonts w:ascii="Arial" w:hAnsi="Arial"/>
          <w:b w:val="0"/>
          <w:sz w:val="20"/>
        </w:rPr>
        <w:t xml:space="preserve"> inside the modal dialog.</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Confirm</w:t>
      </w:r>
      <w:r>
        <w:rPr>
          <w:rFonts w:ascii="Arial" w:hAnsi="Arial"/>
          <w:b w:val="0"/>
          <w:sz w:val="20"/>
        </w:rPr>
        <w:t xml:space="preserve"> inside the modal dialog to submit the changes.</w:t>
      </w:r>
    </w:p>
    <w:p>
      <w:pPr>
        <w:spacing w:after="60"/>
        <w:ind w:left="360" w:hanging="360"/>
      </w:pPr>
      <w:r>
        <w:rPr>
          <w:rFonts w:ascii="Arial" w:hAnsi="Arial"/>
          <w:sz w:val="20"/>
        </w:rPr>
        <w:t xml:space="preserve">6. </w:t>
      </w:r>
      <w:r>
        <w:rPr>
          <w:rFonts w:ascii="Arial" w:hAnsi="Arial"/>
          <w:b w:val="0"/>
          <w:sz w:val="20"/>
        </w:rPr>
        <w:t xml:space="preserve">If the system displays a confirmation prompt, review the information and click </w:t>
      </w:r>
      <w:r>
        <w:rPr>
          <w:rFonts w:ascii="Arial" w:hAnsi="Arial"/>
          <w:b/>
          <w:sz w:val="20"/>
        </w:rPr>
        <w:t>Confirm</w:t>
      </w:r>
      <w:r>
        <w:rPr>
          <w:rFonts w:ascii="Arial" w:hAnsi="Arial"/>
          <w:b w:val="0"/>
          <w:sz w:val="20"/>
        </w:rPr>
        <w:t xml:space="preserve"> to save the updated record.</w:t>
      </w:r>
    </w:p>
    <w:p>
      <w:pPr>
        <w:spacing w:after="60"/>
        <w:ind w:left="360" w:hanging="360"/>
      </w:pPr>
      <w:r>
        <w:rPr>
          <w:rFonts w:ascii="Arial" w:hAnsi="Arial"/>
          <w:sz w:val="20"/>
        </w:rPr>
        <w:t xml:space="preserve">7. </w:t>
      </w:r>
      <w:r>
        <w:rPr>
          <w:rFonts w:ascii="Arial" w:hAnsi="Arial"/>
          <w:b w:val="0"/>
          <w:sz w:val="20"/>
        </w:rPr>
        <w:t>Wait for the modal dialog to close. The table refreshes and displays the updated record.</w:t>
      </w:r>
    </w:p>
    <w:p>
      <w:pPr>
        <w:keepNext/>
        <w:jc w:val="center"/>
      </w:pPr>
      <w:r>
        <w:drawing>
          <wp:inline xmlns:a="http://schemas.openxmlformats.org/drawingml/2006/main" xmlns:pic="http://schemas.openxmlformats.org/drawingml/2006/picture">
            <wp:extent cx="5806440" cy="5262086"/>
            <wp:docPr id="72" name="Picture 72"/>
            <wp:cNvGraphicFramePr>
              <a:graphicFrameLocks noChangeAspect="1"/>
            </wp:cNvGraphicFramePr>
            <a:graphic>
              <a:graphicData uri="http://schemas.openxmlformats.org/drawingml/2006/picture">
                <pic:pic>
                  <pic:nvPicPr>
                    <pic:cNvPr id="0" name="066-field-office-update-update.png"/>
                    <pic:cNvPicPr/>
                  </pic:nvPicPr>
                  <pic:blipFill>
                    <a:blip r:embed="rId80"/>
                    <a:stretch>
                      <a:fillRect/>
                    </a:stretch>
                  </pic:blipFill>
                  <pic:spPr>
                    <a:xfrm>
                      <a:off x="0" y="0"/>
                      <a:ext cx="5806440" cy="5262086"/>
                    </a:xfrm>
                    <a:prstGeom prst="rect"/>
                  </pic:spPr>
                </pic:pic>
              </a:graphicData>
            </a:graphic>
          </wp:inline>
        </w:drawing>
      </w:r>
    </w:p>
    <w:p>
      <w:pPr>
        <w:spacing w:after="160"/>
        <w:jc w:val="center"/>
      </w:pPr>
      <w:r>
        <w:rPr>
          <w:rFonts w:ascii="Arial" w:hAnsi="Arial"/>
          <w:i/>
          <w:color w:val="475569"/>
          <w:sz w:val="16"/>
        </w:rPr>
        <w:t>Field Office (Update)</w:t>
      </w:r>
    </w:p>
    <w:p>
      <w:pPr>
        <w:pStyle w:val="Heading3"/>
      </w:pPr>
      <w:r>
        <w:t>Field Office (Delete)</w:t>
      </w:r>
    </w:p>
    <w:tbl>
      <w:tblPr>
        <w:tblW w:type="auto" w:w="0"/>
        <w:jc w:val="center"/>
        <w:tblLook w:firstColumn="1" w:firstRow="1" w:lastColumn="0" w:lastRow="0" w:noHBand="0" w:noVBand="1" w:val="04A0"/>
      </w:tblPr>
      <w:tblGrid>
        <w:gridCol w:w="10080"/>
      </w:tblGrid>
      <w:tr>
        <w:tc>
          <w:tcPr>
            <w:tcW w:type="dxa" w:w="10080"/>
            <w:shd w:fill="F8FAFC"/>
          </w:tcPr>
          <w:p>
            <w:r>
              <w:rPr>
                <w:rFonts w:ascii="Arial" w:hAnsi="Arial"/>
                <w:b/>
                <w:color w:val="1E293B"/>
                <w:sz w:val="18"/>
              </w:rPr>
              <w:t xml:space="preserve">Deletion warning: </w:t>
            </w:r>
            <w:r>
              <w:rPr>
                <w:rFonts w:ascii="Arial" w:hAnsi="Arial"/>
                <w:b w:val="0"/>
                <w:sz w:val="18"/>
              </w:rPr>
              <w:t xml:space="preserve">Use </w:t>
            </w:r>
            <w:r>
              <w:rPr>
                <w:rFonts w:ascii="Arial" w:hAnsi="Arial"/>
                <w:b/>
                <w:sz w:val="18"/>
              </w:rPr>
              <w:t>Remove</w:t>
            </w:r>
            <w:r>
              <w:rPr>
                <w:rFonts w:ascii="Arial" w:hAnsi="Arial"/>
                <w:b w:val="0"/>
                <w:sz w:val="18"/>
              </w:rPr>
              <w:t xml:space="preserve"> only for sample/test records or records approved for deletion. For documentation, stop at the confirmation dialog unless removal is required.</w:t>
            </w:r>
          </w:p>
        </w:tc>
      </w:tr>
    </w:tbl>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Field Office</w:t>
      </w:r>
      <w:r>
        <w:rPr>
          <w:rFonts w:ascii="Arial" w:hAnsi="Arial"/>
          <w:b w:val="0"/>
          <w:sz w:val="20"/>
        </w:rPr>
        <w:t xml:space="preserve"> list page, locate the sample, test, or authorized record.</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Remove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confirmation modal dialog box to appear.</w:t>
      </w:r>
    </w:p>
    <w:p>
      <w:pPr>
        <w:spacing w:after="60"/>
        <w:ind w:left="360" w:hanging="360"/>
      </w:pPr>
      <w:r>
        <w:rPr>
          <w:rFonts w:ascii="Arial" w:hAnsi="Arial"/>
          <w:sz w:val="20"/>
        </w:rPr>
        <w:t xml:space="preserve">4. </w:t>
      </w:r>
      <w:r>
        <w:rPr>
          <w:rFonts w:ascii="Arial" w:hAnsi="Arial"/>
          <w:b w:val="0"/>
          <w:sz w:val="20"/>
        </w:rPr>
        <w:t>Read the confirmation message carefully. The system warns that removal cannot be undone.</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Cancel</w:t>
      </w:r>
      <w:r>
        <w:rPr>
          <w:rFonts w:ascii="Arial" w:hAnsi="Arial"/>
          <w:b w:val="0"/>
          <w:sz w:val="20"/>
        </w:rPr>
        <w:t xml:space="preserve"> inside the modal dialog to stop, or click </w:t>
      </w:r>
      <w:r>
        <w:rPr>
          <w:rFonts w:ascii="Arial" w:hAnsi="Arial"/>
          <w:b/>
          <w:sz w:val="20"/>
        </w:rPr>
        <w:t>Remove</w:t>
      </w:r>
      <w:r>
        <w:rPr>
          <w:rFonts w:ascii="Arial" w:hAnsi="Arial"/>
          <w:b w:val="0"/>
          <w:sz w:val="20"/>
        </w:rPr>
        <w:t xml:space="preserve"> inside the modal dialog only when deletion is authorized.</w:t>
      </w:r>
    </w:p>
    <w:p>
      <w:pPr>
        <w:spacing w:after="60"/>
        <w:ind w:left="360" w:hanging="360"/>
      </w:pPr>
      <w:r>
        <w:rPr>
          <w:rFonts w:ascii="Arial" w:hAnsi="Arial"/>
          <w:sz w:val="20"/>
        </w:rPr>
        <w:t xml:space="preserve">6. </w:t>
      </w:r>
      <w:r>
        <w:rPr>
          <w:rFonts w:ascii="Arial" w:hAnsi="Arial"/>
          <w:b w:val="0"/>
          <w:sz w:val="20"/>
        </w:rPr>
        <w:t>Wait for the modal dialog to close. The table refreshes to reflect the remaining records.</w:t>
      </w:r>
    </w:p>
    <w:p>
      <w:pPr>
        <w:keepNext/>
        <w:jc w:val="center"/>
      </w:pPr>
      <w:r>
        <w:drawing>
          <wp:inline xmlns:a="http://schemas.openxmlformats.org/drawingml/2006/main" xmlns:pic="http://schemas.openxmlformats.org/drawingml/2006/picture">
            <wp:extent cx="5806440" cy="5262086"/>
            <wp:docPr id="73" name="Picture 73"/>
            <wp:cNvGraphicFramePr>
              <a:graphicFrameLocks noChangeAspect="1"/>
            </wp:cNvGraphicFramePr>
            <a:graphic>
              <a:graphicData uri="http://schemas.openxmlformats.org/drawingml/2006/picture">
                <pic:pic>
                  <pic:nvPicPr>
                    <pic:cNvPr id="0" name="067-field-office-remove-confirmation-remove-confirmation.png"/>
                    <pic:cNvPicPr/>
                  </pic:nvPicPr>
                  <pic:blipFill>
                    <a:blip r:embed="rId81"/>
                    <a:stretch>
                      <a:fillRect/>
                    </a:stretch>
                  </pic:blipFill>
                  <pic:spPr>
                    <a:xfrm>
                      <a:off x="0" y="0"/>
                      <a:ext cx="5806440" cy="5262086"/>
                    </a:xfrm>
                    <a:prstGeom prst="rect"/>
                  </pic:spPr>
                </pic:pic>
              </a:graphicData>
            </a:graphic>
          </wp:inline>
        </w:drawing>
      </w:r>
    </w:p>
    <w:p>
      <w:pPr>
        <w:spacing w:after="160"/>
        <w:jc w:val="center"/>
      </w:pPr>
      <w:r>
        <w:rPr>
          <w:rFonts w:ascii="Arial" w:hAnsi="Arial"/>
          <w:i/>
          <w:color w:val="475569"/>
          <w:sz w:val="16"/>
        </w:rPr>
        <w:t>Field Office (Delete)</w:t>
      </w:r>
    </w:p>
    <w:p>
      <w:pPr>
        <w:pStyle w:val="Heading3"/>
      </w:pPr>
      <w:r>
        <w:t>Field Office (Add Record)</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Field Office</w:t>
      </w:r>
      <w:r>
        <w:rPr>
          <w:rFonts w:ascii="Arial" w:hAnsi="Arial"/>
          <w:b w:val="0"/>
          <w:sz w:val="20"/>
        </w:rPr>
        <w:t xml:space="preserve"> page, click </w:t>
      </w:r>
      <w:r>
        <w:rPr>
          <w:rFonts w:ascii="Arial" w:hAnsi="Arial"/>
          <w:b/>
          <w:sz w:val="20"/>
        </w:rPr>
        <w:t>Add Field Office</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Wait for the modal dialog box to appear on the screen.</w:t>
      </w:r>
    </w:p>
    <w:p>
      <w:pPr>
        <w:spacing w:after="60"/>
        <w:ind w:left="360" w:hanging="360"/>
      </w:pPr>
      <w:r>
        <w:rPr>
          <w:rFonts w:ascii="Arial" w:hAnsi="Arial"/>
          <w:sz w:val="20"/>
        </w:rPr>
        <w:t xml:space="preserve">3. </w:t>
      </w:r>
      <w:r>
        <w:rPr>
          <w:rFonts w:ascii="Arial" w:hAnsi="Arial"/>
          <w:b w:val="0"/>
          <w:sz w:val="20"/>
        </w:rPr>
        <w:t xml:space="preserve">Enter </w:t>
      </w:r>
      <w:r>
        <w:rPr>
          <w:rFonts w:ascii="Arial" w:hAnsi="Arial"/>
          <w:b/>
          <w:sz w:val="20"/>
        </w:rPr>
        <w:t>Region</w:t>
      </w:r>
      <w:r>
        <w:rPr>
          <w:rFonts w:ascii="Arial" w:hAnsi="Arial"/>
          <w:b w:val="0"/>
          <w:sz w:val="20"/>
        </w:rPr>
        <w:t xml:space="preserve">, </w:t>
      </w:r>
      <w:r>
        <w:rPr>
          <w:rFonts w:ascii="Arial" w:hAnsi="Arial"/>
          <w:b/>
          <w:sz w:val="20"/>
        </w:rPr>
        <w:t>Field Office</w:t>
      </w:r>
      <w:r>
        <w:rPr>
          <w:rFonts w:ascii="Arial" w:hAnsi="Arial"/>
          <w:b w:val="0"/>
          <w:sz w:val="20"/>
        </w:rPr>
        <w:t xml:space="preserve">, </w:t>
      </w:r>
      <w:r>
        <w:rPr>
          <w:rFonts w:ascii="Arial" w:hAnsi="Arial"/>
          <w:b/>
          <w:sz w:val="20"/>
        </w:rPr>
        <w:t>Description</w:t>
      </w:r>
      <w:r>
        <w:rPr>
          <w:rFonts w:ascii="Arial" w:hAnsi="Arial"/>
          <w:b w:val="0"/>
          <w:sz w:val="20"/>
        </w:rPr>
        <w:t xml:space="preserve">, </w:t>
      </w:r>
      <w:r>
        <w:rPr>
          <w:rFonts w:ascii="Arial" w:hAnsi="Arial"/>
          <w:b/>
          <w:sz w:val="20"/>
        </w:rPr>
        <w:t>Search</w:t>
      </w:r>
      <w:r>
        <w:rPr>
          <w:rFonts w:ascii="Arial" w:hAnsi="Arial"/>
          <w:b w:val="0"/>
          <w:sz w:val="20"/>
        </w:rPr>
        <w:t xml:space="preserve"> inside the modal dialog.</w:t>
      </w:r>
    </w:p>
    <w:p>
      <w:pPr>
        <w:spacing w:after="60"/>
        <w:ind w:left="360" w:hanging="360"/>
      </w:pPr>
      <w:r>
        <w:rPr>
          <w:rFonts w:ascii="Arial" w:hAnsi="Arial"/>
          <w:sz w:val="20"/>
        </w:rPr>
        <w:t xml:space="preserve">4. </w:t>
      </w:r>
      <w:r>
        <w:rPr>
          <w:rFonts w:ascii="Arial" w:hAnsi="Arial"/>
          <w:b w:val="0"/>
          <w:sz w:val="20"/>
        </w:rPr>
        <w:t xml:space="preserve">Click </w:t>
      </w:r>
      <w:r>
        <w:rPr>
          <w:rFonts w:ascii="Arial" w:hAnsi="Arial"/>
          <w:b/>
          <w:sz w:val="20"/>
        </w:rPr>
        <w:t>Confirm</w:t>
      </w:r>
      <w:r>
        <w:rPr>
          <w:rFonts w:ascii="Arial" w:hAnsi="Arial"/>
          <w:b w:val="0"/>
          <w:sz w:val="20"/>
        </w:rPr>
        <w:t xml:space="preserve"> inside the modal dialog to submit the new record.</w:t>
      </w:r>
    </w:p>
    <w:p>
      <w:pPr>
        <w:spacing w:after="60"/>
        <w:ind w:left="360" w:hanging="360"/>
      </w:pPr>
      <w:r>
        <w:rPr>
          <w:rFonts w:ascii="Arial" w:hAnsi="Arial"/>
          <w:sz w:val="20"/>
        </w:rPr>
        <w:t xml:space="preserve">5. </w:t>
      </w:r>
      <w:r>
        <w:rPr>
          <w:rFonts w:ascii="Arial" w:hAnsi="Arial"/>
          <w:b w:val="0"/>
          <w:sz w:val="20"/>
        </w:rPr>
        <w:t xml:space="preserve">If the system displays a confirmation prompt, review the information and click </w:t>
      </w:r>
      <w:r>
        <w:rPr>
          <w:rFonts w:ascii="Arial" w:hAnsi="Arial"/>
          <w:b/>
          <w:sz w:val="20"/>
        </w:rPr>
        <w:t>Confirm</w:t>
      </w:r>
      <w:r>
        <w:rPr>
          <w:rFonts w:ascii="Arial" w:hAnsi="Arial"/>
          <w:b w:val="0"/>
          <w:sz w:val="20"/>
        </w:rPr>
        <w:t xml:space="preserve"> to save the entry.</w:t>
      </w:r>
    </w:p>
    <w:p>
      <w:pPr>
        <w:spacing w:after="60"/>
        <w:ind w:left="360" w:hanging="360"/>
      </w:pPr>
      <w:r>
        <w:rPr>
          <w:rFonts w:ascii="Arial" w:hAnsi="Arial"/>
          <w:sz w:val="20"/>
        </w:rPr>
        <w:t xml:space="preserve">6. </w:t>
      </w:r>
      <w:r>
        <w:rPr>
          <w:rFonts w:ascii="Arial" w:hAnsi="Arial"/>
          <w:b w:val="0"/>
          <w:sz w:val="20"/>
        </w:rPr>
        <w:t>Wait for the modal dialog to close. The table refreshes and displays the newly added record.</w:t>
      </w:r>
    </w:p>
    <w:p>
      <w:pPr>
        <w:keepNext/>
        <w:jc w:val="center"/>
      </w:pPr>
      <w:r>
        <w:drawing>
          <wp:inline xmlns:a="http://schemas.openxmlformats.org/drawingml/2006/main" xmlns:pic="http://schemas.openxmlformats.org/drawingml/2006/picture">
            <wp:extent cx="5806440" cy="5262086"/>
            <wp:docPr id="74" name="Picture 74"/>
            <wp:cNvGraphicFramePr>
              <a:graphicFrameLocks noChangeAspect="1"/>
            </wp:cNvGraphicFramePr>
            <a:graphic>
              <a:graphicData uri="http://schemas.openxmlformats.org/drawingml/2006/picture">
                <pic:pic>
                  <pic:nvPicPr>
                    <pic:cNvPr id="0" name="068-field-office-add-record-add-record.png"/>
                    <pic:cNvPicPr/>
                  </pic:nvPicPr>
                  <pic:blipFill>
                    <a:blip r:embed="rId82"/>
                    <a:stretch>
                      <a:fillRect/>
                    </a:stretch>
                  </pic:blipFill>
                  <pic:spPr>
                    <a:xfrm>
                      <a:off x="0" y="0"/>
                      <a:ext cx="5806440" cy="5262086"/>
                    </a:xfrm>
                    <a:prstGeom prst="rect"/>
                  </pic:spPr>
                </pic:pic>
              </a:graphicData>
            </a:graphic>
          </wp:inline>
        </w:drawing>
      </w:r>
    </w:p>
    <w:p>
      <w:pPr>
        <w:spacing w:after="160"/>
        <w:jc w:val="center"/>
      </w:pPr>
      <w:r>
        <w:rPr>
          <w:rFonts w:ascii="Arial" w:hAnsi="Arial"/>
          <w:i/>
          <w:color w:val="475569"/>
          <w:sz w:val="16"/>
        </w:rPr>
        <w:t>Field Office (Add Record)</w:t>
      </w:r>
    </w:p>
    <w:p>
      <w:pPr>
        <w:pStyle w:val="Heading2"/>
      </w:pPr>
      <w:r>
        <w:t>Region</w:t>
      </w:r>
    </w:p>
    <w:p>
      <w:r>
        <w:t>Use this page to maintain region records.</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Region</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To find a record, enter the known information in </w:t>
      </w:r>
      <w:r>
        <w:rPr>
          <w:rFonts w:ascii="Arial" w:hAnsi="Arial"/>
          <w:b/>
          <w:sz w:val="20"/>
        </w:rPr>
        <w:t>Search</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 xml:space="preserve">In the </w:t>
      </w:r>
      <w:r>
        <w:rPr>
          <w:rFonts w:ascii="Arial" w:hAnsi="Arial"/>
          <w:b/>
          <w:sz w:val="20"/>
        </w:rPr>
        <w:t>Actions</w:t>
      </w:r>
      <w:r>
        <w:rPr>
          <w:rFonts w:ascii="Arial" w:hAnsi="Arial"/>
          <w:b w:val="0"/>
          <w:sz w:val="20"/>
        </w:rPr>
        <w:t xml:space="preserve"> column, use </w:t>
      </w:r>
      <w:r>
        <w:rPr>
          <w:rFonts w:ascii="Arial" w:hAnsi="Arial"/>
          <w:b/>
          <w:sz w:val="20"/>
        </w:rPr>
        <w:t>Update</w:t>
      </w:r>
      <w:r>
        <w:rPr>
          <w:rFonts w:ascii="Arial" w:hAnsi="Arial"/>
          <w:b w:val="0"/>
          <w:sz w:val="20"/>
        </w:rPr>
        <w:t xml:space="preserve">, </w:t>
      </w:r>
      <w:r>
        <w:rPr>
          <w:rFonts w:ascii="Arial" w:hAnsi="Arial"/>
          <w:b/>
          <w:sz w:val="20"/>
        </w:rPr>
        <w:t>Remove</w:t>
      </w:r>
      <w:r>
        <w:rPr>
          <w:rFonts w:ascii="Arial" w:hAnsi="Arial"/>
          <w:b w:val="0"/>
          <w:sz w:val="20"/>
        </w:rPr>
        <w:t xml:space="preserve"> for the selected row.</w:t>
      </w:r>
    </w:p>
    <w:p>
      <w:pPr>
        <w:spacing w:after="60"/>
        <w:ind w:left="360" w:hanging="360"/>
      </w:pPr>
      <w:r>
        <w:rPr>
          <w:rFonts w:ascii="Arial" w:hAnsi="Arial"/>
          <w:sz w:val="20"/>
        </w:rPr>
        <w:t xml:space="preserve">4.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5.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6.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3582697"/>
            <wp:docPr id="75" name="Picture 75"/>
            <wp:cNvGraphicFramePr>
              <a:graphicFrameLocks noChangeAspect="1"/>
            </wp:cNvGraphicFramePr>
            <a:graphic>
              <a:graphicData uri="http://schemas.openxmlformats.org/drawingml/2006/picture">
                <pic:pic>
                  <pic:nvPicPr>
                    <pic:cNvPr id="0" name="069-region-list-page.png"/>
                    <pic:cNvPicPr/>
                  </pic:nvPicPr>
                  <pic:blipFill>
                    <a:blip r:embed="rId83"/>
                    <a:stretch>
                      <a:fillRect/>
                    </a:stretch>
                  </pic:blipFill>
                  <pic:spPr>
                    <a:xfrm>
                      <a:off x="0" y="0"/>
                      <a:ext cx="5806440" cy="3582697"/>
                    </a:xfrm>
                    <a:prstGeom prst="rect"/>
                  </pic:spPr>
                </pic:pic>
              </a:graphicData>
            </a:graphic>
          </wp:inline>
        </w:drawing>
      </w:r>
    </w:p>
    <w:p>
      <w:pPr>
        <w:spacing w:after="160"/>
        <w:jc w:val="center"/>
      </w:pPr>
      <w:r>
        <w:rPr>
          <w:rFonts w:ascii="Arial" w:hAnsi="Arial"/>
          <w:i/>
          <w:color w:val="475569"/>
          <w:sz w:val="16"/>
        </w:rPr>
        <w:t>Region list page</w:t>
      </w:r>
    </w:p>
    <w:p>
      <w:pPr>
        <w:pStyle w:val="Heading3"/>
      </w:pPr>
      <w:r>
        <w:t>Region (Update)</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Region</w:t>
      </w:r>
      <w:r>
        <w:rPr>
          <w:rFonts w:ascii="Arial" w:hAnsi="Arial"/>
          <w:b w:val="0"/>
          <w:sz w:val="20"/>
        </w:rPr>
        <w:t xml:space="preserve"> list page, locate the record that needs correction.</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Update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modal dialog box to appear on the screen.</w:t>
      </w:r>
    </w:p>
    <w:p>
      <w:pPr>
        <w:spacing w:after="60"/>
        <w:ind w:left="360" w:hanging="360"/>
      </w:pPr>
      <w:r>
        <w:rPr>
          <w:rFonts w:ascii="Arial" w:hAnsi="Arial"/>
          <w:sz w:val="20"/>
        </w:rPr>
        <w:t xml:space="preserve">4. </w:t>
      </w:r>
      <w:r>
        <w:rPr>
          <w:rFonts w:ascii="Arial" w:hAnsi="Arial"/>
          <w:b w:val="0"/>
          <w:sz w:val="20"/>
        </w:rPr>
        <w:t xml:space="preserve">Review the current details and update </w:t>
      </w:r>
      <w:r>
        <w:rPr>
          <w:rFonts w:ascii="Arial" w:hAnsi="Arial"/>
          <w:b/>
          <w:sz w:val="20"/>
        </w:rPr>
        <w:t>Region Name</w:t>
      </w:r>
      <w:r>
        <w:rPr>
          <w:rFonts w:ascii="Arial" w:hAnsi="Arial"/>
          <w:b w:val="0"/>
          <w:sz w:val="20"/>
        </w:rPr>
        <w:t xml:space="preserve">, </w:t>
      </w:r>
      <w:r>
        <w:rPr>
          <w:rFonts w:ascii="Arial" w:hAnsi="Arial"/>
          <w:b/>
          <w:sz w:val="20"/>
        </w:rPr>
        <w:t>Search</w:t>
      </w:r>
      <w:r>
        <w:rPr>
          <w:rFonts w:ascii="Arial" w:hAnsi="Arial"/>
          <w:b w:val="0"/>
          <w:sz w:val="20"/>
        </w:rPr>
        <w:t xml:space="preserve"> inside the modal dialog.</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Confirm</w:t>
      </w:r>
      <w:r>
        <w:rPr>
          <w:rFonts w:ascii="Arial" w:hAnsi="Arial"/>
          <w:b w:val="0"/>
          <w:sz w:val="20"/>
        </w:rPr>
        <w:t xml:space="preserve"> inside the modal dialog to submit the changes.</w:t>
      </w:r>
    </w:p>
    <w:p>
      <w:pPr>
        <w:spacing w:after="60"/>
        <w:ind w:left="360" w:hanging="360"/>
      </w:pPr>
      <w:r>
        <w:rPr>
          <w:rFonts w:ascii="Arial" w:hAnsi="Arial"/>
          <w:sz w:val="20"/>
        </w:rPr>
        <w:t xml:space="preserve">6. </w:t>
      </w:r>
      <w:r>
        <w:rPr>
          <w:rFonts w:ascii="Arial" w:hAnsi="Arial"/>
          <w:b w:val="0"/>
          <w:sz w:val="20"/>
        </w:rPr>
        <w:t xml:space="preserve">If the system displays a confirmation prompt, review the information and click </w:t>
      </w:r>
      <w:r>
        <w:rPr>
          <w:rFonts w:ascii="Arial" w:hAnsi="Arial"/>
          <w:b/>
          <w:sz w:val="20"/>
        </w:rPr>
        <w:t>Confirm</w:t>
      </w:r>
      <w:r>
        <w:rPr>
          <w:rFonts w:ascii="Arial" w:hAnsi="Arial"/>
          <w:b w:val="0"/>
          <w:sz w:val="20"/>
        </w:rPr>
        <w:t xml:space="preserve"> to save the updated record.</w:t>
      </w:r>
    </w:p>
    <w:p>
      <w:pPr>
        <w:spacing w:after="60"/>
        <w:ind w:left="360" w:hanging="360"/>
      </w:pPr>
      <w:r>
        <w:rPr>
          <w:rFonts w:ascii="Arial" w:hAnsi="Arial"/>
          <w:sz w:val="20"/>
        </w:rPr>
        <w:t xml:space="preserve">7. </w:t>
      </w:r>
      <w:r>
        <w:rPr>
          <w:rFonts w:ascii="Arial" w:hAnsi="Arial"/>
          <w:b w:val="0"/>
          <w:sz w:val="20"/>
        </w:rPr>
        <w:t>Wait for the modal dialog to close. The table refreshes and displays the updated record.</w:t>
      </w:r>
    </w:p>
    <w:p>
      <w:pPr>
        <w:keepNext/>
        <w:jc w:val="center"/>
      </w:pPr>
      <w:r>
        <w:drawing>
          <wp:inline xmlns:a="http://schemas.openxmlformats.org/drawingml/2006/main" xmlns:pic="http://schemas.openxmlformats.org/drawingml/2006/picture">
            <wp:extent cx="5806440" cy="3582697"/>
            <wp:docPr id="76" name="Picture 76"/>
            <wp:cNvGraphicFramePr>
              <a:graphicFrameLocks noChangeAspect="1"/>
            </wp:cNvGraphicFramePr>
            <a:graphic>
              <a:graphicData uri="http://schemas.openxmlformats.org/drawingml/2006/picture">
                <pic:pic>
                  <pic:nvPicPr>
                    <pic:cNvPr id="0" name="070-region-update-update.png"/>
                    <pic:cNvPicPr/>
                  </pic:nvPicPr>
                  <pic:blipFill>
                    <a:blip r:embed="rId84"/>
                    <a:stretch>
                      <a:fillRect/>
                    </a:stretch>
                  </pic:blipFill>
                  <pic:spPr>
                    <a:xfrm>
                      <a:off x="0" y="0"/>
                      <a:ext cx="5806440" cy="3582697"/>
                    </a:xfrm>
                    <a:prstGeom prst="rect"/>
                  </pic:spPr>
                </pic:pic>
              </a:graphicData>
            </a:graphic>
          </wp:inline>
        </w:drawing>
      </w:r>
    </w:p>
    <w:p>
      <w:pPr>
        <w:spacing w:after="160"/>
        <w:jc w:val="center"/>
      </w:pPr>
      <w:r>
        <w:rPr>
          <w:rFonts w:ascii="Arial" w:hAnsi="Arial"/>
          <w:i/>
          <w:color w:val="475569"/>
          <w:sz w:val="16"/>
        </w:rPr>
        <w:t>Region (Update)</w:t>
      </w:r>
    </w:p>
    <w:p>
      <w:pPr>
        <w:pStyle w:val="Heading3"/>
      </w:pPr>
      <w:r>
        <w:t>Region (Delete)</w:t>
      </w:r>
    </w:p>
    <w:tbl>
      <w:tblPr>
        <w:tblW w:type="auto" w:w="0"/>
        <w:jc w:val="center"/>
        <w:tblLook w:firstColumn="1" w:firstRow="1" w:lastColumn="0" w:lastRow="0" w:noHBand="0" w:noVBand="1" w:val="04A0"/>
      </w:tblPr>
      <w:tblGrid>
        <w:gridCol w:w="10080"/>
      </w:tblGrid>
      <w:tr>
        <w:tc>
          <w:tcPr>
            <w:tcW w:type="dxa" w:w="10080"/>
            <w:shd w:fill="F8FAFC"/>
          </w:tcPr>
          <w:p>
            <w:r>
              <w:rPr>
                <w:rFonts w:ascii="Arial" w:hAnsi="Arial"/>
                <w:b/>
                <w:color w:val="1E293B"/>
                <w:sz w:val="18"/>
              </w:rPr>
              <w:t xml:space="preserve">Deletion warning: </w:t>
            </w:r>
            <w:r>
              <w:rPr>
                <w:rFonts w:ascii="Arial" w:hAnsi="Arial"/>
                <w:b w:val="0"/>
                <w:sz w:val="18"/>
              </w:rPr>
              <w:t xml:space="preserve">Use </w:t>
            </w:r>
            <w:r>
              <w:rPr>
                <w:rFonts w:ascii="Arial" w:hAnsi="Arial"/>
                <w:b/>
                <w:sz w:val="18"/>
              </w:rPr>
              <w:t>Remove</w:t>
            </w:r>
            <w:r>
              <w:rPr>
                <w:rFonts w:ascii="Arial" w:hAnsi="Arial"/>
                <w:b w:val="0"/>
                <w:sz w:val="18"/>
              </w:rPr>
              <w:t xml:space="preserve"> only for sample/test records or records approved for deletion. For documentation, stop at the confirmation dialog unless removal is required.</w:t>
            </w:r>
          </w:p>
        </w:tc>
      </w:tr>
    </w:tbl>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Region</w:t>
      </w:r>
      <w:r>
        <w:rPr>
          <w:rFonts w:ascii="Arial" w:hAnsi="Arial"/>
          <w:b w:val="0"/>
          <w:sz w:val="20"/>
        </w:rPr>
        <w:t xml:space="preserve"> list page, locate the sample, test, or authorized record.</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Remove</w:t>
      </w:r>
      <w:r>
        <w:rPr>
          <w:rFonts w:ascii="Arial" w:hAnsi="Arial"/>
          <w:b w:val="0"/>
          <w:sz w:val="20"/>
        </w:rPr>
        <w:t xml:space="preserve"> in the </w:t>
      </w:r>
      <w:r>
        <w:rPr>
          <w:rFonts w:ascii="Arial" w:hAnsi="Arial"/>
          <w:b/>
          <w:sz w:val="20"/>
        </w:rPr>
        <w:t>Actions</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Wait for the confirmation modal dialog box to appear.</w:t>
      </w:r>
    </w:p>
    <w:p>
      <w:pPr>
        <w:spacing w:after="60"/>
        <w:ind w:left="360" w:hanging="360"/>
      </w:pPr>
      <w:r>
        <w:rPr>
          <w:rFonts w:ascii="Arial" w:hAnsi="Arial"/>
          <w:sz w:val="20"/>
        </w:rPr>
        <w:t xml:space="preserve">4. </w:t>
      </w:r>
      <w:r>
        <w:rPr>
          <w:rFonts w:ascii="Arial" w:hAnsi="Arial"/>
          <w:b w:val="0"/>
          <w:sz w:val="20"/>
        </w:rPr>
        <w:t>Read the confirmation message carefully. The system warns that removal cannot be undone.</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Cancel</w:t>
      </w:r>
      <w:r>
        <w:rPr>
          <w:rFonts w:ascii="Arial" w:hAnsi="Arial"/>
          <w:b w:val="0"/>
          <w:sz w:val="20"/>
        </w:rPr>
        <w:t xml:space="preserve"> inside the modal dialog to stop, or click </w:t>
      </w:r>
      <w:r>
        <w:rPr>
          <w:rFonts w:ascii="Arial" w:hAnsi="Arial"/>
          <w:b/>
          <w:sz w:val="20"/>
        </w:rPr>
        <w:t>Remove</w:t>
      </w:r>
      <w:r>
        <w:rPr>
          <w:rFonts w:ascii="Arial" w:hAnsi="Arial"/>
          <w:b w:val="0"/>
          <w:sz w:val="20"/>
        </w:rPr>
        <w:t xml:space="preserve"> inside the modal dialog only when deletion is authorized.</w:t>
      </w:r>
    </w:p>
    <w:p>
      <w:pPr>
        <w:spacing w:after="60"/>
        <w:ind w:left="360" w:hanging="360"/>
      </w:pPr>
      <w:r>
        <w:rPr>
          <w:rFonts w:ascii="Arial" w:hAnsi="Arial"/>
          <w:sz w:val="20"/>
        </w:rPr>
        <w:t xml:space="preserve">6. </w:t>
      </w:r>
      <w:r>
        <w:rPr>
          <w:rFonts w:ascii="Arial" w:hAnsi="Arial"/>
          <w:b w:val="0"/>
          <w:sz w:val="20"/>
        </w:rPr>
        <w:t>Wait for the modal dialog to close. The table refreshes to reflect the remaining records.</w:t>
      </w:r>
    </w:p>
    <w:p>
      <w:pPr>
        <w:keepNext/>
        <w:jc w:val="center"/>
      </w:pPr>
      <w:r>
        <w:drawing>
          <wp:inline xmlns:a="http://schemas.openxmlformats.org/drawingml/2006/main" xmlns:pic="http://schemas.openxmlformats.org/drawingml/2006/picture">
            <wp:extent cx="5806440" cy="3582697"/>
            <wp:docPr id="77" name="Picture 77"/>
            <wp:cNvGraphicFramePr>
              <a:graphicFrameLocks noChangeAspect="1"/>
            </wp:cNvGraphicFramePr>
            <a:graphic>
              <a:graphicData uri="http://schemas.openxmlformats.org/drawingml/2006/picture">
                <pic:pic>
                  <pic:nvPicPr>
                    <pic:cNvPr id="0" name="071-region-remove-confirmation-remove-confirmation.png"/>
                    <pic:cNvPicPr/>
                  </pic:nvPicPr>
                  <pic:blipFill>
                    <a:blip r:embed="rId85"/>
                    <a:stretch>
                      <a:fillRect/>
                    </a:stretch>
                  </pic:blipFill>
                  <pic:spPr>
                    <a:xfrm>
                      <a:off x="0" y="0"/>
                      <a:ext cx="5806440" cy="3582697"/>
                    </a:xfrm>
                    <a:prstGeom prst="rect"/>
                  </pic:spPr>
                </pic:pic>
              </a:graphicData>
            </a:graphic>
          </wp:inline>
        </w:drawing>
      </w:r>
    </w:p>
    <w:p>
      <w:pPr>
        <w:spacing w:after="160"/>
        <w:jc w:val="center"/>
      </w:pPr>
      <w:r>
        <w:rPr>
          <w:rFonts w:ascii="Arial" w:hAnsi="Arial"/>
          <w:i/>
          <w:color w:val="475569"/>
          <w:sz w:val="16"/>
        </w:rPr>
        <w:t>Region (Delete)</w:t>
      </w:r>
    </w:p>
    <w:p>
      <w:pPr>
        <w:pStyle w:val="Heading3"/>
      </w:pPr>
      <w:r>
        <w:t>Region (Add Record)</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Region</w:t>
      </w:r>
      <w:r>
        <w:rPr>
          <w:rFonts w:ascii="Arial" w:hAnsi="Arial"/>
          <w:b w:val="0"/>
          <w:sz w:val="20"/>
        </w:rPr>
        <w:t xml:space="preserve"> page, click </w:t>
      </w:r>
      <w:r>
        <w:rPr>
          <w:rFonts w:ascii="Arial" w:hAnsi="Arial"/>
          <w:b/>
          <w:sz w:val="20"/>
        </w:rPr>
        <w:t>Add Region</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Wait for the modal dialog box to appear on the screen.</w:t>
      </w:r>
    </w:p>
    <w:p>
      <w:pPr>
        <w:spacing w:after="60"/>
        <w:ind w:left="360" w:hanging="360"/>
      </w:pPr>
      <w:r>
        <w:rPr>
          <w:rFonts w:ascii="Arial" w:hAnsi="Arial"/>
          <w:sz w:val="20"/>
        </w:rPr>
        <w:t xml:space="preserve">3. </w:t>
      </w:r>
      <w:r>
        <w:rPr>
          <w:rFonts w:ascii="Arial" w:hAnsi="Arial"/>
          <w:b w:val="0"/>
          <w:sz w:val="20"/>
        </w:rPr>
        <w:t xml:space="preserve">Enter </w:t>
      </w:r>
      <w:r>
        <w:rPr>
          <w:rFonts w:ascii="Arial" w:hAnsi="Arial"/>
          <w:b/>
          <w:sz w:val="20"/>
        </w:rPr>
        <w:t>Region</w:t>
      </w:r>
      <w:r>
        <w:rPr>
          <w:rFonts w:ascii="Arial" w:hAnsi="Arial"/>
          <w:b w:val="0"/>
          <w:sz w:val="20"/>
        </w:rPr>
        <w:t xml:space="preserve">, </w:t>
      </w:r>
      <w:r>
        <w:rPr>
          <w:rFonts w:ascii="Arial" w:hAnsi="Arial"/>
          <w:b/>
          <w:sz w:val="20"/>
        </w:rPr>
        <w:t>Description</w:t>
      </w:r>
      <w:r>
        <w:rPr>
          <w:rFonts w:ascii="Arial" w:hAnsi="Arial"/>
          <w:b w:val="0"/>
          <w:sz w:val="20"/>
        </w:rPr>
        <w:t xml:space="preserve">, </w:t>
      </w:r>
      <w:r>
        <w:rPr>
          <w:rFonts w:ascii="Arial" w:hAnsi="Arial"/>
          <w:b/>
          <w:sz w:val="20"/>
        </w:rPr>
        <w:t>Search</w:t>
      </w:r>
      <w:r>
        <w:rPr>
          <w:rFonts w:ascii="Arial" w:hAnsi="Arial"/>
          <w:b w:val="0"/>
          <w:sz w:val="20"/>
        </w:rPr>
        <w:t xml:space="preserve"> inside the modal dialog.</w:t>
      </w:r>
    </w:p>
    <w:p>
      <w:pPr>
        <w:spacing w:after="60"/>
        <w:ind w:left="360" w:hanging="360"/>
      </w:pPr>
      <w:r>
        <w:rPr>
          <w:rFonts w:ascii="Arial" w:hAnsi="Arial"/>
          <w:sz w:val="20"/>
        </w:rPr>
        <w:t xml:space="preserve">4. </w:t>
      </w:r>
      <w:r>
        <w:rPr>
          <w:rFonts w:ascii="Arial" w:hAnsi="Arial"/>
          <w:b w:val="0"/>
          <w:sz w:val="20"/>
        </w:rPr>
        <w:t xml:space="preserve">Click </w:t>
      </w:r>
      <w:r>
        <w:rPr>
          <w:rFonts w:ascii="Arial" w:hAnsi="Arial"/>
          <w:b/>
          <w:sz w:val="20"/>
        </w:rPr>
        <w:t>Confirm</w:t>
      </w:r>
      <w:r>
        <w:rPr>
          <w:rFonts w:ascii="Arial" w:hAnsi="Arial"/>
          <w:b w:val="0"/>
          <w:sz w:val="20"/>
        </w:rPr>
        <w:t xml:space="preserve"> inside the modal dialog to submit the new record.</w:t>
      </w:r>
    </w:p>
    <w:p>
      <w:pPr>
        <w:spacing w:after="60"/>
        <w:ind w:left="360" w:hanging="360"/>
      </w:pPr>
      <w:r>
        <w:rPr>
          <w:rFonts w:ascii="Arial" w:hAnsi="Arial"/>
          <w:sz w:val="20"/>
        </w:rPr>
        <w:t xml:space="preserve">5. </w:t>
      </w:r>
      <w:r>
        <w:rPr>
          <w:rFonts w:ascii="Arial" w:hAnsi="Arial"/>
          <w:b w:val="0"/>
          <w:sz w:val="20"/>
        </w:rPr>
        <w:t xml:space="preserve">If the system displays a confirmation prompt, review the information and click </w:t>
      </w:r>
      <w:r>
        <w:rPr>
          <w:rFonts w:ascii="Arial" w:hAnsi="Arial"/>
          <w:b/>
          <w:sz w:val="20"/>
        </w:rPr>
        <w:t>Confirm</w:t>
      </w:r>
      <w:r>
        <w:rPr>
          <w:rFonts w:ascii="Arial" w:hAnsi="Arial"/>
          <w:b w:val="0"/>
          <w:sz w:val="20"/>
        </w:rPr>
        <w:t xml:space="preserve"> to save the entry.</w:t>
      </w:r>
    </w:p>
    <w:p>
      <w:pPr>
        <w:spacing w:after="60"/>
        <w:ind w:left="360" w:hanging="360"/>
      </w:pPr>
      <w:r>
        <w:rPr>
          <w:rFonts w:ascii="Arial" w:hAnsi="Arial"/>
          <w:sz w:val="20"/>
        </w:rPr>
        <w:t xml:space="preserve">6. </w:t>
      </w:r>
      <w:r>
        <w:rPr>
          <w:rFonts w:ascii="Arial" w:hAnsi="Arial"/>
          <w:b w:val="0"/>
          <w:sz w:val="20"/>
        </w:rPr>
        <w:t>Wait for the modal dialog to close. The table refreshes and displays the newly added record.</w:t>
      </w:r>
    </w:p>
    <w:p>
      <w:pPr>
        <w:keepNext/>
        <w:jc w:val="center"/>
      </w:pPr>
      <w:r>
        <w:drawing>
          <wp:inline xmlns:a="http://schemas.openxmlformats.org/drawingml/2006/main" xmlns:pic="http://schemas.openxmlformats.org/drawingml/2006/picture">
            <wp:extent cx="5806440" cy="3582697"/>
            <wp:docPr id="78" name="Picture 78"/>
            <wp:cNvGraphicFramePr>
              <a:graphicFrameLocks noChangeAspect="1"/>
            </wp:cNvGraphicFramePr>
            <a:graphic>
              <a:graphicData uri="http://schemas.openxmlformats.org/drawingml/2006/picture">
                <pic:pic>
                  <pic:nvPicPr>
                    <pic:cNvPr id="0" name="072-region-add-record-add-record.png"/>
                    <pic:cNvPicPr/>
                  </pic:nvPicPr>
                  <pic:blipFill>
                    <a:blip r:embed="rId86"/>
                    <a:stretch>
                      <a:fillRect/>
                    </a:stretch>
                  </pic:blipFill>
                  <pic:spPr>
                    <a:xfrm>
                      <a:off x="0" y="0"/>
                      <a:ext cx="5806440" cy="3582697"/>
                    </a:xfrm>
                    <a:prstGeom prst="rect"/>
                  </pic:spPr>
                </pic:pic>
              </a:graphicData>
            </a:graphic>
          </wp:inline>
        </w:drawing>
      </w:r>
    </w:p>
    <w:p>
      <w:pPr>
        <w:spacing w:after="160"/>
        <w:jc w:val="center"/>
      </w:pPr>
      <w:r>
        <w:rPr>
          <w:rFonts w:ascii="Arial" w:hAnsi="Arial"/>
          <w:i/>
          <w:color w:val="475569"/>
          <w:sz w:val="16"/>
        </w:rPr>
        <w:t>Region (Add Record)</w:t>
      </w:r>
    </w:p>
    <w:p>
      <w:pPr>
        <w:pStyle w:val="Heading2"/>
      </w:pPr>
      <w:r>
        <w:t>Permission</w:t>
      </w:r>
    </w:p>
    <w:p>
      <w:r>
        <w:t>Use this page to maintain permission records used by the system.</w:t>
      </w:r>
    </w:p>
    <w:p>
      <w:pPr>
        <w:spacing w:after="60"/>
        <w:ind w:left="360" w:hanging="360"/>
      </w:pPr>
      <w:r>
        <w:rPr>
          <w:rFonts w:ascii="Arial" w:hAnsi="Arial"/>
          <w:sz w:val="20"/>
        </w:rPr>
        <w:t xml:space="preserve">1. </w:t>
      </w:r>
      <w:r>
        <w:rPr>
          <w:rFonts w:ascii="Arial" w:hAnsi="Arial"/>
          <w:b w:val="0"/>
          <w:sz w:val="20"/>
        </w:rPr>
        <w:t xml:space="preserve">From the left menu, open </w:t>
      </w:r>
      <w:r>
        <w:rPr>
          <w:rFonts w:ascii="Arial" w:hAnsi="Arial"/>
          <w:b/>
          <w:sz w:val="20"/>
        </w:rPr>
        <w:t>My Organization</w:t>
      </w:r>
      <w:r>
        <w:rPr>
          <w:rFonts w:ascii="Arial" w:hAnsi="Arial"/>
          <w:b w:val="0"/>
          <w:sz w:val="20"/>
        </w:rPr>
        <w:t xml:space="preserve">, then click </w:t>
      </w:r>
      <w:r>
        <w:rPr>
          <w:rFonts w:ascii="Arial" w:hAnsi="Arial"/>
          <w:b/>
          <w:sz w:val="20"/>
        </w:rPr>
        <w:t>Permission</w:t>
      </w:r>
      <w:r>
        <w:rPr>
          <w:rFonts w:ascii="Arial" w:hAnsi="Arial"/>
          <w:b w:val="0"/>
          <w:sz w:val="20"/>
        </w:rPr>
        <w:t>.</w:t>
      </w:r>
    </w:p>
    <w:p>
      <w:pPr>
        <w:spacing w:after="60"/>
        <w:ind w:left="360" w:hanging="360"/>
      </w:pPr>
      <w:r>
        <w:rPr>
          <w:rFonts w:ascii="Arial" w:hAnsi="Arial"/>
          <w:sz w:val="20"/>
        </w:rPr>
        <w:t xml:space="preserve">2. </w:t>
      </w:r>
      <w:r>
        <w:rPr>
          <w:rFonts w:ascii="Arial" w:hAnsi="Arial"/>
          <w:b w:val="0"/>
          <w:sz w:val="20"/>
        </w:rPr>
        <w:t xml:space="preserve">Review the </w:t>
      </w:r>
      <w:r>
        <w:rPr>
          <w:rFonts w:ascii="Arial" w:hAnsi="Arial"/>
          <w:b/>
          <w:sz w:val="20"/>
        </w:rPr>
        <w:t>Permission List</w:t>
      </w:r>
      <w:r>
        <w:rPr>
          <w:rFonts w:ascii="Arial" w:hAnsi="Arial"/>
          <w:b w:val="0"/>
          <w:sz w:val="20"/>
        </w:rPr>
        <w:t xml:space="preserve"> table with columns </w:t>
      </w:r>
      <w:r>
        <w:rPr>
          <w:rFonts w:ascii="Arial" w:hAnsi="Arial"/>
          <w:b/>
          <w:sz w:val="20"/>
        </w:rPr>
        <w:t>ID</w:t>
      </w:r>
      <w:r>
        <w:rPr>
          <w:rFonts w:ascii="Arial" w:hAnsi="Arial"/>
          <w:b w:val="0"/>
          <w:sz w:val="20"/>
        </w:rPr>
        <w:t xml:space="preserve">, </w:t>
      </w:r>
      <w:r>
        <w:rPr>
          <w:rFonts w:ascii="Arial" w:hAnsi="Arial"/>
          <w:b/>
          <w:sz w:val="20"/>
        </w:rPr>
        <w:t>Permission Name</w:t>
      </w:r>
      <w:r>
        <w:rPr>
          <w:rFonts w:ascii="Arial" w:hAnsi="Arial"/>
          <w:b w:val="0"/>
          <w:sz w:val="20"/>
        </w:rPr>
        <w:t xml:space="preserve">, </w:t>
      </w:r>
      <w:r>
        <w:rPr>
          <w:rFonts w:ascii="Arial" w:hAnsi="Arial"/>
          <w:b/>
          <w:sz w:val="20"/>
        </w:rPr>
        <w:t>Type</w:t>
      </w:r>
      <w:r>
        <w:rPr>
          <w:rFonts w:ascii="Arial" w:hAnsi="Arial"/>
          <w:b w:val="0"/>
          <w:sz w:val="20"/>
        </w:rPr>
        <w:t xml:space="preserve">, </w:t>
      </w:r>
      <w:r>
        <w:rPr>
          <w:rFonts w:ascii="Arial" w:hAnsi="Arial"/>
          <w:b/>
          <w:sz w:val="20"/>
        </w:rPr>
        <w:t>Detail</w:t>
      </w:r>
      <w:r>
        <w:rPr>
          <w:rFonts w:ascii="Arial" w:hAnsi="Arial"/>
          <w:b w:val="0"/>
          <w:sz w:val="20"/>
        </w:rPr>
        <w:t xml:space="preserve">, and </w:t>
      </w:r>
      <w:r>
        <w:rPr>
          <w:rFonts w:ascii="Arial" w:hAnsi="Arial"/>
          <w:b/>
          <w:sz w:val="20"/>
        </w:rPr>
        <w:t>Action</w:t>
      </w:r>
      <w:r>
        <w:rPr>
          <w:rFonts w:ascii="Arial" w:hAnsi="Arial"/>
          <w:b w:val="0"/>
          <w:sz w:val="20"/>
        </w:rPr>
        <w:t>.</w:t>
      </w:r>
    </w:p>
    <w:p>
      <w:pPr>
        <w:spacing w:after="60"/>
        <w:ind w:left="360" w:hanging="360"/>
      </w:pPr>
      <w:r>
        <w:rPr>
          <w:rFonts w:ascii="Arial" w:hAnsi="Arial"/>
          <w:sz w:val="20"/>
        </w:rPr>
        <w:t xml:space="preserve">3. </w:t>
      </w:r>
      <w:r>
        <w:rPr>
          <w:rFonts w:ascii="Arial" w:hAnsi="Arial"/>
          <w:b w:val="0"/>
          <w:sz w:val="20"/>
        </w:rPr>
        <w:t xml:space="preserve">To find a permission, type in the </w:t>
      </w:r>
      <w:r>
        <w:rPr>
          <w:rFonts w:ascii="Arial" w:hAnsi="Arial"/>
          <w:b/>
          <w:sz w:val="20"/>
        </w:rPr>
        <w:t>Search</w:t>
      </w:r>
      <w:r>
        <w:rPr>
          <w:rFonts w:ascii="Arial" w:hAnsi="Arial"/>
          <w:b w:val="0"/>
          <w:sz w:val="20"/>
        </w:rPr>
        <w:t xml:space="preserve"> box at the top right of the list.</w:t>
      </w:r>
    </w:p>
    <w:p>
      <w:pPr>
        <w:spacing w:after="60"/>
        <w:ind w:left="360" w:hanging="360"/>
      </w:pPr>
      <w:r>
        <w:rPr>
          <w:rFonts w:ascii="Arial" w:hAnsi="Arial"/>
          <w:sz w:val="20"/>
        </w:rPr>
        <w:t xml:space="preserve">4. </w:t>
      </w:r>
      <w:r>
        <w:rPr>
          <w:rFonts w:ascii="Arial" w:hAnsi="Arial"/>
          <w:b w:val="0"/>
          <w:sz w:val="20"/>
        </w:rPr>
        <w:t xml:space="preserve">Use </w:t>
      </w:r>
      <w:r>
        <w:rPr>
          <w:rFonts w:ascii="Arial" w:hAnsi="Arial"/>
          <w:b/>
          <w:sz w:val="20"/>
        </w:rPr>
        <w:t>Update</w:t>
      </w:r>
      <w:r>
        <w:rPr>
          <w:rFonts w:ascii="Arial" w:hAnsi="Arial"/>
          <w:b w:val="0"/>
          <w:sz w:val="20"/>
        </w:rPr>
        <w:t xml:space="preserve"> in the </w:t>
      </w:r>
      <w:r>
        <w:rPr>
          <w:rFonts w:ascii="Arial" w:hAnsi="Arial"/>
          <w:b/>
          <w:sz w:val="20"/>
        </w:rPr>
        <w:t>Action</w:t>
      </w:r>
      <w:r>
        <w:rPr>
          <w:rFonts w:ascii="Arial" w:hAnsi="Arial"/>
          <w:b w:val="0"/>
          <w:sz w:val="20"/>
        </w:rPr>
        <w:t xml:space="preserve"> column to edit a permission, or click </w:t>
      </w:r>
      <w:r>
        <w:rPr>
          <w:rFonts w:ascii="Arial" w:hAnsi="Arial"/>
          <w:b/>
          <w:sz w:val="20"/>
        </w:rPr>
        <w:t>Add Permission</w:t>
      </w:r>
      <w:r>
        <w:rPr>
          <w:rFonts w:ascii="Arial" w:hAnsi="Arial"/>
          <w:b w:val="0"/>
          <w:sz w:val="20"/>
        </w:rPr>
        <w:t xml:space="preserve"> to create a new one.</w:t>
      </w:r>
    </w:p>
    <w:p>
      <w:pPr>
        <w:spacing w:after="60"/>
        <w:ind w:left="360" w:hanging="360"/>
      </w:pPr>
      <w:r>
        <w:rPr>
          <w:rFonts w:ascii="Arial" w:hAnsi="Arial"/>
          <w:sz w:val="20"/>
        </w:rPr>
        <w:t xml:space="preserve">5. </w:t>
      </w:r>
      <w:r>
        <w:rPr>
          <w:rFonts w:ascii="Arial" w:hAnsi="Arial"/>
          <w:b w:val="0"/>
          <w:sz w:val="20"/>
        </w:rPr>
        <w:t>To filter the table instantly, type characters directly into the inline search boxes in the column headers, or select a value from any drop-down filter shown above a column. The table updates automatically as you type or select.</w:t>
      </w:r>
    </w:p>
    <w:p>
      <w:pPr>
        <w:spacing w:after="60"/>
        <w:ind w:left="360" w:hanging="360"/>
      </w:pPr>
      <w:r>
        <w:rPr>
          <w:rFonts w:ascii="Arial" w:hAnsi="Arial"/>
          <w:sz w:val="20"/>
        </w:rPr>
        <w:t xml:space="preserve">6. </w:t>
      </w:r>
      <w:r>
        <w:rPr>
          <w:rFonts w:ascii="Arial" w:hAnsi="Arial"/>
          <w:b w:val="0"/>
          <w:sz w:val="20"/>
        </w:rPr>
        <w:t xml:space="preserve">To export the currently displayed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above the table when those buttons are shown. The system downloads the visible records in the selected format.</w:t>
      </w:r>
    </w:p>
    <w:p>
      <w:pPr>
        <w:spacing w:after="60"/>
        <w:ind w:left="360" w:hanging="360"/>
      </w:pPr>
      <w:r>
        <w:rPr>
          <w:rFonts w:ascii="Arial" w:hAnsi="Arial"/>
          <w:sz w:val="20"/>
        </w:rPr>
        <w:t xml:space="preserve">7. </w:t>
      </w:r>
      <w:r>
        <w:rPr>
          <w:rFonts w:ascii="Arial" w:hAnsi="Arial"/>
          <w:b w:val="0"/>
          <w:sz w:val="20"/>
        </w:rPr>
        <w:t xml:space="preserve">To print the table, click </w:t>
      </w:r>
      <w:r>
        <w:rPr>
          <w:rFonts w:ascii="Arial" w:hAnsi="Arial"/>
          <w:b/>
          <w:sz w:val="20"/>
        </w:rPr>
        <w:t>Print</w:t>
      </w:r>
      <w:r>
        <w:rPr>
          <w:rFonts w:ascii="Arial" w:hAnsi="Arial"/>
          <w:b w:val="0"/>
          <w:sz w:val="20"/>
        </w:rPr>
        <w:t xml:space="preserve">. The native browser print window opens. Review the layout settings, then click </w:t>
      </w:r>
      <w:r>
        <w:rPr>
          <w:rFonts w:ascii="Arial" w:hAnsi="Arial"/>
          <w:b/>
          <w:sz w:val="20"/>
        </w:rPr>
        <w:t>Print</w:t>
      </w:r>
      <w:r>
        <w:rPr>
          <w:rFonts w:ascii="Arial" w:hAnsi="Arial"/>
          <w:b w:val="0"/>
          <w:sz w:val="20"/>
        </w:rPr>
        <w:t xml:space="preserve"> in that window to complete printing.</w:t>
      </w:r>
    </w:p>
    <w:p>
      <w:pPr>
        <w:keepNext/>
        <w:jc w:val="center"/>
      </w:pPr>
      <w:r>
        <w:drawing>
          <wp:inline xmlns:a="http://schemas.openxmlformats.org/drawingml/2006/main" xmlns:pic="http://schemas.openxmlformats.org/drawingml/2006/picture">
            <wp:extent cx="5806440" cy="3572951"/>
            <wp:docPr id="79" name="Picture 79"/>
            <wp:cNvGraphicFramePr>
              <a:graphicFrameLocks noChangeAspect="1"/>
            </wp:cNvGraphicFramePr>
            <a:graphic>
              <a:graphicData uri="http://schemas.openxmlformats.org/drawingml/2006/picture">
                <pic:pic>
                  <pic:nvPicPr>
                    <pic:cNvPr id="0" name="073-permission-list-page.png"/>
                    <pic:cNvPicPr/>
                  </pic:nvPicPr>
                  <pic:blipFill>
                    <a:blip r:embed="rId87"/>
                    <a:stretch>
                      <a:fillRect/>
                    </a:stretch>
                  </pic:blipFill>
                  <pic:spPr>
                    <a:xfrm>
                      <a:off x="0" y="0"/>
                      <a:ext cx="5806440" cy="3572951"/>
                    </a:xfrm>
                    <a:prstGeom prst="rect"/>
                  </pic:spPr>
                </pic:pic>
              </a:graphicData>
            </a:graphic>
          </wp:inline>
        </w:drawing>
      </w:r>
    </w:p>
    <w:p>
      <w:pPr>
        <w:spacing w:after="160"/>
        <w:jc w:val="center"/>
      </w:pPr>
      <w:r>
        <w:rPr>
          <w:rFonts w:ascii="Arial" w:hAnsi="Arial"/>
          <w:i/>
          <w:color w:val="475569"/>
          <w:sz w:val="16"/>
        </w:rPr>
        <w:t>Permission list page</w:t>
      </w:r>
    </w:p>
    <w:p>
      <w:pPr>
        <w:pStyle w:val="Heading3"/>
      </w:pPr>
      <w:r>
        <w:t>Permission (Update)</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Permission</w:t>
      </w:r>
      <w:r>
        <w:rPr>
          <w:rFonts w:ascii="Arial" w:hAnsi="Arial"/>
          <w:b w:val="0"/>
          <w:sz w:val="20"/>
        </w:rPr>
        <w:t xml:space="preserve"> list page, locate the permission record that needs correction.</w:t>
      </w:r>
    </w:p>
    <w:p>
      <w:pPr>
        <w:spacing w:after="60"/>
        <w:ind w:left="360" w:hanging="360"/>
      </w:pPr>
      <w:r>
        <w:rPr>
          <w:rFonts w:ascii="Arial" w:hAnsi="Arial"/>
          <w:sz w:val="20"/>
        </w:rPr>
        <w:t xml:space="preserve">2. </w:t>
      </w:r>
      <w:r>
        <w:rPr>
          <w:rFonts w:ascii="Arial" w:hAnsi="Arial"/>
          <w:b w:val="0"/>
          <w:sz w:val="20"/>
        </w:rPr>
        <w:t xml:space="preserve">Click </w:t>
      </w:r>
      <w:r>
        <w:rPr>
          <w:rFonts w:ascii="Arial" w:hAnsi="Arial"/>
          <w:b/>
          <w:sz w:val="20"/>
        </w:rPr>
        <w:t>Update</w:t>
      </w:r>
      <w:r>
        <w:rPr>
          <w:rFonts w:ascii="Arial" w:hAnsi="Arial"/>
          <w:b w:val="0"/>
          <w:sz w:val="20"/>
        </w:rPr>
        <w:t xml:space="preserve"> in the </w:t>
      </w:r>
      <w:r>
        <w:rPr>
          <w:rFonts w:ascii="Arial" w:hAnsi="Arial"/>
          <w:b/>
          <w:sz w:val="20"/>
        </w:rPr>
        <w:t>Action</w:t>
      </w:r>
      <w:r>
        <w:rPr>
          <w:rFonts w:ascii="Arial" w:hAnsi="Arial"/>
          <w:b w:val="0"/>
          <w:sz w:val="20"/>
        </w:rPr>
        <w:t xml:space="preserve"> column.</w:t>
      </w:r>
    </w:p>
    <w:p>
      <w:pPr>
        <w:spacing w:after="60"/>
        <w:ind w:left="360" w:hanging="360"/>
      </w:pPr>
      <w:r>
        <w:rPr>
          <w:rFonts w:ascii="Arial" w:hAnsi="Arial"/>
          <w:sz w:val="20"/>
        </w:rPr>
        <w:t xml:space="preserve">3. </w:t>
      </w:r>
      <w:r>
        <w:rPr>
          <w:rFonts w:ascii="Arial" w:hAnsi="Arial"/>
          <w:b w:val="0"/>
          <w:sz w:val="20"/>
        </w:rPr>
        <w:t xml:space="preserve">Wait for the </w:t>
      </w:r>
      <w:r>
        <w:rPr>
          <w:rFonts w:ascii="Arial" w:hAnsi="Arial"/>
          <w:b/>
          <w:sz w:val="20"/>
        </w:rPr>
        <w:t>Update Permission</w:t>
      </w:r>
      <w:r>
        <w:rPr>
          <w:rFonts w:ascii="Arial" w:hAnsi="Arial"/>
          <w:b w:val="0"/>
          <w:sz w:val="20"/>
        </w:rPr>
        <w:t xml:space="preserve"> modal dialog to appear.</w:t>
      </w:r>
    </w:p>
    <w:p>
      <w:pPr>
        <w:spacing w:after="60"/>
        <w:ind w:left="360" w:hanging="360"/>
      </w:pPr>
      <w:r>
        <w:rPr>
          <w:rFonts w:ascii="Arial" w:hAnsi="Arial"/>
          <w:sz w:val="20"/>
        </w:rPr>
        <w:t xml:space="preserve">4. </w:t>
      </w:r>
      <w:r>
        <w:rPr>
          <w:rFonts w:ascii="Arial" w:hAnsi="Arial"/>
          <w:b w:val="0"/>
          <w:sz w:val="20"/>
        </w:rPr>
        <w:t xml:space="preserve">Review and update </w:t>
      </w:r>
      <w:r>
        <w:rPr>
          <w:rFonts w:ascii="Arial" w:hAnsi="Arial"/>
          <w:b/>
          <w:sz w:val="20"/>
        </w:rPr>
        <w:t>Permission Name</w:t>
      </w:r>
      <w:r>
        <w:rPr>
          <w:rFonts w:ascii="Arial" w:hAnsi="Arial"/>
          <w:b w:val="0"/>
          <w:sz w:val="20"/>
        </w:rPr>
        <w:t xml:space="preserve">, </w:t>
      </w:r>
      <w:r>
        <w:rPr>
          <w:rFonts w:ascii="Arial" w:hAnsi="Arial"/>
          <w:b/>
          <w:sz w:val="20"/>
        </w:rPr>
        <w:t>Type</w:t>
      </w:r>
      <w:r>
        <w:rPr>
          <w:rFonts w:ascii="Arial" w:hAnsi="Arial"/>
          <w:b w:val="0"/>
          <w:sz w:val="20"/>
        </w:rPr>
        <w:t xml:space="preserve">, and </w:t>
      </w:r>
      <w:r>
        <w:rPr>
          <w:rFonts w:ascii="Arial" w:hAnsi="Arial"/>
          <w:b/>
          <w:sz w:val="20"/>
        </w:rPr>
        <w:t>Detail</w:t>
      </w:r>
      <w:r>
        <w:rPr>
          <w:rFonts w:ascii="Arial" w:hAnsi="Arial"/>
          <w:b w:val="0"/>
          <w:sz w:val="20"/>
        </w:rPr>
        <w:t xml:space="preserve"> as needed.</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Confirm</w:t>
      </w:r>
      <w:r>
        <w:rPr>
          <w:rFonts w:ascii="Arial" w:hAnsi="Arial"/>
          <w:b w:val="0"/>
          <w:sz w:val="20"/>
        </w:rPr>
        <w:t xml:space="preserve"> inside the modal dialog to save the changes.</w:t>
      </w:r>
    </w:p>
    <w:p>
      <w:pPr>
        <w:spacing w:after="60"/>
        <w:ind w:left="360" w:hanging="360"/>
      </w:pPr>
      <w:r>
        <w:rPr>
          <w:rFonts w:ascii="Arial" w:hAnsi="Arial"/>
          <w:sz w:val="20"/>
        </w:rPr>
        <w:t xml:space="preserve">6. </w:t>
      </w:r>
      <w:r>
        <w:rPr>
          <w:rFonts w:ascii="Arial" w:hAnsi="Arial"/>
          <w:b w:val="0"/>
          <w:sz w:val="20"/>
        </w:rPr>
        <w:t>Wait for the modal dialog to close. The permission list refreshes with the updated record.</w:t>
      </w:r>
    </w:p>
    <w:p>
      <w:pPr>
        <w:keepNext/>
        <w:jc w:val="center"/>
      </w:pPr>
      <w:r>
        <w:drawing>
          <wp:inline xmlns:a="http://schemas.openxmlformats.org/drawingml/2006/main" xmlns:pic="http://schemas.openxmlformats.org/drawingml/2006/picture">
            <wp:extent cx="5806440" cy="3572951"/>
            <wp:docPr id="80" name="Picture 80"/>
            <wp:cNvGraphicFramePr>
              <a:graphicFrameLocks noChangeAspect="1"/>
            </wp:cNvGraphicFramePr>
            <a:graphic>
              <a:graphicData uri="http://schemas.openxmlformats.org/drawingml/2006/picture">
                <pic:pic>
                  <pic:nvPicPr>
                    <pic:cNvPr id="0" name="074-permission-update-update.png"/>
                    <pic:cNvPicPr/>
                  </pic:nvPicPr>
                  <pic:blipFill>
                    <a:blip r:embed="rId88"/>
                    <a:stretch>
                      <a:fillRect/>
                    </a:stretch>
                  </pic:blipFill>
                  <pic:spPr>
                    <a:xfrm>
                      <a:off x="0" y="0"/>
                      <a:ext cx="5806440" cy="3572951"/>
                    </a:xfrm>
                    <a:prstGeom prst="rect"/>
                  </pic:spPr>
                </pic:pic>
              </a:graphicData>
            </a:graphic>
          </wp:inline>
        </w:drawing>
      </w:r>
    </w:p>
    <w:p>
      <w:pPr>
        <w:spacing w:after="160"/>
        <w:jc w:val="center"/>
      </w:pPr>
      <w:r>
        <w:rPr>
          <w:rFonts w:ascii="Arial" w:hAnsi="Arial"/>
          <w:i/>
          <w:color w:val="475569"/>
          <w:sz w:val="16"/>
        </w:rPr>
        <w:t>Permission (Update)</w:t>
      </w:r>
    </w:p>
    <w:p>
      <w:pPr>
        <w:pStyle w:val="Heading3"/>
      </w:pPr>
      <w:r>
        <w:t>Permission (Add Record)</w:t>
      </w:r>
    </w:p>
    <w:p>
      <w:pPr>
        <w:spacing w:after="60"/>
        <w:ind w:left="360" w:hanging="360"/>
      </w:pPr>
      <w:r>
        <w:rPr>
          <w:rFonts w:ascii="Arial" w:hAnsi="Arial"/>
          <w:sz w:val="20"/>
        </w:rPr>
        <w:t xml:space="preserve">1. </w:t>
      </w:r>
      <w:r>
        <w:rPr>
          <w:rFonts w:ascii="Arial" w:hAnsi="Arial"/>
          <w:b w:val="0"/>
          <w:sz w:val="20"/>
        </w:rPr>
        <w:t xml:space="preserve">On the </w:t>
      </w:r>
      <w:r>
        <w:rPr>
          <w:rFonts w:ascii="Arial" w:hAnsi="Arial"/>
          <w:b/>
          <w:sz w:val="20"/>
        </w:rPr>
        <w:t>Permission</w:t>
      </w:r>
      <w:r>
        <w:rPr>
          <w:rFonts w:ascii="Arial" w:hAnsi="Arial"/>
          <w:b w:val="0"/>
          <w:sz w:val="20"/>
        </w:rPr>
        <w:t xml:space="preserve"> list page, click </w:t>
      </w:r>
      <w:r>
        <w:rPr>
          <w:rFonts w:ascii="Arial" w:hAnsi="Arial"/>
          <w:b/>
          <w:sz w:val="20"/>
        </w:rPr>
        <w:t>Add Permission</w:t>
      </w:r>
      <w:r>
        <w:rPr>
          <w:rFonts w:ascii="Arial" w:hAnsi="Arial"/>
          <w:b w:val="0"/>
          <w:sz w:val="20"/>
        </w:rPr>
        <w:t xml:space="preserve"> at the top right.</w:t>
      </w:r>
    </w:p>
    <w:p>
      <w:pPr>
        <w:spacing w:after="60"/>
        <w:ind w:left="360" w:hanging="360"/>
      </w:pPr>
      <w:r>
        <w:rPr>
          <w:rFonts w:ascii="Arial" w:hAnsi="Arial"/>
          <w:sz w:val="20"/>
        </w:rPr>
        <w:t xml:space="preserve">2. </w:t>
      </w:r>
      <w:r>
        <w:rPr>
          <w:rFonts w:ascii="Arial" w:hAnsi="Arial"/>
          <w:b w:val="0"/>
          <w:sz w:val="20"/>
        </w:rPr>
        <w:t xml:space="preserve">Wait for the </w:t>
      </w:r>
      <w:r>
        <w:rPr>
          <w:rFonts w:ascii="Arial" w:hAnsi="Arial"/>
          <w:b/>
          <w:sz w:val="20"/>
        </w:rPr>
        <w:t>New Permission</w:t>
      </w:r>
      <w:r>
        <w:rPr>
          <w:rFonts w:ascii="Arial" w:hAnsi="Arial"/>
          <w:b w:val="0"/>
          <w:sz w:val="20"/>
        </w:rPr>
        <w:t xml:space="preserve"> modal dialog to appear.</w:t>
      </w:r>
    </w:p>
    <w:p>
      <w:pPr>
        <w:spacing w:after="60"/>
        <w:ind w:left="360" w:hanging="360"/>
      </w:pPr>
      <w:r>
        <w:rPr>
          <w:rFonts w:ascii="Arial" w:hAnsi="Arial"/>
          <w:sz w:val="20"/>
        </w:rPr>
        <w:t xml:space="preserve">3. </w:t>
      </w:r>
      <w:r>
        <w:rPr>
          <w:rFonts w:ascii="Arial" w:hAnsi="Arial"/>
          <w:b w:val="0"/>
          <w:sz w:val="20"/>
        </w:rPr>
        <w:t xml:space="preserve">Enter </w:t>
      </w:r>
      <w:r>
        <w:rPr>
          <w:rFonts w:ascii="Arial" w:hAnsi="Arial"/>
          <w:b/>
          <w:sz w:val="20"/>
        </w:rPr>
        <w:t>Permission Name</w:t>
      </w:r>
      <w:r>
        <w:rPr>
          <w:rFonts w:ascii="Arial" w:hAnsi="Arial"/>
          <w:b w:val="0"/>
          <w:sz w:val="20"/>
        </w:rPr>
        <w:t xml:space="preserve">, select </w:t>
      </w:r>
      <w:r>
        <w:rPr>
          <w:rFonts w:ascii="Arial" w:hAnsi="Arial"/>
          <w:b/>
          <w:sz w:val="20"/>
        </w:rPr>
        <w:t>Type</w:t>
      </w:r>
      <w:r>
        <w:rPr>
          <w:rFonts w:ascii="Arial" w:hAnsi="Arial"/>
          <w:b w:val="0"/>
          <w:sz w:val="20"/>
        </w:rPr>
        <w:t xml:space="preserve"> (</w:t>
      </w:r>
      <w:r>
        <w:rPr>
          <w:rFonts w:ascii="Arial" w:hAnsi="Arial"/>
          <w:b/>
          <w:sz w:val="20"/>
        </w:rPr>
        <w:t>VIEW</w:t>
      </w:r>
      <w:r>
        <w:rPr>
          <w:rFonts w:ascii="Arial" w:hAnsi="Arial"/>
          <w:b w:val="0"/>
          <w:sz w:val="20"/>
        </w:rPr>
        <w:t xml:space="preserve"> or </w:t>
      </w:r>
      <w:r>
        <w:rPr>
          <w:rFonts w:ascii="Arial" w:hAnsi="Arial"/>
          <w:b/>
          <w:sz w:val="20"/>
        </w:rPr>
        <w:t>ACTION</w:t>
      </w:r>
      <w:r>
        <w:rPr>
          <w:rFonts w:ascii="Arial" w:hAnsi="Arial"/>
          <w:b w:val="0"/>
          <w:sz w:val="20"/>
        </w:rPr>
        <w:t xml:space="preserve">), and enter </w:t>
      </w:r>
      <w:r>
        <w:rPr>
          <w:rFonts w:ascii="Arial" w:hAnsi="Arial"/>
          <w:b/>
          <w:sz w:val="20"/>
        </w:rPr>
        <w:t>Detail</w:t>
      </w:r>
      <w:r>
        <w:rPr>
          <w:rFonts w:ascii="Arial" w:hAnsi="Arial"/>
          <w:b w:val="0"/>
          <w:sz w:val="20"/>
        </w:rPr>
        <w:t>.</w:t>
      </w:r>
    </w:p>
    <w:p>
      <w:pPr>
        <w:spacing w:after="60"/>
        <w:ind w:left="360" w:hanging="360"/>
      </w:pPr>
      <w:r>
        <w:rPr>
          <w:rFonts w:ascii="Arial" w:hAnsi="Arial"/>
          <w:sz w:val="20"/>
        </w:rPr>
        <w:t xml:space="preserve">4. </w:t>
      </w:r>
      <w:r>
        <w:rPr>
          <w:rFonts w:ascii="Arial" w:hAnsi="Arial"/>
          <w:b w:val="0"/>
          <w:sz w:val="20"/>
        </w:rPr>
        <w:t xml:space="preserve">The </w:t>
      </w:r>
      <w:r>
        <w:rPr>
          <w:rFonts w:ascii="Arial" w:hAnsi="Arial"/>
          <w:b/>
          <w:sz w:val="20"/>
        </w:rPr>
        <w:t>Detail</w:t>
      </w:r>
      <w:r>
        <w:rPr>
          <w:rFonts w:ascii="Arial" w:hAnsi="Arial"/>
          <w:b w:val="0"/>
          <w:sz w:val="20"/>
        </w:rPr>
        <w:t xml:space="preserve"> field identifies the page, API, or action controlled by the permission.</w:t>
      </w:r>
    </w:p>
    <w:p>
      <w:pPr>
        <w:spacing w:after="60"/>
        <w:ind w:left="360" w:hanging="360"/>
      </w:pPr>
      <w:r>
        <w:rPr>
          <w:rFonts w:ascii="Arial" w:hAnsi="Arial"/>
          <w:sz w:val="20"/>
        </w:rPr>
        <w:t xml:space="preserve">5. </w:t>
      </w:r>
      <w:r>
        <w:rPr>
          <w:rFonts w:ascii="Arial" w:hAnsi="Arial"/>
          <w:b w:val="0"/>
          <w:sz w:val="20"/>
        </w:rPr>
        <w:t xml:space="preserve">Click </w:t>
      </w:r>
      <w:r>
        <w:rPr>
          <w:rFonts w:ascii="Arial" w:hAnsi="Arial"/>
          <w:b/>
          <w:sz w:val="20"/>
        </w:rPr>
        <w:t>Confirm</w:t>
      </w:r>
      <w:r>
        <w:rPr>
          <w:rFonts w:ascii="Arial" w:hAnsi="Arial"/>
          <w:b w:val="0"/>
          <w:sz w:val="20"/>
        </w:rPr>
        <w:t xml:space="preserve"> inside the modal dialog to save the new permission.</w:t>
      </w:r>
    </w:p>
    <w:p>
      <w:pPr>
        <w:spacing w:after="60"/>
        <w:ind w:left="360" w:hanging="360"/>
      </w:pPr>
      <w:r>
        <w:rPr>
          <w:rFonts w:ascii="Arial" w:hAnsi="Arial"/>
          <w:sz w:val="20"/>
        </w:rPr>
        <w:t xml:space="preserve">6. </w:t>
      </w:r>
      <w:r>
        <w:rPr>
          <w:rFonts w:ascii="Arial" w:hAnsi="Arial"/>
          <w:b w:val="0"/>
          <w:sz w:val="20"/>
        </w:rPr>
        <w:t>Wait for the success message and for the modal dialog to close. The new permission appears in the list.</w:t>
      </w:r>
    </w:p>
    <w:p>
      <w:pPr>
        <w:keepNext/>
        <w:jc w:val="center"/>
      </w:pPr>
      <w:r>
        <w:drawing>
          <wp:inline xmlns:a="http://schemas.openxmlformats.org/drawingml/2006/main" xmlns:pic="http://schemas.openxmlformats.org/drawingml/2006/picture">
            <wp:extent cx="5806440" cy="3572951"/>
            <wp:docPr id="81" name="Picture 81"/>
            <wp:cNvGraphicFramePr>
              <a:graphicFrameLocks noChangeAspect="1"/>
            </wp:cNvGraphicFramePr>
            <a:graphic>
              <a:graphicData uri="http://schemas.openxmlformats.org/drawingml/2006/picture">
                <pic:pic>
                  <pic:nvPicPr>
                    <pic:cNvPr id="0" name="075-permission-add-record-add-record.png"/>
                    <pic:cNvPicPr/>
                  </pic:nvPicPr>
                  <pic:blipFill>
                    <a:blip r:embed="rId89"/>
                    <a:stretch>
                      <a:fillRect/>
                    </a:stretch>
                  </pic:blipFill>
                  <pic:spPr>
                    <a:xfrm>
                      <a:off x="0" y="0"/>
                      <a:ext cx="5806440" cy="3572951"/>
                    </a:xfrm>
                    <a:prstGeom prst="rect"/>
                  </pic:spPr>
                </pic:pic>
              </a:graphicData>
            </a:graphic>
          </wp:inline>
        </w:drawing>
      </w:r>
    </w:p>
    <w:p>
      <w:pPr>
        <w:spacing w:after="160"/>
        <w:jc w:val="center"/>
      </w:pPr>
      <w:r>
        <w:rPr>
          <w:rFonts w:ascii="Arial" w:hAnsi="Arial"/>
          <w:i/>
          <w:color w:val="475569"/>
          <w:sz w:val="16"/>
        </w:rPr>
        <w:t>Permission (Add Record)</w:t>
      </w:r>
    </w:p>
    <w:p>
      <w:pPr>
        <w:pStyle w:val="Heading1"/>
      </w:pPr>
      <w:r>
        <w:t>11. Safe Editing, Deleting, and Troubleshooting</w:t>
      </w:r>
    </w:p>
    <w:p>
      <w:pPr>
        <w:spacing w:after="40"/>
        <w:ind w:left="360" w:hanging="360"/>
      </w:pPr>
      <w:r>
        <w:rPr>
          <w:rFonts w:ascii="Arial" w:hAnsi="Arial"/>
          <w:sz w:val="20"/>
        </w:rPr>
        <w:t xml:space="preserve">• </w:t>
      </w:r>
      <w:r>
        <w:rPr>
          <w:rFonts w:ascii="Arial" w:hAnsi="Arial"/>
          <w:b w:val="0"/>
          <w:sz w:val="20"/>
        </w:rPr>
        <w:t xml:space="preserve">Use </w:t>
      </w:r>
      <w:r>
        <w:rPr>
          <w:rFonts w:ascii="Arial" w:hAnsi="Arial"/>
          <w:b/>
          <w:sz w:val="20"/>
        </w:rPr>
        <w:t>View</w:t>
      </w:r>
      <w:r>
        <w:rPr>
          <w:rFonts w:ascii="Arial" w:hAnsi="Arial"/>
          <w:b w:val="0"/>
          <w:sz w:val="20"/>
        </w:rPr>
        <w:t xml:space="preserve"> when you only need to check record details.</w:t>
      </w:r>
    </w:p>
    <w:p>
      <w:pPr>
        <w:spacing w:after="40"/>
        <w:ind w:left="360" w:hanging="360"/>
      </w:pPr>
      <w:r>
        <w:rPr>
          <w:rFonts w:ascii="Arial" w:hAnsi="Arial"/>
          <w:sz w:val="20"/>
        </w:rPr>
        <w:t xml:space="preserve">• </w:t>
      </w:r>
      <w:r>
        <w:rPr>
          <w:rFonts w:ascii="Arial" w:hAnsi="Arial"/>
          <w:b w:val="0"/>
          <w:sz w:val="20"/>
        </w:rPr>
        <w:t xml:space="preserve">Use </w:t>
      </w:r>
      <w:r>
        <w:rPr>
          <w:rFonts w:ascii="Arial" w:hAnsi="Arial"/>
          <w:b/>
          <w:sz w:val="20"/>
        </w:rPr>
        <w:t>Update</w:t>
      </w:r>
      <w:r>
        <w:rPr>
          <w:rFonts w:ascii="Arial" w:hAnsi="Arial"/>
          <w:b w:val="0"/>
          <w:sz w:val="20"/>
        </w:rPr>
        <w:t xml:space="preserve"> only when you are authorized to change the selected record. Review the fields inside the update screen or modal dialog, then click </w:t>
      </w:r>
      <w:r>
        <w:rPr>
          <w:rFonts w:ascii="Arial" w:hAnsi="Arial"/>
          <w:b/>
          <w:sz w:val="20"/>
        </w:rPr>
        <w:t>Confirm</w:t>
      </w:r>
      <w:r>
        <w:rPr>
          <w:rFonts w:ascii="Arial" w:hAnsi="Arial"/>
          <w:b w:val="0"/>
          <w:sz w:val="20"/>
        </w:rPr>
        <w:t xml:space="preserve"> or </w:t>
      </w:r>
      <w:r>
        <w:rPr>
          <w:rFonts w:ascii="Arial" w:hAnsi="Arial"/>
          <w:b/>
          <w:sz w:val="20"/>
        </w:rPr>
        <w:t>Update</w:t>
      </w:r>
      <w:r>
        <w:rPr>
          <w:rFonts w:ascii="Arial" w:hAnsi="Arial"/>
          <w:b w:val="0"/>
          <w:sz w:val="20"/>
        </w:rPr>
        <w:t xml:space="preserve"> to save.</w:t>
      </w:r>
    </w:p>
    <w:p>
      <w:pPr>
        <w:spacing w:after="40"/>
        <w:ind w:left="360" w:hanging="360"/>
      </w:pPr>
      <w:r>
        <w:rPr>
          <w:rFonts w:ascii="Arial" w:hAnsi="Arial"/>
          <w:sz w:val="20"/>
        </w:rPr>
        <w:t xml:space="preserve">• </w:t>
      </w:r>
      <w:r>
        <w:rPr>
          <w:rFonts w:ascii="Arial" w:hAnsi="Arial"/>
          <w:b w:val="0"/>
          <w:sz w:val="20"/>
        </w:rPr>
        <w:t xml:space="preserve">Use </w:t>
      </w:r>
      <w:r>
        <w:rPr>
          <w:rFonts w:ascii="Arial" w:hAnsi="Arial"/>
          <w:b/>
          <w:sz w:val="20"/>
        </w:rPr>
        <w:t>Attachments</w:t>
      </w:r>
      <w:r>
        <w:rPr>
          <w:rFonts w:ascii="Arial" w:hAnsi="Arial"/>
          <w:b w:val="0"/>
          <w:sz w:val="20"/>
        </w:rPr>
        <w:t xml:space="preserve"> to upload, view, download, or delete supporting files tied to the selected record.</w:t>
      </w:r>
    </w:p>
    <w:p>
      <w:pPr>
        <w:spacing w:after="40"/>
        <w:ind w:left="360" w:hanging="360"/>
      </w:pPr>
      <w:r>
        <w:rPr>
          <w:rFonts w:ascii="Arial" w:hAnsi="Arial"/>
          <w:sz w:val="20"/>
        </w:rPr>
        <w:t xml:space="preserve">• </w:t>
      </w:r>
      <w:r>
        <w:rPr>
          <w:rFonts w:ascii="Arial" w:hAnsi="Arial"/>
          <w:b w:val="0"/>
          <w:sz w:val="20"/>
        </w:rPr>
        <w:t xml:space="preserve">Use </w:t>
      </w:r>
      <w:r>
        <w:rPr>
          <w:rFonts w:ascii="Arial" w:hAnsi="Arial"/>
          <w:b/>
          <w:sz w:val="20"/>
        </w:rPr>
        <w:t>Remove</w:t>
      </w:r>
      <w:r>
        <w:rPr>
          <w:rFonts w:ascii="Arial" w:hAnsi="Arial"/>
          <w:b w:val="0"/>
          <w:sz w:val="20"/>
        </w:rPr>
        <w:t xml:space="preserve"> only for records approved for deletion. For training, use sample/test records and click </w:t>
      </w:r>
      <w:r>
        <w:rPr>
          <w:rFonts w:ascii="Arial" w:hAnsi="Arial"/>
          <w:b/>
          <w:sz w:val="20"/>
        </w:rPr>
        <w:t>Cancel</w:t>
      </w:r>
      <w:r>
        <w:rPr>
          <w:rFonts w:ascii="Arial" w:hAnsi="Arial"/>
          <w:b w:val="0"/>
          <w:sz w:val="20"/>
        </w:rPr>
        <w:t xml:space="preserve"> inside the confirmation modal unless deletion is required.</w:t>
      </w:r>
    </w:p>
    <w:p>
      <w:pPr>
        <w:spacing w:after="40"/>
        <w:ind w:left="360" w:hanging="360"/>
      </w:pPr>
      <w:r>
        <w:rPr>
          <w:rFonts w:ascii="Arial" w:hAnsi="Arial"/>
          <w:sz w:val="20"/>
        </w:rPr>
        <w:t xml:space="preserve">• </w:t>
      </w:r>
      <w:r>
        <w:rPr>
          <w:rFonts w:ascii="Arial" w:hAnsi="Arial"/>
          <w:b w:val="0"/>
          <w:sz w:val="20"/>
        </w:rPr>
        <w:t>To filter a table instantly, type in the inline column search headers or use drop-down filters above the columns.</w:t>
      </w:r>
    </w:p>
    <w:p>
      <w:pPr>
        <w:spacing w:after="40"/>
        <w:ind w:left="360" w:hanging="360"/>
      </w:pPr>
      <w:r>
        <w:rPr>
          <w:rFonts w:ascii="Arial" w:hAnsi="Arial"/>
          <w:sz w:val="20"/>
        </w:rPr>
        <w:t xml:space="preserve">• </w:t>
      </w:r>
      <w:r>
        <w:rPr>
          <w:rFonts w:ascii="Arial" w:hAnsi="Arial"/>
          <w:b w:val="0"/>
          <w:sz w:val="20"/>
        </w:rPr>
        <w:t xml:space="preserve">To export table data, click </w:t>
      </w:r>
      <w:r>
        <w:rPr>
          <w:rFonts w:ascii="Arial" w:hAnsi="Arial"/>
          <w:b/>
          <w:sz w:val="20"/>
        </w:rPr>
        <w:t>CSV</w:t>
      </w:r>
      <w:r>
        <w:rPr>
          <w:rFonts w:ascii="Arial" w:hAnsi="Arial"/>
          <w:b w:val="0"/>
          <w:sz w:val="20"/>
        </w:rPr>
        <w:t xml:space="preserve">, </w:t>
      </w:r>
      <w:r>
        <w:rPr>
          <w:rFonts w:ascii="Arial" w:hAnsi="Arial"/>
          <w:b/>
          <w:sz w:val="20"/>
        </w:rPr>
        <w:t>PDF</w:t>
      </w:r>
      <w:r>
        <w:rPr>
          <w:rFonts w:ascii="Arial" w:hAnsi="Arial"/>
          <w:b w:val="0"/>
          <w:sz w:val="20"/>
        </w:rPr>
        <w:t xml:space="preserve">, or </w:t>
      </w:r>
      <w:r>
        <w:rPr>
          <w:rFonts w:ascii="Arial" w:hAnsi="Arial"/>
          <w:b/>
          <w:sz w:val="20"/>
        </w:rPr>
        <w:t>EXCEL</w:t>
      </w:r>
      <w:r>
        <w:rPr>
          <w:rFonts w:ascii="Arial" w:hAnsi="Arial"/>
          <w:b w:val="0"/>
          <w:sz w:val="20"/>
        </w:rPr>
        <w:t xml:space="preserve"> when those buttons appear above the table.</w:t>
      </w:r>
    </w:p>
    <w:p>
      <w:pPr>
        <w:spacing w:after="40"/>
        <w:ind w:left="360" w:hanging="360"/>
      </w:pPr>
      <w:r>
        <w:rPr>
          <w:rFonts w:ascii="Arial" w:hAnsi="Arial"/>
          <w:sz w:val="20"/>
        </w:rPr>
        <w:t xml:space="preserve">• </w:t>
      </w:r>
      <w:r>
        <w:rPr>
          <w:rFonts w:ascii="Arial" w:hAnsi="Arial"/>
          <w:b w:val="0"/>
          <w:sz w:val="20"/>
        </w:rPr>
        <w:t xml:space="preserve">To print table data, click </w:t>
      </w:r>
      <w:r>
        <w:rPr>
          <w:rFonts w:ascii="Arial" w:hAnsi="Arial"/>
          <w:b/>
          <w:sz w:val="20"/>
        </w:rPr>
        <w:t>Print</w:t>
      </w:r>
      <w:r>
        <w:rPr>
          <w:rFonts w:ascii="Arial" w:hAnsi="Arial"/>
          <w:b w:val="0"/>
          <w:sz w:val="20"/>
        </w:rPr>
        <w:t>, review the browser print layout settings, then execute print from the browser print window.</w:t>
      </w:r>
    </w:p>
    <w:p>
      <w:pPr>
        <w:spacing w:after="40"/>
        <w:ind w:left="360" w:hanging="360"/>
      </w:pPr>
      <w:r>
        <w:rPr>
          <w:rFonts w:ascii="Arial" w:hAnsi="Arial"/>
          <w:sz w:val="20"/>
        </w:rPr>
        <w:t xml:space="preserve">• </w:t>
      </w:r>
      <w:r>
        <w:rPr>
          <w:rFonts w:ascii="Arial" w:hAnsi="Arial"/>
          <w:b w:val="0"/>
          <w:sz w:val="20"/>
        </w:rPr>
        <w:t xml:space="preserve">If search results look wrong, clear the search field and click </w:t>
      </w:r>
      <w:r>
        <w:rPr>
          <w:rFonts w:ascii="Arial" w:hAnsi="Arial"/>
          <w:b/>
          <w:sz w:val="20"/>
        </w:rPr>
        <w:t>Run search</w:t>
      </w:r>
      <w:r>
        <w:rPr>
          <w:rFonts w:ascii="Arial" w:hAnsi="Arial"/>
          <w:b w:val="0"/>
          <w:sz w:val="20"/>
        </w:rPr>
        <w:t xml:space="preserve"> again.</w:t>
      </w:r>
    </w:p>
    <w:p>
      <w:pPr>
        <w:spacing w:after="40"/>
        <w:ind w:left="360" w:hanging="360"/>
      </w:pPr>
      <w:r>
        <w:rPr>
          <w:rFonts w:ascii="Arial" w:hAnsi="Arial"/>
          <w:sz w:val="20"/>
        </w:rPr>
        <w:t xml:space="preserve">• </w:t>
      </w:r>
      <w:r>
        <w:rPr>
          <w:rFonts w:ascii="Arial" w:hAnsi="Arial"/>
          <w:b w:val="0"/>
          <w:sz w:val="20"/>
        </w:rPr>
        <w:t>If a menu is missing, ask the administrator to check your role and permission settings.</w:t>
      </w:r>
    </w:p>
    <w:tbl>
      <w:tblPr>
        <w:tblW w:type="auto" w:w="0"/>
        <w:jc w:val="center"/>
        <w:tblLook w:firstColumn="1" w:firstRow="1" w:lastColumn="0" w:lastRow="0" w:noHBand="0" w:noVBand="1" w:val="04A0"/>
      </w:tblPr>
      <w:tblGrid>
        <w:gridCol w:w="10080"/>
      </w:tblGrid>
      <w:tr>
        <w:tc>
          <w:tcPr>
            <w:tcW w:type="dxa" w:w="10080"/>
            <w:shd w:fill="F8FAFC"/>
          </w:tcPr>
          <w:p>
            <w:r>
              <w:rPr>
                <w:rFonts w:ascii="Arial" w:hAnsi="Arial"/>
                <w:b/>
                <w:color w:val="1E293B"/>
                <w:sz w:val="18"/>
              </w:rPr>
              <w:t xml:space="preserve">Screenshot folder: </w:t>
            </w:r>
            <w:r>
              <w:rPr>
                <w:rFonts w:ascii="Arial" w:hAnsi="Arial"/>
                <w:b w:val="0"/>
                <w:sz w:val="18"/>
              </w:rPr>
              <w:t xml:space="preserve">The annotated screenshots used in this manual are saved in the </w:t>
            </w:r>
            <w:r>
              <w:rPr>
                <w:rFonts w:ascii="Arial" w:hAnsi="Arial"/>
                <w:b/>
                <w:sz w:val="18"/>
              </w:rPr>
              <w:t>PIS_End_User_Manual_Screenshots_Annotated</w:t>
            </w:r>
            <w:r>
              <w:rPr>
                <w:rFonts w:ascii="Arial" w:hAnsi="Arial"/>
                <w:b w:val="0"/>
                <w:sz w:val="18"/>
              </w:rPr>
              <w:t xml:space="preserve"> folder.</w:t>
            </w:r>
          </w:p>
        </w:tc>
      </w:tr>
    </w:tbl>
    <w:p/>
    <w:p/>
    <w:p>
      <w:pPr>
        <w:spacing w:before="480"/>
        <w:jc w:val="center"/>
      </w:pPr>
      <w:r>
        <w:rPr>
          <w:rFonts w:ascii="Arial" w:hAnsi="Arial"/>
          <w:b/>
          <w:sz w:val="20"/>
        </w:rPr>
        <w:t>Submitted by:</w:t>
      </w:r>
      <w:r>
        <w:br/>
      </w:r>
      <w:r>
        <w:rPr>
          <w:rFonts w:ascii="Arial" w:hAnsi="Arial"/>
          <w:b w:val="0"/>
          <w:sz w:val="20"/>
        </w:rPr>
        <w:t>Project Management Team</w:t>
      </w:r>
      <w:r>
        <w:br/>
      </w:r>
      <w:r>
        <w:rPr>
          <w:rFonts w:ascii="Arial" w:hAnsi="Arial"/>
          <w:b w:val="0"/>
          <w:sz w:val="20"/>
        </w:rPr>
        <w:t>Appcentric Solutions Inc.</w:t>
      </w:r>
      <w:r>
        <w:br/>
      </w:r>
      <w:r>
        <w:rPr>
          <w:rFonts w:ascii="Arial" w:hAnsi="Arial"/>
          <w:b w:val="0"/>
          <w:sz w:val="20"/>
        </w:rPr>
        <w:t>Parole and Probation Administration</w:t>
      </w:r>
    </w:p>
    <w:sectPr w:rsidR="00FC693F" w:rsidRPr="0006063C" w:rsidSect="00034616">
      <w:footerReference w:type="default" r:id="rId9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PIS End User Manual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F2937"/>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334155"/>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4755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