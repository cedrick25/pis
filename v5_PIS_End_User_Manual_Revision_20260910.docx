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ink/ink1.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42079" w14:textId="77777777" w:rsidR="00F07716" w:rsidRDefault="00F07716" w:rsidP="00C05F78">
      <w:pPr>
        <w:spacing w:after="0" w:line="240" w:lineRule="auto"/>
        <w:rPr>
          <w:b/>
          <w:color w:val="0F172A"/>
          <w:sz w:val="56"/>
        </w:rPr>
      </w:pPr>
    </w:p>
    <w:p w14:paraId="133E9D99" w14:textId="77777777" w:rsidR="00F07716" w:rsidRDefault="00F07716" w:rsidP="00F07716">
      <w:pPr>
        <w:spacing w:after="0" w:line="240" w:lineRule="auto"/>
        <w:jc w:val="center"/>
        <w:rPr>
          <w:b/>
          <w:color w:val="0F172A"/>
          <w:sz w:val="56"/>
        </w:rPr>
      </w:pPr>
      <w:r>
        <w:rPr>
          <w:b/>
          <w:color w:val="0F172A"/>
          <w:sz w:val="56"/>
        </w:rPr>
        <w:t xml:space="preserve">PAROLE AND </w:t>
      </w:r>
      <w:r w:rsidR="00C64996">
        <w:rPr>
          <w:b/>
          <w:color w:val="0F172A"/>
          <w:sz w:val="56"/>
        </w:rPr>
        <w:t>P</w:t>
      </w:r>
      <w:r>
        <w:rPr>
          <w:b/>
          <w:color w:val="0F172A"/>
          <w:sz w:val="56"/>
        </w:rPr>
        <w:t xml:space="preserve">ROBATION </w:t>
      </w:r>
    </w:p>
    <w:p w14:paraId="6430AFAD" w14:textId="77777777" w:rsidR="00F07716" w:rsidRDefault="00F07716" w:rsidP="00F07716">
      <w:pPr>
        <w:spacing w:after="0" w:line="240" w:lineRule="auto"/>
        <w:jc w:val="center"/>
        <w:rPr>
          <w:b/>
          <w:color w:val="0F172A"/>
          <w:sz w:val="56"/>
        </w:rPr>
      </w:pPr>
      <w:r>
        <w:rPr>
          <w:b/>
          <w:color w:val="0F172A"/>
          <w:sz w:val="56"/>
        </w:rPr>
        <w:t xml:space="preserve">INFORMATION SYSTEM </w:t>
      </w:r>
    </w:p>
    <w:p w14:paraId="3AD0696C" w14:textId="77777777" w:rsidR="00F07716" w:rsidRDefault="00F07716" w:rsidP="00F07716">
      <w:pPr>
        <w:spacing w:after="0" w:line="240" w:lineRule="auto"/>
        <w:jc w:val="center"/>
        <w:rPr>
          <w:b/>
          <w:color w:val="0F172A"/>
          <w:sz w:val="56"/>
        </w:rPr>
      </w:pPr>
      <w:r>
        <w:rPr>
          <w:b/>
          <w:color w:val="0F172A"/>
          <w:sz w:val="56"/>
        </w:rPr>
        <w:t>(PPIS)</w:t>
      </w:r>
    </w:p>
    <w:p w14:paraId="68692B73" w14:textId="200A0B00" w:rsidR="00B00DB6" w:rsidRDefault="00F07716">
      <w:pPr>
        <w:spacing w:before="1440"/>
        <w:jc w:val="center"/>
      </w:pPr>
      <w:r>
        <w:rPr>
          <w:b/>
          <w:color w:val="0F172A"/>
          <w:sz w:val="56"/>
        </w:rPr>
        <w:t>End</w:t>
      </w:r>
      <w:r w:rsidR="00323B80">
        <w:rPr>
          <w:b/>
          <w:color w:val="0F172A"/>
          <w:sz w:val="56"/>
        </w:rPr>
        <w:t>-</w:t>
      </w:r>
      <w:r>
        <w:rPr>
          <w:b/>
          <w:color w:val="0F172A"/>
          <w:sz w:val="56"/>
        </w:rPr>
        <w:t>User</w:t>
      </w:r>
      <w:r w:rsidR="00004CB0">
        <w:rPr>
          <w:b/>
          <w:color w:val="0F172A"/>
          <w:sz w:val="56"/>
        </w:rPr>
        <w:t xml:space="preserve"> and </w:t>
      </w:r>
      <w:r w:rsidR="00CD6E1D">
        <w:rPr>
          <w:b/>
          <w:color w:val="0F172A"/>
          <w:sz w:val="56"/>
        </w:rPr>
        <w:t>System Ad</w:t>
      </w:r>
      <w:r w:rsidR="00004CB0">
        <w:rPr>
          <w:b/>
          <w:color w:val="0F172A"/>
          <w:sz w:val="56"/>
        </w:rPr>
        <w:t>ministrator</w:t>
      </w:r>
      <w:r w:rsidR="00C05F78">
        <w:rPr>
          <w:b/>
          <w:color w:val="0F172A"/>
          <w:sz w:val="56"/>
        </w:rPr>
        <w:t xml:space="preserve"> </w:t>
      </w:r>
      <w:r>
        <w:rPr>
          <w:b/>
          <w:color w:val="0F172A"/>
          <w:sz w:val="56"/>
        </w:rPr>
        <w:t>Manual</w:t>
      </w:r>
    </w:p>
    <w:p w14:paraId="25B4C51A" w14:textId="698AF29D" w:rsidR="00F07716" w:rsidRDefault="00C05F78" w:rsidP="00F07716">
      <w:pPr>
        <w:spacing w:before="560"/>
        <w:jc w:val="center"/>
        <w:rPr>
          <w:color w:val="475569"/>
        </w:rPr>
      </w:pPr>
      <w:r>
        <w:rPr>
          <w:noProof/>
          <w:color w:val="475569"/>
        </w:rPr>
        <w:drawing>
          <wp:inline distT="0" distB="0" distL="0" distR="0" wp14:anchorId="128A712A" wp14:editId="30BD1CF8">
            <wp:extent cx="3642639" cy="3642639"/>
            <wp:effectExtent l="0" t="0" r="0" b="0"/>
            <wp:docPr id="145972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26243" name="Picture 1459726243"/>
                    <pic:cNvPicPr/>
                  </pic:nvPicPr>
                  <pic:blipFill>
                    <a:blip r:embed="rId8"/>
                    <a:stretch>
                      <a:fillRect/>
                    </a:stretch>
                  </pic:blipFill>
                  <pic:spPr>
                    <a:xfrm>
                      <a:off x="0" y="0"/>
                      <a:ext cx="3647399" cy="3647399"/>
                    </a:xfrm>
                    <a:prstGeom prst="rect">
                      <a:avLst/>
                    </a:prstGeom>
                  </pic:spPr>
                </pic:pic>
              </a:graphicData>
            </a:graphic>
          </wp:inline>
        </w:drawing>
      </w:r>
    </w:p>
    <w:p w14:paraId="22FA469F" w14:textId="77777777" w:rsidR="00F07716" w:rsidRDefault="00F07716" w:rsidP="00F07716">
      <w:pPr>
        <w:spacing w:before="560"/>
        <w:jc w:val="center"/>
        <w:rPr>
          <w:color w:val="475569"/>
        </w:rPr>
      </w:pPr>
    </w:p>
    <w:p w14:paraId="767402DF" w14:textId="77777777" w:rsidR="00F07716" w:rsidRDefault="00F07716" w:rsidP="00F07716">
      <w:pPr>
        <w:spacing w:before="560"/>
        <w:jc w:val="center"/>
        <w:rPr>
          <w:color w:val="475569"/>
        </w:rPr>
      </w:pPr>
    </w:p>
    <w:p w14:paraId="2720A395" w14:textId="2F1FD38F" w:rsidR="00C05F78" w:rsidRDefault="00C05F78" w:rsidP="00C05F78">
      <w:pPr>
        <w:spacing w:before="560"/>
      </w:pPr>
    </w:p>
    <w:p w14:paraId="5BE0D023" w14:textId="2A3057EF" w:rsidR="00F07716" w:rsidRPr="00F07716" w:rsidRDefault="00F07716" w:rsidP="00C05F78">
      <w:pPr>
        <w:pStyle w:val="Heading1"/>
        <w:jc w:val="center"/>
      </w:pPr>
      <w:bookmarkStart w:id="0" w:name="_Toc239943072"/>
      <w:r>
        <w:t>Table of Contents</w:t>
      </w:r>
      <w:bookmarkEnd w:id="0"/>
    </w:p>
    <w:sdt>
      <w:sdtPr>
        <w:rPr>
          <w:rFonts w:ascii="Arial" w:eastAsiaTheme="minorEastAsia" w:hAnsi="Arial" w:cstheme="minorBidi"/>
          <w:b w:val="0"/>
          <w:bCs w:val="0"/>
          <w:color w:val="auto"/>
          <w:sz w:val="20"/>
          <w:szCs w:val="22"/>
        </w:rPr>
        <w:id w:val="-140660325"/>
        <w:docPartObj>
          <w:docPartGallery w:val="Table of Contents"/>
          <w:docPartUnique/>
        </w:docPartObj>
      </w:sdtPr>
      <w:sdtEndPr>
        <w:rPr>
          <w:noProof/>
        </w:rPr>
      </w:sdtEndPr>
      <w:sdtContent>
        <w:p w14:paraId="29C990ED" w14:textId="58DEF0F8" w:rsidR="00F2157B" w:rsidRDefault="00F2157B">
          <w:pPr>
            <w:pStyle w:val="TOCHeading"/>
          </w:pPr>
          <w:r>
            <w:t>Table of Contents</w:t>
          </w:r>
        </w:p>
        <w:p w14:paraId="741A3BFF" w14:textId="7C36EEF1" w:rsidR="00116FA8" w:rsidRDefault="00F2157B">
          <w:pPr>
            <w:pStyle w:val="TOC1"/>
            <w:tabs>
              <w:tab w:val="right" w:leader="dot" w:pos="10070"/>
            </w:tabs>
            <w:rPr>
              <w:rFonts w:asciiTheme="minorHAnsi" w:hAnsiTheme="minorHAnsi"/>
              <w:noProof/>
              <w:kern w:val="2"/>
              <w:sz w:val="24"/>
              <w:szCs w:val="24"/>
              <w:lang w:val="en-PH" w:eastAsia="en-PH"/>
              <w14:ligatures w14:val="standardContextual"/>
            </w:rPr>
          </w:pPr>
          <w:r>
            <w:fldChar w:fldCharType="begin"/>
          </w:r>
          <w:r>
            <w:instrText xml:space="preserve"> TOC \o "1-3" \h \z \u </w:instrText>
          </w:r>
          <w:r>
            <w:fldChar w:fldCharType="separate"/>
          </w:r>
          <w:hyperlink w:anchor="_Toc239943072" w:history="1">
            <w:r w:rsidR="00116FA8" w:rsidRPr="00983830">
              <w:rPr>
                <w:rStyle w:val="Hyperlink"/>
                <w:noProof/>
              </w:rPr>
              <w:t>Table of Contents</w:t>
            </w:r>
            <w:r w:rsidR="00116FA8">
              <w:rPr>
                <w:noProof/>
                <w:webHidden/>
              </w:rPr>
              <w:tab/>
            </w:r>
            <w:r w:rsidR="00116FA8">
              <w:rPr>
                <w:noProof/>
                <w:webHidden/>
              </w:rPr>
              <w:fldChar w:fldCharType="begin"/>
            </w:r>
            <w:r w:rsidR="00116FA8">
              <w:rPr>
                <w:noProof/>
                <w:webHidden/>
              </w:rPr>
              <w:instrText xml:space="preserve"> PAGEREF _Toc239943072 \h </w:instrText>
            </w:r>
            <w:r w:rsidR="00116FA8">
              <w:rPr>
                <w:noProof/>
                <w:webHidden/>
              </w:rPr>
            </w:r>
            <w:r w:rsidR="00116FA8">
              <w:rPr>
                <w:noProof/>
                <w:webHidden/>
              </w:rPr>
              <w:fldChar w:fldCharType="separate"/>
            </w:r>
            <w:r w:rsidR="00116FA8">
              <w:rPr>
                <w:noProof/>
                <w:webHidden/>
              </w:rPr>
              <w:t>2</w:t>
            </w:r>
            <w:r w:rsidR="00116FA8">
              <w:rPr>
                <w:noProof/>
                <w:webHidden/>
              </w:rPr>
              <w:fldChar w:fldCharType="end"/>
            </w:r>
          </w:hyperlink>
        </w:p>
        <w:p w14:paraId="2D7CAB3C" w14:textId="6E653694" w:rsidR="00116FA8" w:rsidRDefault="00116FA8">
          <w:pPr>
            <w:pStyle w:val="TOC1"/>
            <w:tabs>
              <w:tab w:val="right" w:leader="dot" w:pos="10070"/>
            </w:tabs>
            <w:rPr>
              <w:rFonts w:asciiTheme="minorHAnsi" w:hAnsiTheme="minorHAnsi"/>
              <w:noProof/>
              <w:kern w:val="2"/>
              <w:sz w:val="24"/>
              <w:szCs w:val="24"/>
              <w:lang w:val="en-PH" w:eastAsia="en-PH"/>
              <w14:ligatures w14:val="standardContextual"/>
            </w:rPr>
          </w:pPr>
          <w:hyperlink w:anchor="_Toc239943073" w:history="1">
            <w:r w:rsidRPr="00983830">
              <w:rPr>
                <w:rStyle w:val="Hyperlink"/>
                <w:noProof/>
              </w:rPr>
              <w:t>1. Understanding the PPIS: Overview</w:t>
            </w:r>
            <w:r>
              <w:rPr>
                <w:noProof/>
                <w:webHidden/>
              </w:rPr>
              <w:tab/>
            </w:r>
            <w:r>
              <w:rPr>
                <w:noProof/>
                <w:webHidden/>
              </w:rPr>
              <w:fldChar w:fldCharType="begin"/>
            </w:r>
            <w:r>
              <w:rPr>
                <w:noProof/>
                <w:webHidden/>
              </w:rPr>
              <w:instrText xml:space="preserve"> PAGEREF _Toc239943073 \h </w:instrText>
            </w:r>
            <w:r>
              <w:rPr>
                <w:noProof/>
                <w:webHidden/>
              </w:rPr>
            </w:r>
            <w:r>
              <w:rPr>
                <w:noProof/>
                <w:webHidden/>
              </w:rPr>
              <w:fldChar w:fldCharType="separate"/>
            </w:r>
            <w:r>
              <w:rPr>
                <w:noProof/>
                <w:webHidden/>
              </w:rPr>
              <w:t>5</w:t>
            </w:r>
            <w:r>
              <w:rPr>
                <w:noProof/>
                <w:webHidden/>
              </w:rPr>
              <w:fldChar w:fldCharType="end"/>
            </w:r>
          </w:hyperlink>
        </w:p>
        <w:p w14:paraId="22C1F18B" w14:textId="5CB280CE" w:rsidR="00116FA8" w:rsidRDefault="00116FA8">
          <w:pPr>
            <w:pStyle w:val="TOC1"/>
            <w:tabs>
              <w:tab w:val="right" w:leader="dot" w:pos="10070"/>
            </w:tabs>
            <w:rPr>
              <w:rFonts w:asciiTheme="minorHAnsi" w:hAnsiTheme="minorHAnsi"/>
              <w:noProof/>
              <w:kern w:val="2"/>
              <w:sz w:val="24"/>
              <w:szCs w:val="24"/>
              <w:lang w:val="en-PH" w:eastAsia="en-PH"/>
              <w14:ligatures w14:val="standardContextual"/>
            </w:rPr>
          </w:pPr>
          <w:hyperlink w:anchor="_Toc239943074" w:history="1">
            <w:r w:rsidRPr="00983830">
              <w:rPr>
                <w:rStyle w:val="Hyperlink"/>
                <w:noProof/>
              </w:rPr>
              <w:t>2. System Modules</w:t>
            </w:r>
            <w:r>
              <w:rPr>
                <w:noProof/>
                <w:webHidden/>
              </w:rPr>
              <w:tab/>
            </w:r>
            <w:r>
              <w:rPr>
                <w:noProof/>
                <w:webHidden/>
              </w:rPr>
              <w:fldChar w:fldCharType="begin"/>
            </w:r>
            <w:r>
              <w:rPr>
                <w:noProof/>
                <w:webHidden/>
              </w:rPr>
              <w:instrText xml:space="preserve"> PAGEREF _Toc239943074 \h </w:instrText>
            </w:r>
            <w:r>
              <w:rPr>
                <w:noProof/>
                <w:webHidden/>
              </w:rPr>
            </w:r>
            <w:r>
              <w:rPr>
                <w:noProof/>
                <w:webHidden/>
              </w:rPr>
              <w:fldChar w:fldCharType="separate"/>
            </w:r>
            <w:r>
              <w:rPr>
                <w:noProof/>
                <w:webHidden/>
              </w:rPr>
              <w:t>5</w:t>
            </w:r>
            <w:r>
              <w:rPr>
                <w:noProof/>
                <w:webHidden/>
              </w:rPr>
              <w:fldChar w:fldCharType="end"/>
            </w:r>
          </w:hyperlink>
        </w:p>
        <w:p w14:paraId="055C25AF" w14:textId="0CBEFFD1" w:rsidR="00116FA8" w:rsidRDefault="00116FA8">
          <w:pPr>
            <w:pStyle w:val="TOC1"/>
            <w:tabs>
              <w:tab w:val="right" w:leader="dot" w:pos="10070"/>
            </w:tabs>
            <w:rPr>
              <w:rFonts w:asciiTheme="minorHAnsi" w:hAnsiTheme="minorHAnsi"/>
              <w:noProof/>
              <w:kern w:val="2"/>
              <w:sz w:val="24"/>
              <w:szCs w:val="24"/>
              <w:lang w:val="en-PH" w:eastAsia="en-PH"/>
              <w14:ligatures w14:val="standardContextual"/>
            </w:rPr>
          </w:pPr>
          <w:hyperlink w:anchor="_Toc239943075" w:history="1">
            <w:r w:rsidRPr="00983830">
              <w:rPr>
                <w:rStyle w:val="Hyperlink"/>
                <w:noProof/>
              </w:rPr>
              <w:t>3. Logging in through UAMS portal.</w:t>
            </w:r>
            <w:r>
              <w:rPr>
                <w:noProof/>
                <w:webHidden/>
              </w:rPr>
              <w:tab/>
            </w:r>
            <w:r>
              <w:rPr>
                <w:noProof/>
                <w:webHidden/>
              </w:rPr>
              <w:fldChar w:fldCharType="begin"/>
            </w:r>
            <w:r>
              <w:rPr>
                <w:noProof/>
                <w:webHidden/>
              </w:rPr>
              <w:instrText xml:space="preserve"> PAGEREF _Toc239943075 \h </w:instrText>
            </w:r>
            <w:r>
              <w:rPr>
                <w:noProof/>
                <w:webHidden/>
              </w:rPr>
            </w:r>
            <w:r>
              <w:rPr>
                <w:noProof/>
                <w:webHidden/>
              </w:rPr>
              <w:fldChar w:fldCharType="separate"/>
            </w:r>
            <w:r>
              <w:rPr>
                <w:noProof/>
                <w:webHidden/>
              </w:rPr>
              <w:t>5</w:t>
            </w:r>
            <w:r>
              <w:rPr>
                <w:noProof/>
                <w:webHidden/>
              </w:rPr>
              <w:fldChar w:fldCharType="end"/>
            </w:r>
          </w:hyperlink>
        </w:p>
        <w:p w14:paraId="3B1E694A" w14:textId="4B3904C0" w:rsidR="00116FA8" w:rsidRDefault="00116FA8">
          <w:pPr>
            <w:pStyle w:val="TOC1"/>
            <w:tabs>
              <w:tab w:val="right" w:leader="dot" w:pos="10070"/>
            </w:tabs>
            <w:rPr>
              <w:rFonts w:asciiTheme="minorHAnsi" w:hAnsiTheme="minorHAnsi"/>
              <w:noProof/>
              <w:kern w:val="2"/>
              <w:sz w:val="24"/>
              <w:szCs w:val="24"/>
              <w:lang w:val="en-PH" w:eastAsia="en-PH"/>
              <w14:ligatures w14:val="standardContextual"/>
            </w:rPr>
          </w:pPr>
          <w:hyperlink w:anchor="_Toc239943076" w:history="1">
            <w:r w:rsidRPr="00983830">
              <w:rPr>
                <w:rStyle w:val="Hyperlink"/>
                <w:noProof/>
              </w:rPr>
              <w:t>4. Navigation</w:t>
            </w:r>
            <w:r>
              <w:rPr>
                <w:noProof/>
                <w:webHidden/>
              </w:rPr>
              <w:tab/>
            </w:r>
            <w:r>
              <w:rPr>
                <w:noProof/>
                <w:webHidden/>
              </w:rPr>
              <w:fldChar w:fldCharType="begin"/>
            </w:r>
            <w:r>
              <w:rPr>
                <w:noProof/>
                <w:webHidden/>
              </w:rPr>
              <w:instrText xml:space="preserve"> PAGEREF _Toc239943076 \h </w:instrText>
            </w:r>
            <w:r>
              <w:rPr>
                <w:noProof/>
                <w:webHidden/>
              </w:rPr>
            </w:r>
            <w:r>
              <w:rPr>
                <w:noProof/>
                <w:webHidden/>
              </w:rPr>
              <w:fldChar w:fldCharType="separate"/>
            </w:r>
            <w:r>
              <w:rPr>
                <w:noProof/>
                <w:webHidden/>
              </w:rPr>
              <w:t>6</w:t>
            </w:r>
            <w:r>
              <w:rPr>
                <w:noProof/>
                <w:webHidden/>
              </w:rPr>
              <w:fldChar w:fldCharType="end"/>
            </w:r>
          </w:hyperlink>
        </w:p>
        <w:p w14:paraId="18BA1700" w14:textId="49720697" w:rsidR="00116FA8" w:rsidRDefault="00116FA8">
          <w:pPr>
            <w:pStyle w:val="TOC1"/>
            <w:tabs>
              <w:tab w:val="right" w:leader="dot" w:pos="10070"/>
            </w:tabs>
            <w:rPr>
              <w:rFonts w:asciiTheme="minorHAnsi" w:hAnsiTheme="minorHAnsi"/>
              <w:noProof/>
              <w:kern w:val="2"/>
              <w:sz w:val="24"/>
              <w:szCs w:val="24"/>
              <w:lang w:val="en-PH" w:eastAsia="en-PH"/>
              <w14:ligatures w14:val="standardContextual"/>
            </w:rPr>
          </w:pPr>
          <w:hyperlink w:anchor="_Toc239943077" w:history="1">
            <w:r w:rsidRPr="00983830">
              <w:rPr>
                <w:rStyle w:val="Hyperlink"/>
                <w:noProof/>
              </w:rPr>
              <w:t>5. Docket Access</w:t>
            </w:r>
            <w:r>
              <w:rPr>
                <w:noProof/>
                <w:webHidden/>
              </w:rPr>
              <w:tab/>
            </w:r>
            <w:r>
              <w:rPr>
                <w:noProof/>
                <w:webHidden/>
              </w:rPr>
              <w:fldChar w:fldCharType="begin"/>
            </w:r>
            <w:r>
              <w:rPr>
                <w:noProof/>
                <w:webHidden/>
              </w:rPr>
              <w:instrText xml:space="preserve"> PAGEREF _Toc239943077 \h </w:instrText>
            </w:r>
            <w:r>
              <w:rPr>
                <w:noProof/>
                <w:webHidden/>
              </w:rPr>
            </w:r>
            <w:r>
              <w:rPr>
                <w:noProof/>
                <w:webHidden/>
              </w:rPr>
              <w:fldChar w:fldCharType="separate"/>
            </w:r>
            <w:r>
              <w:rPr>
                <w:noProof/>
                <w:webHidden/>
              </w:rPr>
              <w:t>8</w:t>
            </w:r>
            <w:r>
              <w:rPr>
                <w:noProof/>
                <w:webHidden/>
              </w:rPr>
              <w:fldChar w:fldCharType="end"/>
            </w:r>
          </w:hyperlink>
        </w:p>
        <w:p w14:paraId="361109AE" w14:textId="0D2CF113" w:rsidR="00116FA8" w:rsidRDefault="00116FA8">
          <w:pPr>
            <w:pStyle w:val="TOC2"/>
            <w:tabs>
              <w:tab w:val="right" w:leader="dot" w:pos="10070"/>
            </w:tabs>
            <w:rPr>
              <w:rFonts w:asciiTheme="minorHAnsi" w:hAnsiTheme="minorHAnsi"/>
              <w:noProof/>
              <w:kern w:val="2"/>
              <w:sz w:val="24"/>
              <w:szCs w:val="24"/>
              <w:lang w:val="en-PH" w:eastAsia="en-PH"/>
              <w14:ligatures w14:val="standardContextual"/>
            </w:rPr>
          </w:pPr>
          <w:hyperlink w:anchor="_Toc239943078" w:history="1">
            <w:r w:rsidRPr="00983830">
              <w:rPr>
                <w:rStyle w:val="Hyperlink"/>
                <w:rFonts w:cs="Arial"/>
                <w:noProof/>
              </w:rPr>
              <w:t>Probation Investigation</w:t>
            </w:r>
            <w:r>
              <w:rPr>
                <w:noProof/>
                <w:webHidden/>
              </w:rPr>
              <w:tab/>
            </w:r>
            <w:r>
              <w:rPr>
                <w:noProof/>
                <w:webHidden/>
              </w:rPr>
              <w:fldChar w:fldCharType="begin"/>
            </w:r>
            <w:r>
              <w:rPr>
                <w:noProof/>
                <w:webHidden/>
              </w:rPr>
              <w:instrText xml:space="preserve"> PAGEREF _Toc239943078 \h </w:instrText>
            </w:r>
            <w:r>
              <w:rPr>
                <w:noProof/>
                <w:webHidden/>
              </w:rPr>
            </w:r>
            <w:r>
              <w:rPr>
                <w:noProof/>
                <w:webHidden/>
              </w:rPr>
              <w:fldChar w:fldCharType="separate"/>
            </w:r>
            <w:r>
              <w:rPr>
                <w:noProof/>
                <w:webHidden/>
              </w:rPr>
              <w:t>8</w:t>
            </w:r>
            <w:r>
              <w:rPr>
                <w:noProof/>
                <w:webHidden/>
              </w:rPr>
              <w:fldChar w:fldCharType="end"/>
            </w:r>
          </w:hyperlink>
        </w:p>
        <w:p w14:paraId="46AD3845" w14:textId="13329640"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079" w:history="1">
            <w:r w:rsidRPr="00983830">
              <w:rPr>
                <w:rStyle w:val="Hyperlink"/>
                <w:rFonts w:cs="Arial"/>
                <w:noProof/>
              </w:rPr>
              <w:t>Probation Investigation (View)</w:t>
            </w:r>
            <w:r>
              <w:rPr>
                <w:noProof/>
                <w:webHidden/>
              </w:rPr>
              <w:tab/>
            </w:r>
            <w:r>
              <w:rPr>
                <w:noProof/>
                <w:webHidden/>
              </w:rPr>
              <w:fldChar w:fldCharType="begin"/>
            </w:r>
            <w:r>
              <w:rPr>
                <w:noProof/>
                <w:webHidden/>
              </w:rPr>
              <w:instrText xml:space="preserve"> PAGEREF _Toc239943079 \h </w:instrText>
            </w:r>
            <w:r>
              <w:rPr>
                <w:noProof/>
                <w:webHidden/>
              </w:rPr>
            </w:r>
            <w:r>
              <w:rPr>
                <w:noProof/>
                <w:webHidden/>
              </w:rPr>
              <w:fldChar w:fldCharType="separate"/>
            </w:r>
            <w:r>
              <w:rPr>
                <w:noProof/>
                <w:webHidden/>
              </w:rPr>
              <w:t>9</w:t>
            </w:r>
            <w:r>
              <w:rPr>
                <w:noProof/>
                <w:webHidden/>
              </w:rPr>
              <w:fldChar w:fldCharType="end"/>
            </w:r>
          </w:hyperlink>
        </w:p>
        <w:p w14:paraId="7E5483A8" w14:textId="18262890"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080" w:history="1">
            <w:r w:rsidRPr="00983830">
              <w:rPr>
                <w:rStyle w:val="Hyperlink"/>
                <w:rFonts w:cs="Arial"/>
                <w:noProof/>
              </w:rPr>
              <w:t>Probation Investigation (Update)</w:t>
            </w:r>
            <w:r>
              <w:rPr>
                <w:noProof/>
                <w:webHidden/>
              </w:rPr>
              <w:tab/>
            </w:r>
            <w:r>
              <w:rPr>
                <w:noProof/>
                <w:webHidden/>
              </w:rPr>
              <w:fldChar w:fldCharType="begin"/>
            </w:r>
            <w:r>
              <w:rPr>
                <w:noProof/>
                <w:webHidden/>
              </w:rPr>
              <w:instrText xml:space="preserve"> PAGEREF _Toc239943080 \h </w:instrText>
            </w:r>
            <w:r>
              <w:rPr>
                <w:noProof/>
                <w:webHidden/>
              </w:rPr>
            </w:r>
            <w:r>
              <w:rPr>
                <w:noProof/>
                <w:webHidden/>
              </w:rPr>
              <w:fldChar w:fldCharType="separate"/>
            </w:r>
            <w:r>
              <w:rPr>
                <w:noProof/>
                <w:webHidden/>
              </w:rPr>
              <w:t>10</w:t>
            </w:r>
            <w:r>
              <w:rPr>
                <w:noProof/>
                <w:webHidden/>
              </w:rPr>
              <w:fldChar w:fldCharType="end"/>
            </w:r>
          </w:hyperlink>
        </w:p>
        <w:p w14:paraId="0B4BC702" w14:textId="0766E165"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081" w:history="1">
            <w:r w:rsidRPr="00983830">
              <w:rPr>
                <w:rStyle w:val="Hyperlink"/>
                <w:rFonts w:cs="Arial"/>
                <w:noProof/>
              </w:rPr>
              <w:t>Probation Investigation (Attachments)</w:t>
            </w:r>
            <w:r>
              <w:rPr>
                <w:noProof/>
                <w:webHidden/>
              </w:rPr>
              <w:tab/>
            </w:r>
            <w:r>
              <w:rPr>
                <w:noProof/>
                <w:webHidden/>
              </w:rPr>
              <w:fldChar w:fldCharType="begin"/>
            </w:r>
            <w:r>
              <w:rPr>
                <w:noProof/>
                <w:webHidden/>
              </w:rPr>
              <w:instrText xml:space="preserve"> PAGEREF _Toc239943081 \h </w:instrText>
            </w:r>
            <w:r>
              <w:rPr>
                <w:noProof/>
                <w:webHidden/>
              </w:rPr>
            </w:r>
            <w:r>
              <w:rPr>
                <w:noProof/>
                <w:webHidden/>
              </w:rPr>
              <w:fldChar w:fldCharType="separate"/>
            </w:r>
            <w:r>
              <w:rPr>
                <w:noProof/>
                <w:webHidden/>
              </w:rPr>
              <w:t>12</w:t>
            </w:r>
            <w:r>
              <w:rPr>
                <w:noProof/>
                <w:webHidden/>
              </w:rPr>
              <w:fldChar w:fldCharType="end"/>
            </w:r>
          </w:hyperlink>
        </w:p>
        <w:p w14:paraId="751E5EAE" w14:textId="37A41822"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082" w:history="1">
            <w:r w:rsidRPr="00983830">
              <w:rPr>
                <w:rStyle w:val="Hyperlink"/>
                <w:rFonts w:cs="Arial"/>
                <w:noProof/>
              </w:rPr>
              <w:t>Probation Investigation (Delete)</w:t>
            </w:r>
            <w:r>
              <w:rPr>
                <w:noProof/>
                <w:webHidden/>
              </w:rPr>
              <w:tab/>
            </w:r>
            <w:r>
              <w:rPr>
                <w:noProof/>
                <w:webHidden/>
              </w:rPr>
              <w:fldChar w:fldCharType="begin"/>
            </w:r>
            <w:r>
              <w:rPr>
                <w:noProof/>
                <w:webHidden/>
              </w:rPr>
              <w:instrText xml:space="preserve"> PAGEREF _Toc239943082 \h </w:instrText>
            </w:r>
            <w:r>
              <w:rPr>
                <w:noProof/>
                <w:webHidden/>
              </w:rPr>
            </w:r>
            <w:r>
              <w:rPr>
                <w:noProof/>
                <w:webHidden/>
              </w:rPr>
              <w:fldChar w:fldCharType="separate"/>
            </w:r>
            <w:r>
              <w:rPr>
                <w:noProof/>
                <w:webHidden/>
              </w:rPr>
              <w:t>12</w:t>
            </w:r>
            <w:r>
              <w:rPr>
                <w:noProof/>
                <w:webHidden/>
              </w:rPr>
              <w:fldChar w:fldCharType="end"/>
            </w:r>
          </w:hyperlink>
        </w:p>
        <w:p w14:paraId="292339F1" w14:textId="551A2DBE" w:rsidR="00116FA8" w:rsidRDefault="00116FA8">
          <w:pPr>
            <w:pStyle w:val="TOC2"/>
            <w:tabs>
              <w:tab w:val="right" w:leader="dot" w:pos="10070"/>
            </w:tabs>
            <w:rPr>
              <w:rFonts w:asciiTheme="minorHAnsi" w:hAnsiTheme="minorHAnsi"/>
              <w:noProof/>
              <w:kern w:val="2"/>
              <w:sz w:val="24"/>
              <w:szCs w:val="24"/>
              <w:lang w:val="en-PH" w:eastAsia="en-PH"/>
              <w14:ligatures w14:val="standardContextual"/>
            </w:rPr>
          </w:pPr>
          <w:hyperlink w:anchor="_Toc239943083" w:history="1">
            <w:r w:rsidRPr="00983830">
              <w:rPr>
                <w:rStyle w:val="Hyperlink"/>
                <w:rFonts w:cs="Arial"/>
                <w:noProof/>
              </w:rPr>
              <w:t>Probation Courtesy Investigation</w:t>
            </w:r>
            <w:r>
              <w:rPr>
                <w:noProof/>
                <w:webHidden/>
              </w:rPr>
              <w:tab/>
            </w:r>
            <w:r>
              <w:rPr>
                <w:noProof/>
                <w:webHidden/>
              </w:rPr>
              <w:fldChar w:fldCharType="begin"/>
            </w:r>
            <w:r>
              <w:rPr>
                <w:noProof/>
                <w:webHidden/>
              </w:rPr>
              <w:instrText xml:space="preserve"> PAGEREF _Toc239943083 \h </w:instrText>
            </w:r>
            <w:r>
              <w:rPr>
                <w:noProof/>
                <w:webHidden/>
              </w:rPr>
            </w:r>
            <w:r>
              <w:rPr>
                <w:noProof/>
                <w:webHidden/>
              </w:rPr>
              <w:fldChar w:fldCharType="separate"/>
            </w:r>
            <w:r>
              <w:rPr>
                <w:noProof/>
                <w:webHidden/>
              </w:rPr>
              <w:t>13</w:t>
            </w:r>
            <w:r>
              <w:rPr>
                <w:noProof/>
                <w:webHidden/>
              </w:rPr>
              <w:fldChar w:fldCharType="end"/>
            </w:r>
          </w:hyperlink>
        </w:p>
        <w:p w14:paraId="4772886D" w14:textId="55C0D0D3"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084" w:history="1">
            <w:r w:rsidRPr="00983830">
              <w:rPr>
                <w:rStyle w:val="Hyperlink"/>
                <w:rFonts w:cs="Arial"/>
                <w:noProof/>
              </w:rPr>
              <w:t>Probation Courtesy Investigation (View)</w:t>
            </w:r>
            <w:r>
              <w:rPr>
                <w:noProof/>
                <w:webHidden/>
              </w:rPr>
              <w:tab/>
            </w:r>
            <w:r>
              <w:rPr>
                <w:noProof/>
                <w:webHidden/>
              </w:rPr>
              <w:fldChar w:fldCharType="begin"/>
            </w:r>
            <w:r>
              <w:rPr>
                <w:noProof/>
                <w:webHidden/>
              </w:rPr>
              <w:instrText xml:space="preserve"> PAGEREF _Toc239943084 \h </w:instrText>
            </w:r>
            <w:r>
              <w:rPr>
                <w:noProof/>
                <w:webHidden/>
              </w:rPr>
            </w:r>
            <w:r>
              <w:rPr>
                <w:noProof/>
                <w:webHidden/>
              </w:rPr>
              <w:fldChar w:fldCharType="separate"/>
            </w:r>
            <w:r>
              <w:rPr>
                <w:noProof/>
                <w:webHidden/>
              </w:rPr>
              <w:t>15</w:t>
            </w:r>
            <w:r>
              <w:rPr>
                <w:noProof/>
                <w:webHidden/>
              </w:rPr>
              <w:fldChar w:fldCharType="end"/>
            </w:r>
          </w:hyperlink>
        </w:p>
        <w:p w14:paraId="0FE88814" w14:textId="71CE3E29"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085" w:history="1">
            <w:r w:rsidRPr="00983830">
              <w:rPr>
                <w:rStyle w:val="Hyperlink"/>
                <w:rFonts w:cs="Arial"/>
                <w:noProof/>
              </w:rPr>
              <w:t>Probation Courtesy Investigation (Update)</w:t>
            </w:r>
            <w:r>
              <w:rPr>
                <w:noProof/>
                <w:webHidden/>
              </w:rPr>
              <w:tab/>
            </w:r>
            <w:r>
              <w:rPr>
                <w:noProof/>
                <w:webHidden/>
              </w:rPr>
              <w:fldChar w:fldCharType="begin"/>
            </w:r>
            <w:r>
              <w:rPr>
                <w:noProof/>
                <w:webHidden/>
              </w:rPr>
              <w:instrText xml:space="preserve"> PAGEREF _Toc239943085 \h </w:instrText>
            </w:r>
            <w:r>
              <w:rPr>
                <w:noProof/>
                <w:webHidden/>
              </w:rPr>
            </w:r>
            <w:r>
              <w:rPr>
                <w:noProof/>
                <w:webHidden/>
              </w:rPr>
              <w:fldChar w:fldCharType="separate"/>
            </w:r>
            <w:r>
              <w:rPr>
                <w:noProof/>
                <w:webHidden/>
              </w:rPr>
              <w:t>15</w:t>
            </w:r>
            <w:r>
              <w:rPr>
                <w:noProof/>
                <w:webHidden/>
              </w:rPr>
              <w:fldChar w:fldCharType="end"/>
            </w:r>
          </w:hyperlink>
        </w:p>
        <w:p w14:paraId="66B92FDE" w14:textId="24DF41CE"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086" w:history="1">
            <w:r w:rsidRPr="00983830">
              <w:rPr>
                <w:rStyle w:val="Hyperlink"/>
                <w:rFonts w:cs="Arial"/>
                <w:noProof/>
              </w:rPr>
              <w:t>Probation Courtesy Investigation (Attachments)</w:t>
            </w:r>
            <w:r>
              <w:rPr>
                <w:noProof/>
                <w:webHidden/>
              </w:rPr>
              <w:tab/>
            </w:r>
            <w:r>
              <w:rPr>
                <w:noProof/>
                <w:webHidden/>
              </w:rPr>
              <w:fldChar w:fldCharType="begin"/>
            </w:r>
            <w:r>
              <w:rPr>
                <w:noProof/>
                <w:webHidden/>
              </w:rPr>
              <w:instrText xml:space="preserve"> PAGEREF _Toc239943086 \h </w:instrText>
            </w:r>
            <w:r>
              <w:rPr>
                <w:noProof/>
                <w:webHidden/>
              </w:rPr>
            </w:r>
            <w:r>
              <w:rPr>
                <w:noProof/>
                <w:webHidden/>
              </w:rPr>
              <w:fldChar w:fldCharType="separate"/>
            </w:r>
            <w:r>
              <w:rPr>
                <w:noProof/>
                <w:webHidden/>
              </w:rPr>
              <w:t>16</w:t>
            </w:r>
            <w:r>
              <w:rPr>
                <w:noProof/>
                <w:webHidden/>
              </w:rPr>
              <w:fldChar w:fldCharType="end"/>
            </w:r>
          </w:hyperlink>
        </w:p>
        <w:p w14:paraId="696E5839" w14:textId="3A18DC9E"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087" w:history="1">
            <w:r w:rsidRPr="00983830">
              <w:rPr>
                <w:rStyle w:val="Hyperlink"/>
                <w:rFonts w:cs="Arial"/>
                <w:noProof/>
              </w:rPr>
              <w:t>Probation Courtesy Investigation (Delete)</w:t>
            </w:r>
            <w:r>
              <w:rPr>
                <w:noProof/>
                <w:webHidden/>
              </w:rPr>
              <w:tab/>
            </w:r>
            <w:r>
              <w:rPr>
                <w:noProof/>
                <w:webHidden/>
              </w:rPr>
              <w:fldChar w:fldCharType="begin"/>
            </w:r>
            <w:r>
              <w:rPr>
                <w:noProof/>
                <w:webHidden/>
              </w:rPr>
              <w:instrText xml:space="preserve"> PAGEREF _Toc239943087 \h </w:instrText>
            </w:r>
            <w:r>
              <w:rPr>
                <w:noProof/>
                <w:webHidden/>
              </w:rPr>
            </w:r>
            <w:r>
              <w:rPr>
                <w:noProof/>
                <w:webHidden/>
              </w:rPr>
              <w:fldChar w:fldCharType="separate"/>
            </w:r>
            <w:r>
              <w:rPr>
                <w:noProof/>
                <w:webHidden/>
              </w:rPr>
              <w:t>17</w:t>
            </w:r>
            <w:r>
              <w:rPr>
                <w:noProof/>
                <w:webHidden/>
              </w:rPr>
              <w:fldChar w:fldCharType="end"/>
            </w:r>
          </w:hyperlink>
        </w:p>
        <w:p w14:paraId="493B7738" w14:textId="003E925C" w:rsidR="00116FA8" w:rsidRDefault="00116FA8">
          <w:pPr>
            <w:pStyle w:val="TOC2"/>
            <w:tabs>
              <w:tab w:val="right" w:leader="dot" w:pos="10070"/>
            </w:tabs>
            <w:rPr>
              <w:rFonts w:asciiTheme="minorHAnsi" w:hAnsiTheme="minorHAnsi"/>
              <w:noProof/>
              <w:kern w:val="2"/>
              <w:sz w:val="24"/>
              <w:szCs w:val="24"/>
              <w:lang w:val="en-PH" w:eastAsia="en-PH"/>
              <w14:ligatures w14:val="standardContextual"/>
            </w:rPr>
          </w:pPr>
          <w:hyperlink w:anchor="_Toc239943088" w:history="1">
            <w:r w:rsidRPr="00983830">
              <w:rPr>
                <w:rStyle w:val="Hyperlink"/>
                <w:rFonts w:cs="Arial"/>
                <w:noProof/>
              </w:rPr>
              <w:t>Probation Supervision</w:t>
            </w:r>
            <w:r>
              <w:rPr>
                <w:noProof/>
                <w:webHidden/>
              </w:rPr>
              <w:tab/>
            </w:r>
            <w:r>
              <w:rPr>
                <w:noProof/>
                <w:webHidden/>
              </w:rPr>
              <w:fldChar w:fldCharType="begin"/>
            </w:r>
            <w:r>
              <w:rPr>
                <w:noProof/>
                <w:webHidden/>
              </w:rPr>
              <w:instrText xml:space="preserve"> PAGEREF _Toc239943088 \h </w:instrText>
            </w:r>
            <w:r>
              <w:rPr>
                <w:noProof/>
                <w:webHidden/>
              </w:rPr>
            </w:r>
            <w:r>
              <w:rPr>
                <w:noProof/>
                <w:webHidden/>
              </w:rPr>
              <w:fldChar w:fldCharType="separate"/>
            </w:r>
            <w:r>
              <w:rPr>
                <w:noProof/>
                <w:webHidden/>
              </w:rPr>
              <w:t>18</w:t>
            </w:r>
            <w:r>
              <w:rPr>
                <w:noProof/>
                <w:webHidden/>
              </w:rPr>
              <w:fldChar w:fldCharType="end"/>
            </w:r>
          </w:hyperlink>
        </w:p>
        <w:p w14:paraId="09598A7F" w14:textId="34C78438"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089" w:history="1">
            <w:r w:rsidRPr="00983830">
              <w:rPr>
                <w:rStyle w:val="Hyperlink"/>
                <w:rFonts w:cs="Arial"/>
                <w:noProof/>
              </w:rPr>
              <w:t>Probation Supervision (View)</w:t>
            </w:r>
            <w:r>
              <w:rPr>
                <w:noProof/>
                <w:webHidden/>
              </w:rPr>
              <w:tab/>
            </w:r>
            <w:r>
              <w:rPr>
                <w:noProof/>
                <w:webHidden/>
              </w:rPr>
              <w:fldChar w:fldCharType="begin"/>
            </w:r>
            <w:r>
              <w:rPr>
                <w:noProof/>
                <w:webHidden/>
              </w:rPr>
              <w:instrText xml:space="preserve"> PAGEREF _Toc239943089 \h </w:instrText>
            </w:r>
            <w:r>
              <w:rPr>
                <w:noProof/>
                <w:webHidden/>
              </w:rPr>
            </w:r>
            <w:r>
              <w:rPr>
                <w:noProof/>
                <w:webHidden/>
              </w:rPr>
              <w:fldChar w:fldCharType="separate"/>
            </w:r>
            <w:r>
              <w:rPr>
                <w:noProof/>
                <w:webHidden/>
              </w:rPr>
              <w:t>19</w:t>
            </w:r>
            <w:r>
              <w:rPr>
                <w:noProof/>
                <w:webHidden/>
              </w:rPr>
              <w:fldChar w:fldCharType="end"/>
            </w:r>
          </w:hyperlink>
        </w:p>
        <w:p w14:paraId="4B22D3DF" w14:textId="4FA762F0"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090" w:history="1">
            <w:r w:rsidRPr="00983830">
              <w:rPr>
                <w:rStyle w:val="Hyperlink"/>
                <w:rFonts w:cs="Arial"/>
                <w:noProof/>
              </w:rPr>
              <w:t>Probation Supervision (Update)</w:t>
            </w:r>
            <w:r>
              <w:rPr>
                <w:noProof/>
                <w:webHidden/>
              </w:rPr>
              <w:tab/>
            </w:r>
            <w:r>
              <w:rPr>
                <w:noProof/>
                <w:webHidden/>
              </w:rPr>
              <w:fldChar w:fldCharType="begin"/>
            </w:r>
            <w:r>
              <w:rPr>
                <w:noProof/>
                <w:webHidden/>
              </w:rPr>
              <w:instrText xml:space="preserve"> PAGEREF _Toc239943090 \h </w:instrText>
            </w:r>
            <w:r>
              <w:rPr>
                <w:noProof/>
                <w:webHidden/>
              </w:rPr>
            </w:r>
            <w:r>
              <w:rPr>
                <w:noProof/>
                <w:webHidden/>
              </w:rPr>
              <w:fldChar w:fldCharType="separate"/>
            </w:r>
            <w:r>
              <w:rPr>
                <w:noProof/>
                <w:webHidden/>
              </w:rPr>
              <w:t>20</w:t>
            </w:r>
            <w:r>
              <w:rPr>
                <w:noProof/>
                <w:webHidden/>
              </w:rPr>
              <w:fldChar w:fldCharType="end"/>
            </w:r>
          </w:hyperlink>
        </w:p>
        <w:p w14:paraId="1226F286" w14:textId="78EBA250"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091" w:history="1">
            <w:r w:rsidRPr="00983830">
              <w:rPr>
                <w:rStyle w:val="Hyperlink"/>
                <w:rFonts w:cs="Arial"/>
                <w:noProof/>
              </w:rPr>
              <w:t>Probation Supervision (Attachments)</w:t>
            </w:r>
            <w:r>
              <w:rPr>
                <w:noProof/>
                <w:webHidden/>
              </w:rPr>
              <w:tab/>
            </w:r>
            <w:r>
              <w:rPr>
                <w:noProof/>
                <w:webHidden/>
              </w:rPr>
              <w:fldChar w:fldCharType="begin"/>
            </w:r>
            <w:r>
              <w:rPr>
                <w:noProof/>
                <w:webHidden/>
              </w:rPr>
              <w:instrText xml:space="preserve"> PAGEREF _Toc239943091 \h </w:instrText>
            </w:r>
            <w:r>
              <w:rPr>
                <w:noProof/>
                <w:webHidden/>
              </w:rPr>
            </w:r>
            <w:r>
              <w:rPr>
                <w:noProof/>
                <w:webHidden/>
              </w:rPr>
              <w:fldChar w:fldCharType="separate"/>
            </w:r>
            <w:r>
              <w:rPr>
                <w:noProof/>
                <w:webHidden/>
              </w:rPr>
              <w:t>21</w:t>
            </w:r>
            <w:r>
              <w:rPr>
                <w:noProof/>
                <w:webHidden/>
              </w:rPr>
              <w:fldChar w:fldCharType="end"/>
            </w:r>
          </w:hyperlink>
        </w:p>
        <w:p w14:paraId="7B32B05B" w14:textId="6C49F4FC"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092" w:history="1">
            <w:r w:rsidRPr="00983830">
              <w:rPr>
                <w:rStyle w:val="Hyperlink"/>
                <w:rFonts w:cs="Arial"/>
                <w:noProof/>
              </w:rPr>
              <w:t>Probation Supervision (Delete)</w:t>
            </w:r>
            <w:r>
              <w:rPr>
                <w:noProof/>
                <w:webHidden/>
              </w:rPr>
              <w:tab/>
            </w:r>
            <w:r>
              <w:rPr>
                <w:noProof/>
                <w:webHidden/>
              </w:rPr>
              <w:fldChar w:fldCharType="begin"/>
            </w:r>
            <w:r>
              <w:rPr>
                <w:noProof/>
                <w:webHidden/>
              </w:rPr>
              <w:instrText xml:space="preserve"> PAGEREF _Toc239943092 \h </w:instrText>
            </w:r>
            <w:r>
              <w:rPr>
                <w:noProof/>
                <w:webHidden/>
              </w:rPr>
            </w:r>
            <w:r>
              <w:rPr>
                <w:noProof/>
                <w:webHidden/>
              </w:rPr>
              <w:fldChar w:fldCharType="separate"/>
            </w:r>
            <w:r>
              <w:rPr>
                <w:noProof/>
                <w:webHidden/>
              </w:rPr>
              <w:t>22</w:t>
            </w:r>
            <w:r>
              <w:rPr>
                <w:noProof/>
                <w:webHidden/>
              </w:rPr>
              <w:fldChar w:fldCharType="end"/>
            </w:r>
          </w:hyperlink>
        </w:p>
        <w:p w14:paraId="62A47D4E" w14:textId="2F260BFF" w:rsidR="00116FA8" w:rsidRDefault="00116FA8">
          <w:pPr>
            <w:pStyle w:val="TOC2"/>
            <w:tabs>
              <w:tab w:val="right" w:leader="dot" w:pos="10070"/>
            </w:tabs>
            <w:rPr>
              <w:rFonts w:asciiTheme="minorHAnsi" w:hAnsiTheme="minorHAnsi"/>
              <w:noProof/>
              <w:kern w:val="2"/>
              <w:sz w:val="24"/>
              <w:szCs w:val="24"/>
              <w:lang w:val="en-PH" w:eastAsia="en-PH"/>
              <w14:ligatures w14:val="standardContextual"/>
            </w:rPr>
          </w:pPr>
          <w:hyperlink w:anchor="_Toc239943093" w:history="1">
            <w:r w:rsidRPr="00983830">
              <w:rPr>
                <w:rStyle w:val="Hyperlink"/>
                <w:rFonts w:cs="Arial"/>
                <w:noProof/>
              </w:rPr>
              <w:t>Probation Courtesy Supervision</w:t>
            </w:r>
            <w:r>
              <w:rPr>
                <w:noProof/>
                <w:webHidden/>
              </w:rPr>
              <w:tab/>
            </w:r>
            <w:r>
              <w:rPr>
                <w:noProof/>
                <w:webHidden/>
              </w:rPr>
              <w:fldChar w:fldCharType="begin"/>
            </w:r>
            <w:r>
              <w:rPr>
                <w:noProof/>
                <w:webHidden/>
              </w:rPr>
              <w:instrText xml:space="preserve"> PAGEREF _Toc239943093 \h </w:instrText>
            </w:r>
            <w:r>
              <w:rPr>
                <w:noProof/>
                <w:webHidden/>
              </w:rPr>
            </w:r>
            <w:r>
              <w:rPr>
                <w:noProof/>
                <w:webHidden/>
              </w:rPr>
              <w:fldChar w:fldCharType="separate"/>
            </w:r>
            <w:r>
              <w:rPr>
                <w:noProof/>
                <w:webHidden/>
              </w:rPr>
              <w:t>23</w:t>
            </w:r>
            <w:r>
              <w:rPr>
                <w:noProof/>
                <w:webHidden/>
              </w:rPr>
              <w:fldChar w:fldCharType="end"/>
            </w:r>
          </w:hyperlink>
        </w:p>
        <w:p w14:paraId="5B68090D" w14:textId="5CFEBB8C"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094" w:history="1">
            <w:r w:rsidRPr="00983830">
              <w:rPr>
                <w:rStyle w:val="Hyperlink"/>
                <w:rFonts w:cs="Arial"/>
                <w:noProof/>
              </w:rPr>
              <w:t>Probation Courtesy Supervision (View)</w:t>
            </w:r>
            <w:r>
              <w:rPr>
                <w:noProof/>
                <w:webHidden/>
              </w:rPr>
              <w:tab/>
            </w:r>
            <w:r>
              <w:rPr>
                <w:noProof/>
                <w:webHidden/>
              </w:rPr>
              <w:fldChar w:fldCharType="begin"/>
            </w:r>
            <w:r>
              <w:rPr>
                <w:noProof/>
                <w:webHidden/>
              </w:rPr>
              <w:instrText xml:space="preserve"> PAGEREF _Toc239943094 \h </w:instrText>
            </w:r>
            <w:r>
              <w:rPr>
                <w:noProof/>
                <w:webHidden/>
              </w:rPr>
            </w:r>
            <w:r>
              <w:rPr>
                <w:noProof/>
                <w:webHidden/>
              </w:rPr>
              <w:fldChar w:fldCharType="separate"/>
            </w:r>
            <w:r>
              <w:rPr>
                <w:noProof/>
                <w:webHidden/>
              </w:rPr>
              <w:t>24</w:t>
            </w:r>
            <w:r>
              <w:rPr>
                <w:noProof/>
                <w:webHidden/>
              </w:rPr>
              <w:fldChar w:fldCharType="end"/>
            </w:r>
          </w:hyperlink>
        </w:p>
        <w:p w14:paraId="41303142" w14:textId="18C50FFD"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095" w:history="1">
            <w:r w:rsidRPr="00983830">
              <w:rPr>
                <w:rStyle w:val="Hyperlink"/>
                <w:rFonts w:cs="Arial"/>
                <w:noProof/>
              </w:rPr>
              <w:t>Probation Courtesy Supervision (Update)</w:t>
            </w:r>
            <w:r>
              <w:rPr>
                <w:noProof/>
                <w:webHidden/>
              </w:rPr>
              <w:tab/>
            </w:r>
            <w:r>
              <w:rPr>
                <w:noProof/>
                <w:webHidden/>
              </w:rPr>
              <w:fldChar w:fldCharType="begin"/>
            </w:r>
            <w:r>
              <w:rPr>
                <w:noProof/>
                <w:webHidden/>
              </w:rPr>
              <w:instrText xml:space="preserve"> PAGEREF _Toc239943095 \h </w:instrText>
            </w:r>
            <w:r>
              <w:rPr>
                <w:noProof/>
                <w:webHidden/>
              </w:rPr>
            </w:r>
            <w:r>
              <w:rPr>
                <w:noProof/>
                <w:webHidden/>
              </w:rPr>
              <w:fldChar w:fldCharType="separate"/>
            </w:r>
            <w:r>
              <w:rPr>
                <w:noProof/>
                <w:webHidden/>
              </w:rPr>
              <w:t>25</w:t>
            </w:r>
            <w:r>
              <w:rPr>
                <w:noProof/>
                <w:webHidden/>
              </w:rPr>
              <w:fldChar w:fldCharType="end"/>
            </w:r>
          </w:hyperlink>
        </w:p>
        <w:p w14:paraId="70DE7C47" w14:textId="2380CAA2"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096" w:history="1">
            <w:r w:rsidRPr="00983830">
              <w:rPr>
                <w:rStyle w:val="Hyperlink"/>
                <w:rFonts w:cs="Arial"/>
                <w:noProof/>
              </w:rPr>
              <w:t>Probation Courtesy Supervision (Attachments)</w:t>
            </w:r>
            <w:r>
              <w:rPr>
                <w:noProof/>
                <w:webHidden/>
              </w:rPr>
              <w:tab/>
            </w:r>
            <w:r>
              <w:rPr>
                <w:noProof/>
                <w:webHidden/>
              </w:rPr>
              <w:fldChar w:fldCharType="begin"/>
            </w:r>
            <w:r>
              <w:rPr>
                <w:noProof/>
                <w:webHidden/>
              </w:rPr>
              <w:instrText xml:space="preserve"> PAGEREF _Toc239943096 \h </w:instrText>
            </w:r>
            <w:r>
              <w:rPr>
                <w:noProof/>
                <w:webHidden/>
              </w:rPr>
            </w:r>
            <w:r>
              <w:rPr>
                <w:noProof/>
                <w:webHidden/>
              </w:rPr>
              <w:fldChar w:fldCharType="separate"/>
            </w:r>
            <w:r>
              <w:rPr>
                <w:noProof/>
                <w:webHidden/>
              </w:rPr>
              <w:t>26</w:t>
            </w:r>
            <w:r>
              <w:rPr>
                <w:noProof/>
                <w:webHidden/>
              </w:rPr>
              <w:fldChar w:fldCharType="end"/>
            </w:r>
          </w:hyperlink>
        </w:p>
        <w:p w14:paraId="22529EB0" w14:textId="235FEC19"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097" w:history="1">
            <w:r w:rsidRPr="00983830">
              <w:rPr>
                <w:rStyle w:val="Hyperlink"/>
                <w:rFonts w:cs="Arial"/>
                <w:noProof/>
              </w:rPr>
              <w:t>Probation Courtesy Supervision (Delete)</w:t>
            </w:r>
            <w:r>
              <w:rPr>
                <w:noProof/>
                <w:webHidden/>
              </w:rPr>
              <w:tab/>
            </w:r>
            <w:r>
              <w:rPr>
                <w:noProof/>
                <w:webHidden/>
              </w:rPr>
              <w:fldChar w:fldCharType="begin"/>
            </w:r>
            <w:r>
              <w:rPr>
                <w:noProof/>
                <w:webHidden/>
              </w:rPr>
              <w:instrText xml:space="preserve"> PAGEREF _Toc239943097 \h </w:instrText>
            </w:r>
            <w:r>
              <w:rPr>
                <w:noProof/>
                <w:webHidden/>
              </w:rPr>
            </w:r>
            <w:r>
              <w:rPr>
                <w:noProof/>
                <w:webHidden/>
              </w:rPr>
              <w:fldChar w:fldCharType="separate"/>
            </w:r>
            <w:r>
              <w:rPr>
                <w:noProof/>
                <w:webHidden/>
              </w:rPr>
              <w:t>27</w:t>
            </w:r>
            <w:r>
              <w:rPr>
                <w:noProof/>
                <w:webHidden/>
              </w:rPr>
              <w:fldChar w:fldCharType="end"/>
            </w:r>
          </w:hyperlink>
        </w:p>
        <w:p w14:paraId="569E992F" w14:textId="1087C81A" w:rsidR="00116FA8" w:rsidRDefault="00116FA8">
          <w:pPr>
            <w:pStyle w:val="TOC2"/>
            <w:tabs>
              <w:tab w:val="right" w:leader="dot" w:pos="10070"/>
            </w:tabs>
            <w:rPr>
              <w:rFonts w:asciiTheme="minorHAnsi" w:hAnsiTheme="minorHAnsi"/>
              <w:noProof/>
              <w:kern w:val="2"/>
              <w:sz w:val="24"/>
              <w:szCs w:val="24"/>
              <w:lang w:val="en-PH" w:eastAsia="en-PH"/>
              <w14:ligatures w14:val="standardContextual"/>
            </w:rPr>
          </w:pPr>
          <w:hyperlink w:anchor="_Toc239943098" w:history="1">
            <w:r w:rsidRPr="00983830">
              <w:rPr>
                <w:rStyle w:val="Hyperlink"/>
                <w:rFonts w:cs="Arial"/>
                <w:noProof/>
              </w:rPr>
              <w:t>Parole and Pardon Investigation</w:t>
            </w:r>
            <w:r>
              <w:rPr>
                <w:noProof/>
                <w:webHidden/>
              </w:rPr>
              <w:tab/>
            </w:r>
            <w:r>
              <w:rPr>
                <w:noProof/>
                <w:webHidden/>
              </w:rPr>
              <w:fldChar w:fldCharType="begin"/>
            </w:r>
            <w:r>
              <w:rPr>
                <w:noProof/>
                <w:webHidden/>
              </w:rPr>
              <w:instrText xml:space="preserve"> PAGEREF _Toc239943098 \h </w:instrText>
            </w:r>
            <w:r>
              <w:rPr>
                <w:noProof/>
                <w:webHidden/>
              </w:rPr>
            </w:r>
            <w:r>
              <w:rPr>
                <w:noProof/>
                <w:webHidden/>
              </w:rPr>
              <w:fldChar w:fldCharType="separate"/>
            </w:r>
            <w:r>
              <w:rPr>
                <w:noProof/>
                <w:webHidden/>
              </w:rPr>
              <w:t>28</w:t>
            </w:r>
            <w:r>
              <w:rPr>
                <w:noProof/>
                <w:webHidden/>
              </w:rPr>
              <w:fldChar w:fldCharType="end"/>
            </w:r>
          </w:hyperlink>
        </w:p>
        <w:p w14:paraId="1D677259" w14:textId="590E23C4"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099" w:history="1">
            <w:r w:rsidRPr="00983830">
              <w:rPr>
                <w:rStyle w:val="Hyperlink"/>
                <w:rFonts w:cs="Arial"/>
                <w:noProof/>
              </w:rPr>
              <w:t>Parole and Pardon Investigation (View)</w:t>
            </w:r>
            <w:r>
              <w:rPr>
                <w:noProof/>
                <w:webHidden/>
              </w:rPr>
              <w:tab/>
            </w:r>
            <w:r>
              <w:rPr>
                <w:noProof/>
                <w:webHidden/>
              </w:rPr>
              <w:fldChar w:fldCharType="begin"/>
            </w:r>
            <w:r>
              <w:rPr>
                <w:noProof/>
                <w:webHidden/>
              </w:rPr>
              <w:instrText xml:space="preserve"> PAGEREF _Toc239943099 \h </w:instrText>
            </w:r>
            <w:r>
              <w:rPr>
                <w:noProof/>
                <w:webHidden/>
              </w:rPr>
            </w:r>
            <w:r>
              <w:rPr>
                <w:noProof/>
                <w:webHidden/>
              </w:rPr>
              <w:fldChar w:fldCharType="separate"/>
            </w:r>
            <w:r>
              <w:rPr>
                <w:noProof/>
                <w:webHidden/>
              </w:rPr>
              <w:t>29</w:t>
            </w:r>
            <w:r>
              <w:rPr>
                <w:noProof/>
                <w:webHidden/>
              </w:rPr>
              <w:fldChar w:fldCharType="end"/>
            </w:r>
          </w:hyperlink>
        </w:p>
        <w:p w14:paraId="249A84BE" w14:textId="38A31276"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100" w:history="1">
            <w:r w:rsidRPr="00983830">
              <w:rPr>
                <w:rStyle w:val="Hyperlink"/>
                <w:rFonts w:cs="Arial"/>
                <w:noProof/>
              </w:rPr>
              <w:t>Parole and Pardon Investigation (Update)</w:t>
            </w:r>
            <w:r>
              <w:rPr>
                <w:noProof/>
                <w:webHidden/>
              </w:rPr>
              <w:tab/>
            </w:r>
            <w:r>
              <w:rPr>
                <w:noProof/>
                <w:webHidden/>
              </w:rPr>
              <w:fldChar w:fldCharType="begin"/>
            </w:r>
            <w:r>
              <w:rPr>
                <w:noProof/>
                <w:webHidden/>
              </w:rPr>
              <w:instrText xml:space="preserve"> PAGEREF _Toc239943100 \h </w:instrText>
            </w:r>
            <w:r>
              <w:rPr>
                <w:noProof/>
                <w:webHidden/>
              </w:rPr>
            </w:r>
            <w:r>
              <w:rPr>
                <w:noProof/>
                <w:webHidden/>
              </w:rPr>
              <w:fldChar w:fldCharType="separate"/>
            </w:r>
            <w:r>
              <w:rPr>
                <w:noProof/>
                <w:webHidden/>
              </w:rPr>
              <w:t>30</w:t>
            </w:r>
            <w:r>
              <w:rPr>
                <w:noProof/>
                <w:webHidden/>
              </w:rPr>
              <w:fldChar w:fldCharType="end"/>
            </w:r>
          </w:hyperlink>
        </w:p>
        <w:p w14:paraId="56E340A4" w14:textId="4424E512"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101" w:history="1">
            <w:r w:rsidRPr="00983830">
              <w:rPr>
                <w:rStyle w:val="Hyperlink"/>
                <w:rFonts w:cs="Arial"/>
                <w:noProof/>
              </w:rPr>
              <w:t>Parole and Pardon Investigation (Attachments)</w:t>
            </w:r>
            <w:r>
              <w:rPr>
                <w:noProof/>
                <w:webHidden/>
              </w:rPr>
              <w:tab/>
            </w:r>
            <w:r>
              <w:rPr>
                <w:noProof/>
                <w:webHidden/>
              </w:rPr>
              <w:fldChar w:fldCharType="begin"/>
            </w:r>
            <w:r>
              <w:rPr>
                <w:noProof/>
                <w:webHidden/>
              </w:rPr>
              <w:instrText xml:space="preserve"> PAGEREF _Toc239943101 \h </w:instrText>
            </w:r>
            <w:r>
              <w:rPr>
                <w:noProof/>
                <w:webHidden/>
              </w:rPr>
            </w:r>
            <w:r>
              <w:rPr>
                <w:noProof/>
                <w:webHidden/>
              </w:rPr>
              <w:fldChar w:fldCharType="separate"/>
            </w:r>
            <w:r>
              <w:rPr>
                <w:noProof/>
                <w:webHidden/>
              </w:rPr>
              <w:t>31</w:t>
            </w:r>
            <w:r>
              <w:rPr>
                <w:noProof/>
                <w:webHidden/>
              </w:rPr>
              <w:fldChar w:fldCharType="end"/>
            </w:r>
          </w:hyperlink>
        </w:p>
        <w:p w14:paraId="6733C8B0" w14:textId="55251FD8"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102" w:history="1">
            <w:r w:rsidRPr="00983830">
              <w:rPr>
                <w:rStyle w:val="Hyperlink"/>
                <w:rFonts w:cs="Arial"/>
                <w:noProof/>
              </w:rPr>
              <w:t>Parole and Pardon Investigation (Delete)</w:t>
            </w:r>
            <w:r>
              <w:rPr>
                <w:noProof/>
                <w:webHidden/>
              </w:rPr>
              <w:tab/>
            </w:r>
            <w:r>
              <w:rPr>
                <w:noProof/>
                <w:webHidden/>
              </w:rPr>
              <w:fldChar w:fldCharType="begin"/>
            </w:r>
            <w:r>
              <w:rPr>
                <w:noProof/>
                <w:webHidden/>
              </w:rPr>
              <w:instrText xml:space="preserve"> PAGEREF _Toc239943102 \h </w:instrText>
            </w:r>
            <w:r>
              <w:rPr>
                <w:noProof/>
                <w:webHidden/>
              </w:rPr>
            </w:r>
            <w:r>
              <w:rPr>
                <w:noProof/>
                <w:webHidden/>
              </w:rPr>
              <w:fldChar w:fldCharType="separate"/>
            </w:r>
            <w:r>
              <w:rPr>
                <w:noProof/>
                <w:webHidden/>
              </w:rPr>
              <w:t>32</w:t>
            </w:r>
            <w:r>
              <w:rPr>
                <w:noProof/>
                <w:webHidden/>
              </w:rPr>
              <w:fldChar w:fldCharType="end"/>
            </w:r>
          </w:hyperlink>
        </w:p>
        <w:p w14:paraId="48A70478" w14:textId="14F80AB3" w:rsidR="00116FA8" w:rsidRDefault="00116FA8">
          <w:pPr>
            <w:pStyle w:val="TOC2"/>
            <w:tabs>
              <w:tab w:val="right" w:leader="dot" w:pos="10070"/>
            </w:tabs>
            <w:rPr>
              <w:rFonts w:asciiTheme="minorHAnsi" w:hAnsiTheme="minorHAnsi"/>
              <w:noProof/>
              <w:kern w:val="2"/>
              <w:sz w:val="24"/>
              <w:szCs w:val="24"/>
              <w:lang w:val="en-PH" w:eastAsia="en-PH"/>
              <w14:ligatures w14:val="standardContextual"/>
            </w:rPr>
          </w:pPr>
          <w:hyperlink w:anchor="_Toc239943103" w:history="1">
            <w:r w:rsidRPr="00983830">
              <w:rPr>
                <w:rStyle w:val="Hyperlink"/>
                <w:rFonts w:cs="Arial"/>
                <w:noProof/>
              </w:rPr>
              <w:t>Parole and Pardon Courtesy Investigation</w:t>
            </w:r>
            <w:r>
              <w:rPr>
                <w:noProof/>
                <w:webHidden/>
              </w:rPr>
              <w:tab/>
            </w:r>
            <w:r>
              <w:rPr>
                <w:noProof/>
                <w:webHidden/>
              </w:rPr>
              <w:fldChar w:fldCharType="begin"/>
            </w:r>
            <w:r>
              <w:rPr>
                <w:noProof/>
                <w:webHidden/>
              </w:rPr>
              <w:instrText xml:space="preserve"> PAGEREF _Toc239943103 \h </w:instrText>
            </w:r>
            <w:r>
              <w:rPr>
                <w:noProof/>
                <w:webHidden/>
              </w:rPr>
            </w:r>
            <w:r>
              <w:rPr>
                <w:noProof/>
                <w:webHidden/>
              </w:rPr>
              <w:fldChar w:fldCharType="separate"/>
            </w:r>
            <w:r>
              <w:rPr>
                <w:noProof/>
                <w:webHidden/>
              </w:rPr>
              <w:t>33</w:t>
            </w:r>
            <w:r>
              <w:rPr>
                <w:noProof/>
                <w:webHidden/>
              </w:rPr>
              <w:fldChar w:fldCharType="end"/>
            </w:r>
          </w:hyperlink>
        </w:p>
        <w:p w14:paraId="4A634516" w14:textId="65281003"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104" w:history="1">
            <w:r w:rsidRPr="00983830">
              <w:rPr>
                <w:rStyle w:val="Hyperlink"/>
                <w:rFonts w:cs="Arial"/>
                <w:noProof/>
              </w:rPr>
              <w:t>Parole and Pardon Courtesy Investigation (View)</w:t>
            </w:r>
            <w:r>
              <w:rPr>
                <w:noProof/>
                <w:webHidden/>
              </w:rPr>
              <w:tab/>
            </w:r>
            <w:r>
              <w:rPr>
                <w:noProof/>
                <w:webHidden/>
              </w:rPr>
              <w:fldChar w:fldCharType="begin"/>
            </w:r>
            <w:r>
              <w:rPr>
                <w:noProof/>
                <w:webHidden/>
              </w:rPr>
              <w:instrText xml:space="preserve"> PAGEREF _Toc239943104 \h </w:instrText>
            </w:r>
            <w:r>
              <w:rPr>
                <w:noProof/>
                <w:webHidden/>
              </w:rPr>
            </w:r>
            <w:r>
              <w:rPr>
                <w:noProof/>
                <w:webHidden/>
              </w:rPr>
              <w:fldChar w:fldCharType="separate"/>
            </w:r>
            <w:r>
              <w:rPr>
                <w:noProof/>
                <w:webHidden/>
              </w:rPr>
              <w:t>34</w:t>
            </w:r>
            <w:r>
              <w:rPr>
                <w:noProof/>
                <w:webHidden/>
              </w:rPr>
              <w:fldChar w:fldCharType="end"/>
            </w:r>
          </w:hyperlink>
        </w:p>
        <w:p w14:paraId="5D5E407F" w14:textId="5C3ABDF9"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105" w:history="1">
            <w:r w:rsidRPr="00983830">
              <w:rPr>
                <w:rStyle w:val="Hyperlink"/>
                <w:rFonts w:cs="Arial"/>
                <w:noProof/>
              </w:rPr>
              <w:t>Parole and Pardon Courtesy Investigation (Update)</w:t>
            </w:r>
            <w:r>
              <w:rPr>
                <w:noProof/>
                <w:webHidden/>
              </w:rPr>
              <w:tab/>
            </w:r>
            <w:r>
              <w:rPr>
                <w:noProof/>
                <w:webHidden/>
              </w:rPr>
              <w:fldChar w:fldCharType="begin"/>
            </w:r>
            <w:r>
              <w:rPr>
                <w:noProof/>
                <w:webHidden/>
              </w:rPr>
              <w:instrText xml:space="preserve"> PAGEREF _Toc239943105 \h </w:instrText>
            </w:r>
            <w:r>
              <w:rPr>
                <w:noProof/>
                <w:webHidden/>
              </w:rPr>
            </w:r>
            <w:r>
              <w:rPr>
                <w:noProof/>
                <w:webHidden/>
              </w:rPr>
              <w:fldChar w:fldCharType="separate"/>
            </w:r>
            <w:r>
              <w:rPr>
                <w:noProof/>
                <w:webHidden/>
              </w:rPr>
              <w:t>35</w:t>
            </w:r>
            <w:r>
              <w:rPr>
                <w:noProof/>
                <w:webHidden/>
              </w:rPr>
              <w:fldChar w:fldCharType="end"/>
            </w:r>
          </w:hyperlink>
        </w:p>
        <w:p w14:paraId="03DD2A5F" w14:textId="3906DE5A"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106" w:history="1">
            <w:r w:rsidRPr="00983830">
              <w:rPr>
                <w:rStyle w:val="Hyperlink"/>
                <w:rFonts w:cs="Arial"/>
                <w:noProof/>
              </w:rPr>
              <w:t>Parole and Pardon Courtesy Investigation (Attachments)</w:t>
            </w:r>
            <w:r>
              <w:rPr>
                <w:noProof/>
                <w:webHidden/>
              </w:rPr>
              <w:tab/>
            </w:r>
            <w:r>
              <w:rPr>
                <w:noProof/>
                <w:webHidden/>
              </w:rPr>
              <w:fldChar w:fldCharType="begin"/>
            </w:r>
            <w:r>
              <w:rPr>
                <w:noProof/>
                <w:webHidden/>
              </w:rPr>
              <w:instrText xml:space="preserve"> PAGEREF _Toc239943106 \h </w:instrText>
            </w:r>
            <w:r>
              <w:rPr>
                <w:noProof/>
                <w:webHidden/>
              </w:rPr>
            </w:r>
            <w:r>
              <w:rPr>
                <w:noProof/>
                <w:webHidden/>
              </w:rPr>
              <w:fldChar w:fldCharType="separate"/>
            </w:r>
            <w:r>
              <w:rPr>
                <w:noProof/>
                <w:webHidden/>
              </w:rPr>
              <w:t>36</w:t>
            </w:r>
            <w:r>
              <w:rPr>
                <w:noProof/>
                <w:webHidden/>
              </w:rPr>
              <w:fldChar w:fldCharType="end"/>
            </w:r>
          </w:hyperlink>
        </w:p>
        <w:p w14:paraId="56AF3702" w14:textId="5511B8D7"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107" w:history="1">
            <w:r w:rsidRPr="00983830">
              <w:rPr>
                <w:rStyle w:val="Hyperlink"/>
                <w:rFonts w:cs="Arial"/>
                <w:noProof/>
              </w:rPr>
              <w:t>Parole and Pardon Courtesy Investigation (Delete)</w:t>
            </w:r>
            <w:r>
              <w:rPr>
                <w:noProof/>
                <w:webHidden/>
              </w:rPr>
              <w:tab/>
            </w:r>
            <w:r>
              <w:rPr>
                <w:noProof/>
                <w:webHidden/>
              </w:rPr>
              <w:fldChar w:fldCharType="begin"/>
            </w:r>
            <w:r>
              <w:rPr>
                <w:noProof/>
                <w:webHidden/>
              </w:rPr>
              <w:instrText xml:space="preserve"> PAGEREF _Toc239943107 \h </w:instrText>
            </w:r>
            <w:r>
              <w:rPr>
                <w:noProof/>
                <w:webHidden/>
              </w:rPr>
            </w:r>
            <w:r>
              <w:rPr>
                <w:noProof/>
                <w:webHidden/>
              </w:rPr>
              <w:fldChar w:fldCharType="separate"/>
            </w:r>
            <w:r>
              <w:rPr>
                <w:noProof/>
                <w:webHidden/>
              </w:rPr>
              <w:t>37</w:t>
            </w:r>
            <w:r>
              <w:rPr>
                <w:noProof/>
                <w:webHidden/>
              </w:rPr>
              <w:fldChar w:fldCharType="end"/>
            </w:r>
          </w:hyperlink>
        </w:p>
        <w:p w14:paraId="1ADE1FEB" w14:textId="536D33DC" w:rsidR="00116FA8" w:rsidRDefault="00116FA8">
          <w:pPr>
            <w:pStyle w:val="TOC2"/>
            <w:tabs>
              <w:tab w:val="right" w:leader="dot" w:pos="10070"/>
            </w:tabs>
            <w:rPr>
              <w:rFonts w:asciiTheme="minorHAnsi" w:hAnsiTheme="minorHAnsi"/>
              <w:noProof/>
              <w:kern w:val="2"/>
              <w:sz w:val="24"/>
              <w:szCs w:val="24"/>
              <w:lang w:val="en-PH" w:eastAsia="en-PH"/>
              <w14:ligatures w14:val="standardContextual"/>
            </w:rPr>
          </w:pPr>
          <w:hyperlink w:anchor="_Toc239943108" w:history="1">
            <w:r w:rsidRPr="00983830">
              <w:rPr>
                <w:rStyle w:val="Hyperlink"/>
                <w:rFonts w:cs="Arial"/>
                <w:noProof/>
              </w:rPr>
              <w:t>Parole and Pardon Supervision</w:t>
            </w:r>
            <w:r>
              <w:rPr>
                <w:noProof/>
                <w:webHidden/>
              </w:rPr>
              <w:tab/>
            </w:r>
            <w:r>
              <w:rPr>
                <w:noProof/>
                <w:webHidden/>
              </w:rPr>
              <w:fldChar w:fldCharType="begin"/>
            </w:r>
            <w:r>
              <w:rPr>
                <w:noProof/>
                <w:webHidden/>
              </w:rPr>
              <w:instrText xml:space="preserve"> PAGEREF _Toc239943108 \h </w:instrText>
            </w:r>
            <w:r>
              <w:rPr>
                <w:noProof/>
                <w:webHidden/>
              </w:rPr>
            </w:r>
            <w:r>
              <w:rPr>
                <w:noProof/>
                <w:webHidden/>
              </w:rPr>
              <w:fldChar w:fldCharType="separate"/>
            </w:r>
            <w:r>
              <w:rPr>
                <w:noProof/>
                <w:webHidden/>
              </w:rPr>
              <w:t>38</w:t>
            </w:r>
            <w:r>
              <w:rPr>
                <w:noProof/>
                <w:webHidden/>
              </w:rPr>
              <w:fldChar w:fldCharType="end"/>
            </w:r>
          </w:hyperlink>
        </w:p>
        <w:p w14:paraId="567B4C31" w14:textId="768927DE"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109" w:history="1">
            <w:r w:rsidRPr="00983830">
              <w:rPr>
                <w:rStyle w:val="Hyperlink"/>
                <w:rFonts w:cs="Arial"/>
                <w:noProof/>
              </w:rPr>
              <w:t>Parole and Pardon Supervision (View)</w:t>
            </w:r>
            <w:r>
              <w:rPr>
                <w:noProof/>
                <w:webHidden/>
              </w:rPr>
              <w:tab/>
            </w:r>
            <w:r>
              <w:rPr>
                <w:noProof/>
                <w:webHidden/>
              </w:rPr>
              <w:fldChar w:fldCharType="begin"/>
            </w:r>
            <w:r>
              <w:rPr>
                <w:noProof/>
                <w:webHidden/>
              </w:rPr>
              <w:instrText xml:space="preserve"> PAGEREF _Toc239943109 \h </w:instrText>
            </w:r>
            <w:r>
              <w:rPr>
                <w:noProof/>
                <w:webHidden/>
              </w:rPr>
            </w:r>
            <w:r>
              <w:rPr>
                <w:noProof/>
                <w:webHidden/>
              </w:rPr>
              <w:fldChar w:fldCharType="separate"/>
            </w:r>
            <w:r>
              <w:rPr>
                <w:noProof/>
                <w:webHidden/>
              </w:rPr>
              <w:t>39</w:t>
            </w:r>
            <w:r>
              <w:rPr>
                <w:noProof/>
                <w:webHidden/>
              </w:rPr>
              <w:fldChar w:fldCharType="end"/>
            </w:r>
          </w:hyperlink>
        </w:p>
        <w:p w14:paraId="5326DB20" w14:textId="44BFD941"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110" w:history="1">
            <w:r w:rsidRPr="00983830">
              <w:rPr>
                <w:rStyle w:val="Hyperlink"/>
                <w:rFonts w:cs="Arial"/>
                <w:noProof/>
              </w:rPr>
              <w:t>Parole and Pardon Supervision (Update)</w:t>
            </w:r>
            <w:r>
              <w:rPr>
                <w:noProof/>
                <w:webHidden/>
              </w:rPr>
              <w:tab/>
            </w:r>
            <w:r>
              <w:rPr>
                <w:noProof/>
                <w:webHidden/>
              </w:rPr>
              <w:fldChar w:fldCharType="begin"/>
            </w:r>
            <w:r>
              <w:rPr>
                <w:noProof/>
                <w:webHidden/>
              </w:rPr>
              <w:instrText xml:space="preserve"> PAGEREF _Toc239943110 \h </w:instrText>
            </w:r>
            <w:r>
              <w:rPr>
                <w:noProof/>
                <w:webHidden/>
              </w:rPr>
            </w:r>
            <w:r>
              <w:rPr>
                <w:noProof/>
                <w:webHidden/>
              </w:rPr>
              <w:fldChar w:fldCharType="separate"/>
            </w:r>
            <w:r>
              <w:rPr>
                <w:noProof/>
                <w:webHidden/>
              </w:rPr>
              <w:t>40</w:t>
            </w:r>
            <w:r>
              <w:rPr>
                <w:noProof/>
                <w:webHidden/>
              </w:rPr>
              <w:fldChar w:fldCharType="end"/>
            </w:r>
          </w:hyperlink>
        </w:p>
        <w:p w14:paraId="14B146F9" w14:textId="51069626"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111" w:history="1">
            <w:r w:rsidRPr="00983830">
              <w:rPr>
                <w:rStyle w:val="Hyperlink"/>
                <w:rFonts w:cs="Arial"/>
                <w:noProof/>
              </w:rPr>
              <w:t>Parole and Pardon Supervision (Attachments)</w:t>
            </w:r>
            <w:r>
              <w:rPr>
                <w:noProof/>
                <w:webHidden/>
              </w:rPr>
              <w:tab/>
            </w:r>
            <w:r>
              <w:rPr>
                <w:noProof/>
                <w:webHidden/>
              </w:rPr>
              <w:fldChar w:fldCharType="begin"/>
            </w:r>
            <w:r>
              <w:rPr>
                <w:noProof/>
                <w:webHidden/>
              </w:rPr>
              <w:instrText xml:space="preserve"> PAGEREF _Toc239943111 \h </w:instrText>
            </w:r>
            <w:r>
              <w:rPr>
                <w:noProof/>
                <w:webHidden/>
              </w:rPr>
            </w:r>
            <w:r>
              <w:rPr>
                <w:noProof/>
                <w:webHidden/>
              </w:rPr>
              <w:fldChar w:fldCharType="separate"/>
            </w:r>
            <w:r>
              <w:rPr>
                <w:noProof/>
                <w:webHidden/>
              </w:rPr>
              <w:t>42</w:t>
            </w:r>
            <w:r>
              <w:rPr>
                <w:noProof/>
                <w:webHidden/>
              </w:rPr>
              <w:fldChar w:fldCharType="end"/>
            </w:r>
          </w:hyperlink>
        </w:p>
        <w:p w14:paraId="6FFC8AF5" w14:textId="17E09FEF"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112" w:history="1">
            <w:r w:rsidRPr="00983830">
              <w:rPr>
                <w:rStyle w:val="Hyperlink"/>
                <w:rFonts w:cs="Arial"/>
                <w:noProof/>
              </w:rPr>
              <w:t>Parole and Pardon Supervision (Delete)</w:t>
            </w:r>
            <w:r>
              <w:rPr>
                <w:noProof/>
                <w:webHidden/>
              </w:rPr>
              <w:tab/>
            </w:r>
            <w:r>
              <w:rPr>
                <w:noProof/>
                <w:webHidden/>
              </w:rPr>
              <w:fldChar w:fldCharType="begin"/>
            </w:r>
            <w:r>
              <w:rPr>
                <w:noProof/>
                <w:webHidden/>
              </w:rPr>
              <w:instrText xml:space="preserve"> PAGEREF _Toc239943112 \h </w:instrText>
            </w:r>
            <w:r>
              <w:rPr>
                <w:noProof/>
                <w:webHidden/>
              </w:rPr>
            </w:r>
            <w:r>
              <w:rPr>
                <w:noProof/>
                <w:webHidden/>
              </w:rPr>
              <w:fldChar w:fldCharType="separate"/>
            </w:r>
            <w:r>
              <w:rPr>
                <w:noProof/>
                <w:webHidden/>
              </w:rPr>
              <w:t>42</w:t>
            </w:r>
            <w:r>
              <w:rPr>
                <w:noProof/>
                <w:webHidden/>
              </w:rPr>
              <w:fldChar w:fldCharType="end"/>
            </w:r>
          </w:hyperlink>
        </w:p>
        <w:p w14:paraId="466BC44D" w14:textId="65D0BDFA" w:rsidR="00116FA8" w:rsidRDefault="00116FA8">
          <w:pPr>
            <w:pStyle w:val="TOC2"/>
            <w:tabs>
              <w:tab w:val="right" w:leader="dot" w:pos="10070"/>
            </w:tabs>
            <w:rPr>
              <w:rFonts w:asciiTheme="minorHAnsi" w:hAnsiTheme="minorHAnsi"/>
              <w:noProof/>
              <w:kern w:val="2"/>
              <w:sz w:val="24"/>
              <w:szCs w:val="24"/>
              <w:lang w:val="en-PH" w:eastAsia="en-PH"/>
              <w14:ligatures w14:val="standardContextual"/>
            </w:rPr>
          </w:pPr>
          <w:hyperlink w:anchor="_Toc239943113" w:history="1">
            <w:r w:rsidRPr="00983830">
              <w:rPr>
                <w:rStyle w:val="Hyperlink"/>
                <w:rFonts w:cs="Arial"/>
                <w:noProof/>
              </w:rPr>
              <w:t>Parole and Pardon Courtesy Supervision</w:t>
            </w:r>
            <w:r>
              <w:rPr>
                <w:noProof/>
                <w:webHidden/>
              </w:rPr>
              <w:tab/>
            </w:r>
            <w:r>
              <w:rPr>
                <w:noProof/>
                <w:webHidden/>
              </w:rPr>
              <w:fldChar w:fldCharType="begin"/>
            </w:r>
            <w:r>
              <w:rPr>
                <w:noProof/>
                <w:webHidden/>
              </w:rPr>
              <w:instrText xml:space="preserve"> PAGEREF _Toc239943113 \h </w:instrText>
            </w:r>
            <w:r>
              <w:rPr>
                <w:noProof/>
                <w:webHidden/>
              </w:rPr>
            </w:r>
            <w:r>
              <w:rPr>
                <w:noProof/>
                <w:webHidden/>
              </w:rPr>
              <w:fldChar w:fldCharType="separate"/>
            </w:r>
            <w:r>
              <w:rPr>
                <w:noProof/>
                <w:webHidden/>
              </w:rPr>
              <w:t>43</w:t>
            </w:r>
            <w:r>
              <w:rPr>
                <w:noProof/>
                <w:webHidden/>
              </w:rPr>
              <w:fldChar w:fldCharType="end"/>
            </w:r>
          </w:hyperlink>
        </w:p>
        <w:p w14:paraId="2F569C02" w14:textId="0846C5B1"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114" w:history="1">
            <w:r w:rsidRPr="00983830">
              <w:rPr>
                <w:rStyle w:val="Hyperlink"/>
                <w:rFonts w:cs="Arial"/>
                <w:noProof/>
              </w:rPr>
              <w:t>Parole and Pardon Courtesy Supervision (View)</w:t>
            </w:r>
            <w:r>
              <w:rPr>
                <w:noProof/>
                <w:webHidden/>
              </w:rPr>
              <w:tab/>
            </w:r>
            <w:r>
              <w:rPr>
                <w:noProof/>
                <w:webHidden/>
              </w:rPr>
              <w:fldChar w:fldCharType="begin"/>
            </w:r>
            <w:r>
              <w:rPr>
                <w:noProof/>
                <w:webHidden/>
              </w:rPr>
              <w:instrText xml:space="preserve"> PAGEREF _Toc239943114 \h </w:instrText>
            </w:r>
            <w:r>
              <w:rPr>
                <w:noProof/>
                <w:webHidden/>
              </w:rPr>
            </w:r>
            <w:r>
              <w:rPr>
                <w:noProof/>
                <w:webHidden/>
              </w:rPr>
              <w:fldChar w:fldCharType="separate"/>
            </w:r>
            <w:r>
              <w:rPr>
                <w:noProof/>
                <w:webHidden/>
              </w:rPr>
              <w:t>44</w:t>
            </w:r>
            <w:r>
              <w:rPr>
                <w:noProof/>
                <w:webHidden/>
              </w:rPr>
              <w:fldChar w:fldCharType="end"/>
            </w:r>
          </w:hyperlink>
        </w:p>
        <w:p w14:paraId="28ABD0FE" w14:textId="07A80606"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115" w:history="1">
            <w:r w:rsidRPr="00983830">
              <w:rPr>
                <w:rStyle w:val="Hyperlink"/>
                <w:rFonts w:cs="Arial"/>
                <w:noProof/>
              </w:rPr>
              <w:t>Parole and Pardon Courtesy Supervision (Update)</w:t>
            </w:r>
            <w:r>
              <w:rPr>
                <w:noProof/>
                <w:webHidden/>
              </w:rPr>
              <w:tab/>
            </w:r>
            <w:r>
              <w:rPr>
                <w:noProof/>
                <w:webHidden/>
              </w:rPr>
              <w:fldChar w:fldCharType="begin"/>
            </w:r>
            <w:r>
              <w:rPr>
                <w:noProof/>
                <w:webHidden/>
              </w:rPr>
              <w:instrText xml:space="preserve"> PAGEREF _Toc239943115 \h </w:instrText>
            </w:r>
            <w:r>
              <w:rPr>
                <w:noProof/>
                <w:webHidden/>
              </w:rPr>
            </w:r>
            <w:r>
              <w:rPr>
                <w:noProof/>
                <w:webHidden/>
              </w:rPr>
              <w:fldChar w:fldCharType="separate"/>
            </w:r>
            <w:r>
              <w:rPr>
                <w:noProof/>
                <w:webHidden/>
              </w:rPr>
              <w:t>45</w:t>
            </w:r>
            <w:r>
              <w:rPr>
                <w:noProof/>
                <w:webHidden/>
              </w:rPr>
              <w:fldChar w:fldCharType="end"/>
            </w:r>
          </w:hyperlink>
        </w:p>
        <w:p w14:paraId="627D7910" w14:textId="7FC50B91"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116" w:history="1">
            <w:r w:rsidRPr="00983830">
              <w:rPr>
                <w:rStyle w:val="Hyperlink"/>
                <w:rFonts w:cs="Arial"/>
                <w:noProof/>
              </w:rPr>
              <w:t>Parole and Pardon Courtesy Supervision (Attachments)</w:t>
            </w:r>
            <w:r>
              <w:rPr>
                <w:noProof/>
                <w:webHidden/>
              </w:rPr>
              <w:tab/>
            </w:r>
            <w:r>
              <w:rPr>
                <w:noProof/>
                <w:webHidden/>
              </w:rPr>
              <w:fldChar w:fldCharType="begin"/>
            </w:r>
            <w:r>
              <w:rPr>
                <w:noProof/>
                <w:webHidden/>
              </w:rPr>
              <w:instrText xml:space="preserve"> PAGEREF _Toc239943116 \h </w:instrText>
            </w:r>
            <w:r>
              <w:rPr>
                <w:noProof/>
                <w:webHidden/>
              </w:rPr>
            </w:r>
            <w:r>
              <w:rPr>
                <w:noProof/>
                <w:webHidden/>
              </w:rPr>
              <w:fldChar w:fldCharType="separate"/>
            </w:r>
            <w:r>
              <w:rPr>
                <w:noProof/>
                <w:webHidden/>
              </w:rPr>
              <w:t>46</w:t>
            </w:r>
            <w:r>
              <w:rPr>
                <w:noProof/>
                <w:webHidden/>
              </w:rPr>
              <w:fldChar w:fldCharType="end"/>
            </w:r>
          </w:hyperlink>
        </w:p>
        <w:p w14:paraId="029A3E06" w14:textId="1E006147"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117" w:history="1">
            <w:r w:rsidRPr="00983830">
              <w:rPr>
                <w:rStyle w:val="Hyperlink"/>
                <w:rFonts w:cs="Arial"/>
                <w:noProof/>
              </w:rPr>
              <w:t>Parole and Pardon Courtesy Supervision (Delete)</w:t>
            </w:r>
            <w:r>
              <w:rPr>
                <w:noProof/>
                <w:webHidden/>
              </w:rPr>
              <w:tab/>
            </w:r>
            <w:r>
              <w:rPr>
                <w:noProof/>
                <w:webHidden/>
              </w:rPr>
              <w:fldChar w:fldCharType="begin"/>
            </w:r>
            <w:r>
              <w:rPr>
                <w:noProof/>
                <w:webHidden/>
              </w:rPr>
              <w:instrText xml:space="preserve"> PAGEREF _Toc239943117 \h </w:instrText>
            </w:r>
            <w:r>
              <w:rPr>
                <w:noProof/>
                <w:webHidden/>
              </w:rPr>
            </w:r>
            <w:r>
              <w:rPr>
                <w:noProof/>
                <w:webHidden/>
              </w:rPr>
              <w:fldChar w:fldCharType="separate"/>
            </w:r>
            <w:r>
              <w:rPr>
                <w:noProof/>
                <w:webHidden/>
              </w:rPr>
              <w:t>47</w:t>
            </w:r>
            <w:r>
              <w:rPr>
                <w:noProof/>
                <w:webHidden/>
              </w:rPr>
              <w:fldChar w:fldCharType="end"/>
            </w:r>
          </w:hyperlink>
        </w:p>
        <w:p w14:paraId="724A0C2C" w14:textId="21E2E485" w:rsidR="00116FA8" w:rsidRDefault="00116FA8">
          <w:pPr>
            <w:pStyle w:val="TOC1"/>
            <w:tabs>
              <w:tab w:val="right" w:leader="dot" w:pos="10070"/>
            </w:tabs>
            <w:rPr>
              <w:rFonts w:asciiTheme="minorHAnsi" w:hAnsiTheme="minorHAnsi"/>
              <w:noProof/>
              <w:kern w:val="2"/>
              <w:sz w:val="24"/>
              <w:szCs w:val="24"/>
              <w:lang w:val="en-PH" w:eastAsia="en-PH"/>
              <w14:ligatures w14:val="standardContextual"/>
            </w:rPr>
          </w:pPr>
          <w:hyperlink w:anchor="_Toc239943118" w:history="1">
            <w:r w:rsidRPr="00983830">
              <w:rPr>
                <w:rStyle w:val="Hyperlink"/>
                <w:noProof/>
              </w:rPr>
              <w:t>6. Fact Sheet</w:t>
            </w:r>
            <w:r>
              <w:rPr>
                <w:noProof/>
                <w:webHidden/>
              </w:rPr>
              <w:tab/>
            </w:r>
            <w:r>
              <w:rPr>
                <w:noProof/>
                <w:webHidden/>
              </w:rPr>
              <w:fldChar w:fldCharType="begin"/>
            </w:r>
            <w:r>
              <w:rPr>
                <w:noProof/>
                <w:webHidden/>
              </w:rPr>
              <w:instrText xml:space="preserve"> PAGEREF _Toc239943118 \h </w:instrText>
            </w:r>
            <w:r>
              <w:rPr>
                <w:noProof/>
                <w:webHidden/>
              </w:rPr>
            </w:r>
            <w:r>
              <w:rPr>
                <w:noProof/>
                <w:webHidden/>
              </w:rPr>
              <w:fldChar w:fldCharType="separate"/>
            </w:r>
            <w:r>
              <w:rPr>
                <w:noProof/>
                <w:webHidden/>
              </w:rPr>
              <w:t>48</w:t>
            </w:r>
            <w:r>
              <w:rPr>
                <w:noProof/>
                <w:webHidden/>
              </w:rPr>
              <w:fldChar w:fldCharType="end"/>
            </w:r>
          </w:hyperlink>
        </w:p>
        <w:p w14:paraId="1DC1E355" w14:textId="0ABA7803" w:rsidR="00116FA8" w:rsidRDefault="00116FA8">
          <w:pPr>
            <w:pStyle w:val="TOC2"/>
            <w:tabs>
              <w:tab w:val="right" w:leader="dot" w:pos="10070"/>
            </w:tabs>
            <w:rPr>
              <w:rFonts w:asciiTheme="minorHAnsi" w:hAnsiTheme="minorHAnsi"/>
              <w:noProof/>
              <w:kern w:val="2"/>
              <w:sz w:val="24"/>
              <w:szCs w:val="24"/>
              <w:lang w:val="en-PH" w:eastAsia="en-PH"/>
              <w14:ligatures w14:val="standardContextual"/>
            </w:rPr>
          </w:pPr>
          <w:hyperlink w:anchor="_Toc239943119" w:history="1">
            <w:r w:rsidRPr="00983830">
              <w:rPr>
                <w:rStyle w:val="Hyperlink"/>
                <w:rFonts w:cs="Arial"/>
                <w:noProof/>
              </w:rPr>
              <w:t>Fact Sheet Probation</w:t>
            </w:r>
            <w:r>
              <w:rPr>
                <w:noProof/>
                <w:webHidden/>
              </w:rPr>
              <w:tab/>
            </w:r>
            <w:r>
              <w:rPr>
                <w:noProof/>
                <w:webHidden/>
              </w:rPr>
              <w:fldChar w:fldCharType="begin"/>
            </w:r>
            <w:r>
              <w:rPr>
                <w:noProof/>
                <w:webHidden/>
              </w:rPr>
              <w:instrText xml:space="preserve"> PAGEREF _Toc239943119 \h </w:instrText>
            </w:r>
            <w:r>
              <w:rPr>
                <w:noProof/>
                <w:webHidden/>
              </w:rPr>
            </w:r>
            <w:r>
              <w:rPr>
                <w:noProof/>
                <w:webHidden/>
              </w:rPr>
              <w:fldChar w:fldCharType="separate"/>
            </w:r>
            <w:r>
              <w:rPr>
                <w:noProof/>
                <w:webHidden/>
              </w:rPr>
              <w:t>48</w:t>
            </w:r>
            <w:r>
              <w:rPr>
                <w:noProof/>
                <w:webHidden/>
              </w:rPr>
              <w:fldChar w:fldCharType="end"/>
            </w:r>
          </w:hyperlink>
        </w:p>
        <w:p w14:paraId="323AFB49" w14:textId="02092CCA"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120" w:history="1">
            <w:r w:rsidRPr="00983830">
              <w:rPr>
                <w:rStyle w:val="Hyperlink"/>
                <w:rFonts w:cs="Arial"/>
                <w:noProof/>
              </w:rPr>
              <w:t>Fact Sheet Probation (Open Client Profile)</w:t>
            </w:r>
            <w:r>
              <w:rPr>
                <w:noProof/>
                <w:webHidden/>
              </w:rPr>
              <w:tab/>
            </w:r>
            <w:r>
              <w:rPr>
                <w:noProof/>
                <w:webHidden/>
              </w:rPr>
              <w:fldChar w:fldCharType="begin"/>
            </w:r>
            <w:r>
              <w:rPr>
                <w:noProof/>
                <w:webHidden/>
              </w:rPr>
              <w:instrText xml:space="preserve"> PAGEREF _Toc239943120 \h </w:instrText>
            </w:r>
            <w:r>
              <w:rPr>
                <w:noProof/>
                <w:webHidden/>
              </w:rPr>
            </w:r>
            <w:r>
              <w:rPr>
                <w:noProof/>
                <w:webHidden/>
              </w:rPr>
              <w:fldChar w:fldCharType="separate"/>
            </w:r>
            <w:r>
              <w:rPr>
                <w:noProof/>
                <w:webHidden/>
              </w:rPr>
              <w:t>49</w:t>
            </w:r>
            <w:r>
              <w:rPr>
                <w:noProof/>
                <w:webHidden/>
              </w:rPr>
              <w:fldChar w:fldCharType="end"/>
            </w:r>
          </w:hyperlink>
        </w:p>
        <w:p w14:paraId="1BC6FD55" w14:textId="0F68B528"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121" w:history="1">
            <w:r w:rsidRPr="00983830">
              <w:rPr>
                <w:rStyle w:val="Hyperlink"/>
                <w:rFonts w:cs="Arial"/>
                <w:noProof/>
              </w:rPr>
              <w:t>Fact Sheet Probation (Client Profile Tabs)</w:t>
            </w:r>
            <w:r>
              <w:rPr>
                <w:noProof/>
                <w:webHidden/>
              </w:rPr>
              <w:tab/>
            </w:r>
            <w:r>
              <w:rPr>
                <w:noProof/>
                <w:webHidden/>
              </w:rPr>
              <w:fldChar w:fldCharType="begin"/>
            </w:r>
            <w:r>
              <w:rPr>
                <w:noProof/>
                <w:webHidden/>
              </w:rPr>
              <w:instrText xml:space="preserve"> PAGEREF _Toc239943121 \h </w:instrText>
            </w:r>
            <w:r>
              <w:rPr>
                <w:noProof/>
                <w:webHidden/>
              </w:rPr>
            </w:r>
            <w:r>
              <w:rPr>
                <w:noProof/>
                <w:webHidden/>
              </w:rPr>
              <w:fldChar w:fldCharType="separate"/>
            </w:r>
            <w:r>
              <w:rPr>
                <w:noProof/>
                <w:webHidden/>
              </w:rPr>
              <w:t>52</w:t>
            </w:r>
            <w:r>
              <w:rPr>
                <w:noProof/>
                <w:webHidden/>
              </w:rPr>
              <w:fldChar w:fldCharType="end"/>
            </w:r>
          </w:hyperlink>
        </w:p>
        <w:p w14:paraId="3BF1693D" w14:textId="2ABE9285"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122" w:history="1">
            <w:r w:rsidRPr="00983830">
              <w:rPr>
                <w:rStyle w:val="Hyperlink"/>
                <w:rFonts w:cs="Arial"/>
                <w:noProof/>
              </w:rPr>
              <w:t>Fact Sheet Probation (Upload or Take Photo)</w:t>
            </w:r>
            <w:r>
              <w:rPr>
                <w:noProof/>
                <w:webHidden/>
              </w:rPr>
              <w:tab/>
            </w:r>
            <w:r>
              <w:rPr>
                <w:noProof/>
                <w:webHidden/>
              </w:rPr>
              <w:fldChar w:fldCharType="begin"/>
            </w:r>
            <w:r>
              <w:rPr>
                <w:noProof/>
                <w:webHidden/>
              </w:rPr>
              <w:instrText xml:space="preserve"> PAGEREF _Toc239943122 \h </w:instrText>
            </w:r>
            <w:r>
              <w:rPr>
                <w:noProof/>
                <w:webHidden/>
              </w:rPr>
            </w:r>
            <w:r>
              <w:rPr>
                <w:noProof/>
                <w:webHidden/>
              </w:rPr>
              <w:fldChar w:fldCharType="separate"/>
            </w:r>
            <w:r>
              <w:rPr>
                <w:noProof/>
                <w:webHidden/>
              </w:rPr>
              <w:t>53</w:t>
            </w:r>
            <w:r>
              <w:rPr>
                <w:noProof/>
                <w:webHidden/>
              </w:rPr>
              <w:fldChar w:fldCharType="end"/>
            </w:r>
          </w:hyperlink>
        </w:p>
        <w:p w14:paraId="375F2E50" w14:textId="7F16C83D"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123" w:history="1">
            <w:r w:rsidRPr="00983830">
              <w:rPr>
                <w:rStyle w:val="Hyperlink"/>
                <w:rFonts w:cs="Arial"/>
                <w:noProof/>
              </w:rPr>
              <w:t>Fact Sheet Probation (Upload Fingerprint)</w:t>
            </w:r>
            <w:r>
              <w:rPr>
                <w:noProof/>
                <w:webHidden/>
              </w:rPr>
              <w:tab/>
            </w:r>
            <w:r>
              <w:rPr>
                <w:noProof/>
                <w:webHidden/>
              </w:rPr>
              <w:fldChar w:fldCharType="begin"/>
            </w:r>
            <w:r>
              <w:rPr>
                <w:noProof/>
                <w:webHidden/>
              </w:rPr>
              <w:instrText xml:space="preserve"> PAGEREF _Toc239943123 \h </w:instrText>
            </w:r>
            <w:r>
              <w:rPr>
                <w:noProof/>
                <w:webHidden/>
              </w:rPr>
            </w:r>
            <w:r>
              <w:rPr>
                <w:noProof/>
                <w:webHidden/>
              </w:rPr>
              <w:fldChar w:fldCharType="separate"/>
            </w:r>
            <w:r>
              <w:rPr>
                <w:noProof/>
                <w:webHidden/>
              </w:rPr>
              <w:t>54</w:t>
            </w:r>
            <w:r>
              <w:rPr>
                <w:noProof/>
                <w:webHidden/>
              </w:rPr>
              <w:fldChar w:fldCharType="end"/>
            </w:r>
          </w:hyperlink>
        </w:p>
        <w:p w14:paraId="59809524" w14:textId="0F61CE04"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124" w:history="1">
            <w:r w:rsidRPr="00983830">
              <w:rPr>
                <w:rStyle w:val="Hyperlink"/>
                <w:noProof/>
              </w:rPr>
              <w:t>Fact Sheet Probation (Worksheet and PSIR Overview)</w:t>
            </w:r>
            <w:r>
              <w:rPr>
                <w:noProof/>
                <w:webHidden/>
              </w:rPr>
              <w:tab/>
            </w:r>
            <w:r>
              <w:rPr>
                <w:noProof/>
                <w:webHidden/>
              </w:rPr>
              <w:fldChar w:fldCharType="begin"/>
            </w:r>
            <w:r>
              <w:rPr>
                <w:noProof/>
                <w:webHidden/>
              </w:rPr>
              <w:instrText xml:space="preserve"> PAGEREF _Toc239943124 \h </w:instrText>
            </w:r>
            <w:r>
              <w:rPr>
                <w:noProof/>
                <w:webHidden/>
              </w:rPr>
            </w:r>
            <w:r>
              <w:rPr>
                <w:noProof/>
                <w:webHidden/>
              </w:rPr>
              <w:fldChar w:fldCharType="separate"/>
            </w:r>
            <w:r>
              <w:rPr>
                <w:noProof/>
                <w:webHidden/>
              </w:rPr>
              <w:t>55</w:t>
            </w:r>
            <w:r>
              <w:rPr>
                <w:noProof/>
                <w:webHidden/>
              </w:rPr>
              <w:fldChar w:fldCharType="end"/>
            </w:r>
          </w:hyperlink>
        </w:p>
        <w:p w14:paraId="34E67D5D" w14:textId="64C8E3A3"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125" w:history="1">
            <w:r w:rsidRPr="00983830">
              <w:rPr>
                <w:rStyle w:val="Hyperlink"/>
                <w:noProof/>
              </w:rPr>
              <w:t>Fact Sheet Probation (Navigate to Worksheet)</w:t>
            </w:r>
            <w:r>
              <w:rPr>
                <w:noProof/>
                <w:webHidden/>
              </w:rPr>
              <w:tab/>
            </w:r>
            <w:r>
              <w:rPr>
                <w:noProof/>
                <w:webHidden/>
              </w:rPr>
              <w:fldChar w:fldCharType="begin"/>
            </w:r>
            <w:r>
              <w:rPr>
                <w:noProof/>
                <w:webHidden/>
              </w:rPr>
              <w:instrText xml:space="preserve"> PAGEREF _Toc239943125 \h </w:instrText>
            </w:r>
            <w:r>
              <w:rPr>
                <w:noProof/>
                <w:webHidden/>
              </w:rPr>
            </w:r>
            <w:r>
              <w:rPr>
                <w:noProof/>
                <w:webHidden/>
              </w:rPr>
              <w:fldChar w:fldCharType="separate"/>
            </w:r>
            <w:r>
              <w:rPr>
                <w:noProof/>
                <w:webHidden/>
              </w:rPr>
              <w:t>56</w:t>
            </w:r>
            <w:r>
              <w:rPr>
                <w:noProof/>
                <w:webHidden/>
              </w:rPr>
              <w:fldChar w:fldCharType="end"/>
            </w:r>
          </w:hyperlink>
        </w:p>
        <w:p w14:paraId="09643939" w14:textId="520FA73E"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126" w:history="1">
            <w:r w:rsidRPr="00983830">
              <w:rPr>
                <w:rStyle w:val="Hyperlink"/>
                <w:noProof/>
              </w:rPr>
              <w:t>Fact Sheet Probation (Fill Out Worksheet)</w:t>
            </w:r>
            <w:r>
              <w:rPr>
                <w:noProof/>
                <w:webHidden/>
              </w:rPr>
              <w:tab/>
            </w:r>
            <w:r>
              <w:rPr>
                <w:noProof/>
                <w:webHidden/>
              </w:rPr>
              <w:fldChar w:fldCharType="begin"/>
            </w:r>
            <w:r>
              <w:rPr>
                <w:noProof/>
                <w:webHidden/>
              </w:rPr>
              <w:instrText xml:space="preserve"> PAGEREF _Toc239943126 \h </w:instrText>
            </w:r>
            <w:r>
              <w:rPr>
                <w:noProof/>
                <w:webHidden/>
              </w:rPr>
            </w:r>
            <w:r>
              <w:rPr>
                <w:noProof/>
                <w:webHidden/>
              </w:rPr>
              <w:fldChar w:fldCharType="separate"/>
            </w:r>
            <w:r>
              <w:rPr>
                <w:noProof/>
                <w:webHidden/>
              </w:rPr>
              <w:t>57</w:t>
            </w:r>
            <w:r>
              <w:rPr>
                <w:noProof/>
                <w:webHidden/>
              </w:rPr>
              <w:fldChar w:fldCharType="end"/>
            </w:r>
          </w:hyperlink>
        </w:p>
        <w:p w14:paraId="64F3EA6A" w14:textId="53FB72F6"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127" w:history="1">
            <w:r w:rsidRPr="00983830">
              <w:rPr>
                <w:rStyle w:val="Hyperlink"/>
                <w:noProof/>
              </w:rPr>
              <w:t>Fact Sheet Probation (Print Worksheet)</w:t>
            </w:r>
            <w:r>
              <w:rPr>
                <w:noProof/>
                <w:webHidden/>
              </w:rPr>
              <w:tab/>
            </w:r>
            <w:r>
              <w:rPr>
                <w:noProof/>
                <w:webHidden/>
              </w:rPr>
              <w:fldChar w:fldCharType="begin"/>
            </w:r>
            <w:r>
              <w:rPr>
                <w:noProof/>
                <w:webHidden/>
              </w:rPr>
              <w:instrText xml:space="preserve"> PAGEREF _Toc239943127 \h </w:instrText>
            </w:r>
            <w:r>
              <w:rPr>
                <w:noProof/>
                <w:webHidden/>
              </w:rPr>
            </w:r>
            <w:r>
              <w:rPr>
                <w:noProof/>
                <w:webHidden/>
              </w:rPr>
              <w:fldChar w:fldCharType="separate"/>
            </w:r>
            <w:r>
              <w:rPr>
                <w:noProof/>
                <w:webHidden/>
              </w:rPr>
              <w:t>58</w:t>
            </w:r>
            <w:r>
              <w:rPr>
                <w:noProof/>
                <w:webHidden/>
              </w:rPr>
              <w:fldChar w:fldCharType="end"/>
            </w:r>
          </w:hyperlink>
        </w:p>
        <w:p w14:paraId="7C74D2E0" w14:textId="7FD914EE"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128" w:history="1">
            <w:r w:rsidRPr="00983830">
              <w:rPr>
                <w:rStyle w:val="Hyperlink"/>
                <w:noProof/>
              </w:rPr>
              <w:t>Fact Sheet Probation (Navigate to PSIR)</w:t>
            </w:r>
            <w:r>
              <w:rPr>
                <w:noProof/>
                <w:webHidden/>
              </w:rPr>
              <w:tab/>
            </w:r>
            <w:r>
              <w:rPr>
                <w:noProof/>
                <w:webHidden/>
              </w:rPr>
              <w:fldChar w:fldCharType="begin"/>
            </w:r>
            <w:r>
              <w:rPr>
                <w:noProof/>
                <w:webHidden/>
              </w:rPr>
              <w:instrText xml:space="preserve"> PAGEREF _Toc239943128 \h </w:instrText>
            </w:r>
            <w:r>
              <w:rPr>
                <w:noProof/>
                <w:webHidden/>
              </w:rPr>
            </w:r>
            <w:r>
              <w:rPr>
                <w:noProof/>
                <w:webHidden/>
              </w:rPr>
              <w:fldChar w:fldCharType="separate"/>
            </w:r>
            <w:r>
              <w:rPr>
                <w:noProof/>
                <w:webHidden/>
              </w:rPr>
              <w:t>59</w:t>
            </w:r>
            <w:r>
              <w:rPr>
                <w:noProof/>
                <w:webHidden/>
              </w:rPr>
              <w:fldChar w:fldCharType="end"/>
            </w:r>
          </w:hyperlink>
        </w:p>
        <w:p w14:paraId="28CACA92" w14:textId="4575CAD1"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129" w:history="1">
            <w:r w:rsidRPr="00983830">
              <w:rPr>
                <w:rStyle w:val="Hyperlink"/>
                <w:noProof/>
              </w:rPr>
              <w:t>Fact Sheet Probation (Fill Out PSIR)</w:t>
            </w:r>
            <w:r>
              <w:rPr>
                <w:noProof/>
                <w:webHidden/>
              </w:rPr>
              <w:tab/>
            </w:r>
            <w:r>
              <w:rPr>
                <w:noProof/>
                <w:webHidden/>
              </w:rPr>
              <w:fldChar w:fldCharType="begin"/>
            </w:r>
            <w:r>
              <w:rPr>
                <w:noProof/>
                <w:webHidden/>
              </w:rPr>
              <w:instrText xml:space="preserve"> PAGEREF _Toc239943129 \h </w:instrText>
            </w:r>
            <w:r>
              <w:rPr>
                <w:noProof/>
                <w:webHidden/>
              </w:rPr>
            </w:r>
            <w:r>
              <w:rPr>
                <w:noProof/>
                <w:webHidden/>
              </w:rPr>
              <w:fldChar w:fldCharType="separate"/>
            </w:r>
            <w:r>
              <w:rPr>
                <w:noProof/>
                <w:webHidden/>
              </w:rPr>
              <w:t>60</w:t>
            </w:r>
            <w:r>
              <w:rPr>
                <w:noProof/>
                <w:webHidden/>
              </w:rPr>
              <w:fldChar w:fldCharType="end"/>
            </w:r>
          </w:hyperlink>
        </w:p>
        <w:p w14:paraId="06CA0BCC" w14:textId="3DA89036"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130" w:history="1">
            <w:r w:rsidRPr="00983830">
              <w:rPr>
                <w:rStyle w:val="Hyperlink"/>
                <w:noProof/>
              </w:rPr>
              <w:t>Fact Sheet Probation (Print PSIR)</w:t>
            </w:r>
            <w:r>
              <w:rPr>
                <w:noProof/>
                <w:webHidden/>
              </w:rPr>
              <w:tab/>
            </w:r>
            <w:r>
              <w:rPr>
                <w:noProof/>
                <w:webHidden/>
              </w:rPr>
              <w:fldChar w:fldCharType="begin"/>
            </w:r>
            <w:r>
              <w:rPr>
                <w:noProof/>
                <w:webHidden/>
              </w:rPr>
              <w:instrText xml:space="preserve"> PAGEREF _Toc239943130 \h </w:instrText>
            </w:r>
            <w:r>
              <w:rPr>
                <w:noProof/>
                <w:webHidden/>
              </w:rPr>
            </w:r>
            <w:r>
              <w:rPr>
                <w:noProof/>
                <w:webHidden/>
              </w:rPr>
              <w:fldChar w:fldCharType="separate"/>
            </w:r>
            <w:r>
              <w:rPr>
                <w:noProof/>
                <w:webHidden/>
              </w:rPr>
              <w:t>61</w:t>
            </w:r>
            <w:r>
              <w:rPr>
                <w:noProof/>
                <w:webHidden/>
              </w:rPr>
              <w:fldChar w:fldCharType="end"/>
            </w:r>
          </w:hyperlink>
        </w:p>
        <w:p w14:paraId="103352E6" w14:textId="5A9BC67E" w:rsidR="00116FA8" w:rsidRDefault="00116FA8">
          <w:pPr>
            <w:pStyle w:val="TOC2"/>
            <w:tabs>
              <w:tab w:val="right" w:leader="dot" w:pos="10070"/>
            </w:tabs>
            <w:rPr>
              <w:rFonts w:asciiTheme="minorHAnsi" w:hAnsiTheme="minorHAnsi"/>
              <w:noProof/>
              <w:kern w:val="2"/>
              <w:sz w:val="24"/>
              <w:szCs w:val="24"/>
              <w:lang w:val="en-PH" w:eastAsia="en-PH"/>
              <w14:ligatures w14:val="standardContextual"/>
            </w:rPr>
          </w:pPr>
          <w:hyperlink w:anchor="_Toc239943131" w:history="1">
            <w:r w:rsidRPr="00983830">
              <w:rPr>
                <w:rStyle w:val="Hyperlink"/>
                <w:rFonts w:cs="Arial"/>
                <w:noProof/>
              </w:rPr>
              <w:t>Fact Sheet Role Workflows (CPPO, Field Officer, Clerk/Other)</w:t>
            </w:r>
            <w:r>
              <w:rPr>
                <w:noProof/>
                <w:webHidden/>
              </w:rPr>
              <w:tab/>
            </w:r>
            <w:r>
              <w:rPr>
                <w:noProof/>
                <w:webHidden/>
              </w:rPr>
              <w:fldChar w:fldCharType="begin"/>
            </w:r>
            <w:r>
              <w:rPr>
                <w:noProof/>
                <w:webHidden/>
              </w:rPr>
              <w:instrText xml:space="preserve"> PAGEREF _Toc239943131 \h </w:instrText>
            </w:r>
            <w:r>
              <w:rPr>
                <w:noProof/>
                <w:webHidden/>
              </w:rPr>
            </w:r>
            <w:r>
              <w:rPr>
                <w:noProof/>
                <w:webHidden/>
              </w:rPr>
              <w:fldChar w:fldCharType="separate"/>
            </w:r>
            <w:r>
              <w:rPr>
                <w:noProof/>
                <w:webHidden/>
              </w:rPr>
              <w:t>62</w:t>
            </w:r>
            <w:r>
              <w:rPr>
                <w:noProof/>
                <w:webHidden/>
              </w:rPr>
              <w:fldChar w:fldCharType="end"/>
            </w:r>
          </w:hyperlink>
        </w:p>
        <w:p w14:paraId="1C000777" w14:textId="0BAA550C"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132" w:history="1">
            <w:r w:rsidRPr="00983830">
              <w:rPr>
                <w:rStyle w:val="Hyperlink"/>
                <w:rFonts w:cs="Arial"/>
                <w:noProof/>
              </w:rPr>
              <w:t>CPPO and other full-access accounts</w:t>
            </w:r>
            <w:r>
              <w:rPr>
                <w:noProof/>
                <w:webHidden/>
              </w:rPr>
              <w:tab/>
            </w:r>
            <w:r>
              <w:rPr>
                <w:noProof/>
                <w:webHidden/>
              </w:rPr>
              <w:fldChar w:fldCharType="begin"/>
            </w:r>
            <w:r>
              <w:rPr>
                <w:noProof/>
                <w:webHidden/>
              </w:rPr>
              <w:instrText xml:space="preserve"> PAGEREF _Toc239943132 \h </w:instrText>
            </w:r>
            <w:r>
              <w:rPr>
                <w:noProof/>
                <w:webHidden/>
              </w:rPr>
            </w:r>
            <w:r>
              <w:rPr>
                <w:noProof/>
                <w:webHidden/>
              </w:rPr>
              <w:fldChar w:fldCharType="separate"/>
            </w:r>
            <w:r>
              <w:rPr>
                <w:noProof/>
                <w:webHidden/>
              </w:rPr>
              <w:t>62</w:t>
            </w:r>
            <w:r>
              <w:rPr>
                <w:noProof/>
                <w:webHidden/>
              </w:rPr>
              <w:fldChar w:fldCharType="end"/>
            </w:r>
          </w:hyperlink>
        </w:p>
        <w:p w14:paraId="482B25C4" w14:textId="69953140"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133" w:history="1">
            <w:r w:rsidRPr="00983830">
              <w:rPr>
                <w:rStyle w:val="Hyperlink"/>
                <w:rFonts w:cs="Arial"/>
                <w:noProof/>
              </w:rPr>
              <w:t>Field Officer accounts</w:t>
            </w:r>
            <w:r>
              <w:rPr>
                <w:noProof/>
                <w:webHidden/>
              </w:rPr>
              <w:tab/>
            </w:r>
            <w:r>
              <w:rPr>
                <w:noProof/>
                <w:webHidden/>
              </w:rPr>
              <w:fldChar w:fldCharType="begin"/>
            </w:r>
            <w:r>
              <w:rPr>
                <w:noProof/>
                <w:webHidden/>
              </w:rPr>
              <w:instrText xml:space="preserve"> PAGEREF _Toc239943133 \h </w:instrText>
            </w:r>
            <w:r>
              <w:rPr>
                <w:noProof/>
                <w:webHidden/>
              </w:rPr>
            </w:r>
            <w:r>
              <w:rPr>
                <w:noProof/>
                <w:webHidden/>
              </w:rPr>
              <w:fldChar w:fldCharType="separate"/>
            </w:r>
            <w:r>
              <w:rPr>
                <w:noProof/>
                <w:webHidden/>
              </w:rPr>
              <w:t>63</w:t>
            </w:r>
            <w:r>
              <w:rPr>
                <w:noProof/>
                <w:webHidden/>
              </w:rPr>
              <w:fldChar w:fldCharType="end"/>
            </w:r>
          </w:hyperlink>
        </w:p>
        <w:p w14:paraId="3A549942" w14:textId="6413CA15"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134" w:history="1">
            <w:r w:rsidRPr="00983830">
              <w:rPr>
                <w:rStyle w:val="Hyperlink"/>
                <w:rFonts w:cs="Arial"/>
                <w:noProof/>
              </w:rPr>
              <w:t>Clerk and other accounts</w:t>
            </w:r>
            <w:r>
              <w:rPr>
                <w:noProof/>
                <w:webHidden/>
              </w:rPr>
              <w:tab/>
            </w:r>
            <w:r>
              <w:rPr>
                <w:noProof/>
                <w:webHidden/>
              </w:rPr>
              <w:fldChar w:fldCharType="begin"/>
            </w:r>
            <w:r>
              <w:rPr>
                <w:noProof/>
                <w:webHidden/>
              </w:rPr>
              <w:instrText xml:space="preserve"> PAGEREF _Toc239943134 \h </w:instrText>
            </w:r>
            <w:r>
              <w:rPr>
                <w:noProof/>
                <w:webHidden/>
              </w:rPr>
            </w:r>
            <w:r>
              <w:rPr>
                <w:noProof/>
                <w:webHidden/>
              </w:rPr>
              <w:fldChar w:fldCharType="separate"/>
            </w:r>
            <w:r>
              <w:rPr>
                <w:noProof/>
                <w:webHidden/>
              </w:rPr>
              <w:t>65</w:t>
            </w:r>
            <w:r>
              <w:rPr>
                <w:noProof/>
                <w:webHidden/>
              </w:rPr>
              <w:fldChar w:fldCharType="end"/>
            </w:r>
          </w:hyperlink>
        </w:p>
        <w:p w14:paraId="5A8856A3" w14:textId="3811CC22"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135" w:history="1">
            <w:r w:rsidRPr="00983830">
              <w:rPr>
                <w:rStyle w:val="Hyperlink"/>
                <w:rFonts w:cs="Arial"/>
                <w:noProof/>
              </w:rPr>
              <w:t>What each role can do</w:t>
            </w:r>
            <w:r>
              <w:rPr>
                <w:noProof/>
                <w:webHidden/>
              </w:rPr>
              <w:tab/>
            </w:r>
            <w:r>
              <w:rPr>
                <w:noProof/>
                <w:webHidden/>
              </w:rPr>
              <w:fldChar w:fldCharType="begin"/>
            </w:r>
            <w:r>
              <w:rPr>
                <w:noProof/>
                <w:webHidden/>
              </w:rPr>
              <w:instrText xml:space="preserve"> PAGEREF _Toc239943135 \h </w:instrText>
            </w:r>
            <w:r>
              <w:rPr>
                <w:noProof/>
                <w:webHidden/>
              </w:rPr>
            </w:r>
            <w:r>
              <w:rPr>
                <w:noProof/>
                <w:webHidden/>
              </w:rPr>
              <w:fldChar w:fldCharType="separate"/>
            </w:r>
            <w:r>
              <w:rPr>
                <w:noProof/>
                <w:webHidden/>
              </w:rPr>
              <w:t>66</w:t>
            </w:r>
            <w:r>
              <w:rPr>
                <w:noProof/>
                <w:webHidden/>
              </w:rPr>
              <w:fldChar w:fldCharType="end"/>
            </w:r>
          </w:hyperlink>
        </w:p>
        <w:p w14:paraId="3B708701" w14:textId="77DDE22F" w:rsidR="00116FA8" w:rsidRDefault="00116FA8">
          <w:pPr>
            <w:pStyle w:val="TOC2"/>
            <w:tabs>
              <w:tab w:val="right" w:leader="dot" w:pos="10070"/>
            </w:tabs>
            <w:rPr>
              <w:rFonts w:asciiTheme="minorHAnsi" w:hAnsiTheme="minorHAnsi"/>
              <w:noProof/>
              <w:kern w:val="2"/>
              <w:sz w:val="24"/>
              <w:szCs w:val="24"/>
              <w:lang w:val="en-PH" w:eastAsia="en-PH"/>
              <w14:ligatures w14:val="standardContextual"/>
            </w:rPr>
          </w:pPr>
          <w:hyperlink w:anchor="_Toc239943136" w:history="1">
            <w:r w:rsidRPr="00983830">
              <w:rPr>
                <w:rStyle w:val="Hyperlink"/>
                <w:rFonts w:cs="Arial"/>
                <w:noProof/>
              </w:rPr>
              <w:t>Fact Sheet Parole and Pardon</w:t>
            </w:r>
            <w:r>
              <w:rPr>
                <w:noProof/>
                <w:webHidden/>
              </w:rPr>
              <w:tab/>
            </w:r>
            <w:r>
              <w:rPr>
                <w:noProof/>
                <w:webHidden/>
              </w:rPr>
              <w:fldChar w:fldCharType="begin"/>
            </w:r>
            <w:r>
              <w:rPr>
                <w:noProof/>
                <w:webHidden/>
              </w:rPr>
              <w:instrText xml:space="preserve"> PAGEREF _Toc239943136 \h </w:instrText>
            </w:r>
            <w:r>
              <w:rPr>
                <w:noProof/>
                <w:webHidden/>
              </w:rPr>
            </w:r>
            <w:r>
              <w:rPr>
                <w:noProof/>
                <w:webHidden/>
              </w:rPr>
              <w:fldChar w:fldCharType="separate"/>
            </w:r>
            <w:r>
              <w:rPr>
                <w:noProof/>
                <w:webHidden/>
              </w:rPr>
              <w:t>66</w:t>
            </w:r>
            <w:r>
              <w:rPr>
                <w:noProof/>
                <w:webHidden/>
              </w:rPr>
              <w:fldChar w:fldCharType="end"/>
            </w:r>
          </w:hyperlink>
        </w:p>
        <w:p w14:paraId="66F7F865" w14:textId="7779364C"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137" w:history="1">
            <w:r w:rsidRPr="00983830">
              <w:rPr>
                <w:rStyle w:val="Hyperlink"/>
                <w:rFonts w:cs="Arial"/>
                <w:noProof/>
              </w:rPr>
              <w:t>Fact Sheet Parole and Pardon (Update)</w:t>
            </w:r>
            <w:r>
              <w:rPr>
                <w:noProof/>
                <w:webHidden/>
              </w:rPr>
              <w:tab/>
            </w:r>
            <w:r>
              <w:rPr>
                <w:noProof/>
                <w:webHidden/>
              </w:rPr>
              <w:fldChar w:fldCharType="begin"/>
            </w:r>
            <w:r>
              <w:rPr>
                <w:noProof/>
                <w:webHidden/>
              </w:rPr>
              <w:instrText xml:space="preserve"> PAGEREF _Toc239943137 \h </w:instrText>
            </w:r>
            <w:r>
              <w:rPr>
                <w:noProof/>
                <w:webHidden/>
              </w:rPr>
            </w:r>
            <w:r>
              <w:rPr>
                <w:noProof/>
                <w:webHidden/>
              </w:rPr>
              <w:fldChar w:fldCharType="separate"/>
            </w:r>
            <w:r>
              <w:rPr>
                <w:noProof/>
                <w:webHidden/>
              </w:rPr>
              <w:t>67</w:t>
            </w:r>
            <w:r>
              <w:rPr>
                <w:noProof/>
                <w:webHidden/>
              </w:rPr>
              <w:fldChar w:fldCharType="end"/>
            </w:r>
          </w:hyperlink>
        </w:p>
        <w:p w14:paraId="52011C06" w14:textId="243C977C"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138" w:history="1">
            <w:r w:rsidRPr="00983830">
              <w:rPr>
                <w:rStyle w:val="Hyperlink"/>
                <w:rFonts w:cs="Arial"/>
                <w:noProof/>
              </w:rPr>
              <w:t>Fact Sheet Parole and Pardon (Attachments)</w:t>
            </w:r>
            <w:r>
              <w:rPr>
                <w:noProof/>
                <w:webHidden/>
              </w:rPr>
              <w:tab/>
            </w:r>
            <w:r>
              <w:rPr>
                <w:noProof/>
                <w:webHidden/>
              </w:rPr>
              <w:fldChar w:fldCharType="begin"/>
            </w:r>
            <w:r>
              <w:rPr>
                <w:noProof/>
                <w:webHidden/>
              </w:rPr>
              <w:instrText xml:space="preserve"> PAGEREF _Toc239943138 \h </w:instrText>
            </w:r>
            <w:r>
              <w:rPr>
                <w:noProof/>
                <w:webHidden/>
              </w:rPr>
            </w:r>
            <w:r>
              <w:rPr>
                <w:noProof/>
                <w:webHidden/>
              </w:rPr>
              <w:fldChar w:fldCharType="separate"/>
            </w:r>
            <w:r>
              <w:rPr>
                <w:noProof/>
                <w:webHidden/>
              </w:rPr>
              <w:t>68</w:t>
            </w:r>
            <w:r>
              <w:rPr>
                <w:noProof/>
                <w:webHidden/>
              </w:rPr>
              <w:fldChar w:fldCharType="end"/>
            </w:r>
          </w:hyperlink>
        </w:p>
        <w:p w14:paraId="0F9CEA26" w14:textId="753B2934" w:rsidR="00116FA8" w:rsidRDefault="00116FA8">
          <w:pPr>
            <w:pStyle w:val="TOC1"/>
            <w:tabs>
              <w:tab w:val="right" w:leader="dot" w:pos="10070"/>
            </w:tabs>
            <w:rPr>
              <w:rFonts w:asciiTheme="minorHAnsi" w:hAnsiTheme="minorHAnsi"/>
              <w:noProof/>
              <w:kern w:val="2"/>
              <w:sz w:val="24"/>
              <w:szCs w:val="24"/>
              <w:lang w:val="en-PH" w:eastAsia="en-PH"/>
              <w14:ligatures w14:val="standardContextual"/>
            </w:rPr>
          </w:pPr>
          <w:hyperlink w:anchor="_Toc239943139" w:history="1">
            <w:r w:rsidRPr="00983830">
              <w:rPr>
                <w:rStyle w:val="Hyperlink"/>
                <w:noProof/>
              </w:rPr>
              <w:t>7. Forms</w:t>
            </w:r>
            <w:r>
              <w:rPr>
                <w:noProof/>
                <w:webHidden/>
              </w:rPr>
              <w:tab/>
            </w:r>
            <w:r>
              <w:rPr>
                <w:noProof/>
                <w:webHidden/>
              </w:rPr>
              <w:fldChar w:fldCharType="begin"/>
            </w:r>
            <w:r>
              <w:rPr>
                <w:noProof/>
                <w:webHidden/>
              </w:rPr>
              <w:instrText xml:space="preserve"> PAGEREF _Toc239943139 \h </w:instrText>
            </w:r>
            <w:r>
              <w:rPr>
                <w:noProof/>
                <w:webHidden/>
              </w:rPr>
            </w:r>
            <w:r>
              <w:rPr>
                <w:noProof/>
                <w:webHidden/>
              </w:rPr>
              <w:fldChar w:fldCharType="separate"/>
            </w:r>
            <w:r>
              <w:rPr>
                <w:noProof/>
                <w:webHidden/>
              </w:rPr>
              <w:t>69</w:t>
            </w:r>
            <w:r>
              <w:rPr>
                <w:noProof/>
                <w:webHidden/>
              </w:rPr>
              <w:fldChar w:fldCharType="end"/>
            </w:r>
          </w:hyperlink>
        </w:p>
        <w:p w14:paraId="11CF70B9" w14:textId="5883AE5D" w:rsidR="00116FA8" w:rsidRDefault="00116FA8">
          <w:pPr>
            <w:pStyle w:val="TOC2"/>
            <w:tabs>
              <w:tab w:val="right" w:leader="dot" w:pos="10070"/>
            </w:tabs>
            <w:rPr>
              <w:rFonts w:asciiTheme="minorHAnsi" w:hAnsiTheme="minorHAnsi"/>
              <w:noProof/>
              <w:kern w:val="2"/>
              <w:sz w:val="24"/>
              <w:szCs w:val="24"/>
              <w:lang w:val="en-PH" w:eastAsia="en-PH"/>
              <w14:ligatures w14:val="standardContextual"/>
            </w:rPr>
          </w:pPr>
          <w:hyperlink w:anchor="_Toc239943140" w:history="1">
            <w:r w:rsidRPr="00983830">
              <w:rPr>
                <w:rStyle w:val="Hyperlink"/>
                <w:rFonts w:cs="Arial"/>
                <w:noProof/>
              </w:rPr>
              <w:t>Forms</w:t>
            </w:r>
            <w:r>
              <w:rPr>
                <w:noProof/>
                <w:webHidden/>
              </w:rPr>
              <w:tab/>
            </w:r>
            <w:r>
              <w:rPr>
                <w:noProof/>
                <w:webHidden/>
              </w:rPr>
              <w:fldChar w:fldCharType="begin"/>
            </w:r>
            <w:r>
              <w:rPr>
                <w:noProof/>
                <w:webHidden/>
              </w:rPr>
              <w:instrText xml:space="preserve"> PAGEREF _Toc239943140 \h </w:instrText>
            </w:r>
            <w:r>
              <w:rPr>
                <w:noProof/>
                <w:webHidden/>
              </w:rPr>
            </w:r>
            <w:r>
              <w:rPr>
                <w:noProof/>
                <w:webHidden/>
              </w:rPr>
              <w:fldChar w:fldCharType="separate"/>
            </w:r>
            <w:r>
              <w:rPr>
                <w:noProof/>
                <w:webHidden/>
              </w:rPr>
              <w:t>69</w:t>
            </w:r>
            <w:r>
              <w:rPr>
                <w:noProof/>
                <w:webHidden/>
              </w:rPr>
              <w:fldChar w:fldCharType="end"/>
            </w:r>
          </w:hyperlink>
        </w:p>
        <w:p w14:paraId="5E243688" w14:textId="768F6ECB" w:rsidR="00116FA8" w:rsidRDefault="00116FA8">
          <w:pPr>
            <w:pStyle w:val="TOC3"/>
            <w:tabs>
              <w:tab w:val="right" w:leader="dot" w:pos="10070"/>
            </w:tabs>
            <w:rPr>
              <w:rFonts w:asciiTheme="minorHAnsi" w:hAnsiTheme="minorHAnsi"/>
              <w:noProof/>
              <w:kern w:val="2"/>
              <w:sz w:val="24"/>
              <w:szCs w:val="24"/>
              <w:lang w:val="en-PH" w:eastAsia="en-PH"/>
              <w14:ligatures w14:val="standardContextual"/>
            </w:rPr>
          </w:pPr>
          <w:hyperlink w:anchor="_Toc239943141" w:history="1">
            <w:r w:rsidRPr="00983830">
              <w:rPr>
                <w:rStyle w:val="Hyperlink"/>
                <w:rFonts w:cs="Arial"/>
                <w:noProof/>
              </w:rPr>
              <w:t>Forms (Add Document)</w:t>
            </w:r>
            <w:r>
              <w:rPr>
                <w:noProof/>
                <w:webHidden/>
              </w:rPr>
              <w:tab/>
            </w:r>
            <w:r>
              <w:rPr>
                <w:noProof/>
                <w:webHidden/>
              </w:rPr>
              <w:fldChar w:fldCharType="begin"/>
            </w:r>
            <w:r>
              <w:rPr>
                <w:noProof/>
                <w:webHidden/>
              </w:rPr>
              <w:instrText xml:space="preserve"> PAGEREF _Toc239943141 \h </w:instrText>
            </w:r>
            <w:r>
              <w:rPr>
                <w:noProof/>
                <w:webHidden/>
              </w:rPr>
            </w:r>
            <w:r>
              <w:rPr>
                <w:noProof/>
                <w:webHidden/>
              </w:rPr>
              <w:fldChar w:fldCharType="separate"/>
            </w:r>
            <w:r>
              <w:rPr>
                <w:noProof/>
                <w:webHidden/>
              </w:rPr>
              <w:t>70</w:t>
            </w:r>
            <w:r>
              <w:rPr>
                <w:noProof/>
                <w:webHidden/>
              </w:rPr>
              <w:fldChar w:fldCharType="end"/>
            </w:r>
          </w:hyperlink>
        </w:p>
        <w:p w14:paraId="2E4CEAA1" w14:textId="789B39CC" w:rsidR="00116FA8" w:rsidRDefault="00116FA8">
          <w:pPr>
            <w:pStyle w:val="TOC1"/>
            <w:tabs>
              <w:tab w:val="right" w:leader="dot" w:pos="10070"/>
            </w:tabs>
            <w:rPr>
              <w:rFonts w:asciiTheme="minorHAnsi" w:hAnsiTheme="minorHAnsi"/>
              <w:noProof/>
              <w:kern w:val="2"/>
              <w:sz w:val="24"/>
              <w:szCs w:val="24"/>
              <w:lang w:val="en-PH" w:eastAsia="en-PH"/>
              <w14:ligatures w14:val="standardContextual"/>
            </w:rPr>
          </w:pPr>
          <w:hyperlink w:anchor="_Toc239943142" w:history="1">
            <w:r w:rsidRPr="00983830">
              <w:rPr>
                <w:rStyle w:val="Hyperlink"/>
                <w:noProof/>
              </w:rPr>
              <w:t>8. My Organization</w:t>
            </w:r>
            <w:r>
              <w:rPr>
                <w:noProof/>
                <w:webHidden/>
              </w:rPr>
              <w:tab/>
            </w:r>
            <w:r>
              <w:rPr>
                <w:noProof/>
                <w:webHidden/>
              </w:rPr>
              <w:fldChar w:fldCharType="begin"/>
            </w:r>
            <w:r>
              <w:rPr>
                <w:noProof/>
                <w:webHidden/>
              </w:rPr>
              <w:instrText xml:space="preserve"> PAGEREF _Toc239943142 \h </w:instrText>
            </w:r>
            <w:r>
              <w:rPr>
                <w:noProof/>
                <w:webHidden/>
              </w:rPr>
            </w:r>
            <w:r>
              <w:rPr>
                <w:noProof/>
                <w:webHidden/>
              </w:rPr>
              <w:fldChar w:fldCharType="separate"/>
            </w:r>
            <w:r>
              <w:rPr>
                <w:noProof/>
                <w:webHidden/>
              </w:rPr>
              <w:t>71</w:t>
            </w:r>
            <w:r>
              <w:rPr>
                <w:noProof/>
                <w:webHidden/>
              </w:rPr>
              <w:fldChar w:fldCharType="end"/>
            </w:r>
          </w:hyperlink>
        </w:p>
        <w:p w14:paraId="57D1F98E" w14:textId="427F65F7" w:rsidR="00116FA8" w:rsidRDefault="00116FA8">
          <w:pPr>
            <w:pStyle w:val="TOC2"/>
            <w:tabs>
              <w:tab w:val="right" w:leader="dot" w:pos="10070"/>
            </w:tabs>
            <w:rPr>
              <w:rFonts w:asciiTheme="minorHAnsi" w:hAnsiTheme="minorHAnsi"/>
              <w:noProof/>
              <w:kern w:val="2"/>
              <w:sz w:val="24"/>
              <w:szCs w:val="24"/>
              <w:lang w:val="en-PH" w:eastAsia="en-PH"/>
              <w14:ligatures w14:val="standardContextual"/>
            </w:rPr>
          </w:pPr>
          <w:hyperlink w:anchor="_Toc239943143" w:history="1">
            <w:r w:rsidRPr="00983830">
              <w:rPr>
                <w:rStyle w:val="Hyperlink"/>
                <w:rFonts w:cs="Arial"/>
                <w:noProof/>
              </w:rPr>
              <w:t>User Accounts (For Administrator of the System)</w:t>
            </w:r>
            <w:r>
              <w:rPr>
                <w:noProof/>
                <w:webHidden/>
              </w:rPr>
              <w:tab/>
            </w:r>
            <w:r>
              <w:rPr>
                <w:noProof/>
                <w:webHidden/>
              </w:rPr>
              <w:fldChar w:fldCharType="begin"/>
            </w:r>
            <w:r>
              <w:rPr>
                <w:noProof/>
                <w:webHidden/>
              </w:rPr>
              <w:instrText xml:space="preserve"> PAGEREF _Toc239943143 \h </w:instrText>
            </w:r>
            <w:r>
              <w:rPr>
                <w:noProof/>
                <w:webHidden/>
              </w:rPr>
            </w:r>
            <w:r>
              <w:rPr>
                <w:noProof/>
                <w:webHidden/>
              </w:rPr>
              <w:fldChar w:fldCharType="separate"/>
            </w:r>
            <w:r>
              <w:rPr>
                <w:noProof/>
                <w:webHidden/>
              </w:rPr>
              <w:t>71</w:t>
            </w:r>
            <w:r>
              <w:rPr>
                <w:noProof/>
                <w:webHidden/>
              </w:rPr>
              <w:fldChar w:fldCharType="end"/>
            </w:r>
          </w:hyperlink>
        </w:p>
        <w:p w14:paraId="2D5F98F9" w14:textId="0331F6DE" w:rsidR="00116FA8" w:rsidRDefault="00116FA8">
          <w:pPr>
            <w:pStyle w:val="TOC2"/>
            <w:tabs>
              <w:tab w:val="right" w:leader="dot" w:pos="10070"/>
            </w:tabs>
            <w:rPr>
              <w:rFonts w:asciiTheme="minorHAnsi" w:hAnsiTheme="minorHAnsi"/>
              <w:noProof/>
              <w:kern w:val="2"/>
              <w:sz w:val="24"/>
              <w:szCs w:val="24"/>
              <w:lang w:val="en-PH" w:eastAsia="en-PH"/>
              <w14:ligatures w14:val="standardContextual"/>
            </w:rPr>
          </w:pPr>
          <w:hyperlink w:anchor="_Toc239943144" w:history="1">
            <w:r w:rsidRPr="00983830">
              <w:rPr>
                <w:rStyle w:val="Hyperlink"/>
                <w:rFonts w:cs="Arial"/>
                <w:noProof/>
              </w:rPr>
              <w:t>User Accounts (Update)</w:t>
            </w:r>
            <w:r w:rsidRPr="00983830">
              <w:rPr>
                <w:rStyle w:val="Hyperlink"/>
                <w:noProof/>
              </w:rPr>
              <w:t xml:space="preserve"> (For Administrator of the System)</w:t>
            </w:r>
            <w:r>
              <w:rPr>
                <w:noProof/>
                <w:webHidden/>
              </w:rPr>
              <w:tab/>
            </w:r>
            <w:r>
              <w:rPr>
                <w:noProof/>
                <w:webHidden/>
              </w:rPr>
              <w:fldChar w:fldCharType="begin"/>
            </w:r>
            <w:r>
              <w:rPr>
                <w:noProof/>
                <w:webHidden/>
              </w:rPr>
              <w:instrText xml:space="preserve"> PAGEREF _Toc239943144 \h </w:instrText>
            </w:r>
            <w:r>
              <w:rPr>
                <w:noProof/>
                <w:webHidden/>
              </w:rPr>
            </w:r>
            <w:r>
              <w:rPr>
                <w:noProof/>
                <w:webHidden/>
              </w:rPr>
              <w:fldChar w:fldCharType="separate"/>
            </w:r>
            <w:r>
              <w:rPr>
                <w:noProof/>
                <w:webHidden/>
              </w:rPr>
              <w:t>72</w:t>
            </w:r>
            <w:r>
              <w:rPr>
                <w:noProof/>
                <w:webHidden/>
              </w:rPr>
              <w:fldChar w:fldCharType="end"/>
            </w:r>
          </w:hyperlink>
        </w:p>
        <w:p w14:paraId="477C60DF" w14:textId="3D5E5070" w:rsidR="00116FA8" w:rsidRDefault="00116FA8">
          <w:pPr>
            <w:pStyle w:val="TOC2"/>
            <w:tabs>
              <w:tab w:val="right" w:leader="dot" w:pos="10070"/>
            </w:tabs>
            <w:rPr>
              <w:rFonts w:asciiTheme="minorHAnsi" w:hAnsiTheme="minorHAnsi"/>
              <w:noProof/>
              <w:kern w:val="2"/>
              <w:sz w:val="24"/>
              <w:szCs w:val="24"/>
              <w:lang w:val="en-PH" w:eastAsia="en-PH"/>
              <w14:ligatures w14:val="standardContextual"/>
            </w:rPr>
          </w:pPr>
          <w:hyperlink w:anchor="_Toc239943145" w:history="1">
            <w:r w:rsidRPr="00983830">
              <w:rPr>
                <w:rStyle w:val="Hyperlink"/>
                <w:rFonts w:cs="Arial"/>
                <w:noProof/>
              </w:rPr>
              <w:t>User Accounts (Delete)</w:t>
            </w:r>
            <w:r w:rsidRPr="00983830">
              <w:rPr>
                <w:rStyle w:val="Hyperlink"/>
                <w:noProof/>
              </w:rPr>
              <w:t xml:space="preserve"> (For Administrator of the System)</w:t>
            </w:r>
            <w:r>
              <w:rPr>
                <w:noProof/>
                <w:webHidden/>
              </w:rPr>
              <w:tab/>
            </w:r>
            <w:r>
              <w:rPr>
                <w:noProof/>
                <w:webHidden/>
              </w:rPr>
              <w:fldChar w:fldCharType="begin"/>
            </w:r>
            <w:r>
              <w:rPr>
                <w:noProof/>
                <w:webHidden/>
              </w:rPr>
              <w:instrText xml:space="preserve"> PAGEREF _Toc239943145 \h </w:instrText>
            </w:r>
            <w:r>
              <w:rPr>
                <w:noProof/>
                <w:webHidden/>
              </w:rPr>
            </w:r>
            <w:r>
              <w:rPr>
                <w:noProof/>
                <w:webHidden/>
              </w:rPr>
              <w:fldChar w:fldCharType="separate"/>
            </w:r>
            <w:r>
              <w:rPr>
                <w:noProof/>
                <w:webHidden/>
              </w:rPr>
              <w:t>74</w:t>
            </w:r>
            <w:r>
              <w:rPr>
                <w:noProof/>
                <w:webHidden/>
              </w:rPr>
              <w:fldChar w:fldCharType="end"/>
            </w:r>
          </w:hyperlink>
        </w:p>
        <w:p w14:paraId="099D31BE" w14:textId="588CB38E" w:rsidR="00116FA8" w:rsidRDefault="00116FA8">
          <w:pPr>
            <w:pStyle w:val="TOC2"/>
            <w:tabs>
              <w:tab w:val="right" w:leader="dot" w:pos="10070"/>
            </w:tabs>
            <w:rPr>
              <w:rFonts w:asciiTheme="minorHAnsi" w:hAnsiTheme="minorHAnsi"/>
              <w:noProof/>
              <w:kern w:val="2"/>
              <w:sz w:val="24"/>
              <w:szCs w:val="24"/>
              <w:lang w:val="en-PH" w:eastAsia="en-PH"/>
              <w14:ligatures w14:val="standardContextual"/>
            </w:rPr>
          </w:pPr>
          <w:hyperlink w:anchor="_Toc239943146" w:history="1">
            <w:r w:rsidRPr="00983830">
              <w:rPr>
                <w:rStyle w:val="Hyperlink"/>
                <w:rFonts w:cs="Arial"/>
                <w:noProof/>
              </w:rPr>
              <w:t>User Accounts (Add Record) (For Administrator of the System)</w:t>
            </w:r>
            <w:r>
              <w:rPr>
                <w:noProof/>
                <w:webHidden/>
              </w:rPr>
              <w:tab/>
            </w:r>
            <w:r>
              <w:rPr>
                <w:noProof/>
                <w:webHidden/>
              </w:rPr>
              <w:fldChar w:fldCharType="begin"/>
            </w:r>
            <w:r>
              <w:rPr>
                <w:noProof/>
                <w:webHidden/>
              </w:rPr>
              <w:instrText xml:space="preserve"> PAGEREF _Toc239943146 \h </w:instrText>
            </w:r>
            <w:r>
              <w:rPr>
                <w:noProof/>
                <w:webHidden/>
              </w:rPr>
            </w:r>
            <w:r>
              <w:rPr>
                <w:noProof/>
                <w:webHidden/>
              </w:rPr>
              <w:fldChar w:fldCharType="separate"/>
            </w:r>
            <w:r>
              <w:rPr>
                <w:noProof/>
                <w:webHidden/>
              </w:rPr>
              <w:t>75</w:t>
            </w:r>
            <w:r>
              <w:rPr>
                <w:noProof/>
                <w:webHidden/>
              </w:rPr>
              <w:fldChar w:fldCharType="end"/>
            </w:r>
          </w:hyperlink>
        </w:p>
        <w:p w14:paraId="6E89FA9F" w14:textId="7AB55304" w:rsidR="00116FA8" w:rsidRDefault="00116FA8">
          <w:pPr>
            <w:pStyle w:val="TOC2"/>
            <w:tabs>
              <w:tab w:val="right" w:leader="dot" w:pos="10070"/>
            </w:tabs>
            <w:rPr>
              <w:rFonts w:asciiTheme="minorHAnsi" w:hAnsiTheme="minorHAnsi"/>
              <w:noProof/>
              <w:kern w:val="2"/>
              <w:sz w:val="24"/>
              <w:szCs w:val="24"/>
              <w:lang w:val="en-PH" w:eastAsia="en-PH"/>
              <w14:ligatures w14:val="standardContextual"/>
            </w:rPr>
          </w:pPr>
          <w:hyperlink w:anchor="_Toc239943147" w:history="1">
            <w:r w:rsidRPr="00983830">
              <w:rPr>
                <w:rStyle w:val="Hyperlink"/>
                <w:rFonts w:cs="Arial"/>
                <w:noProof/>
              </w:rPr>
              <w:t>User Roles (For Administrator of the System)</w:t>
            </w:r>
            <w:r>
              <w:rPr>
                <w:noProof/>
                <w:webHidden/>
              </w:rPr>
              <w:tab/>
            </w:r>
            <w:r>
              <w:rPr>
                <w:noProof/>
                <w:webHidden/>
              </w:rPr>
              <w:fldChar w:fldCharType="begin"/>
            </w:r>
            <w:r>
              <w:rPr>
                <w:noProof/>
                <w:webHidden/>
              </w:rPr>
              <w:instrText xml:space="preserve"> PAGEREF _Toc239943147 \h </w:instrText>
            </w:r>
            <w:r>
              <w:rPr>
                <w:noProof/>
                <w:webHidden/>
              </w:rPr>
            </w:r>
            <w:r>
              <w:rPr>
                <w:noProof/>
                <w:webHidden/>
              </w:rPr>
              <w:fldChar w:fldCharType="separate"/>
            </w:r>
            <w:r>
              <w:rPr>
                <w:noProof/>
                <w:webHidden/>
              </w:rPr>
              <w:t>77</w:t>
            </w:r>
            <w:r>
              <w:rPr>
                <w:noProof/>
                <w:webHidden/>
              </w:rPr>
              <w:fldChar w:fldCharType="end"/>
            </w:r>
          </w:hyperlink>
        </w:p>
        <w:p w14:paraId="3E60933B" w14:textId="180A17DA" w:rsidR="00116FA8" w:rsidRDefault="00116FA8">
          <w:pPr>
            <w:pStyle w:val="TOC2"/>
            <w:tabs>
              <w:tab w:val="right" w:leader="dot" w:pos="10070"/>
            </w:tabs>
            <w:rPr>
              <w:rFonts w:asciiTheme="minorHAnsi" w:hAnsiTheme="minorHAnsi"/>
              <w:noProof/>
              <w:kern w:val="2"/>
              <w:sz w:val="24"/>
              <w:szCs w:val="24"/>
              <w:lang w:val="en-PH" w:eastAsia="en-PH"/>
              <w14:ligatures w14:val="standardContextual"/>
            </w:rPr>
          </w:pPr>
          <w:hyperlink w:anchor="_Toc239943148" w:history="1">
            <w:r w:rsidRPr="00983830">
              <w:rPr>
                <w:rStyle w:val="Hyperlink"/>
                <w:rFonts w:cs="Arial"/>
                <w:noProof/>
              </w:rPr>
              <w:t>User Roles (Update) (For Administrator of the System)</w:t>
            </w:r>
            <w:r>
              <w:rPr>
                <w:noProof/>
                <w:webHidden/>
              </w:rPr>
              <w:tab/>
            </w:r>
            <w:r>
              <w:rPr>
                <w:noProof/>
                <w:webHidden/>
              </w:rPr>
              <w:fldChar w:fldCharType="begin"/>
            </w:r>
            <w:r>
              <w:rPr>
                <w:noProof/>
                <w:webHidden/>
              </w:rPr>
              <w:instrText xml:space="preserve"> PAGEREF _Toc239943148 \h </w:instrText>
            </w:r>
            <w:r>
              <w:rPr>
                <w:noProof/>
                <w:webHidden/>
              </w:rPr>
            </w:r>
            <w:r>
              <w:rPr>
                <w:noProof/>
                <w:webHidden/>
              </w:rPr>
              <w:fldChar w:fldCharType="separate"/>
            </w:r>
            <w:r>
              <w:rPr>
                <w:noProof/>
                <w:webHidden/>
              </w:rPr>
              <w:t>77</w:t>
            </w:r>
            <w:r>
              <w:rPr>
                <w:noProof/>
                <w:webHidden/>
              </w:rPr>
              <w:fldChar w:fldCharType="end"/>
            </w:r>
          </w:hyperlink>
        </w:p>
        <w:p w14:paraId="19FD26D0" w14:textId="342ED9A1" w:rsidR="00116FA8" w:rsidRDefault="00116FA8">
          <w:pPr>
            <w:pStyle w:val="TOC2"/>
            <w:tabs>
              <w:tab w:val="right" w:leader="dot" w:pos="10070"/>
            </w:tabs>
            <w:rPr>
              <w:rFonts w:asciiTheme="minorHAnsi" w:hAnsiTheme="minorHAnsi"/>
              <w:noProof/>
              <w:kern w:val="2"/>
              <w:sz w:val="24"/>
              <w:szCs w:val="24"/>
              <w:lang w:val="en-PH" w:eastAsia="en-PH"/>
              <w14:ligatures w14:val="standardContextual"/>
            </w:rPr>
          </w:pPr>
          <w:hyperlink w:anchor="_Toc239943149" w:history="1">
            <w:r w:rsidRPr="00983830">
              <w:rPr>
                <w:rStyle w:val="Hyperlink"/>
                <w:rFonts w:cs="Arial"/>
                <w:noProof/>
              </w:rPr>
              <w:t>User Roles (Add Record) (For Administrator of the System)</w:t>
            </w:r>
            <w:r>
              <w:rPr>
                <w:noProof/>
                <w:webHidden/>
              </w:rPr>
              <w:tab/>
            </w:r>
            <w:r>
              <w:rPr>
                <w:noProof/>
                <w:webHidden/>
              </w:rPr>
              <w:fldChar w:fldCharType="begin"/>
            </w:r>
            <w:r>
              <w:rPr>
                <w:noProof/>
                <w:webHidden/>
              </w:rPr>
              <w:instrText xml:space="preserve"> PAGEREF _Toc239943149 \h </w:instrText>
            </w:r>
            <w:r>
              <w:rPr>
                <w:noProof/>
                <w:webHidden/>
              </w:rPr>
            </w:r>
            <w:r>
              <w:rPr>
                <w:noProof/>
                <w:webHidden/>
              </w:rPr>
              <w:fldChar w:fldCharType="separate"/>
            </w:r>
            <w:r>
              <w:rPr>
                <w:noProof/>
                <w:webHidden/>
              </w:rPr>
              <w:t>78</w:t>
            </w:r>
            <w:r>
              <w:rPr>
                <w:noProof/>
                <w:webHidden/>
              </w:rPr>
              <w:fldChar w:fldCharType="end"/>
            </w:r>
          </w:hyperlink>
        </w:p>
        <w:p w14:paraId="1FC6AE04" w14:textId="694B8A93" w:rsidR="00116FA8" w:rsidRDefault="00116FA8">
          <w:pPr>
            <w:pStyle w:val="TOC2"/>
            <w:tabs>
              <w:tab w:val="right" w:leader="dot" w:pos="10070"/>
            </w:tabs>
            <w:rPr>
              <w:rFonts w:asciiTheme="minorHAnsi" w:hAnsiTheme="minorHAnsi"/>
              <w:noProof/>
              <w:kern w:val="2"/>
              <w:sz w:val="24"/>
              <w:szCs w:val="24"/>
              <w:lang w:val="en-PH" w:eastAsia="en-PH"/>
              <w14:ligatures w14:val="standardContextual"/>
            </w:rPr>
          </w:pPr>
          <w:hyperlink w:anchor="_Toc239943150" w:history="1">
            <w:r w:rsidRPr="00983830">
              <w:rPr>
                <w:rStyle w:val="Hyperlink"/>
                <w:rFonts w:cs="Arial"/>
                <w:noProof/>
              </w:rPr>
              <w:t>Field Office (For Administrator of the System)</w:t>
            </w:r>
            <w:r>
              <w:rPr>
                <w:noProof/>
                <w:webHidden/>
              </w:rPr>
              <w:tab/>
            </w:r>
            <w:r>
              <w:rPr>
                <w:noProof/>
                <w:webHidden/>
              </w:rPr>
              <w:fldChar w:fldCharType="begin"/>
            </w:r>
            <w:r>
              <w:rPr>
                <w:noProof/>
                <w:webHidden/>
              </w:rPr>
              <w:instrText xml:space="preserve"> PAGEREF _Toc239943150 \h </w:instrText>
            </w:r>
            <w:r>
              <w:rPr>
                <w:noProof/>
                <w:webHidden/>
              </w:rPr>
            </w:r>
            <w:r>
              <w:rPr>
                <w:noProof/>
                <w:webHidden/>
              </w:rPr>
              <w:fldChar w:fldCharType="separate"/>
            </w:r>
            <w:r>
              <w:rPr>
                <w:noProof/>
                <w:webHidden/>
              </w:rPr>
              <w:t>79</w:t>
            </w:r>
            <w:r>
              <w:rPr>
                <w:noProof/>
                <w:webHidden/>
              </w:rPr>
              <w:fldChar w:fldCharType="end"/>
            </w:r>
          </w:hyperlink>
        </w:p>
        <w:p w14:paraId="240E88A0" w14:textId="0FC8A01D" w:rsidR="00116FA8" w:rsidRDefault="00116FA8">
          <w:pPr>
            <w:pStyle w:val="TOC2"/>
            <w:tabs>
              <w:tab w:val="right" w:leader="dot" w:pos="10070"/>
            </w:tabs>
            <w:rPr>
              <w:rFonts w:asciiTheme="minorHAnsi" w:hAnsiTheme="minorHAnsi"/>
              <w:noProof/>
              <w:kern w:val="2"/>
              <w:sz w:val="24"/>
              <w:szCs w:val="24"/>
              <w:lang w:val="en-PH" w:eastAsia="en-PH"/>
              <w14:ligatures w14:val="standardContextual"/>
            </w:rPr>
          </w:pPr>
          <w:hyperlink w:anchor="_Toc239943151" w:history="1">
            <w:r w:rsidRPr="00983830">
              <w:rPr>
                <w:rStyle w:val="Hyperlink"/>
                <w:rFonts w:cs="Arial"/>
                <w:noProof/>
              </w:rPr>
              <w:t>Field Office (View) (For Administrator of the System)</w:t>
            </w:r>
            <w:r>
              <w:rPr>
                <w:noProof/>
                <w:webHidden/>
              </w:rPr>
              <w:tab/>
            </w:r>
            <w:r>
              <w:rPr>
                <w:noProof/>
                <w:webHidden/>
              </w:rPr>
              <w:fldChar w:fldCharType="begin"/>
            </w:r>
            <w:r>
              <w:rPr>
                <w:noProof/>
                <w:webHidden/>
              </w:rPr>
              <w:instrText xml:space="preserve"> PAGEREF _Toc239943151 \h </w:instrText>
            </w:r>
            <w:r>
              <w:rPr>
                <w:noProof/>
                <w:webHidden/>
              </w:rPr>
            </w:r>
            <w:r>
              <w:rPr>
                <w:noProof/>
                <w:webHidden/>
              </w:rPr>
              <w:fldChar w:fldCharType="separate"/>
            </w:r>
            <w:r>
              <w:rPr>
                <w:noProof/>
                <w:webHidden/>
              </w:rPr>
              <w:t>80</w:t>
            </w:r>
            <w:r>
              <w:rPr>
                <w:noProof/>
                <w:webHidden/>
              </w:rPr>
              <w:fldChar w:fldCharType="end"/>
            </w:r>
          </w:hyperlink>
        </w:p>
        <w:p w14:paraId="5C9C2C4D" w14:textId="5DDF7BE7" w:rsidR="00116FA8" w:rsidRDefault="00116FA8">
          <w:pPr>
            <w:pStyle w:val="TOC2"/>
            <w:tabs>
              <w:tab w:val="right" w:leader="dot" w:pos="10070"/>
            </w:tabs>
            <w:rPr>
              <w:rFonts w:asciiTheme="minorHAnsi" w:hAnsiTheme="minorHAnsi"/>
              <w:noProof/>
              <w:kern w:val="2"/>
              <w:sz w:val="24"/>
              <w:szCs w:val="24"/>
              <w:lang w:val="en-PH" w:eastAsia="en-PH"/>
              <w14:ligatures w14:val="standardContextual"/>
            </w:rPr>
          </w:pPr>
          <w:hyperlink w:anchor="_Toc239943152" w:history="1">
            <w:r w:rsidRPr="00983830">
              <w:rPr>
                <w:rStyle w:val="Hyperlink"/>
                <w:rFonts w:cs="Arial"/>
                <w:noProof/>
              </w:rPr>
              <w:t>Field Office (Update) (For Administrator of the System)</w:t>
            </w:r>
            <w:r>
              <w:rPr>
                <w:noProof/>
                <w:webHidden/>
              </w:rPr>
              <w:tab/>
            </w:r>
            <w:r>
              <w:rPr>
                <w:noProof/>
                <w:webHidden/>
              </w:rPr>
              <w:fldChar w:fldCharType="begin"/>
            </w:r>
            <w:r>
              <w:rPr>
                <w:noProof/>
                <w:webHidden/>
              </w:rPr>
              <w:instrText xml:space="preserve"> PAGEREF _Toc239943152 \h </w:instrText>
            </w:r>
            <w:r>
              <w:rPr>
                <w:noProof/>
                <w:webHidden/>
              </w:rPr>
            </w:r>
            <w:r>
              <w:rPr>
                <w:noProof/>
                <w:webHidden/>
              </w:rPr>
              <w:fldChar w:fldCharType="separate"/>
            </w:r>
            <w:r>
              <w:rPr>
                <w:noProof/>
                <w:webHidden/>
              </w:rPr>
              <w:t>81</w:t>
            </w:r>
            <w:r>
              <w:rPr>
                <w:noProof/>
                <w:webHidden/>
              </w:rPr>
              <w:fldChar w:fldCharType="end"/>
            </w:r>
          </w:hyperlink>
        </w:p>
        <w:p w14:paraId="6E5C7F6E" w14:textId="007DB974" w:rsidR="00116FA8" w:rsidRDefault="00116FA8">
          <w:pPr>
            <w:pStyle w:val="TOC2"/>
            <w:tabs>
              <w:tab w:val="right" w:leader="dot" w:pos="10070"/>
            </w:tabs>
            <w:rPr>
              <w:rFonts w:asciiTheme="minorHAnsi" w:hAnsiTheme="minorHAnsi"/>
              <w:noProof/>
              <w:kern w:val="2"/>
              <w:sz w:val="24"/>
              <w:szCs w:val="24"/>
              <w:lang w:val="en-PH" w:eastAsia="en-PH"/>
              <w14:ligatures w14:val="standardContextual"/>
            </w:rPr>
          </w:pPr>
          <w:hyperlink w:anchor="_Toc239943153" w:history="1">
            <w:r w:rsidRPr="00983830">
              <w:rPr>
                <w:rStyle w:val="Hyperlink"/>
                <w:rFonts w:cs="Arial"/>
                <w:noProof/>
              </w:rPr>
              <w:t>Field Office (Delete) (For Administrator of the System)</w:t>
            </w:r>
            <w:r>
              <w:rPr>
                <w:noProof/>
                <w:webHidden/>
              </w:rPr>
              <w:tab/>
            </w:r>
            <w:r>
              <w:rPr>
                <w:noProof/>
                <w:webHidden/>
              </w:rPr>
              <w:fldChar w:fldCharType="begin"/>
            </w:r>
            <w:r>
              <w:rPr>
                <w:noProof/>
                <w:webHidden/>
              </w:rPr>
              <w:instrText xml:space="preserve"> PAGEREF _Toc239943153 \h </w:instrText>
            </w:r>
            <w:r>
              <w:rPr>
                <w:noProof/>
                <w:webHidden/>
              </w:rPr>
            </w:r>
            <w:r>
              <w:rPr>
                <w:noProof/>
                <w:webHidden/>
              </w:rPr>
              <w:fldChar w:fldCharType="separate"/>
            </w:r>
            <w:r>
              <w:rPr>
                <w:noProof/>
                <w:webHidden/>
              </w:rPr>
              <w:t>82</w:t>
            </w:r>
            <w:r>
              <w:rPr>
                <w:noProof/>
                <w:webHidden/>
              </w:rPr>
              <w:fldChar w:fldCharType="end"/>
            </w:r>
          </w:hyperlink>
        </w:p>
        <w:p w14:paraId="6D9189A8" w14:textId="2470641F" w:rsidR="00116FA8" w:rsidRDefault="00116FA8">
          <w:pPr>
            <w:pStyle w:val="TOC2"/>
            <w:tabs>
              <w:tab w:val="right" w:leader="dot" w:pos="10070"/>
            </w:tabs>
            <w:rPr>
              <w:rFonts w:asciiTheme="minorHAnsi" w:hAnsiTheme="minorHAnsi"/>
              <w:noProof/>
              <w:kern w:val="2"/>
              <w:sz w:val="24"/>
              <w:szCs w:val="24"/>
              <w:lang w:val="en-PH" w:eastAsia="en-PH"/>
              <w14:ligatures w14:val="standardContextual"/>
            </w:rPr>
          </w:pPr>
          <w:hyperlink w:anchor="_Toc239943154" w:history="1">
            <w:r w:rsidRPr="00983830">
              <w:rPr>
                <w:rStyle w:val="Hyperlink"/>
                <w:rFonts w:cs="Arial"/>
                <w:noProof/>
              </w:rPr>
              <w:t>Field Office (Add Record) (For Administrator of the System)</w:t>
            </w:r>
            <w:r>
              <w:rPr>
                <w:noProof/>
                <w:webHidden/>
              </w:rPr>
              <w:tab/>
            </w:r>
            <w:r>
              <w:rPr>
                <w:noProof/>
                <w:webHidden/>
              </w:rPr>
              <w:fldChar w:fldCharType="begin"/>
            </w:r>
            <w:r>
              <w:rPr>
                <w:noProof/>
                <w:webHidden/>
              </w:rPr>
              <w:instrText xml:space="preserve"> PAGEREF _Toc239943154 \h </w:instrText>
            </w:r>
            <w:r>
              <w:rPr>
                <w:noProof/>
                <w:webHidden/>
              </w:rPr>
            </w:r>
            <w:r>
              <w:rPr>
                <w:noProof/>
                <w:webHidden/>
              </w:rPr>
              <w:fldChar w:fldCharType="separate"/>
            </w:r>
            <w:r>
              <w:rPr>
                <w:noProof/>
                <w:webHidden/>
              </w:rPr>
              <w:t>83</w:t>
            </w:r>
            <w:r>
              <w:rPr>
                <w:noProof/>
                <w:webHidden/>
              </w:rPr>
              <w:fldChar w:fldCharType="end"/>
            </w:r>
          </w:hyperlink>
        </w:p>
        <w:p w14:paraId="035AE50D" w14:textId="37E8C5B1" w:rsidR="00116FA8" w:rsidRDefault="00116FA8">
          <w:pPr>
            <w:pStyle w:val="TOC2"/>
            <w:tabs>
              <w:tab w:val="right" w:leader="dot" w:pos="10070"/>
            </w:tabs>
            <w:rPr>
              <w:rFonts w:asciiTheme="minorHAnsi" w:hAnsiTheme="minorHAnsi"/>
              <w:noProof/>
              <w:kern w:val="2"/>
              <w:sz w:val="24"/>
              <w:szCs w:val="24"/>
              <w:lang w:val="en-PH" w:eastAsia="en-PH"/>
              <w14:ligatures w14:val="standardContextual"/>
            </w:rPr>
          </w:pPr>
          <w:hyperlink w:anchor="_Toc239943155" w:history="1">
            <w:r w:rsidRPr="00983830">
              <w:rPr>
                <w:rStyle w:val="Hyperlink"/>
                <w:rFonts w:cs="Arial"/>
                <w:noProof/>
              </w:rPr>
              <w:t>Region (For Administrator of the System)</w:t>
            </w:r>
            <w:r>
              <w:rPr>
                <w:noProof/>
                <w:webHidden/>
              </w:rPr>
              <w:tab/>
            </w:r>
            <w:r>
              <w:rPr>
                <w:noProof/>
                <w:webHidden/>
              </w:rPr>
              <w:fldChar w:fldCharType="begin"/>
            </w:r>
            <w:r>
              <w:rPr>
                <w:noProof/>
                <w:webHidden/>
              </w:rPr>
              <w:instrText xml:space="preserve"> PAGEREF _Toc239943155 \h </w:instrText>
            </w:r>
            <w:r>
              <w:rPr>
                <w:noProof/>
                <w:webHidden/>
              </w:rPr>
            </w:r>
            <w:r>
              <w:rPr>
                <w:noProof/>
                <w:webHidden/>
              </w:rPr>
              <w:fldChar w:fldCharType="separate"/>
            </w:r>
            <w:r>
              <w:rPr>
                <w:noProof/>
                <w:webHidden/>
              </w:rPr>
              <w:t>84</w:t>
            </w:r>
            <w:r>
              <w:rPr>
                <w:noProof/>
                <w:webHidden/>
              </w:rPr>
              <w:fldChar w:fldCharType="end"/>
            </w:r>
          </w:hyperlink>
        </w:p>
        <w:p w14:paraId="5111D04E" w14:textId="0A04CD11" w:rsidR="00116FA8" w:rsidRDefault="00116FA8">
          <w:pPr>
            <w:pStyle w:val="TOC2"/>
            <w:tabs>
              <w:tab w:val="right" w:leader="dot" w:pos="10070"/>
            </w:tabs>
            <w:rPr>
              <w:rFonts w:asciiTheme="minorHAnsi" w:hAnsiTheme="minorHAnsi"/>
              <w:noProof/>
              <w:kern w:val="2"/>
              <w:sz w:val="24"/>
              <w:szCs w:val="24"/>
              <w:lang w:val="en-PH" w:eastAsia="en-PH"/>
              <w14:ligatures w14:val="standardContextual"/>
            </w:rPr>
          </w:pPr>
          <w:hyperlink w:anchor="_Toc239943156" w:history="1">
            <w:r w:rsidRPr="00983830">
              <w:rPr>
                <w:rStyle w:val="Hyperlink"/>
                <w:rFonts w:cs="Arial"/>
                <w:noProof/>
              </w:rPr>
              <w:t>Region (Update) (For Administrator of the System)</w:t>
            </w:r>
            <w:r>
              <w:rPr>
                <w:noProof/>
                <w:webHidden/>
              </w:rPr>
              <w:tab/>
            </w:r>
            <w:r>
              <w:rPr>
                <w:noProof/>
                <w:webHidden/>
              </w:rPr>
              <w:fldChar w:fldCharType="begin"/>
            </w:r>
            <w:r>
              <w:rPr>
                <w:noProof/>
                <w:webHidden/>
              </w:rPr>
              <w:instrText xml:space="preserve"> PAGEREF _Toc239943156 \h </w:instrText>
            </w:r>
            <w:r>
              <w:rPr>
                <w:noProof/>
                <w:webHidden/>
              </w:rPr>
            </w:r>
            <w:r>
              <w:rPr>
                <w:noProof/>
                <w:webHidden/>
              </w:rPr>
              <w:fldChar w:fldCharType="separate"/>
            </w:r>
            <w:r>
              <w:rPr>
                <w:noProof/>
                <w:webHidden/>
              </w:rPr>
              <w:t>85</w:t>
            </w:r>
            <w:r>
              <w:rPr>
                <w:noProof/>
                <w:webHidden/>
              </w:rPr>
              <w:fldChar w:fldCharType="end"/>
            </w:r>
          </w:hyperlink>
        </w:p>
        <w:p w14:paraId="33711D19" w14:textId="0D954273" w:rsidR="00116FA8" w:rsidRDefault="00116FA8">
          <w:pPr>
            <w:pStyle w:val="TOC2"/>
            <w:tabs>
              <w:tab w:val="right" w:leader="dot" w:pos="10070"/>
            </w:tabs>
            <w:rPr>
              <w:rFonts w:asciiTheme="minorHAnsi" w:hAnsiTheme="minorHAnsi"/>
              <w:noProof/>
              <w:kern w:val="2"/>
              <w:sz w:val="24"/>
              <w:szCs w:val="24"/>
              <w:lang w:val="en-PH" w:eastAsia="en-PH"/>
              <w14:ligatures w14:val="standardContextual"/>
            </w:rPr>
          </w:pPr>
          <w:hyperlink w:anchor="_Toc239943157" w:history="1">
            <w:r w:rsidRPr="00983830">
              <w:rPr>
                <w:rStyle w:val="Hyperlink"/>
                <w:rFonts w:cs="Arial"/>
                <w:noProof/>
              </w:rPr>
              <w:t>Region (Delete) (For Administrator of the System)</w:t>
            </w:r>
            <w:r>
              <w:rPr>
                <w:noProof/>
                <w:webHidden/>
              </w:rPr>
              <w:tab/>
            </w:r>
            <w:r>
              <w:rPr>
                <w:noProof/>
                <w:webHidden/>
              </w:rPr>
              <w:fldChar w:fldCharType="begin"/>
            </w:r>
            <w:r>
              <w:rPr>
                <w:noProof/>
                <w:webHidden/>
              </w:rPr>
              <w:instrText xml:space="preserve"> PAGEREF _Toc239943157 \h </w:instrText>
            </w:r>
            <w:r>
              <w:rPr>
                <w:noProof/>
                <w:webHidden/>
              </w:rPr>
            </w:r>
            <w:r>
              <w:rPr>
                <w:noProof/>
                <w:webHidden/>
              </w:rPr>
              <w:fldChar w:fldCharType="separate"/>
            </w:r>
            <w:r>
              <w:rPr>
                <w:noProof/>
                <w:webHidden/>
              </w:rPr>
              <w:t>86</w:t>
            </w:r>
            <w:r>
              <w:rPr>
                <w:noProof/>
                <w:webHidden/>
              </w:rPr>
              <w:fldChar w:fldCharType="end"/>
            </w:r>
          </w:hyperlink>
        </w:p>
        <w:p w14:paraId="15761CFB" w14:textId="00893238" w:rsidR="00116FA8" w:rsidRDefault="00116FA8">
          <w:pPr>
            <w:pStyle w:val="TOC2"/>
            <w:tabs>
              <w:tab w:val="right" w:leader="dot" w:pos="10070"/>
            </w:tabs>
            <w:rPr>
              <w:rFonts w:asciiTheme="minorHAnsi" w:hAnsiTheme="minorHAnsi"/>
              <w:noProof/>
              <w:kern w:val="2"/>
              <w:sz w:val="24"/>
              <w:szCs w:val="24"/>
              <w:lang w:val="en-PH" w:eastAsia="en-PH"/>
              <w14:ligatures w14:val="standardContextual"/>
            </w:rPr>
          </w:pPr>
          <w:hyperlink w:anchor="_Toc239943158" w:history="1">
            <w:r w:rsidRPr="00983830">
              <w:rPr>
                <w:rStyle w:val="Hyperlink"/>
                <w:rFonts w:cs="Arial"/>
                <w:noProof/>
              </w:rPr>
              <w:t>Region (Add Record) (For Administrator of the System)</w:t>
            </w:r>
            <w:r>
              <w:rPr>
                <w:noProof/>
                <w:webHidden/>
              </w:rPr>
              <w:tab/>
            </w:r>
            <w:r>
              <w:rPr>
                <w:noProof/>
                <w:webHidden/>
              </w:rPr>
              <w:fldChar w:fldCharType="begin"/>
            </w:r>
            <w:r>
              <w:rPr>
                <w:noProof/>
                <w:webHidden/>
              </w:rPr>
              <w:instrText xml:space="preserve"> PAGEREF _Toc239943158 \h </w:instrText>
            </w:r>
            <w:r>
              <w:rPr>
                <w:noProof/>
                <w:webHidden/>
              </w:rPr>
            </w:r>
            <w:r>
              <w:rPr>
                <w:noProof/>
                <w:webHidden/>
              </w:rPr>
              <w:fldChar w:fldCharType="separate"/>
            </w:r>
            <w:r>
              <w:rPr>
                <w:noProof/>
                <w:webHidden/>
              </w:rPr>
              <w:t>87</w:t>
            </w:r>
            <w:r>
              <w:rPr>
                <w:noProof/>
                <w:webHidden/>
              </w:rPr>
              <w:fldChar w:fldCharType="end"/>
            </w:r>
          </w:hyperlink>
        </w:p>
        <w:p w14:paraId="6F4274F0" w14:textId="186E951E" w:rsidR="00116FA8" w:rsidRDefault="00116FA8">
          <w:pPr>
            <w:pStyle w:val="TOC2"/>
            <w:tabs>
              <w:tab w:val="right" w:leader="dot" w:pos="10070"/>
            </w:tabs>
            <w:rPr>
              <w:rFonts w:asciiTheme="minorHAnsi" w:hAnsiTheme="minorHAnsi"/>
              <w:noProof/>
              <w:kern w:val="2"/>
              <w:sz w:val="24"/>
              <w:szCs w:val="24"/>
              <w:lang w:val="en-PH" w:eastAsia="en-PH"/>
              <w14:ligatures w14:val="standardContextual"/>
            </w:rPr>
          </w:pPr>
          <w:hyperlink w:anchor="_Toc239943159" w:history="1">
            <w:r w:rsidRPr="00983830">
              <w:rPr>
                <w:rStyle w:val="Hyperlink"/>
                <w:rFonts w:cs="Arial"/>
                <w:noProof/>
              </w:rPr>
              <w:t>Permission (For Administrator of the System)</w:t>
            </w:r>
            <w:r>
              <w:rPr>
                <w:noProof/>
                <w:webHidden/>
              </w:rPr>
              <w:tab/>
            </w:r>
            <w:r>
              <w:rPr>
                <w:noProof/>
                <w:webHidden/>
              </w:rPr>
              <w:fldChar w:fldCharType="begin"/>
            </w:r>
            <w:r>
              <w:rPr>
                <w:noProof/>
                <w:webHidden/>
              </w:rPr>
              <w:instrText xml:space="preserve"> PAGEREF _Toc239943159 \h </w:instrText>
            </w:r>
            <w:r>
              <w:rPr>
                <w:noProof/>
                <w:webHidden/>
              </w:rPr>
            </w:r>
            <w:r>
              <w:rPr>
                <w:noProof/>
                <w:webHidden/>
              </w:rPr>
              <w:fldChar w:fldCharType="separate"/>
            </w:r>
            <w:r>
              <w:rPr>
                <w:noProof/>
                <w:webHidden/>
              </w:rPr>
              <w:t>88</w:t>
            </w:r>
            <w:r>
              <w:rPr>
                <w:noProof/>
                <w:webHidden/>
              </w:rPr>
              <w:fldChar w:fldCharType="end"/>
            </w:r>
          </w:hyperlink>
        </w:p>
        <w:p w14:paraId="638D1E63" w14:textId="7E450CD4" w:rsidR="00116FA8" w:rsidRDefault="00116FA8">
          <w:pPr>
            <w:pStyle w:val="TOC2"/>
            <w:tabs>
              <w:tab w:val="right" w:leader="dot" w:pos="10070"/>
            </w:tabs>
            <w:rPr>
              <w:rFonts w:asciiTheme="minorHAnsi" w:hAnsiTheme="minorHAnsi"/>
              <w:noProof/>
              <w:kern w:val="2"/>
              <w:sz w:val="24"/>
              <w:szCs w:val="24"/>
              <w:lang w:val="en-PH" w:eastAsia="en-PH"/>
              <w14:ligatures w14:val="standardContextual"/>
            </w:rPr>
          </w:pPr>
          <w:hyperlink w:anchor="_Toc239943160" w:history="1">
            <w:r w:rsidRPr="00983830">
              <w:rPr>
                <w:rStyle w:val="Hyperlink"/>
                <w:rFonts w:cs="Arial"/>
                <w:noProof/>
              </w:rPr>
              <w:t>Permission (Update) (For Administrator of the System)</w:t>
            </w:r>
            <w:r>
              <w:rPr>
                <w:noProof/>
                <w:webHidden/>
              </w:rPr>
              <w:tab/>
            </w:r>
            <w:r>
              <w:rPr>
                <w:noProof/>
                <w:webHidden/>
              </w:rPr>
              <w:fldChar w:fldCharType="begin"/>
            </w:r>
            <w:r>
              <w:rPr>
                <w:noProof/>
                <w:webHidden/>
              </w:rPr>
              <w:instrText xml:space="preserve"> PAGEREF _Toc239943160 \h </w:instrText>
            </w:r>
            <w:r>
              <w:rPr>
                <w:noProof/>
                <w:webHidden/>
              </w:rPr>
            </w:r>
            <w:r>
              <w:rPr>
                <w:noProof/>
                <w:webHidden/>
              </w:rPr>
              <w:fldChar w:fldCharType="separate"/>
            </w:r>
            <w:r>
              <w:rPr>
                <w:noProof/>
                <w:webHidden/>
              </w:rPr>
              <w:t>89</w:t>
            </w:r>
            <w:r>
              <w:rPr>
                <w:noProof/>
                <w:webHidden/>
              </w:rPr>
              <w:fldChar w:fldCharType="end"/>
            </w:r>
          </w:hyperlink>
        </w:p>
        <w:p w14:paraId="37D397E7" w14:textId="3183D4D9" w:rsidR="00116FA8" w:rsidRDefault="00116FA8">
          <w:pPr>
            <w:pStyle w:val="TOC2"/>
            <w:tabs>
              <w:tab w:val="right" w:leader="dot" w:pos="10070"/>
            </w:tabs>
            <w:rPr>
              <w:rFonts w:asciiTheme="minorHAnsi" w:hAnsiTheme="minorHAnsi"/>
              <w:noProof/>
              <w:kern w:val="2"/>
              <w:sz w:val="24"/>
              <w:szCs w:val="24"/>
              <w:lang w:val="en-PH" w:eastAsia="en-PH"/>
              <w14:ligatures w14:val="standardContextual"/>
            </w:rPr>
          </w:pPr>
          <w:hyperlink w:anchor="_Toc239943161" w:history="1">
            <w:r w:rsidRPr="00983830">
              <w:rPr>
                <w:rStyle w:val="Hyperlink"/>
                <w:rFonts w:cs="Arial"/>
                <w:noProof/>
              </w:rPr>
              <w:t>Permission (Add Record) (For Administrator of the System)</w:t>
            </w:r>
            <w:r>
              <w:rPr>
                <w:noProof/>
                <w:webHidden/>
              </w:rPr>
              <w:tab/>
            </w:r>
            <w:r>
              <w:rPr>
                <w:noProof/>
                <w:webHidden/>
              </w:rPr>
              <w:fldChar w:fldCharType="begin"/>
            </w:r>
            <w:r>
              <w:rPr>
                <w:noProof/>
                <w:webHidden/>
              </w:rPr>
              <w:instrText xml:space="preserve"> PAGEREF _Toc239943161 \h </w:instrText>
            </w:r>
            <w:r>
              <w:rPr>
                <w:noProof/>
                <w:webHidden/>
              </w:rPr>
            </w:r>
            <w:r>
              <w:rPr>
                <w:noProof/>
                <w:webHidden/>
              </w:rPr>
              <w:fldChar w:fldCharType="separate"/>
            </w:r>
            <w:r>
              <w:rPr>
                <w:noProof/>
                <w:webHidden/>
              </w:rPr>
              <w:t>90</w:t>
            </w:r>
            <w:r>
              <w:rPr>
                <w:noProof/>
                <w:webHidden/>
              </w:rPr>
              <w:fldChar w:fldCharType="end"/>
            </w:r>
          </w:hyperlink>
        </w:p>
        <w:p w14:paraId="34C9A4CC" w14:textId="4B774DE3" w:rsidR="00F2157B" w:rsidRDefault="00F2157B">
          <w:r>
            <w:rPr>
              <w:b/>
              <w:bCs/>
              <w:noProof/>
            </w:rPr>
            <w:fldChar w:fldCharType="end"/>
          </w:r>
        </w:p>
      </w:sdtContent>
    </w:sdt>
    <w:p w14:paraId="38DCD244" w14:textId="77777777" w:rsidR="00B00DB6" w:rsidRDefault="00F07716">
      <w:pPr>
        <w:pStyle w:val="Heading1"/>
      </w:pPr>
      <w:bookmarkStart w:id="1" w:name="_Toc239943073"/>
      <w:r>
        <w:lastRenderedPageBreak/>
        <w:t>1. Understanding the PPIS: Overview</w:t>
      </w:r>
      <w:bookmarkEnd w:id="1"/>
    </w:p>
    <w:p w14:paraId="07B69EB0" w14:textId="19DFD38D" w:rsidR="00CD6E1D" w:rsidRPr="00CD6E1D" w:rsidRDefault="00CD6E1D" w:rsidP="00CD6E1D">
      <w:pPr>
        <w:pStyle w:val="NormalWeb"/>
        <w:jc w:val="both"/>
        <w:rPr>
          <w:rFonts w:ascii="Arial" w:hAnsi="Arial" w:cs="Arial"/>
        </w:rPr>
      </w:pPr>
      <w:r w:rsidRPr="00CD6E1D">
        <w:rPr>
          <w:rFonts w:ascii="Arial" w:hAnsi="Arial" w:cs="Arial"/>
        </w:rPr>
        <w:t>Probation and Parole Information System</w:t>
      </w:r>
      <w:r w:rsidR="003B424B">
        <w:rPr>
          <w:rFonts w:ascii="Arial" w:hAnsi="Arial" w:cs="Arial"/>
        </w:rPr>
        <w:t xml:space="preserve"> (PPIS)</w:t>
      </w:r>
      <w:r w:rsidRPr="00CD6E1D">
        <w:rPr>
          <w:rFonts w:ascii="Arial" w:hAnsi="Arial" w:cs="Arial"/>
        </w:rPr>
        <w:t xml:space="preserve"> is a platform used to manage records related to probation, parole, and pardon cases. It is designed to support case handling and record management functions and is interoperable with the Expanded Parole and Probation Case Management Information System (EPPCMIS), allowing seamless data sharing between the two systems.</w:t>
      </w:r>
    </w:p>
    <w:p w14:paraId="03F26915" w14:textId="77777777" w:rsidR="00CD6E1D" w:rsidRPr="00CD6E1D" w:rsidRDefault="00CD6E1D" w:rsidP="00CD6E1D">
      <w:pPr>
        <w:pStyle w:val="NormalWeb"/>
        <w:jc w:val="both"/>
        <w:rPr>
          <w:rFonts w:ascii="Arial" w:hAnsi="Arial" w:cs="Arial"/>
        </w:rPr>
      </w:pPr>
      <w:r w:rsidRPr="00CD6E1D">
        <w:rPr>
          <w:rFonts w:ascii="Arial" w:hAnsi="Arial" w:cs="Arial"/>
        </w:rPr>
        <w:t>Within the system, users can create, update, and delete records depending on the selected module and performed action. It also provides data export options, enabling users to download displayed table records in CSV, PDF, or Excel formats, as well as print records directly using available print functions in data tables.</w:t>
      </w:r>
    </w:p>
    <w:p w14:paraId="05B60560" w14:textId="77777777" w:rsidR="00CD6E1D" w:rsidRPr="00CD6E1D" w:rsidRDefault="00CD6E1D" w:rsidP="00CD6E1D">
      <w:pPr>
        <w:pStyle w:val="NormalWeb"/>
        <w:jc w:val="both"/>
        <w:rPr>
          <w:rFonts w:ascii="Arial" w:hAnsi="Arial" w:cs="Arial"/>
        </w:rPr>
      </w:pPr>
      <w:r w:rsidRPr="00CD6E1D">
        <w:rPr>
          <w:rFonts w:ascii="Arial" w:hAnsi="Arial" w:cs="Arial"/>
        </w:rPr>
        <w:t>For data retrieval and review, users can quickly filter records using inline column search fields or dropdown filter options located above table columns. Results are updated dynamically as filter criteria are entered or selected, allowing for efficient and real-time data querying.</w:t>
      </w:r>
    </w:p>
    <w:p w14:paraId="2BC8CC1B" w14:textId="77777777" w:rsidR="00F07716" w:rsidRPr="00F07716" w:rsidRDefault="00F07716">
      <w:pPr>
        <w:rPr>
          <w:sz w:val="24"/>
          <w:szCs w:val="24"/>
        </w:rPr>
      </w:pPr>
    </w:p>
    <w:tbl>
      <w:tblPr>
        <w:tblW w:w="0" w:type="auto"/>
        <w:jc w:val="center"/>
        <w:tblLook w:val="04A0" w:firstRow="1" w:lastRow="0" w:firstColumn="1" w:lastColumn="0" w:noHBand="0" w:noVBand="1"/>
      </w:tblPr>
      <w:tblGrid>
        <w:gridCol w:w="10080"/>
      </w:tblGrid>
      <w:tr w:rsidR="00B00DB6" w:rsidRPr="00F07716" w14:paraId="41945CA1" w14:textId="77777777">
        <w:trPr>
          <w:jc w:val="center"/>
        </w:trPr>
        <w:tc>
          <w:tcPr>
            <w:tcW w:w="10080" w:type="dxa"/>
            <w:shd w:val="clear" w:color="auto" w:fill="F8FAFC"/>
          </w:tcPr>
          <w:p w14:paraId="514AE732" w14:textId="1D2F4BDE" w:rsidR="00B00DB6" w:rsidRPr="00F07716" w:rsidRDefault="00F07716" w:rsidP="00CD6E1D">
            <w:pPr>
              <w:pStyle w:val="NormalWeb"/>
              <w:jc w:val="both"/>
            </w:pPr>
            <w:r w:rsidRPr="00CD6E1D">
              <w:rPr>
                <w:rFonts w:ascii="Arial" w:hAnsi="Arial" w:cs="Arial"/>
                <w:b/>
                <w:color w:val="1E293B"/>
              </w:rPr>
              <w:t>Manual purpose:</w:t>
            </w:r>
            <w:r w:rsidRPr="00F07716">
              <w:rPr>
                <w:b/>
                <w:color w:val="1E293B"/>
              </w:rPr>
              <w:t xml:space="preserve"> </w:t>
            </w:r>
            <w:r w:rsidR="00CD6E1D" w:rsidRPr="00CD6E1D">
              <w:rPr>
                <w:rFonts w:ascii="Arial" w:hAnsi="Arial" w:cs="Arial"/>
              </w:rPr>
              <w:t>This manual provides end</w:t>
            </w:r>
            <w:r w:rsidR="00323B80">
              <w:rPr>
                <w:rFonts w:ascii="Arial" w:hAnsi="Arial" w:cs="Arial"/>
              </w:rPr>
              <w:t>-</w:t>
            </w:r>
            <w:r w:rsidR="00CD6E1D" w:rsidRPr="00CD6E1D">
              <w:rPr>
                <w:rFonts w:ascii="Arial" w:hAnsi="Arial" w:cs="Arial"/>
              </w:rPr>
              <w:t>users with step-by-step guidance on navigating the PPIS website, using the actual on-screen interfaces and system labels as they appear in the application</w:t>
            </w:r>
            <w:r w:rsidR="00CD6E1D" w:rsidRPr="00CD6E1D">
              <w:t>.</w:t>
            </w:r>
          </w:p>
        </w:tc>
      </w:tr>
    </w:tbl>
    <w:p w14:paraId="73B262CE" w14:textId="77777777" w:rsidR="00B00DB6" w:rsidRPr="00F07716" w:rsidRDefault="00B00DB6">
      <w:pPr>
        <w:rPr>
          <w:sz w:val="24"/>
          <w:szCs w:val="24"/>
        </w:rPr>
      </w:pPr>
    </w:p>
    <w:tbl>
      <w:tblPr>
        <w:tblW w:w="0" w:type="auto"/>
        <w:jc w:val="center"/>
        <w:tblLook w:val="04A0" w:firstRow="1" w:lastRow="0" w:firstColumn="1" w:lastColumn="0" w:noHBand="0" w:noVBand="1"/>
      </w:tblPr>
      <w:tblGrid>
        <w:gridCol w:w="10080"/>
      </w:tblGrid>
      <w:tr w:rsidR="00B00DB6" w:rsidRPr="00F07716" w14:paraId="2031780B" w14:textId="77777777">
        <w:trPr>
          <w:jc w:val="center"/>
        </w:trPr>
        <w:tc>
          <w:tcPr>
            <w:tcW w:w="10080" w:type="dxa"/>
            <w:shd w:val="clear" w:color="auto" w:fill="F8FAFC"/>
          </w:tcPr>
          <w:p w14:paraId="1D855C45" w14:textId="6292C898" w:rsidR="00B00DB6" w:rsidRPr="00CD6E1D" w:rsidRDefault="00F07716" w:rsidP="00CD6E1D">
            <w:pPr>
              <w:pStyle w:val="NormalWeb"/>
              <w:jc w:val="both"/>
              <w:rPr>
                <w:rFonts w:ascii="Arial" w:hAnsi="Arial" w:cs="Arial"/>
              </w:rPr>
            </w:pPr>
            <w:r w:rsidRPr="00CD6E1D">
              <w:rPr>
                <w:rFonts w:ascii="Arial" w:hAnsi="Arial" w:cs="Arial"/>
                <w:b/>
                <w:color w:val="1E293B"/>
              </w:rPr>
              <w:t xml:space="preserve">Role access: </w:t>
            </w:r>
            <w:r w:rsidR="00CD6E1D" w:rsidRPr="00CD6E1D">
              <w:rPr>
                <w:rFonts w:ascii="Arial" w:hAnsi="Arial" w:cs="Arial"/>
              </w:rPr>
              <w:t>Menu options may differ depending on the user’s role.</w:t>
            </w:r>
          </w:p>
        </w:tc>
      </w:tr>
    </w:tbl>
    <w:p w14:paraId="24D70195" w14:textId="77777777" w:rsidR="00B00DB6" w:rsidRDefault="00B00DB6"/>
    <w:tbl>
      <w:tblPr>
        <w:tblW w:w="0" w:type="auto"/>
        <w:jc w:val="center"/>
        <w:tblLook w:val="04A0" w:firstRow="1" w:lastRow="0" w:firstColumn="1" w:lastColumn="0" w:noHBand="0" w:noVBand="1"/>
      </w:tblPr>
      <w:tblGrid>
        <w:gridCol w:w="10080"/>
      </w:tblGrid>
      <w:tr w:rsidR="00B00DB6" w14:paraId="16486860" w14:textId="77777777">
        <w:trPr>
          <w:jc w:val="center"/>
        </w:trPr>
        <w:tc>
          <w:tcPr>
            <w:tcW w:w="10080" w:type="dxa"/>
            <w:shd w:val="clear" w:color="auto" w:fill="F8FAFC"/>
          </w:tcPr>
          <w:p w14:paraId="676484D2" w14:textId="79D15EF5" w:rsidR="00B00DB6" w:rsidRPr="00CD6E1D" w:rsidRDefault="00F07716" w:rsidP="00CD6E1D">
            <w:pPr>
              <w:pStyle w:val="NormalWeb"/>
              <w:jc w:val="both"/>
              <w:rPr>
                <w:rFonts w:ascii="Arial" w:hAnsi="Arial" w:cs="Arial"/>
              </w:rPr>
            </w:pPr>
            <w:r w:rsidRPr="00CD6E1D">
              <w:rPr>
                <w:rFonts w:ascii="Arial" w:hAnsi="Arial" w:cs="Arial"/>
                <w:b/>
                <w:color w:val="1E293B"/>
              </w:rPr>
              <w:t xml:space="preserve">Screenshot indicators: </w:t>
            </w:r>
            <w:r w:rsidR="00CD6E1D" w:rsidRPr="00CD6E1D">
              <w:rPr>
                <w:rFonts w:ascii="Arial" w:hAnsi="Arial" w:cs="Arial"/>
              </w:rPr>
              <w:t>Red boxes and arrows labe</w:t>
            </w:r>
            <w:r w:rsidR="00D71E48">
              <w:rPr>
                <w:rFonts w:ascii="Arial" w:hAnsi="Arial" w:cs="Arial"/>
              </w:rPr>
              <w:t>l</w:t>
            </w:r>
            <w:r w:rsidR="00CD6E1D" w:rsidRPr="00CD6E1D">
              <w:rPr>
                <w:rFonts w:ascii="Arial" w:hAnsi="Arial" w:cs="Arial"/>
              </w:rPr>
              <w:t>led “</w:t>
            </w:r>
            <w:r w:rsidR="00CD6E1D" w:rsidRPr="00CD6E1D">
              <w:rPr>
                <w:rFonts w:ascii="Arial" w:hAnsi="Arial" w:cs="Arial"/>
                <w:b/>
              </w:rPr>
              <w:t>Click</w:t>
            </w:r>
            <w:r w:rsidR="00CD6E1D" w:rsidRPr="00CD6E1D">
              <w:rPr>
                <w:rFonts w:ascii="Arial" w:hAnsi="Arial" w:cs="Arial"/>
              </w:rPr>
              <w:t>” indicate the specific controls to be selected in each screenshot.</w:t>
            </w:r>
          </w:p>
        </w:tc>
      </w:tr>
    </w:tbl>
    <w:p w14:paraId="72D8D68E" w14:textId="77777777" w:rsidR="00B00DB6" w:rsidRDefault="00B00DB6"/>
    <w:p w14:paraId="03AC01D2" w14:textId="77777777" w:rsidR="00B00DB6" w:rsidRDefault="00F07716">
      <w:pPr>
        <w:pStyle w:val="Heading1"/>
      </w:pPr>
      <w:bookmarkStart w:id="2" w:name="_Toc239943074"/>
      <w:r>
        <w:t>2. System Modules</w:t>
      </w:r>
      <w:bookmarkEnd w:id="2"/>
    </w:p>
    <w:p w14:paraId="78CE8F0E" w14:textId="675656AF" w:rsidR="00B00DB6" w:rsidRPr="00A01D18" w:rsidRDefault="00F2157B" w:rsidP="00A01D18">
      <w:pPr>
        <w:pStyle w:val="ListParagraph"/>
        <w:numPr>
          <w:ilvl w:val="0"/>
          <w:numId w:val="13"/>
        </w:numPr>
        <w:spacing w:after="40"/>
        <w:rPr>
          <w:sz w:val="24"/>
          <w:szCs w:val="24"/>
        </w:rPr>
      </w:pPr>
      <w:r>
        <w:rPr>
          <w:b/>
          <w:sz w:val="24"/>
          <w:szCs w:val="24"/>
        </w:rPr>
        <w:t>Docket Access</w:t>
      </w:r>
      <w:r w:rsidR="00F07716" w:rsidRPr="00A01D18">
        <w:rPr>
          <w:sz w:val="24"/>
          <w:szCs w:val="24"/>
        </w:rPr>
        <w:t xml:space="preserve"> </w:t>
      </w:r>
      <w:r w:rsidR="00A01D18" w:rsidRPr="00A01D18">
        <w:rPr>
          <w:sz w:val="24"/>
          <w:szCs w:val="24"/>
        </w:rPr>
        <w:t>–</w:t>
      </w:r>
      <w:r w:rsidR="00F07716" w:rsidRPr="00A01D18">
        <w:rPr>
          <w:sz w:val="24"/>
          <w:szCs w:val="24"/>
        </w:rPr>
        <w:t xml:space="preserve"> </w:t>
      </w:r>
      <w:r w:rsidR="00A01D18" w:rsidRPr="00A01D18">
        <w:rPr>
          <w:sz w:val="24"/>
          <w:szCs w:val="24"/>
        </w:rPr>
        <w:t xml:space="preserve">Shows the docket records of </w:t>
      </w:r>
      <w:r w:rsidR="00F07716" w:rsidRPr="00A01D18">
        <w:rPr>
          <w:sz w:val="24"/>
          <w:szCs w:val="24"/>
        </w:rPr>
        <w:t>probation, parole, and pardon</w:t>
      </w:r>
    </w:p>
    <w:p w14:paraId="27530E03" w14:textId="1B546FC4" w:rsidR="00B00DB6" w:rsidRPr="00A01D18" w:rsidRDefault="00F07716" w:rsidP="00A01D18">
      <w:pPr>
        <w:pStyle w:val="ListParagraph"/>
        <w:numPr>
          <w:ilvl w:val="0"/>
          <w:numId w:val="13"/>
        </w:numPr>
        <w:spacing w:after="40"/>
        <w:rPr>
          <w:sz w:val="24"/>
          <w:szCs w:val="24"/>
        </w:rPr>
      </w:pPr>
      <w:r w:rsidRPr="00A01D18">
        <w:rPr>
          <w:b/>
          <w:sz w:val="24"/>
          <w:szCs w:val="24"/>
        </w:rPr>
        <w:t>Fact Sheet</w:t>
      </w:r>
      <w:r w:rsidRPr="00A01D18">
        <w:rPr>
          <w:sz w:val="24"/>
          <w:szCs w:val="24"/>
        </w:rPr>
        <w:t xml:space="preserve"> - </w:t>
      </w:r>
      <w:r w:rsidR="00CD6E1D">
        <w:rPr>
          <w:sz w:val="24"/>
          <w:szCs w:val="24"/>
        </w:rPr>
        <w:t>M</w:t>
      </w:r>
      <w:r w:rsidRPr="00A01D18">
        <w:rPr>
          <w:sz w:val="24"/>
          <w:szCs w:val="24"/>
        </w:rPr>
        <w:t>aintain</w:t>
      </w:r>
      <w:r w:rsidR="00CD6E1D">
        <w:rPr>
          <w:sz w:val="24"/>
          <w:szCs w:val="24"/>
        </w:rPr>
        <w:t>s</w:t>
      </w:r>
      <w:r w:rsidRPr="00A01D18">
        <w:rPr>
          <w:sz w:val="24"/>
          <w:szCs w:val="24"/>
        </w:rPr>
        <w:t xml:space="preserve"> client </w:t>
      </w:r>
      <w:r w:rsidR="00CD6E1D">
        <w:rPr>
          <w:sz w:val="24"/>
          <w:szCs w:val="24"/>
        </w:rPr>
        <w:t>investigation and supervision case</w:t>
      </w:r>
      <w:r w:rsidRPr="00A01D18">
        <w:rPr>
          <w:sz w:val="24"/>
          <w:szCs w:val="24"/>
        </w:rPr>
        <w:t xml:space="preserve"> records.</w:t>
      </w:r>
      <w:r w:rsidR="00A01D18" w:rsidRPr="00A01D18">
        <w:rPr>
          <w:sz w:val="24"/>
          <w:szCs w:val="24"/>
        </w:rPr>
        <w:t xml:space="preserve"> This serves as the </w:t>
      </w:r>
      <w:proofErr w:type="spellStart"/>
      <w:r w:rsidR="00A01D18" w:rsidRPr="00A01D18">
        <w:rPr>
          <w:sz w:val="24"/>
          <w:szCs w:val="24"/>
        </w:rPr>
        <w:t>eCase</w:t>
      </w:r>
      <w:proofErr w:type="spellEnd"/>
      <w:r w:rsidR="00A01D18" w:rsidRPr="00A01D18">
        <w:rPr>
          <w:sz w:val="24"/>
          <w:szCs w:val="24"/>
        </w:rPr>
        <w:t xml:space="preserve"> Folder of the client</w:t>
      </w:r>
    </w:p>
    <w:p w14:paraId="384D61BB" w14:textId="60545F05" w:rsidR="00B00DB6" w:rsidRPr="00A01D18" w:rsidRDefault="00F07716" w:rsidP="00A01D18">
      <w:pPr>
        <w:pStyle w:val="ListParagraph"/>
        <w:numPr>
          <w:ilvl w:val="0"/>
          <w:numId w:val="13"/>
        </w:numPr>
        <w:spacing w:after="40"/>
        <w:rPr>
          <w:sz w:val="24"/>
          <w:szCs w:val="24"/>
        </w:rPr>
      </w:pPr>
      <w:r w:rsidRPr="00A01D18">
        <w:rPr>
          <w:b/>
          <w:sz w:val="24"/>
          <w:szCs w:val="24"/>
        </w:rPr>
        <w:t>Forms</w:t>
      </w:r>
      <w:r w:rsidRPr="00A01D18">
        <w:rPr>
          <w:sz w:val="24"/>
          <w:szCs w:val="24"/>
        </w:rPr>
        <w:t xml:space="preserve"> </w:t>
      </w:r>
      <w:r w:rsidR="00D32E05">
        <w:rPr>
          <w:sz w:val="24"/>
          <w:szCs w:val="24"/>
        </w:rPr>
        <w:t>–</w:t>
      </w:r>
      <w:r w:rsidRPr="00A01D18">
        <w:rPr>
          <w:sz w:val="24"/>
          <w:szCs w:val="24"/>
        </w:rPr>
        <w:t xml:space="preserve"> View</w:t>
      </w:r>
      <w:r w:rsidR="00D32E05">
        <w:rPr>
          <w:sz w:val="24"/>
          <w:szCs w:val="24"/>
        </w:rPr>
        <w:t xml:space="preserve">s </w:t>
      </w:r>
      <w:r w:rsidRPr="00A01D18">
        <w:rPr>
          <w:sz w:val="24"/>
          <w:szCs w:val="24"/>
        </w:rPr>
        <w:t>and add</w:t>
      </w:r>
      <w:r w:rsidR="00D32E05">
        <w:rPr>
          <w:sz w:val="24"/>
          <w:szCs w:val="24"/>
        </w:rPr>
        <w:t>s</w:t>
      </w:r>
      <w:r w:rsidRPr="00A01D18">
        <w:rPr>
          <w:sz w:val="24"/>
          <w:szCs w:val="24"/>
        </w:rPr>
        <w:t xml:space="preserve"> documents</w:t>
      </w:r>
      <w:r w:rsidR="006B21CF">
        <w:rPr>
          <w:sz w:val="24"/>
          <w:szCs w:val="24"/>
        </w:rPr>
        <w:t xml:space="preserve"> or forms</w:t>
      </w:r>
      <w:r w:rsidRPr="00A01D18">
        <w:rPr>
          <w:sz w:val="24"/>
          <w:szCs w:val="24"/>
        </w:rPr>
        <w:t xml:space="preserve"> when permitted.</w:t>
      </w:r>
    </w:p>
    <w:p w14:paraId="0BAB1835" w14:textId="1FCE37EE" w:rsidR="00B00DB6" w:rsidRPr="00A01D18" w:rsidRDefault="00F07716" w:rsidP="00A01D18">
      <w:pPr>
        <w:pStyle w:val="ListParagraph"/>
        <w:numPr>
          <w:ilvl w:val="0"/>
          <w:numId w:val="13"/>
        </w:numPr>
        <w:spacing w:after="40"/>
        <w:rPr>
          <w:sz w:val="24"/>
          <w:szCs w:val="24"/>
        </w:rPr>
      </w:pPr>
      <w:r w:rsidRPr="00A01D18">
        <w:rPr>
          <w:b/>
          <w:sz w:val="24"/>
          <w:szCs w:val="24"/>
        </w:rPr>
        <w:t>My Organization</w:t>
      </w:r>
      <w:r w:rsidRPr="00A01D18">
        <w:rPr>
          <w:sz w:val="24"/>
          <w:szCs w:val="24"/>
        </w:rPr>
        <w:t xml:space="preserve"> - Maintain</w:t>
      </w:r>
      <w:r w:rsidR="00D32E05">
        <w:rPr>
          <w:sz w:val="24"/>
          <w:szCs w:val="24"/>
        </w:rPr>
        <w:t>s</w:t>
      </w:r>
      <w:r w:rsidRPr="00A01D18">
        <w:rPr>
          <w:sz w:val="24"/>
          <w:szCs w:val="24"/>
        </w:rPr>
        <w:t xml:space="preserve"> users, roles, field offices, regions, and permissions.</w:t>
      </w:r>
    </w:p>
    <w:p w14:paraId="3DCC517E" w14:textId="47BCEFC1" w:rsidR="00B00DB6" w:rsidRPr="00E96F62" w:rsidRDefault="00F07716">
      <w:pPr>
        <w:pStyle w:val="Heading1"/>
        <w:rPr>
          <w:color w:val="FF0000"/>
          <w:szCs w:val="36"/>
        </w:rPr>
      </w:pPr>
      <w:bookmarkStart w:id="3" w:name="_Toc239943075"/>
      <w:r w:rsidRPr="00A01D18">
        <w:rPr>
          <w:szCs w:val="36"/>
        </w:rPr>
        <w:t xml:space="preserve">3. </w:t>
      </w:r>
      <w:r w:rsidR="00D4229C">
        <w:t>Logging in through UAMS portal.</w:t>
      </w:r>
      <w:bookmarkEnd w:id="3"/>
    </w:p>
    <w:p w14:paraId="625F1701" w14:textId="6B3B1494" w:rsidR="00B00DB6" w:rsidRPr="00A01D18" w:rsidRDefault="00D4229C" w:rsidP="00A01D18">
      <w:pPr>
        <w:pStyle w:val="ListParagraph"/>
        <w:numPr>
          <w:ilvl w:val="0"/>
          <w:numId w:val="10"/>
        </w:numPr>
        <w:spacing w:after="60"/>
        <w:rPr>
          <w:sz w:val="24"/>
          <w:szCs w:val="24"/>
        </w:rPr>
      </w:pPr>
      <w:r>
        <w:rPr>
          <w:sz w:val="24"/>
          <w:szCs w:val="24"/>
        </w:rPr>
        <w:t>Open OpenVPN</w:t>
      </w:r>
      <w:r w:rsidR="00F07716" w:rsidRPr="00A01D18">
        <w:rPr>
          <w:sz w:val="24"/>
          <w:szCs w:val="24"/>
        </w:rPr>
        <w:t>.</w:t>
      </w:r>
    </w:p>
    <w:p w14:paraId="75025F18" w14:textId="0975233E" w:rsidR="00B00DB6" w:rsidRPr="00A01D18" w:rsidRDefault="00D4229C" w:rsidP="00A01D18">
      <w:pPr>
        <w:pStyle w:val="ListParagraph"/>
        <w:numPr>
          <w:ilvl w:val="0"/>
          <w:numId w:val="10"/>
        </w:numPr>
        <w:spacing w:after="60"/>
        <w:rPr>
          <w:sz w:val="24"/>
          <w:szCs w:val="24"/>
        </w:rPr>
      </w:pPr>
      <w:r>
        <w:rPr>
          <w:sz w:val="24"/>
          <w:szCs w:val="24"/>
        </w:rPr>
        <w:t>Login through VPN using your Login Credentials</w:t>
      </w:r>
      <w:r w:rsidR="00F07716" w:rsidRPr="00A01D18">
        <w:rPr>
          <w:sz w:val="24"/>
          <w:szCs w:val="24"/>
        </w:rPr>
        <w:t>.</w:t>
      </w:r>
    </w:p>
    <w:p w14:paraId="770724D6" w14:textId="56150AE2" w:rsidR="00B00DB6" w:rsidRPr="00A01D18" w:rsidRDefault="00D4229C" w:rsidP="00A01D18">
      <w:pPr>
        <w:pStyle w:val="ListParagraph"/>
        <w:numPr>
          <w:ilvl w:val="0"/>
          <w:numId w:val="10"/>
        </w:numPr>
        <w:spacing w:after="60"/>
        <w:rPr>
          <w:sz w:val="24"/>
          <w:szCs w:val="24"/>
        </w:rPr>
      </w:pPr>
      <w:r>
        <w:rPr>
          <w:sz w:val="24"/>
          <w:szCs w:val="24"/>
        </w:rPr>
        <w:t>Open UAMS Portal (</w:t>
      </w:r>
      <w:r w:rsidRPr="00D4229C">
        <w:rPr>
          <w:i/>
          <w:iCs/>
          <w:sz w:val="24"/>
          <w:szCs w:val="24"/>
          <w:u w:val="single"/>
        </w:rPr>
        <w:t>http://uams.probation.gov.ph/ppa-uams</w:t>
      </w:r>
      <w:r>
        <w:rPr>
          <w:sz w:val="24"/>
          <w:szCs w:val="24"/>
        </w:rPr>
        <w:t>)</w:t>
      </w:r>
      <w:r w:rsidR="00F07716" w:rsidRPr="00A01D18">
        <w:rPr>
          <w:sz w:val="24"/>
          <w:szCs w:val="24"/>
        </w:rPr>
        <w:t>.</w:t>
      </w:r>
    </w:p>
    <w:p w14:paraId="681D0F2A" w14:textId="079CED63" w:rsidR="00B00DB6" w:rsidRPr="00A01D18" w:rsidRDefault="00D4229C" w:rsidP="00A01D18">
      <w:pPr>
        <w:pStyle w:val="ListParagraph"/>
        <w:numPr>
          <w:ilvl w:val="0"/>
          <w:numId w:val="10"/>
        </w:numPr>
        <w:spacing w:after="60"/>
        <w:rPr>
          <w:sz w:val="24"/>
          <w:szCs w:val="24"/>
        </w:rPr>
      </w:pPr>
      <w:r>
        <w:rPr>
          <w:sz w:val="24"/>
          <w:szCs w:val="24"/>
        </w:rPr>
        <w:t xml:space="preserve">Login using </w:t>
      </w:r>
      <w:r w:rsidR="00D32E05">
        <w:rPr>
          <w:sz w:val="24"/>
          <w:szCs w:val="24"/>
        </w:rPr>
        <w:t>the end-user</w:t>
      </w:r>
      <w:r>
        <w:rPr>
          <w:sz w:val="24"/>
          <w:szCs w:val="24"/>
        </w:rPr>
        <w:t xml:space="preserve"> credentials</w:t>
      </w:r>
      <w:r w:rsidR="00F07716" w:rsidRPr="00A01D18">
        <w:rPr>
          <w:sz w:val="24"/>
          <w:szCs w:val="24"/>
        </w:rPr>
        <w:t>.</w:t>
      </w:r>
    </w:p>
    <w:p w14:paraId="03B03F89" w14:textId="20F189EA" w:rsidR="00D32E05" w:rsidRPr="00D32E05" w:rsidRDefault="00D32E05" w:rsidP="00A01D18">
      <w:pPr>
        <w:pStyle w:val="ListParagraph"/>
        <w:numPr>
          <w:ilvl w:val="0"/>
          <w:numId w:val="10"/>
        </w:numPr>
        <w:spacing w:after="60"/>
        <w:rPr>
          <w:sz w:val="24"/>
          <w:szCs w:val="24"/>
        </w:rPr>
      </w:pPr>
      <w:r w:rsidRPr="00D32E05">
        <w:rPr>
          <w:sz w:val="24"/>
          <w:szCs w:val="24"/>
        </w:rPr>
        <w:t>Click the PPIS tile in UAMS to access the system, provided you have the required access permissions</w:t>
      </w:r>
      <w:r>
        <w:rPr>
          <w:sz w:val="24"/>
          <w:szCs w:val="24"/>
        </w:rPr>
        <w:t>.</w:t>
      </w:r>
    </w:p>
    <w:p w14:paraId="168C55D9" w14:textId="1C53F184" w:rsidR="00D4229C" w:rsidRPr="00A01D18" w:rsidRDefault="00D4229C" w:rsidP="00A01D18">
      <w:pPr>
        <w:pStyle w:val="ListParagraph"/>
        <w:numPr>
          <w:ilvl w:val="0"/>
          <w:numId w:val="10"/>
        </w:numPr>
        <w:spacing w:after="60"/>
        <w:rPr>
          <w:sz w:val="24"/>
          <w:szCs w:val="24"/>
        </w:rPr>
      </w:pPr>
      <w:r>
        <w:rPr>
          <w:sz w:val="24"/>
          <w:szCs w:val="24"/>
        </w:rPr>
        <w:t>Wa</w:t>
      </w:r>
      <w:r w:rsidR="00D32E05">
        <w:rPr>
          <w:sz w:val="24"/>
          <w:szCs w:val="24"/>
        </w:rPr>
        <w:t>it</w:t>
      </w:r>
      <w:r>
        <w:rPr>
          <w:sz w:val="24"/>
          <w:szCs w:val="24"/>
        </w:rPr>
        <w:t xml:space="preserve"> for PPIS to finish loading and enter your OTP.</w:t>
      </w:r>
    </w:p>
    <w:p w14:paraId="2FAE22FE" w14:textId="1FE20FFB" w:rsidR="00B00DB6" w:rsidRDefault="00D4229C">
      <w:pPr>
        <w:keepNext/>
        <w:jc w:val="center"/>
      </w:pPr>
      <w:r w:rsidRPr="00D4229C">
        <w:rPr>
          <w:noProof/>
        </w:rPr>
        <w:lastRenderedPageBreak/>
        <w:drawing>
          <wp:inline distT="0" distB="0" distL="0" distR="0" wp14:anchorId="3E8BDDBC" wp14:editId="395127FB">
            <wp:extent cx="6400800" cy="3285490"/>
            <wp:effectExtent l="0" t="0" r="0" b="0"/>
            <wp:docPr id="19524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6198" name=""/>
                    <pic:cNvPicPr/>
                  </pic:nvPicPr>
                  <pic:blipFill>
                    <a:blip r:embed="rId9"/>
                    <a:stretch>
                      <a:fillRect/>
                    </a:stretch>
                  </pic:blipFill>
                  <pic:spPr>
                    <a:xfrm>
                      <a:off x="0" y="0"/>
                      <a:ext cx="6400800" cy="3285490"/>
                    </a:xfrm>
                    <a:prstGeom prst="rect">
                      <a:avLst/>
                    </a:prstGeom>
                  </pic:spPr>
                </pic:pic>
              </a:graphicData>
            </a:graphic>
          </wp:inline>
        </w:drawing>
      </w:r>
    </w:p>
    <w:p w14:paraId="46813594" w14:textId="41F9E2F4" w:rsidR="00B00DB6" w:rsidRDefault="00D4229C">
      <w:pPr>
        <w:spacing w:after="160"/>
        <w:jc w:val="center"/>
      </w:pPr>
      <w:proofErr w:type="spellStart"/>
      <w:r>
        <w:rPr>
          <w:i/>
          <w:color w:val="475569"/>
          <w:sz w:val="16"/>
        </w:rPr>
        <w:t>Otp</w:t>
      </w:r>
      <w:proofErr w:type="spellEnd"/>
      <w:r w:rsidR="00F07716">
        <w:rPr>
          <w:i/>
          <w:color w:val="475569"/>
          <w:sz w:val="16"/>
        </w:rPr>
        <w:t xml:space="preserve"> page</w:t>
      </w:r>
    </w:p>
    <w:p w14:paraId="65F1374B" w14:textId="77777777" w:rsidR="00B00DB6" w:rsidRDefault="00F07716">
      <w:pPr>
        <w:pStyle w:val="Heading1"/>
      </w:pPr>
      <w:bookmarkStart w:id="4" w:name="_Toc239943076"/>
      <w:r>
        <w:t>4. Navigation</w:t>
      </w:r>
      <w:bookmarkEnd w:id="4"/>
    </w:p>
    <w:p w14:paraId="71E331DA" w14:textId="0AF5024D" w:rsidR="00B00DB6" w:rsidRPr="00A01D18" w:rsidRDefault="00F07716" w:rsidP="00A01D18">
      <w:pPr>
        <w:spacing w:after="60"/>
        <w:ind w:left="720" w:hanging="360"/>
        <w:jc w:val="both"/>
        <w:rPr>
          <w:sz w:val="24"/>
          <w:szCs w:val="24"/>
        </w:rPr>
      </w:pPr>
      <w:r w:rsidRPr="00A01D18">
        <w:rPr>
          <w:sz w:val="24"/>
          <w:szCs w:val="24"/>
        </w:rPr>
        <w:t xml:space="preserve">1. Use the left menu to move between </w:t>
      </w:r>
      <w:r w:rsidRPr="00A01D18">
        <w:rPr>
          <w:b/>
          <w:sz w:val="24"/>
          <w:szCs w:val="24"/>
        </w:rPr>
        <w:t>Docke</w:t>
      </w:r>
      <w:r w:rsidR="00F90E65">
        <w:rPr>
          <w:b/>
          <w:sz w:val="24"/>
          <w:szCs w:val="24"/>
        </w:rPr>
        <w:t>t Access</w:t>
      </w:r>
      <w:r w:rsidRPr="00A01D18">
        <w:rPr>
          <w:sz w:val="24"/>
          <w:szCs w:val="24"/>
        </w:rPr>
        <w:t xml:space="preserve">, </w:t>
      </w:r>
      <w:r w:rsidRPr="00A01D18">
        <w:rPr>
          <w:b/>
          <w:sz w:val="24"/>
          <w:szCs w:val="24"/>
        </w:rPr>
        <w:t>Fact Sheet</w:t>
      </w:r>
      <w:r w:rsidRPr="00A01D18">
        <w:rPr>
          <w:sz w:val="24"/>
          <w:szCs w:val="24"/>
        </w:rPr>
        <w:t xml:space="preserve">, </w:t>
      </w:r>
      <w:r w:rsidRPr="00A01D18">
        <w:rPr>
          <w:b/>
          <w:sz w:val="24"/>
          <w:szCs w:val="24"/>
        </w:rPr>
        <w:t>Forms</w:t>
      </w:r>
      <w:r w:rsidRPr="00A01D18">
        <w:rPr>
          <w:sz w:val="24"/>
          <w:szCs w:val="24"/>
        </w:rPr>
        <w:t xml:space="preserve">, and </w:t>
      </w:r>
      <w:r w:rsidRPr="00A01D18">
        <w:rPr>
          <w:b/>
          <w:sz w:val="24"/>
          <w:szCs w:val="24"/>
        </w:rPr>
        <w:t>My</w:t>
      </w:r>
      <w:r w:rsidR="00A01D18">
        <w:rPr>
          <w:b/>
          <w:sz w:val="24"/>
          <w:szCs w:val="24"/>
        </w:rPr>
        <w:t xml:space="preserve"> </w:t>
      </w:r>
      <w:r w:rsidRPr="00A01D18">
        <w:rPr>
          <w:b/>
          <w:sz w:val="24"/>
          <w:szCs w:val="24"/>
        </w:rPr>
        <w:t>Organization</w:t>
      </w:r>
      <w:r w:rsidRPr="00A01D18">
        <w:rPr>
          <w:sz w:val="24"/>
          <w:szCs w:val="24"/>
        </w:rPr>
        <w:t>.</w:t>
      </w:r>
    </w:p>
    <w:p w14:paraId="33FC70D5" w14:textId="2762FA60" w:rsidR="00B00DB6" w:rsidRPr="00A01D18" w:rsidRDefault="00F07716" w:rsidP="00A01D18">
      <w:pPr>
        <w:spacing w:after="60"/>
        <w:ind w:left="720" w:hanging="360"/>
        <w:jc w:val="both"/>
        <w:rPr>
          <w:sz w:val="24"/>
          <w:szCs w:val="24"/>
        </w:rPr>
      </w:pPr>
      <w:r w:rsidRPr="00A01D18">
        <w:rPr>
          <w:sz w:val="24"/>
          <w:szCs w:val="24"/>
        </w:rPr>
        <w:t xml:space="preserve">2. Click a menu group such as </w:t>
      </w:r>
      <w:r w:rsidR="00F90E65">
        <w:rPr>
          <w:b/>
          <w:sz w:val="24"/>
          <w:szCs w:val="24"/>
        </w:rPr>
        <w:t xml:space="preserve">Docket Access, Fact Sheet, Forms </w:t>
      </w:r>
      <w:r w:rsidR="00F90E65">
        <w:rPr>
          <w:sz w:val="24"/>
          <w:szCs w:val="24"/>
        </w:rPr>
        <w:t xml:space="preserve">and </w:t>
      </w:r>
      <w:r w:rsidR="00F90E65" w:rsidRPr="00F90E65">
        <w:rPr>
          <w:b/>
          <w:sz w:val="24"/>
          <w:szCs w:val="24"/>
        </w:rPr>
        <w:t>My Organization</w:t>
      </w:r>
      <w:r w:rsidRPr="00A01D18">
        <w:rPr>
          <w:sz w:val="24"/>
          <w:szCs w:val="24"/>
        </w:rPr>
        <w:t xml:space="preserve"> to show its submenu.</w:t>
      </w:r>
    </w:p>
    <w:p w14:paraId="76815FEF" w14:textId="2EB591B5" w:rsidR="00B00DB6" w:rsidRPr="00A01D18" w:rsidRDefault="00F07716" w:rsidP="00A01D18">
      <w:pPr>
        <w:spacing w:after="60"/>
        <w:ind w:left="720" w:hanging="360"/>
        <w:jc w:val="both"/>
        <w:rPr>
          <w:sz w:val="24"/>
          <w:szCs w:val="24"/>
        </w:rPr>
      </w:pPr>
      <w:r w:rsidRPr="00A01D18">
        <w:rPr>
          <w:sz w:val="24"/>
          <w:szCs w:val="24"/>
        </w:rPr>
        <w:t xml:space="preserve">3. Click the exact module name </w:t>
      </w:r>
      <w:r w:rsidR="00F90E65">
        <w:rPr>
          <w:sz w:val="24"/>
          <w:szCs w:val="24"/>
        </w:rPr>
        <w:t xml:space="preserve">that </w:t>
      </w:r>
      <w:r w:rsidR="00240352">
        <w:rPr>
          <w:sz w:val="24"/>
          <w:szCs w:val="24"/>
        </w:rPr>
        <w:t>the end</w:t>
      </w:r>
      <w:r w:rsidR="00F90E65">
        <w:rPr>
          <w:sz w:val="24"/>
          <w:szCs w:val="24"/>
        </w:rPr>
        <w:t>-</w:t>
      </w:r>
      <w:r w:rsidR="00240352">
        <w:rPr>
          <w:sz w:val="24"/>
          <w:szCs w:val="24"/>
        </w:rPr>
        <w:t>user</w:t>
      </w:r>
      <w:r w:rsidRPr="00A01D18">
        <w:rPr>
          <w:sz w:val="24"/>
          <w:szCs w:val="24"/>
        </w:rPr>
        <w:t xml:space="preserve"> need</w:t>
      </w:r>
      <w:r w:rsidR="00240352">
        <w:rPr>
          <w:sz w:val="24"/>
          <w:szCs w:val="24"/>
        </w:rPr>
        <w:t>s</w:t>
      </w:r>
      <w:r w:rsidRPr="00A01D18">
        <w:rPr>
          <w:sz w:val="24"/>
          <w:szCs w:val="24"/>
        </w:rPr>
        <w:t xml:space="preserve"> to open.</w:t>
      </w:r>
    </w:p>
    <w:p w14:paraId="5C4A5BBE" w14:textId="3D0E0A1D" w:rsidR="00B00DB6" w:rsidRDefault="00D6700C">
      <w:pPr>
        <w:keepNext/>
        <w:jc w:val="center"/>
      </w:pPr>
      <w:r>
        <w:rPr>
          <w:noProof/>
        </w:rPr>
        <w:lastRenderedPageBreak/>
        <w:drawing>
          <wp:inline distT="0" distB="0" distL="0" distR="0" wp14:anchorId="4F4F3866" wp14:editId="5EA6D57F">
            <wp:extent cx="6391275" cy="7277100"/>
            <wp:effectExtent l="0" t="0" r="9525" b="0"/>
            <wp:docPr id="106470223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91275" cy="7277100"/>
                    </a:xfrm>
                    <a:prstGeom prst="rect">
                      <a:avLst/>
                    </a:prstGeom>
                    <a:noFill/>
                    <a:ln>
                      <a:noFill/>
                    </a:ln>
                  </pic:spPr>
                </pic:pic>
              </a:graphicData>
            </a:graphic>
          </wp:inline>
        </w:drawing>
      </w:r>
    </w:p>
    <w:p w14:paraId="2BAE750C" w14:textId="77777777" w:rsidR="00B00DB6" w:rsidRPr="00DA1B18" w:rsidRDefault="00F07716">
      <w:pPr>
        <w:spacing w:after="160"/>
        <w:jc w:val="center"/>
        <w:rPr>
          <w:sz w:val="24"/>
          <w:szCs w:val="24"/>
        </w:rPr>
      </w:pPr>
      <w:r w:rsidRPr="00DA1B18">
        <w:rPr>
          <w:i/>
          <w:color w:val="475569"/>
          <w:sz w:val="24"/>
          <w:szCs w:val="24"/>
        </w:rPr>
        <w:t>Main navigation</w:t>
      </w:r>
    </w:p>
    <w:p w14:paraId="5ECD0BD9" w14:textId="77777777" w:rsidR="00B00DB6" w:rsidRDefault="00F07716">
      <w:pPr>
        <w:pStyle w:val="Heading1"/>
      </w:pPr>
      <w:bookmarkStart w:id="5" w:name="_Toc239943077"/>
      <w:r>
        <w:lastRenderedPageBreak/>
        <w:t>5. Docket</w:t>
      </w:r>
      <w:r w:rsidR="00302C27">
        <w:t xml:space="preserve"> Access</w:t>
      </w:r>
      <w:bookmarkEnd w:id="5"/>
    </w:p>
    <w:p>
      <w:pPr>
        <w:pStyle w:val="Heading2"/>
      </w:pPr>
      <w:r>
        <w:t>Opening the Fact Sheet from a docket</w:t>
      </w:r>
    </w:p>
    <w:p>
      <w:pPr/>
      <w:r>
        <w:rPr>
          <w:rFonts w:ascii="Arial" w:hAnsi="Arial"/>
          <w:color w:val="FF0000"/>
          <w:sz w:val="20"/>
        </w:rPr>
        <w:t>From any docket list, the end-user can open the client fact sheet without leaving Docket Access. Use Fact Sheet in the Actions column of the selected row.</w:t>
      </w:r>
    </w:p>
    <w:p>
      <w:pPr>
        <w:ind w:left="360" w:hanging="360"/>
      </w:pPr>
      <w:r>
        <w:rPr>
          <w:rFonts w:ascii="Arial" w:hAnsi="Arial"/>
          <w:color w:val="FF0000"/>
          <w:sz w:val="20"/>
        </w:rPr>
        <w:t>1. Open a docket list under Docket Access, for example Probation Investigation.</w:t>
      </w:r>
    </w:p>
    <w:p>
      <w:pPr>
        <w:ind w:left="360" w:hanging="360"/>
      </w:pPr>
      <w:r>
        <w:rPr>
          <w:rFonts w:ascii="Arial" w:hAnsi="Arial"/>
          <w:color w:val="FF0000"/>
          <w:sz w:val="20"/>
        </w:rPr>
        <w:t>2. Locate the record the end-user needs.</w:t>
      </w:r>
    </w:p>
    <w:p>
      <w:pPr>
        <w:ind w:left="360" w:hanging="360"/>
      </w:pPr>
      <w:r>
        <w:rPr>
          <w:rFonts w:ascii="Arial" w:hAnsi="Arial"/>
          <w:color w:val="FF0000"/>
          <w:sz w:val="20"/>
        </w:rPr>
        <w:t>3. In the Actions column, click Fact Sheet.</w:t>
      </w:r>
    </w:p>
    <w:p>
      <w:pPr>
        <w:ind w:left="360" w:hanging="360"/>
      </w:pPr>
      <w:r>
        <w:rPr>
          <w:rFonts w:ascii="Arial" w:hAnsi="Arial"/>
          <w:color w:val="FF0000"/>
          <w:sz w:val="20"/>
        </w:rPr>
        <w:t>4. Wait for the client view profile to open. The page shows the client photo area, profile tabs, and tab content below.</w:t>
      </w:r>
    </w:p>
    <w:p>
      <w:pPr>
        <w:jc w:val="center"/>
      </w:pPr>
      <w:r>
        <w:drawing>
          <wp:inline xmlns:a="http://schemas.openxmlformats.org/drawingml/2006/main" xmlns:pic="http://schemas.openxmlformats.org/drawingml/2006/picture">
            <wp:extent cx="5852160" cy="3291840"/>
            <wp:docPr id="2074720579" name="Picture 207472057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52160" cy="3291840"/>
                    </a:xfrm>
                    <a:prstGeom prst="rect"/>
                  </pic:spPr>
                </pic:pic>
              </a:graphicData>
            </a:graphic>
          </wp:inline>
        </w:drawing>
      </w:r>
    </w:p>
    <w:p>
      <w:pPr>
        <w:jc w:val="center"/>
      </w:pPr>
      <w:r>
        <w:rPr>
          <w:rFonts w:ascii="Arial" w:hAnsi="Arial"/>
          <w:i/>
          <w:color w:val="555555"/>
          <w:sz w:val="18"/>
        </w:rPr>
        <w:t>Docket list — Fact Sheet in the Actions column</w:t>
      </w:r>
    </w:p>
    <w:p>
      <w:pPr>
        <w:jc w:val="center"/>
      </w:pPr>
      <w:r>
        <w:drawing>
          <wp:inline xmlns:a="http://schemas.openxmlformats.org/drawingml/2006/main" xmlns:pic="http://schemas.openxmlformats.org/drawingml/2006/picture">
            <wp:extent cx="5852160" cy="3950208"/>
            <wp:docPr id="2074720580" name="Picture 2074720580"/>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5852160" cy="3950208"/>
                    </a:xfrm>
                    <a:prstGeom prst="rect"/>
                  </pic:spPr>
                </pic:pic>
              </a:graphicData>
            </a:graphic>
          </wp:inline>
        </w:drawing>
      </w:r>
    </w:p>
    <w:p>
      <w:pPr>
        <w:jc w:val="center"/>
      </w:pPr>
      <w:r>
        <w:rPr>
          <w:rFonts w:ascii="Arial" w:hAnsi="Arial"/>
          <w:i/>
          <w:color w:val="555555"/>
          <w:sz w:val="18"/>
        </w:rPr>
        <w:t>Client view profile opened from Fact Sheet on a docket</w:t>
      </w:r>
    </w:p>
    <w:p w14:paraId="7B4C7066" w14:textId="77777777" w:rsidR="00B00DB6" w:rsidRPr="00DA1B18" w:rsidRDefault="00F07716">
      <w:pPr>
        <w:pStyle w:val="Heading2"/>
        <w:rPr>
          <w:rFonts w:ascii="Arial" w:hAnsi="Arial" w:cs="Arial"/>
          <w:szCs w:val="28"/>
        </w:rPr>
      </w:pPr>
      <w:bookmarkStart w:id="6" w:name="_Toc239943078"/>
      <w:r w:rsidRPr="00DA1B18">
        <w:rPr>
          <w:rFonts w:ascii="Arial" w:hAnsi="Arial" w:cs="Arial"/>
          <w:szCs w:val="28"/>
        </w:rPr>
        <w:t>Probation Investigation</w:t>
      </w:r>
      <w:bookmarkEnd w:id="6"/>
    </w:p>
    <w:p w14:paraId="4590FD39" w14:textId="34AA110B" w:rsidR="00F90E65" w:rsidRPr="00F90E65" w:rsidRDefault="00F90E65" w:rsidP="00F90E65">
      <w:pPr>
        <w:pStyle w:val="NormalWeb"/>
        <w:jc w:val="both"/>
        <w:rPr>
          <w:rFonts w:ascii="Arial" w:hAnsi="Arial" w:cs="Arial"/>
        </w:rPr>
      </w:pPr>
      <w:r w:rsidRPr="00F90E65">
        <w:rPr>
          <w:rFonts w:ascii="Arial" w:hAnsi="Arial" w:cs="Arial"/>
        </w:rPr>
        <w:t xml:space="preserve">Use this page to search, review, update, attach documents to, or </w:t>
      </w:r>
      <w:r w:rsidR="009A457E">
        <w:rPr>
          <w:rFonts w:ascii="Arial" w:hAnsi="Arial" w:cs="Arial"/>
        </w:rPr>
        <w:t>remove</w:t>
      </w:r>
      <w:r w:rsidRPr="00F90E65">
        <w:rPr>
          <w:rFonts w:ascii="Arial" w:hAnsi="Arial" w:cs="Arial"/>
        </w:rPr>
        <w:t xml:space="preserve"> probation investigation dockets.</w:t>
      </w:r>
    </w:p>
    <w:p w14:paraId="14930BC3" w14:textId="77777777" w:rsidR="009A457E" w:rsidRDefault="00F07716" w:rsidP="009A457E">
      <w:pPr>
        <w:spacing w:after="60"/>
        <w:ind w:left="360" w:hanging="360"/>
        <w:rPr>
          <w:sz w:val="24"/>
          <w:szCs w:val="24"/>
        </w:rPr>
      </w:pPr>
      <w:r w:rsidRPr="004C5C3A">
        <w:rPr>
          <w:sz w:val="24"/>
          <w:szCs w:val="24"/>
        </w:rPr>
        <w:t xml:space="preserve">1. From the left menu, open </w:t>
      </w:r>
      <w:r w:rsidRPr="004C5C3A">
        <w:rPr>
          <w:b/>
          <w:sz w:val="24"/>
          <w:szCs w:val="24"/>
        </w:rPr>
        <w:t>Probation Investigation</w:t>
      </w:r>
      <w:r w:rsidRPr="004C5C3A">
        <w:rPr>
          <w:sz w:val="24"/>
          <w:szCs w:val="24"/>
        </w:rPr>
        <w:t>.</w:t>
      </w:r>
    </w:p>
    <w:p w14:paraId="4F60F8C7" w14:textId="09C6395B" w:rsidR="009A457E" w:rsidRPr="009A457E" w:rsidRDefault="009A457E" w:rsidP="009A457E">
      <w:pPr>
        <w:spacing w:after="60"/>
        <w:ind w:left="360" w:hanging="360"/>
        <w:rPr>
          <w:sz w:val="24"/>
          <w:szCs w:val="24"/>
        </w:rPr>
      </w:pPr>
      <w:r w:rsidRPr="009A457E">
        <w:rPr>
          <w:rFonts w:cs="Arial"/>
          <w:sz w:val="24"/>
          <w:szCs w:val="24"/>
        </w:rPr>
        <w:t xml:space="preserve">2. To search for a record, input the available details in the </w:t>
      </w:r>
      <w:r w:rsidRPr="009A457E">
        <w:rPr>
          <w:rFonts w:cs="Arial"/>
          <w:b/>
          <w:sz w:val="24"/>
          <w:szCs w:val="24"/>
        </w:rPr>
        <w:t>Docket Number, CC Number, or Name</w:t>
      </w:r>
      <w:r w:rsidRPr="009A457E">
        <w:rPr>
          <w:rFonts w:cs="Arial"/>
          <w:sz w:val="24"/>
          <w:szCs w:val="24"/>
        </w:rPr>
        <w:t xml:space="preserve"> fields.</w:t>
      </w:r>
    </w:p>
    <w:p w14:paraId="27EF4E85" w14:textId="77777777" w:rsidR="00B00DB6" w:rsidRPr="004C5C3A" w:rsidRDefault="00F07716" w:rsidP="009A457E">
      <w:pPr>
        <w:spacing w:after="60"/>
        <w:rPr>
          <w:sz w:val="24"/>
          <w:szCs w:val="24"/>
        </w:rPr>
      </w:pPr>
      <w:r w:rsidRPr="004C5C3A">
        <w:rPr>
          <w:sz w:val="24"/>
          <w:szCs w:val="24"/>
        </w:rPr>
        <w:t xml:space="preserve">3. Click </w:t>
      </w:r>
      <w:r w:rsidRPr="004C5C3A">
        <w:rPr>
          <w:b/>
          <w:sz w:val="24"/>
          <w:szCs w:val="24"/>
        </w:rPr>
        <w:t>Run search</w:t>
      </w:r>
      <w:r w:rsidRPr="004C5C3A">
        <w:rPr>
          <w:sz w:val="24"/>
          <w:szCs w:val="24"/>
        </w:rPr>
        <w:t xml:space="preserve"> to apply the search.</w:t>
      </w:r>
    </w:p>
    <w:p w14:paraId="22A41398" w14:textId="77777777" w:rsidR="00B00DB6" w:rsidRPr="004C5C3A" w:rsidRDefault="00F07716">
      <w:pPr>
        <w:spacing w:after="60"/>
        <w:ind w:left="360" w:hanging="360"/>
        <w:rPr>
          <w:sz w:val="24"/>
          <w:szCs w:val="24"/>
        </w:rPr>
      </w:pPr>
      <w:r w:rsidRPr="004C5C3A">
        <w:rPr>
          <w:rFonts w:ascii="Arial" w:hAnsi="Arial"/>
          <w:i w:val="0"/>
          <w:color w:val="FF0000"/>
          <w:sz w:val="20"/>
          <w:szCs w:val="24"/>
        </w:rPr>
        <w:t>4. In the Actions column, use View, Update, Attachments, Fact Sheet, or Remove for the selected row.</w:t>
      </w:r>
      <w:r w:rsidRPr="004C5C3A">
        <w:rPr>
          <w:b/>
          <w:sz w:val="24"/>
          <w:szCs w:val="24"/>
        </w:rPr>
      </w:r>
      <w:r w:rsidRPr="004C5C3A">
        <w:rPr>
          <w:sz w:val="24"/>
          <w:szCs w:val="24"/>
        </w:rPr>
      </w:r>
      <w:r w:rsidRPr="004C5C3A">
        <w:rPr>
          <w:b/>
          <w:sz w:val="24"/>
          <w:szCs w:val="24"/>
        </w:rPr>
      </w:r>
      <w:r w:rsidRPr="004C5C3A">
        <w:rPr>
          <w:sz w:val="24"/>
          <w:szCs w:val="24"/>
        </w:rPr>
      </w:r>
      <w:r w:rsidRPr="004C5C3A">
        <w:rPr>
          <w:b/>
          <w:sz w:val="24"/>
          <w:szCs w:val="24"/>
        </w:rPr>
      </w:r>
      <w:r w:rsidRPr="004C5C3A">
        <w:rPr>
          <w:sz w:val="24"/>
          <w:szCs w:val="24"/>
        </w:rPr>
      </w:r>
      <w:r w:rsidRPr="004C5C3A">
        <w:rPr>
          <w:b/>
          <w:sz w:val="24"/>
          <w:szCs w:val="24"/>
        </w:rPr>
      </w:r>
      <w:r w:rsidRPr="004C5C3A">
        <w:rPr>
          <w:sz w:val="24"/>
          <w:szCs w:val="24"/>
        </w:rPr>
      </w:r>
      <w:r w:rsidRPr="004C5C3A">
        <w:rPr>
          <w:b/>
          <w:sz w:val="24"/>
          <w:szCs w:val="24"/>
        </w:rPr>
      </w:r>
      <w:r w:rsidRPr="004C5C3A">
        <w:rPr>
          <w:sz w:val="24"/>
          <w:szCs w:val="24"/>
        </w:rPr>
      </w:r>
    </w:p>
    <w:p w14:paraId="0B906871" w14:textId="0A70FD03" w:rsidR="00B00DB6" w:rsidRDefault="00D6700C">
      <w:pPr>
        <w:keepNext/>
        <w:jc w:val="center"/>
      </w:pPr>
      <w:r>
        <w:rPr>
          <w:noProof/>
        </w:rPr>
        <w:lastRenderedPageBreak/>
        <w:drawing>
          <wp:inline distT="0" distB="0" distL="0" distR="0" wp14:anchorId="657F1691" wp14:editId="2BA7012F">
            <wp:extent cx="6391275" cy="7277100"/>
            <wp:effectExtent l="0" t="0" r="9525" b="0"/>
            <wp:docPr id="38928761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91275" cy="7277100"/>
                    </a:xfrm>
                    <a:prstGeom prst="rect">
                      <a:avLst/>
                    </a:prstGeom>
                    <a:noFill/>
                    <a:ln>
                      <a:noFill/>
                    </a:ln>
                  </pic:spPr>
                </pic:pic>
              </a:graphicData>
            </a:graphic>
          </wp:inline>
        </w:drawing>
      </w:r>
    </w:p>
    <w:p w14:paraId="3E036FB2" w14:textId="77777777" w:rsidR="00B00DB6" w:rsidRDefault="00F07716">
      <w:pPr>
        <w:spacing w:after="160"/>
        <w:jc w:val="center"/>
      </w:pPr>
      <w:r>
        <w:rPr>
          <w:i/>
          <w:color w:val="475569"/>
          <w:sz w:val="16"/>
        </w:rPr>
        <w:t>Probation Investigation list page</w:t>
      </w:r>
    </w:p>
    <w:p w14:paraId="24E0E5CB" w14:textId="77777777" w:rsidR="00B00DB6" w:rsidRPr="000E1A45" w:rsidRDefault="00F07716">
      <w:pPr>
        <w:pStyle w:val="Heading3"/>
        <w:rPr>
          <w:rFonts w:ascii="Arial" w:hAnsi="Arial" w:cs="Arial"/>
          <w:sz w:val="24"/>
          <w:szCs w:val="24"/>
        </w:rPr>
      </w:pPr>
      <w:bookmarkStart w:id="7" w:name="_Toc239943079"/>
      <w:r w:rsidRPr="000E1A45">
        <w:rPr>
          <w:rFonts w:ascii="Arial" w:hAnsi="Arial" w:cs="Arial"/>
          <w:sz w:val="24"/>
          <w:szCs w:val="24"/>
        </w:rPr>
        <w:t>Probation Investigation (View)</w:t>
      </w:r>
      <w:bookmarkEnd w:id="7"/>
    </w:p>
    <w:p w14:paraId="62DC6653" w14:textId="42F9B917" w:rsidR="00B00DB6" w:rsidRPr="004C5C3A" w:rsidRDefault="00F07716">
      <w:pPr>
        <w:spacing w:after="60"/>
        <w:ind w:left="360" w:hanging="360"/>
        <w:rPr>
          <w:sz w:val="24"/>
          <w:szCs w:val="24"/>
        </w:rPr>
      </w:pPr>
      <w:r>
        <w:t xml:space="preserve">1. </w:t>
      </w:r>
      <w:r w:rsidRPr="004C5C3A">
        <w:rPr>
          <w:sz w:val="24"/>
          <w:szCs w:val="24"/>
        </w:rPr>
        <w:t xml:space="preserve">On the </w:t>
      </w:r>
      <w:r w:rsidRPr="004C5C3A">
        <w:rPr>
          <w:b/>
          <w:sz w:val="24"/>
          <w:szCs w:val="24"/>
        </w:rPr>
        <w:t>Probation Investigation</w:t>
      </w:r>
      <w:r w:rsidRPr="004C5C3A">
        <w:rPr>
          <w:sz w:val="24"/>
          <w:szCs w:val="24"/>
        </w:rPr>
        <w:t xml:space="preserve"> list page, locate the record</w:t>
      </w:r>
      <w:r w:rsidR="00240352">
        <w:rPr>
          <w:sz w:val="24"/>
          <w:szCs w:val="24"/>
        </w:rPr>
        <w:t xml:space="preserve"> the end</w:t>
      </w:r>
      <w:r w:rsidR="009A457E">
        <w:rPr>
          <w:sz w:val="24"/>
          <w:szCs w:val="24"/>
        </w:rPr>
        <w:t>-u</w:t>
      </w:r>
      <w:r w:rsidR="00240352">
        <w:rPr>
          <w:sz w:val="24"/>
          <w:szCs w:val="24"/>
        </w:rPr>
        <w:t>ser</w:t>
      </w:r>
      <w:r w:rsidRPr="004C5C3A">
        <w:rPr>
          <w:sz w:val="24"/>
          <w:szCs w:val="24"/>
        </w:rPr>
        <w:t xml:space="preserve"> need</w:t>
      </w:r>
      <w:r w:rsidR="00240352">
        <w:rPr>
          <w:sz w:val="24"/>
          <w:szCs w:val="24"/>
        </w:rPr>
        <w:t>s</w:t>
      </w:r>
      <w:r w:rsidRPr="004C5C3A">
        <w:rPr>
          <w:sz w:val="24"/>
          <w:szCs w:val="24"/>
        </w:rPr>
        <w:t xml:space="preserve"> to review.</w:t>
      </w:r>
    </w:p>
    <w:p w14:paraId="3C4E663A" w14:textId="77777777" w:rsidR="00B00DB6" w:rsidRPr="004C5C3A" w:rsidRDefault="00F07716">
      <w:pPr>
        <w:spacing w:after="60"/>
        <w:ind w:left="360" w:hanging="360"/>
        <w:rPr>
          <w:sz w:val="24"/>
          <w:szCs w:val="24"/>
        </w:rPr>
      </w:pPr>
      <w:r w:rsidRPr="004C5C3A">
        <w:rPr>
          <w:sz w:val="24"/>
          <w:szCs w:val="24"/>
        </w:rPr>
        <w:t xml:space="preserve">2. Click </w:t>
      </w:r>
      <w:r w:rsidRPr="004C5C3A">
        <w:rPr>
          <w:b/>
          <w:sz w:val="24"/>
          <w:szCs w:val="24"/>
        </w:rPr>
        <w:t>View</w:t>
      </w:r>
      <w:r w:rsidRPr="004C5C3A">
        <w:rPr>
          <w:sz w:val="24"/>
          <w:szCs w:val="24"/>
        </w:rPr>
        <w:t xml:space="preserve"> in the </w:t>
      </w:r>
      <w:r w:rsidRPr="004C5C3A">
        <w:rPr>
          <w:b/>
          <w:sz w:val="24"/>
          <w:szCs w:val="24"/>
        </w:rPr>
        <w:t>Actions</w:t>
      </w:r>
      <w:r w:rsidRPr="004C5C3A">
        <w:rPr>
          <w:sz w:val="24"/>
          <w:szCs w:val="24"/>
        </w:rPr>
        <w:t xml:space="preserve"> column.</w:t>
      </w:r>
    </w:p>
    <w:p w14:paraId="26B4A460" w14:textId="77777777" w:rsidR="00B00DB6" w:rsidRPr="004C5C3A" w:rsidRDefault="00F07716">
      <w:pPr>
        <w:spacing w:after="60"/>
        <w:ind w:left="360" w:hanging="360"/>
        <w:rPr>
          <w:sz w:val="24"/>
          <w:szCs w:val="24"/>
        </w:rPr>
      </w:pPr>
      <w:r w:rsidRPr="004C5C3A">
        <w:rPr>
          <w:sz w:val="24"/>
          <w:szCs w:val="24"/>
        </w:rPr>
        <w:lastRenderedPageBreak/>
        <w:t>3. Read the details on the view page. Use this screen for checking information before making any changes.</w:t>
      </w:r>
    </w:p>
    <w:p w14:paraId="7B12C087" w14:textId="3D63DAB3" w:rsidR="00B00DB6" w:rsidRDefault="00F07716">
      <w:pPr>
        <w:keepNext/>
        <w:jc w:val="center"/>
      </w:pPr>
      <w:r>
        <w:rPr>
          <w:noProof/>
        </w:rPr>
        <w:drawing>
          <wp:inline distT="0" distB="0" distL="0" distR="0" wp14:anchorId="18815CE4" wp14:editId="1351A1EC">
            <wp:extent cx="5009238" cy="661289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stretch>
                      <a:fillRect/>
                    </a:stretch>
                  </pic:blipFill>
                  <pic:spPr>
                    <a:xfrm>
                      <a:off x="0" y="0"/>
                      <a:ext cx="5009238" cy="6612890"/>
                    </a:xfrm>
                    <a:prstGeom prst="rect">
                      <a:avLst/>
                    </a:prstGeom>
                  </pic:spPr>
                </pic:pic>
              </a:graphicData>
            </a:graphic>
          </wp:inline>
        </w:drawing>
      </w:r>
    </w:p>
    <w:p w14:paraId="1970EA17" w14:textId="77777777" w:rsidR="00B00DB6" w:rsidRDefault="00F07716">
      <w:pPr>
        <w:spacing w:after="160"/>
        <w:jc w:val="center"/>
      </w:pPr>
      <w:r>
        <w:rPr>
          <w:i/>
          <w:color w:val="475569"/>
          <w:sz w:val="16"/>
        </w:rPr>
        <w:t>Probation Investigation (View)</w:t>
      </w:r>
    </w:p>
    <w:p w14:paraId="1BD12F54" w14:textId="77777777" w:rsidR="00B00DB6" w:rsidRPr="000E1A45" w:rsidRDefault="00F07716">
      <w:pPr>
        <w:pStyle w:val="Heading3"/>
        <w:rPr>
          <w:rFonts w:ascii="Arial" w:hAnsi="Arial" w:cs="Arial"/>
          <w:sz w:val="24"/>
          <w:szCs w:val="24"/>
        </w:rPr>
      </w:pPr>
      <w:bookmarkStart w:id="8" w:name="_Toc239943080"/>
      <w:r w:rsidRPr="000E1A45">
        <w:rPr>
          <w:rFonts w:ascii="Arial" w:hAnsi="Arial" w:cs="Arial"/>
          <w:sz w:val="24"/>
          <w:szCs w:val="24"/>
        </w:rPr>
        <w:t>Probation Investigation (Update)</w:t>
      </w:r>
      <w:bookmarkEnd w:id="8"/>
    </w:p>
    <w:p w14:paraId="43115B1E" w14:textId="77777777" w:rsidR="00B00DB6" w:rsidRPr="004C5C3A" w:rsidRDefault="00F07716">
      <w:pPr>
        <w:spacing w:after="60"/>
        <w:ind w:left="360" w:hanging="360"/>
        <w:rPr>
          <w:sz w:val="24"/>
          <w:szCs w:val="24"/>
        </w:rPr>
      </w:pPr>
      <w:r>
        <w:t>1</w:t>
      </w:r>
      <w:r w:rsidRPr="004C5C3A">
        <w:rPr>
          <w:sz w:val="24"/>
          <w:szCs w:val="24"/>
        </w:rPr>
        <w:t xml:space="preserve">. On the </w:t>
      </w:r>
      <w:r w:rsidRPr="004C5C3A">
        <w:rPr>
          <w:b/>
          <w:sz w:val="24"/>
          <w:szCs w:val="24"/>
        </w:rPr>
        <w:t>Probation Investigation</w:t>
      </w:r>
      <w:r w:rsidRPr="004C5C3A">
        <w:rPr>
          <w:sz w:val="24"/>
          <w:szCs w:val="24"/>
        </w:rPr>
        <w:t xml:space="preserve"> list page, locate the record that needs correction.</w:t>
      </w:r>
    </w:p>
    <w:p w14:paraId="0BE1712F" w14:textId="77777777" w:rsidR="00B00DB6" w:rsidRPr="004C5C3A" w:rsidRDefault="00F07716">
      <w:pPr>
        <w:spacing w:after="60"/>
        <w:ind w:left="360" w:hanging="360"/>
        <w:rPr>
          <w:sz w:val="24"/>
          <w:szCs w:val="24"/>
        </w:rPr>
      </w:pPr>
      <w:r w:rsidRPr="004C5C3A">
        <w:rPr>
          <w:sz w:val="24"/>
          <w:szCs w:val="24"/>
        </w:rPr>
        <w:t xml:space="preserve">2. Click </w:t>
      </w:r>
      <w:r w:rsidRPr="004C5C3A">
        <w:rPr>
          <w:b/>
          <w:sz w:val="24"/>
          <w:szCs w:val="24"/>
        </w:rPr>
        <w:t>Update</w:t>
      </w:r>
      <w:r w:rsidRPr="004C5C3A">
        <w:rPr>
          <w:sz w:val="24"/>
          <w:szCs w:val="24"/>
        </w:rPr>
        <w:t xml:space="preserve"> in the </w:t>
      </w:r>
      <w:r w:rsidRPr="004C5C3A">
        <w:rPr>
          <w:b/>
          <w:sz w:val="24"/>
          <w:szCs w:val="24"/>
        </w:rPr>
        <w:t>Actions</w:t>
      </w:r>
      <w:r w:rsidRPr="004C5C3A">
        <w:rPr>
          <w:sz w:val="24"/>
          <w:szCs w:val="24"/>
        </w:rPr>
        <w:t xml:space="preserve"> column.</w:t>
      </w:r>
    </w:p>
    <w:p w14:paraId="62BFBF09" w14:textId="77777777" w:rsidR="00B00DB6" w:rsidRPr="004C5C3A" w:rsidRDefault="00F07716">
      <w:pPr>
        <w:spacing w:after="60"/>
        <w:ind w:left="360" w:hanging="360"/>
        <w:rPr>
          <w:sz w:val="24"/>
          <w:szCs w:val="24"/>
        </w:rPr>
      </w:pPr>
      <w:r w:rsidRPr="004C5C3A">
        <w:rPr>
          <w:sz w:val="24"/>
          <w:szCs w:val="24"/>
        </w:rPr>
        <w:t>3. Wait for the update screen to open.</w:t>
      </w:r>
    </w:p>
    <w:p w14:paraId="7110A77D" w14:textId="77777777" w:rsidR="00B00DB6" w:rsidRPr="004C5C3A" w:rsidRDefault="00F07716">
      <w:pPr>
        <w:spacing w:after="60"/>
        <w:ind w:left="360" w:hanging="360"/>
        <w:rPr>
          <w:sz w:val="24"/>
          <w:szCs w:val="24"/>
        </w:rPr>
      </w:pPr>
      <w:r w:rsidRPr="004C5C3A">
        <w:rPr>
          <w:sz w:val="24"/>
          <w:szCs w:val="24"/>
        </w:rPr>
        <w:lastRenderedPageBreak/>
        <w:t xml:space="preserve">4. Review the current details and update </w:t>
      </w:r>
      <w:r w:rsidRPr="004C5C3A">
        <w:rPr>
          <w:b/>
          <w:sz w:val="24"/>
          <w:szCs w:val="24"/>
        </w:rPr>
        <w:t>Docket Number</w:t>
      </w:r>
      <w:r w:rsidRPr="004C5C3A">
        <w:rPr>
          <w:sz w:val="24"/>
          <w:szCs w:val="24"/>
        </w:rPr>
        <w:t xml:space="preserve">, </w:t>
      </w:r>
      <w:r w:rsidRPr="004C5C3A">
        <w:rPr>
          <w:b/>
          <w:sz w:val="24"/>
          <w:szCs w:val="24"/>
        </w:rPr>
        <w:t>Client Name</w:t>
      </w:r>
      <w:r w:rsidRPr="004C5C3A">
        <w:rPr>
          <w:sz w:val="24"/>
          <w:szCs w:val="24"/>
        </w:rPr>
        <w:t xml:space="preserve">, </w:t>
      </w:r>
      <w:r w:rsidRPr="004C5C3A">
        <w:rPr>
          <w:b/>
          <w:sz w:val="24"/>
          <w:szCs w:val="24"/>
        </w:rPr>
        <w:t>Plea Bargain</w:t>
      </w:r>
      <w:r w:rsidRPr="004C5C3A">
        <w:rPr>
          <w:sz w:val="24"/>
          <w:szCs w:val="24"/>
        </w:rPr>
        <w:t xml:space="preserve">, </w:t>
      </w:r>
      <w:r w:rsidRPr="004C5C3A">
        <w:rPr>
          <w:b/>
          <w:sz w:val="24"/>
          <w:szCs w:val="24"/>
        </w:rPr>
        <w:t>Criminal Case Number</w:t>
      </w:r>
      <w:r w:rsidRPr="004C5C3A">
        <w:rPr>
          <w:sz w:val="24"/>
          <w:szCs w:val="24"/>
        </w:rPr>
        <w:t xml:space="preserve">, </w:t>
      </w:r>
      <w:r w:rsidRPr="004C5C3A">
        <w:rPr>
          <w:b/>
          <w:sz w:val="24"/>
          <w:szCs w:val="24"/>
        </w:rPr>
        <w:t>Court of Origin</w:t>
      </w:r>
      <w:r w:rsidRPr="004C5C3A">
        <w:rPr>
          <w:sz w:val="24"/>
          <w:szCs w:val="24"/>
        </w:rPr>
        <w:t xml:space="preserve">, </w:t>
      </w:r>
      <w:r w:rsidRPr="004C5C3A">
        <w:rPr>
          <w:b/>
          <w:sz w:val="24"/>
          <w:szCs w:val="24"/>
        </w:rPr>
        <w:t>Offense</w:t>
      </w:r>
      <w:r w:rsidRPr="004C5C3A">
        <w:rPr>
          <w:sz w:val="24"/>
          <w:szCs w:val="24"/>
        </w:rPr>
        <w:t xml:space="preserve">, </w:t>
      </w:r>
      <w:r w:rsidRPr="004C5C3A">
        <w:rPr>
          <w:b/>
          <w:sz w:val="24"/>
          <w:szCs w:val="24"/>
        </w:rPr>
        <w:t>Sentence</w:t>
      </w:r>
      <w:r w:rsidRPr="004C5C3A">
        <w:rPr>
          <w:sz w:val="24"/>
          <w:szCs w:val="24"/>
        </w:rPr>
        <w:t xml:space="preserve">, </w:t>
      </w:r>
      <w:r w:rsidRPr="004C5C3A">
        <w:rPr>
          <w:b/>
          <w:sz w:val="24"/>
          <w:szCs w:val="24"/>
        </w:rPr>
        <w:t>Date of Court Order</w:t>
      </w:r>
      <w:r w:rsidRPr="004C5C3A">
        <w:rPr>
          <w:sz w:val="24"/>
          <w:szCs w:val="24"/>
        </w:rPr>
        <w:t>.</w:t>
      </w:r>
    </w:p>
    <w:p w14:paraId="26F663D8" w14:textId="77777777" w:rsidR="00B00DB6" w:rsidRPr="004C5C3A" w:rsidRDefault="00F07716">
      <w:pPr>
        <w:spacing w:after="60"/>
        <w:ind w:left="360" w:hanging="360"/>
        <w:rPr>
          <w:sz w:val="24"/>
          <w:szCs w:val="24"/>
        </w:rPr>
      </w:pPr>
      <w:r w:rsidRPr="004C5C3A">
        <w:rPr>
          <w:sz w:val="24"/>
          <w:szCs w:val="24"/>
        </w:rPr>
        <w:t xml:space="preserve">5. Click </w:t>
      </w:r>
      <w:r w:rsidRPr="004C5C3A">
        <w:rPr>
          <w:b/>
          <w:sz w:val="24"/>
          <w:szCs w:val="24"/>
        </w:rPr>
        <w:t>Confirm</w:t>
      </w:r>
      <w:r w:rsidRPr="004C5C3A">
        <w:rPr>
          <w:sz w:val="24"/>
          <w:szCs w:val="24"/>
        </w:rPr>
        <w:t xml:space="preserve"> to save after checking the information.</w:t>
      </w:r>
    </w:p>
    <w:p w14:paraId="55610BA4" w14:textId="77777777" w:rsidR="00B00DB6" w:rsidRPr="004C5C3A" w:rsidRDefault="00F07716">
      <w:pPr>
        <w:spacing w:after="60"/>
        <w:ind w:left="360" w:hanging="360"/>
        <w:rPr>
          <w:sz w:val="24"/>
          <w:szCs w:val="24"/>
        </w:rPr>
      </w:pPr>
      <w:r w:rsidRPr="004C5C3A">
        <w:rPr>
          <w:sz w:val="24"/>
          <w:szCs w:val="24"/>
        </w:rPr>
        <w:t>6. Wait for the system to return to the list page or refresh the record display.</w:t>
      </w:r>
    </w:p>
    <w:p w14:paraId="070878EF" w14:textId="2A17CCF2" w:rsidR="00B00DB6" w:rsidRDefault="00D6700C">
      <w:pPr>
        <w:keepNext/>
        <w:jc w:val="center"/>
      </w:pPr>
      <w:r>
        <w:rPr>
          <w:noProof/>
        </w:rPr>
        <w:drawing>
          <wp:inline distT="0" distB="0" distL="0" distR="0" wp14:anchorId="6073500B" wp14:editId="6E1E2538">
            <wp:extent cx="5419725" cy="7358225"/>
            <wp:effectExtent l="0" t="0" r="0" b="0"/>
            <wp:docPr id="2074720572"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28577" cy="7370244"/>
                    </a:xfrm>
                    <a:prstGeom prst="rect">
                      <a:avLst/>
                    </a:prstGeom>
                    <a:noFill/>
                    <a:ln>
                      <a:noFill/>
                    </a:ln>
                  </pic:spPr>
                </pic:pic>
              </a:graphicData>
            </a:graphic>
          </wp:inline>
        </w:drawing>
      </w:r>
    </w:p>
    <w:p w14:paraId="6B1420F1" w14:textId="77777777" w:rsidR="00B00DB6" w:rsidRDefault="00F07716">
      <w:pPr>
        <w:spacing w:after="160"/>
        <w:jc w:val="center"/>
      </w:pPr>
      <w:r>
        <w:rPr>
          <w:i/>
          <w:color w:val="475569"/>
          <w:sz w:val="16"/>
        </w:rPr>
        <w:t>Probation Investigation (Update)</w:t>
      </w:r>
    </w:p>
    <w:p w14:paraId="7E40BF9F" w14:textId="77777777" w:rsidR="00B00DB6" w:rsidRPr="000E1A45" w:rsidRDefault="00F07716">
      <w:pPr>
        <w:pStyle w:val="Heading3"/>
        <w:rPr>
          <w:rFonts w:ascii="Arial" w:hAnsi="Arial" w:cs="Arial"/>
          <w:sz w:val="24"/>
          <w:szCs w:val="24"/>
        </w:rPr>
      </w:pPr>
      <w:bookmarkStart w:id="9" w:name="_Toc239943081"/>
      <w:r w:rsidRPr="000E1A45">
        <w:rPr>
          <w:rFonts w:ascii="Arial" w:hAnsi="Arial" w:cs="Arial"/>
          <w:sz w:val="24"/>
          <w:szCs w:val="24"/>
        </w:rPr>
        <w:lastRenderedPageBreak/>
        <w:t>Probation Investigation (Attachments)</w:t>
      </w:r>
      <w:bookmarkEnd w:id="9"/>
    </w:p>
    <w:p w14:paraId="1504438E" w14:textId="77777777" w:rsidR="00B00DB6" w:rsidRPr="004C5C3A" w:rsidRDefault="00F07716">
      <w:pPr>
        <w:spacing w:after="60"/>
        <w:ind w:left="360" w:hanging="360"/>
        <w:rPr>
          <w:sz w:val="24"/>
          <w:szCs w:val="24"/>
        </w:rPr>
      </w:pPr>
      <w:r w:rsidRPr="004C5C3A">
        <w:rPr>
          <w:sz w:val="24"/>
          <w:szCs w:val="24"/>
        </w:rPr>
        <w:t xml:space="preserve">1. On the </w:t>
      </w:r>
      <w:r w:rsidRPr="004C5C3A">
        <w:rPr>
          <w:b/>
          <w:sz w:val="24"/>
          <w:szCs w:val="24"/>
        </w:rPr>
        <w:t>Probation Investigation</w:t>
      </w:r>
      <w:r w:rsidRPr="004C5C3A">
        <w:rPr>
          <w:sz w:val="24"/>
          <w:szCs w:val="24"/>
        </w:rPr>
        <w:t xml:space="preserve"> list page, click </w:t>
      </w:r>
      <w:r w:rsidRPr="004C5C3A">
        <w:rPr>
          <w:b/>
          <w:sz w:val="24"/>
          <w:szCs w:val="24"/>
        </w:rPr>
        <w:t>Attachments</w:t>
      </w:r>
      <w:r w:rsidRPr="004C5C3A">
        <w:rPr>
          <w:sz w:val="24"/>
          <w:szCs w:val="24"/>
        </w:rPr>
        <w:t xml:space="preserve"> for the correct record.</w:t>
      </w:r>
    </w:p>
    <w:p w14:paraId="5FA05DC0" w14:textId="77777777" w:rsidR="00B00DB6" w:rsidRPr="004C5C3A" w:rsidRDefault="00F07716">
      <w:pPr>
        <w:spacing w:after="60"/>
        <w:ind w:left="360" w:hanging="360"/>
        <w:rPr>
          <w:sz w:val="24"/>
          <w:szCs w:val="24"/>
        </w:rPr>
      </w:pPr>
      <w:r w:rsidRPr="004C5C3A">
        <w:rPr>
          <w:sz w:val="24"/>
          <w:szCs w:val="24"/>
        </w:rPr>
        <w:t>2. Wait for the attachments screen to open.</w:t>
      </w:r>
    </w:p>
    <w:p w14:paraId="26396D50" w14:textId="77777777" w:rsidR="00B00DB6" w:rsidRPr="004C5C3A" w:rsidRDefault="00F07716">
      <w:pPr>
        <w:spacing w:after="60"/>
        <w:ind w:left="360" w:hanging="360"/>
        <w:rPr>
          <w:sz w:val="24"/>
          <w:szCs w:val="24"/>
        </w:rPr>
      </w:pPr>
      <w:r w:rsidRPr="004C5C3A">
        <w:rPr>
          <w:sz w:val="24"/>
          <w:szCs w:val="24"/>
        </w:rPr>
        <w:t xml:space="preserve">3. Complete the attachment details, such as </w:t>
      </w:r>
      <w:r w:rsidRPr="004C5C3A">
        <w:rPr>
          <w:b/>
          <w:sz w:val="24"/>
          <w:szCs w:val="24"/>
        </w:rPr>
        <w:t>Kind</w:t>
      </w:r>
      <w:r w:rsidRPr="004C5C3A">
        <w:rPr>
          <w:sz w:val="24"/>
          <w:szCs w:val="24"/>
        </w:rPr>
        <w:t xml:space="preserve">, </w:t>
      </w:r>
      <w:r w:rsidRPr="004C5C3A">
        <w:rPr>
          <w:b/>
          <w:sz w:val="24"/>
          <w:szCs w:val="24"/>
        </w:rPr>
        <w:t>Type</w:t>
      </w:r>
      <w:r w:rsidRPr="004C5C3A">
        <w:rPr>
          <w:sz w:val="24"/>
          <w:szCs w:val="24"/>
        </w:rPr>
        <w:t xml:space="preserve">, and </w:t>
      </w:r>
      <w:r w:rsidRPr="004C5C3A">
        <w:rPr>
          <w:b/>
          <w:sz w:val="24"/>
          <w:szCs w:val="24"/>
        </w:rPr>
        <w:t>Upload File</w:t>
      </w:r>
      <w:r w:rsidRPr="004C5C3A">
        <w:rPr>
          <w:sz w:val="24"/>
          <w:szCs w:val="24"/>
        </w:rPr>
        <w:t xml:space="preserve"> when shown.</w:t>
      </w:r>
    </w:p>
    <w:p w14:paraId="04235262" w14:textId="77777777" w:rsidR="00B00DB6" w:rsidRPr="004C5C3A" w:rsidRDefault="00F07716">
      <w:pPr>
        <w:spacing w:after="60"/>
        <w:ind w:left="360" w:hanging="360"/>
        <w:rPr>
          <w:sz w:val="24"/>
          <w:szCs w:val="24"/>
        </w:rPr>
      </w:pPr>
      <w:r w:rsidRPr="004C5C3A">
        <w:rPr>
          <w:sz w:val="24"/>
          <w:szCs w:val="24"/>
        </w:rPr>
        <w:t xml:space="preserve">4. Click </w:t>
      </w:r>
      <w:r w:rsidRPr="004C5C3A">
        <w:rPr>
          <w:b/>
          <w:sz w:val="24"/>
          <w:szCs w:val="24"/>
        </w:rPr>
        <w:t>Confirm</w:t>
      </w:r>
      <w:r w:rsidRPr="004C5C3A">
        <w:rPr>
          <w:sz w:val="24"/>
          <w:szCs w:val="24"/>
        </w:rPr>
        <w:t xml:space="preserve"> to upload the file.</w:t>
      </w:r>
    </w:p>
    <w:p w14:paraId="5A1C358B" w14:textId="77777777" w:rsidR="00B00DB6" w:rsidRPr="004C5C3A" w:rsidRDefault="00F07716">
      <w:pPr>
        <w:spacing w:after="60"/>
        <w:ind w:left="360" w:hanging="360"/>
        <w:rPr>
          <w:sz w:val="24"/>
          <w:szCs w:val="24"/>
        </w:rPr>
      </w:pPr>
      <w:r w:rsidRPr="004C5C3A">
        <w:rPr>
          <w:sz w:val="24"/>
          <w:szCs w:val="24"/>
        </w:rPr>
        <w:t xml:space="preserve">5. Use </w:t>
      </w:r>
      <w:r w:rsidRPr="004C5C3A">
        <w:rPr>
          <w:b/>
          <w:sz w:val="24"/>
          <w:szCs w:val="24"/>
        </w:rPr>
        <w:t>View</w:t>
      </w:r>
      <w:r w:rsidRPr="004C5C3A">
        <w:rPr>
          <w:sz w:val="24"/>
          <w:szCs w:val="24"/>
        </w:rPr>
        <w:t xml:space="preserve">, </w:t>
      </w:r>
      <w:r w:rsidRPr="004C5C3A">
        <w:rPr>
          <w:b/>
          <w:sz w:val="24"/>
          <w:szCs w:val="24"/>
        </w:rPr>
        <w:t>Download</w:t>
      </w:r>
      <w:r w:rsidRPr="004C5C3A">
        <w:rPr>
          <w:sz w:val="24"/>
          <w:szCs w:val="24"/>
        </w:rPr>
        <w:t xml:space="preserve">, or </w:t>
      </w:r>
      <w:r w:rsidRPr="004C5C3A">
        <w:rPr>
          <w:b/>
          <w:sz w:val="24"/>
          <w:szCs w:val="24"/>
        </w:rPr>
        <w:t>Delete</w:t>
      </w:r>
      <w:r w:rsidRPr="004C5C3A">
        <w:rPr>
          <w:sz w:val="24"/>
          <w:szCs w:val="24"/>
        </w:rPr>
        <w:t xml:space="preserve"> only for the attachment listed in the table.</w:t>
      </w:r>
    </w:p>
    <w:p w14:paraId="073EFB54" w14:textId="1586D639" w:rsidR="00B00DB6" w:rsidRDefault="00F07716">
      <w:pPr>
        <w:keepNext/>
        <w:jc w:val="center"/>
      </w:pPr>
      <w:r>
        <w:rPr>
          <w:noProof/>
        </w:rPr>
        <w:drawing>
          <wp:inline distT="0" distB="0" distL="0" distR="0" wp14:anchorId="487C640C" wp14:editId="70D50C5D">
            <wp:extent cx="5806439" cy="4491926"/>
            <wp:effectExtent l="0" t="0" r="444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a:stretch>
                      <a:fillRect/>
                    </a:stretch>
                  </pic:blipFill>
                  <pic:spPr>
                    <a:xfrm>
                      <a:off x="0" y="0"/>
                      <a:ext cx="5806439" cy="4491926"/>
                    </a:xfrm>
                    <a:prstGeom prst="rect">
                      <a:avLst/>
                    </a:prstGeom>
                  </pic:spPr>
                </pic:pic>
              </a:graphicData>
            </a:graphic>
          </wp:inline>
        </w:drawing>
      </w:r>
    </w:p>
    <w:p w14:paraId="163C733A" w14:textId="77777777" w:rsidR="00B00DB6" w:rsidRDefault="00F07716">
      <w:pPr>
        <w:spacing w:after="160"/>
        <w:jc w:val="center"/>
      </w:pPr>
      <w:r>
        <w:rPr>
          <w:i/>
          <w:color w:val="475569"/>
          <w:sz w:val="16"/>
        </w:rPr>
        <w:t>Probation Investigation (Attachments)</w:t>
      </w:r>
    </w:p>
    <w:p w14:paraId="281D23E8" w14:textId="77777777" w:rsidR="00B00DB6" w:rsidRPr="000E1A45" w:rsidRDefault="00F07716">
      <w:pPr>
        <w:pStyle w:val="Heading3"/>
        <w:rPr>
          <w:rFonts w:ascii="Arial" w:hAnsi="Arial" w:cs="Arial"/>
          <w:sz w:val="24"/>
          <w:szCs w:val="24"/>
        </w:rPr>
      </w:pPr>
      <w:bookmarkStart w:id="10" w:name="_Toc239943082"/>
      <w:r w:rsidRPr="000E1A45">
        <w:rPr>
          <w:rFonts w:ascii="Arial" w:hAnsi="Arial" w:cs="Arial"/>
          <w:sz w:val="24"/>
          <w:szCs w:val="24"/>
        </w:rPr>
        <w:t>Probation Investigation (Delete)</w:t>
      </w:r>
      <w:bookmarkEnd w:id="10"/>
    </w:p>
    <w:tbl>
      <w:tblPr>
        <w:tblW w:w="0" w:type="auto"/>
        <w:jc w:val="center"/>
        <w:tblLook w:val="04A0" w:firstRow="1" w:lastRow="0" w:firstColumn="1" w:lastColumn="0" w:noHBand="0" w:noVBand="1"/>
      </w:tblPr>
      <w:tblGrid>
        <w:gridCol w:w="10080"/>
      </w:tblGrid>
      <w:tr w:rsidR="00B00DB6" w14:paraId="2747E8F3" w14:textId="77777777">
        <w:trPr>
          <w:jc w:val="center"/>
        </w:trPr>
        <w:tc>
          <w:tcPr>
            <w:tcW w:w="10080" w:type="dxa"/>
            <w:shd w:val="clear" w:color="auto" w:fill="F8FAFC"/>
          </w:tcPr>
          <w:p w14:paraId="00F738BA" w14:textId="7D76B309" w:rsidR="00B00DB6" w:rsidRPr="004C5C3A" w:rsidRDefault="00F07716" w:rsidP="00AE3725">
            <w:pPr>
              <w:jc w:val="both"/>
              <w:rPr>
                <w:sz w:val="24"/>
                <w:szCs w:val="24"/>
              </w:rPr>
            </w:pPr>
            <w:r w:rsidRPr="004C5C3A">
              <w:rPr>
                <w:b/>
                <w:color w:val="1E293B"/>
                <w:sz w:val="24"/>
                <w:szCs w:val="24"/>
              </w:rPr>
              <w:t xml:space="preserve">Deletion warning: </w:t>
            </w:r>
            <w:r w:rsidRPr="004C5C3A">
              <w:rPr>
                <w:sz w:val="24"/>
                <w:szCs w:val="24"/>
              </w:rPr>
              <w:t xml:space="preserve">Use </w:t>
            </w:r>
            <w:r w:rsidRPr="004C5C3A">
              <w:rPr>
                <w:b/>
                <w:sz w:val="24"/>
                <w:szCs w:val="24"/>
              </w:rPr>
              <w:t>Remove</w:t>
            </w:r>
            <w:r w:rsidRPr="004C5C3A">
              <w:rPr>
                <w:sz w:val="24"/>
                <w:szCs w:val="24"/>
              </w:rPr>
              <w:t xml:space="preserve"> only for records approved for deletion. For documentation, stop at the confirmation dialog unless removal is required.</w:t>
            </w:r>
          </w:p>
        </w:tc>
      </w:tr>
    </w:tbl>
    <w:p w14:paraId="0CC080A8" w14:textId="77777777" w:rsidR="00B00DB6" w:rsidRDefault="00B00DB6"/>
    <w:p w14:paraId="50146BDC" w14:textId="5ACCD769" w:rsidR="00B00DB6" w:rsidRPr="004C5C3A" w:rsidRDefault="00F07716" w:rsidP="00AE3725">
      <w:pPr>
        <w:spacing w:after="60"/>
        <w:ind w:left="360" w:hanging="360"/>
        <w:rPr>
          <w:sz w:val="24"/>
          <w:szCs w:val="24"/>
        </w:rPr>
      </w:pPr>
      <w:r>
        <w:t xml:space="preserve">1. </w:t>
      </w:r>
      <w:r w:rsidRPr="004C5C3A">
        <w:rPr>
          <w:sz w:val="24"/>
          <w:szCs w:val="24"/>
        </w:rPr>
        <w:t xml:space="preserve">On the </w:t>
      </w:r>
      <w:r w:rsidRPr="004C5C3A">
        <w:rPr>
          <w:b/>
          <w:sz w:val="24"/>
          <w:szCs w:val="24"/>
        </w:rPr>
        <w:t>Probation Investigation</w:t>
      </w:r>
      <w:r w:rsidRPr="004C5C3A">
        <w:rPr>
          <w:sz w:val="24"/>
          <w:szCs w:val="24"/>
        </w:rPr>
        <w:t xml:space="preserve"> list page, locate the record</w:t>
      </w:r>
      <w:r w:rsidR="00AB1194">
        <w:rPr>
          <w:sz w:val="24"/>
          <w:szCs w:val="24"/>
        </w:rPr>
        <w:t xml:space="preserve"> to be deleted</w:t>
      </w:r>
      <w:r w:rsidRPr="004C5C3A">
        <w:rPr>
          <w:sz w:val="24"/>
          <w:szCs w:val="24"/>
        </w:rPr>
        <w:t>.</w:t>
      </w:r>
    </w:p>
    <w:p w14:paraId="3A7AA94E" w14:textId="77777777" w:rsidR="00B00DB6" w:rsidRPr="004C5C3A" w:rsidRDefault="00F07716">
      <w:pPr>
        <w:spacing w:after="60"/>
        <w:ind w:left="360" w:hanging="360"/>
        <w:rPr>
          <w:sz w:val="24"/>
          <w:szCs w:val="24"/>
        </w:rPr>
      </w:pPr>
      <w:r w:rsidRPr="004C5C3A">
        <w:rPr>
          <w:sz w:val="24"/>
          <w:szCs w:val="24"/>
        </w:rPr>
        <w:t xml:space="preserve">2. Click </w:t>
      </w:r>
      <w:r w:rsidRPr="004C5C3A">
        <w:rPr>
          <w:b/>
          <w:sz w:val="24"/>
          <w:szCs w:val="24"/>
        </w:rPr>
        <w:t>Remove</w:t>
      </w:r>
      <w:r w:rsidRPr="004C5C3A">
        <w:rPr>
          <w:sz w:val="24"/>
          <w:szCs w:val="24"/>
        </w:rPr>
        <w:t xml:space="preserve"> in the </w:t>
      </w:r>
      <w:r w:rsidRPr="004C5C3A">
        <w:rPr>
          <w:b/>
          <w:sz w:val="24"/>
          <w:szCs w:val="24"/>
        </w:rPr>
        <w:t>Actions</w:t>
      </w:r>
      <w:r w:rsidRPr="004C5C3A">
        <w:rPr>
          <w:sz w:val="24"/>
          <w:szCs w:val="24"/>
        </w:rPr>
        <w:t xml:space="preserve"> column.</w:t>
      </w:r>
    </w:p>
    <w:p w14:paraId="0EBDF758" w14:textId="77777777" w:rsidR="00B00DB6" w:rsidRPr="004C5C3A" w:rsidRDefault="00F07716">
      <w:pPr>
        <w:spacing w:after="60"/>
        <w:ind w:left="360" w:hanging="360"/>
        <w:rPr>
          <w:sz w:val="24"/>
          <w:szCs w:val="24"/>
        </w:rPr>
      </w:pPr>
      <w:r w:rsidRPr="004C5C3A">
        <w:rPr>
          <w:sz w:val="24"/>
          <w:szCs w:val="24"/>
        </w:rPr>
        <w:t>3. Wait for the confirmation modal dialog box to appear.</w:t>
      </w:r>
    </w:p>
    <w:p w14:paraId="28C6B4ED" w14:textId="77777777" w:rsidR="00B00DB6" w:rsidRPr="004C5C3A" w:rsidRDefault="00F07716" w:rsidP="004C5C3A">
      <w:pPr>
        <w:spacing w:after="60"/>
        <w:ind w:left="284" w:hanging="284"/>
        <w:rPr>
          <w:sz w:val="24"/>
          <w:szCs w:val="24"/>
        </w:rPr>
      </w:pPr>
      <w:r w:rsidRPr="004C5C3A">
        <w:rPr>
          <w:sz w:val="24"/>
          <w:szCs w:val="24"/>
        </w:rPr>
        <w:t>4. Read the confirmation message carefully. The system warns that removal cannot be</w:t>
      </w:r>
      <w:r w:rsidR="004C5C3A">
        <w:rPr>
          <w:sz w:val="24"/>
          <w:szCs w:val="24"/>
        </w:rPr>
        <w:t xml:space="preserve"> </w:t>
      </w:r>
      <w:r w:rsidRPr="004C5C3A">
        <w:rPr>
          <w:sz w:val="24"/>
          <w:szCs w:val="24"/>
        </w:rPr>
        <w:t>undone.</w:t>
      </w:r>
    </w:p>
    <w:p w14:paraId="6A17A649" w14:textId="77777777" w:rsidR="00B00DB6" w:rsidRPr="004C5C3A" w:rsidRDefault="00F07716">
      <w:pPr>
        <w:spacing w:after="60"/>
        <w:ind w:left="360" w:hanging="360"/>
        <w:rPr>
          <w:sz w:val="24"/>
          <w:szCs w:val="24"/>
        </w:rPr>
      </w:pPr>
      <w:r w:rsidRPr="004C5C3A">
        <w:rPr>
          <w:sz w:val="24"/>
          <w:szCs w:val="24"/>
        </w:rPr>
        <w:lastRenderedPageBreak/>
        <w:t xml:space="preserve">5. Click </w:t>
      </w:r>
      <w:r w:rsidRPr="004C5C3A">
        <w:rPr>
          <w:b/>
          <w:sz w:val="24"/>
          <w:szCs w:val="24"/>
        </w:rPr>
        <w:t>Cancel</w:t>
      </w:r>
      <w:r w:rsidRPr="004C5C3A">
        <w:rPr>
          <w:sz w:val="24"/>
          <w:szCs w:val="24"/>
        </w:rPr>
        <w:t xml:space="preserve"> inside the modal dialog to stop, or click </w:t>
      </w:r>
      <w:r w:rsidRPr="004C5C3A">
        <w:rPr>
          <w:b/>
          <w:sz w:val="24"/>
          <w:szCs w:val="24"/>
        </w:rPr>
        <w:t>Remove permanently</w:t>
      </w:r>
      <w:r w:rsidRPr="004C5C3A">
        <w:rPr>
          <w:sz w:val="24"/>
          <w:szCs w:val="24"/>
        </w:rPr>
        <w:t xml:space="preserve"> inside the modal dialog only when deletion is authorized.</w:t>
      </w:r>
    </w:p>
    <w:p w14:paraId="28533595" w14:textId="77777777" w:rsidR="00B00DB6" w:rsidRPr="004C5C3A" w:rsidRDefault="00F07716">
      <w:pPr>
        <w:spacing w:after="60"/>
        <w:ind w:left="360" w:hanging="360"/>
        <w:rPr>
          <w:sz w:val="24"/>
          <w:szCs w:val="24"/>
        </w:rPr>
      </w:pPr>
      <w:r w:rsidRPr="004C5C3A">
        <w:rPr>
          <w:sz w:val="24"/>
          <w:szCs w:val="24"/>
        </w:rPr>
        <w:t>6. Wait for the modal dialog to close. The table refreshes to reflect the remaining records.</w:t>
      </w:r>
    </w:p>
    <w:p w14:paraId="1B3B60A9" w14:textId="694FA58D" w:rsidR="00B00DB6" w:rsidRDefault="00F07716">
      <w:pPr>
        <w:keepNext/>
        <w:jc w:val="center"/>
      </w:pPr>
      <w:r>
        <w:rPr>
          <w:noProof/>
        </w:rPr>
        <w:drawing>
          <wp:inline distT="0" distB="0" distL="0" distR="0" wp14:anchorId="75AC1DAA" wp14:editId="2F8F04B7">
            <wp:extent cx="5806439" cy="661289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stretch>
                      <a:fillRect/>
                    </a:stretch>
                  </pic:blipFill>
                  <pic:spPr>
                    <a:xfrm>
                      <a:off x="0" y="0"/>
                      <a:ext cx="5806439" cy="6612890"/>
                    </a:xfrm>
                    <a:prstGeom prst="rect">
                      <a:avLst/>
                    </a:prstGeom>
                  </pic:spPr>
                </pic:pic>
              </a:graphicData>
            </a:graphic>
          </wp:inline>
        </w:drawing>
      </w:r>
    </w:p>
    <w:p w14:paraId="4FF7EA77" w14:textId="77777777" w:rsidR="00B00DB6" w:rsidRDefault="00F07716">
      <w:pPr>
        <w:spacing w:after="160"/>
        <w:jc w:val="center"/>
      </w:pPr>
      <w:r>
        <w:rPr>
          <w:i/>
          <w:color w:val="475569"/>
          <w:sz w:val="16"/>
        </w:rPr>
        <w:t>Probation Investigation (Delete)</w:t>
      </w:r>
    </w:p>
    <w:p w14:paraId="74EAC479" w14:textId="77777777" w:rsidR="00B00DB6" w:rsidRPr="00650B56" w:rsidRDefault="00F07716">
      <w:pPr>
        <w:pStyle w:val="Heading2"/>
        <w:rPr>
          <w:rFonts w:ascii="Arial" w:hAnsi="Arial" w:cs="Arial"/>
        </w:rPr>
      </w:pPr>
      <w:bookmarkStart w:id="11" w:name="_Toc239943083"/>
      <w:r w:rsidRPr="00650B56">
        <w:rPr>
          <w:rFonts w:ascii="Arial" w:hAnsi="Arial" w:cs="Arial"/>
        </w:rPr>
        <w:t>Probation Courtesy Investigation</w:t>
      </w:r>
      <w:bookmarkEnd w:id="11"/>
    </w:p>
    <w:p w14:paraId="6D804FB7" w14:textId="77777777" w:rsidR="00B00DB6" w:rsidRPr="004C5C3A" w:rsidRDefault="00F07716">
      <w:pPr>
        <w:rPr>
          <w:sz w:val="24"/>
          <w:szCs w:val="24"/>
        </w:rPr>
      </w:pPr>
      <w:r w:rsidRPr="004C5C3A">
        <w:rPr>
          <w:sz w:val="24"/>
          <w:szCs w:val="24"/>
        </w:rPr>
        <w:t>Use this page to manage courtesy investigation dockets under the probation workflow.</w:t>
      </w:r>
    </w:p>
    <w:p w14:paraId="6E7EFFC3" w14:textId="77777777" w:rsidR="00B00DB6" w:rsidRPr="004C5C3A" w:rsidRDefault="00F07716">
      <w:pPr>
        <w:spacing w:after="60"/>
        <w:ind w:left="360" w:hanging="360"/>
        <w:rPr>
          <w:sz w:val="24"/>
          <w:szCs w:val="24"/>
        </w:rPr>
      </w:pPr>
      <w:r w:rsidRPr="004C5C3A">
        <w:rPr>
          <w:sz w:val="24"/>
          <w:szCs w:val="24"/>
        </w:rPr>
        <w:t xml:space="preserve">1. From the left menu, open </w:t>
      </w:r>
      <w:r w:rsidRPr="004C5C3A">
        <w:rPr>
          <w:b/>
          <w:sz w:val="24"/>
          <w:szCs w:val="24"/>
        </w:rPr>
        <w:t>Probation Courtesy Investigation</w:t>
      </w:r>
      <w:r w:rsidRPr="004C5C3A">
        <w:rPr>
          <w:sz w:val="24"/>
          <w:szCs w:val="24"/>
        </w:rPr>
        <w:t>.</w:t>
      </w:r>
    </w:p>
    <w:p w14:paraId="1926C56B" w14:textId="77777777" w:rsidR="00B00DB6" w:rsidRPr="004C5C3A" w:rsidRDefault="00F07716">
      <w:pPr>
        <w:spacing w:after="60"/>
        <w:ind w:left="360" w:hanging="360"/>
        <w:rPr>
          <w:sz w:val="24"/>
          <w:szCs w:val="24"/>
        </w:rPr>
      </w:pPr>
      <w:r w:rsidRPr="004C5C3A">
        <w:rPr>
          <w:sz w:val="24"/>
          <w:szCs w:val="24"/>
        </w:rPr>
        <w:t xml:space="preserve">2. To find a record, enter the known information in </w:t>
      </w:r>
      <w:r w:rsidRPr="004C5C3A">
        <w:rPr>
          <w:b/>
          <w:sz w:val="24"/>
          <w:szCs w:val="24"/>
        </w:rPr>
        <w:t>Search docket / name</w:t>
      </w:r>
      <w:r w:rsidRPr="004C5C3A">
        <w:rPr>
          <w:sz w:val="24"/>
          <w:szCs w:val="24"/>
        </w:rPr>
        <w:t>.</w:t>
      </w:r>
    </w:p>
    <w:p w14:paraId="7F704ACC" w14:textId="77777777" w:rsidR="00B00DB6" w:rsidRPr="004C5C3A" w:rsidRDefault="00F07716">
      <w:pPr>
        <w:spacing w:after="60"/>
        <w:ind w:left="360" w:hanging="360"/>
        <w:rPr>
          <w:sz w:val="24"/>
          <w:szCs w:val="24"/>
        </w:rPr>
      </w:pPr>
      <w:r w:rsidRPr="004C5C3A">
        <w:rPr>
          <w:sz w:val="24"/>
          <w:szCs w:val="24"/>
        </w:rPr>
        <w:lastRenderedPageBreak/>
        <w:t xml:space="preserve">3. Click </w:t>
      </w:r>
      <w:r w:rsidRPr="004C5C3A">
        <w:rPr>
          <w:b/>
          <w:sz w:val="24"/>
          <w:szCs w:val="24"/>
        </w:rPr>
        <w:t>Run search</w:t>
      </w:r>
      <w:r w:rsidRPr="004C5C3A">
        <w:rPr>
          <w:sz w:val="24"/>
          <w:szCs w:val="24"/>
        </w:rPr>
        <w:t xml:space="preserve"> to apply the search.</w:t>
      </w:r>
    </w:p>
    <w:p w14:paraId="11F26567" w14:textId="77777777" w:rsidR="00B00DB6" w:rsidRPr="004C5C3A" w:rsidRDefault="00F07716">
      <w:pPr>
        <w:spacing w:after="60"/>
        <w:ind w:left="360" w:hanging="360"/>
        <w:rPr>
          <w:sz w:val="24"/>
          <w:szCs w:val="24"/>
        </w:rPr>
      </w:pPr>
      <w:r w:rsidRPr="004C5C3A">
        <w:rPr>
          <w:rFonts w:ascii="Arial" w:hAnsi="Arial"/>
          <w:i w:val="0"/>
          <w:color w:val="FF0000"/>
          <w:sz w:val="20"/>
          <w:szCs w:val="24"/>
        </w:rPr>
        <w:t>4. In the Actions column, use View, Update, Attachments, Fact Sheet, or Remove for the selected row.</w:t>
      </w:r>
      <w:r w:rsidRPr="004C5C3A">
        <w:rPr>
          <w:b/>
          <w:sz w:val="24"/>
          <w:szCs w:val="24"/>
        </w:rPr>
      </w:r>
      <w:r w:rsidRPr="004C5C3A">
        <w:rPr>
          <w:sz w:val="24"/>
          <w:szCs w:val="24"/>
        </w:rPr>
      </w:r>
      <w:r w:rsidRPr="004C5C3A">
        <w:rPr>
          <w:b/>
          <w:sz w:val="24"/>
          <w:szCs w:val="24"/>
        </w:rPr>
      </w:r>
      <w:r w:rsidRPr="004C5C3A">
        <w:rPr>
          <w:sz w:val="24"/>
          <w:szCs w:val="24"/>
        </w:rPr>
      </w:r>
      <w:r w:rsidRPr="004C5C3A">
        <w:rPr>
          <w:b/>
          <w:sz w:val="24"/>
          <w:szCs w:val="24"/>
        </w:rPr>
      </w:r>
      <w:r w:rsidRPr="004C5C3A">
        <w:rPr>
          <w:sz w:val="24"/>
          <w:szCs w:val="24"/>
        </w:rPr>
      </w:r>
      <w:r w:rsidRPr="004C5C3A">
        <w:rPr>
          <w:b/>
          <w:sz w:val="24"/>
          <w:szCs w:val="24"/>
        </w:rPr>
      </w:r>
      <w:r w:rsidRPr="004C5C3A">
        <w:rPr>
          <w:sz w:val="24"/>
          <w:szCs w:val="24"/>
        </w:rPr>
      </w:r>
      <w:r w:rsidRPr="004C5C3A">
        <w:rPr>
          <w:b/>
          <w:sz w:val="24"/>
          <w:szCs w:val="24"/>
        </w:rPr>
      </w:r>
      <w:r w:rsidRPr="004C5C3A">
        <w:rPr>
          <w:sz w:val="24"/>
          <w:szCs w:val="24"/>
        </w:rPr>
      </w:r>
    </w:p>
    <w:p w14:paraId="1B28EC79" w14:textId="03B2402A" w:rsidR="00B00DB6" w:rsidRDefault="00885AF7">
      <w:pPr>
        <w:keepNext/>
        <w:jc w:val="center"/>
      </w:pPr>
      <w:r>
        <w:rPr>
          <w:noProof/>
        </w:rPr>
        <w:drawing>
          <wp:inline distT="0" distB="0" distL="0" distR="0" wp14:anchorId="45A4F503" wp14:editId="68543C09">
            <wp:extent cx="6400800" cy="7289800"/>
            <wp:effectExtent l="0" t="0" r="0" b="6350"/>
            <wp:docPr id="160464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4417" name="Picture 2"/>
                    <pic:cNvPicPr>
                      <a:picLocks noChangeAspect="1" noChangeArrowheads="1"/>
                    </pic:cNvPicPr>
                  </pic:nvPicPr>
                  <pic:blipFill>
                    <a:blip r:embed="rId16"/>
                    <a:stretch>
                      <a:fillRect/>
                    </a:stretch>
                  </pic:blipFill>
                  <pic:spPr bwMode="auto">
                    <a:xfrm>
                      <a:off x="0" y="0"/>
                      <a:ext cx="6400800" cy="7289800"/>
                    </a:xfrm>
                    <a:prstGeom prst="rect">
                      <a:avLst/>
                    </a:prstGeom>
                    <a:noFill/>
                    <a:ln>
                      <a:noFill/>
                    </a:ln>
                  </pic:spPr>
                </pic:pic>
              </a:graphicData>
            </a:graphic>
          </wp:inline>
        </w:drawing>
      </w:r>
    </w:p>
    <w:p w14:paraId="0C049F73" w14:textId="77777777" w:rsidR="00B00DB6" w:rsidRDefault="00F07716">
      <w:pPr>
        <w:spacing w:after="160"/>
        <w:jc w:val="center"/>
      </w:pPr>
      <w:r>
        <w:rPr>
          <w:i/>
          <w:color w:val="475569"/>
          <w:sz w:val="16"/>
        </w:rPr>
        <w:t>Probation Courtesy Investigation list page</w:t>
      </w:r>
    </w:p>
    <w:p w14:paraId="2865A8D0" w14:textId="77777777" w:rsidR="00B00DB6" w:rsidRPr="000E1A45" w:rsidRDefault="00F07716">
      <w:pPr>
        <w:pStyle w:val="Heading3"/>
        <w:rPr>
          <w:rFonts w:ascii="Arial" w:hAnsi="Arial" w:cs="Arial"/>
          <w:sz w:val="24"/>
          <w:szCs w:val="24"/>
        </w:rPr>
      </w:pPr>
      <w:bookmarkStart w:id="12" w:name="_Toc239943084"/>
      <w:r w:rsidRPr="000E1A45">
        <w:rPr>
          <w:rFonts w:ascii="Arial" w:hAnsi="Arial" w:cs="Arial"/>
          <w:sz w:val="24"/>
          <w:szCs w:val="24"/>
        </w:rPr>
        <w:lastRenderedPageBreak/>
        <w:t>Probation Courtesy Investigation (View)</w:t>
      </w:r>
      <w:bookmarkEnd w:id="12"/>
    </w:p>
    <w:p w14:paraId="5F0A0994" w14:textId="04B6CB5A" w:rsidR="00B00DB6" w:rsidRPr="004C5C3A" w:rsidRDefault="00F07716">
      <w:pPr>
        <w:spacing w:after="60"/>
        <w:ind w:left="360" w:hanging="360"/>
        <w:rPr>
          <w:sz w:val="24"/>
          <w:szCs w:val="24"/>
        </w:rPr>
      </w:pPr>
      <w:r w:rsidRPr="004C5C3A">
        <w:rPr>
          <w:sz w:val="24"/>
          <w:szCs w:val="24"/>
        </w:rPr>
        <w:t xml:space="preserve">1. On the </w:t>
      </w:r>
      <w:r w:rsidRPr="004C5C3A">
        <w:rPr>
          <w:b/>
          <w:sz w:val="24"/>
          <w:szCs w:val="24"/>
        </w:rPr>
        <w:t>Probation Courtesy Investigation</w:t>
      </w:r>
      <w:r w:rsidRPr="004C5C3A">
        <w:rPr>
          <w:sz w:val="24"/>
          <w:szCs w:val="24"/>
        </w:rPr>
        <w:t xml:space="preserve"> list page, locate the record </w:t>
      </w:r>
      <w:r w:rsidR="00240352">
        <w:rPr>
          <w:sz w:val="24"/>
          <w:szCs w:val="24"/>
        </w:rPr>
        <w:t>the end</w:t>
      </w:r>
      <w:r w:rsidR="006F68BC">
        <w:rPr>
          <w:sz w:val="24"/>
          <w:szCs w:val="24"/>
        </w:rPr>
        <w:t>-</w:t>
      </w:r>
      <w:r w:rsidR="00240352">
        <w:rPr>
          <w:sz w:val="24"/>
          <w:szCs w:val="24"/>
        </w:rPr>
        <w:t>user</w:t>
      </w:r>
      <w:r w:rsidRPr="004C5C3A">
        <w:rPr>
          <w:sz w:val="24"/>
          <w:szCs w:val="24"/>
        </w:rPr>
        <w:t xml:space="preserve"> need</w:t>
      </w:r>
      <w:r w:rsidR="00240352">
        <w:rPr>
          <w:sz w:val="24"/>
          <w:szCs w:val="24"/>
        </w:rPr>
        <w:t>s</w:t>
      </w:r>
      <w:r w:rsidRPr="004C5C3A">
        <w:rPr>
          <w:sz w:val="24"/>
          <w:szCs w:val="24"/>
        </w:rPr>
        <w:t xml:space="preserve"> to review.</w:t>
      </w:r>
    </w:p>
    <w:p w14:paraId="1F1E60B0" w14:textId="77777777" w:rsidR="00B00DB6" w:rsidRPr="004C5C3A" w:rsidRDefault="00F07716">
      <w:pPr>
        <w:spacing w:after="60"/>
        <w:ind w:left="360" w:hanging="360"/>
        <w:rPr>
          <w:sz w:val="24"/>
          <w:szCs w:val="24"/>
        </w:rPr>
      </w:pPr>
      <w:r w:rsidRPr="004C5C3A">
        <w:rPr>
          <w:sz w:val="24"/>
          <w:szCs w:val="24"/>
        </w:rPr>
        <w:t xml:space="preserve">2. Click </w:t>
      </w:r>
      <w:r w:rsidRPr="004C5C3A">
        <w:rPr>
          <w:b/>
          <w:sz w:val="24"/>
          <w:szCs w:val="24"/>
        </w:rPr>
        <w:t>View</w:t>
      </w:r>
      <w:r w:rsidRPr="004C5C3A">
        <w:rPr>
          <w:sz w:val="24"/>
          <w:szCs w:val="24"/>
        </w:rPr>
        <w:t xml:space="preserve"> in the </w:t>
      </w:r>
      <w:r w:rsidRPr="004C5C3A">
        <w:rPr>
          <w:b/>
          <w:sz w:val="24"/>
          <w:szCs w:val="24"/>
        </w:rPr>
        <w:t>Actions</w:t>
      </w:r>
      <w:r w:rsidRPr="004C5C3A">
        <w:rPr>
          <w:sz w:val="24"/>
          <w:szCs w:val="24"/>
        </w:rPr>
        <w:t xml:space="preserve"> column.</w:t>
      </w:r>
    </w:p>
    <w:p w14:paraId="6B700552" w14:textId="77777777" w:rsidR="00B00DB6" w:rsidRPr="004C5C3A" w:rsidRDefault="00F07716">
      <w:pPr>
        <w:spacing w:after="60"/>
        <w:ind w:left="360" w:hanging="360"/>
        <w:rPr>
          <w:sz w:val="24"/>
          <w:szCs w:val="24"/>
        </w:rPr>
      </w:pPr>
      <w:r w:rsidRPr="004C5C3A">
        <w:rPr>
          <w:sz w:val="24"/>
          <w:szCs w:val="24"/>
        </w:rPr>
        <w:t>3. Read the details on the view page. Use this screen for checking information before making any changes.</w:t>
      </w:r>
    </w:p>
    <w:p w14:paraId="4388FC45" w14:textId="00D445B4" w:rsidR="00B00DB6" w:rsidRDefault="00F07716">
      <w:pPr>
        <w:keepNext/>
        <w:jc w:val="center"/>
      </w:pPr>
      <w:r>
        <w:rPr>
          <w:noProof/>
        </w:rPr>
        <w:drawing>
          <wp:inline distT="0" distB="0" distL="0" distR="0" wp14:anchorId="2B0011A5" wp14:editId="6A82AB95">
            <wp:extent cx="5806439" cy="4181443"/>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a:stretch>
                      <a:fillRect/>
                    </a:stretch>
                  </pic:blipFill>
                  <pic:spPr>
                    <a:xfrm>
                      <a:off x="0" y="0"/>
                      <a:ext cx="5806439" cy="4181443"/>
                    </a:xfrm>
                    <a:prstGeom prst="rect">
                      <a:avLst/>
                    </a:prstGeom>
                  </pic:spPr>
                </pic:pic>
              </a:graphicData>
            </a:graphic>
          </wp:inline>
        </w:drawing>
      </w:r>
    </w:p>
    <w:p w14:paraId="7942C90A" w14:textId="77777777" w:rsidR="00B00DB6" w:rsidRDefault="00F07716">
      <w:pPr>
        <w:spacing w:after="160"/>
        <w:jc w:val="center"/>
      </w:pPr>
      <w:r>
        <w:rPr>
          <w:i/>
          <w:color w:val="475569"/>
          <w:sz w:val="16"/>
        </w:rPr>
        <w:t>Probation Courtesy Investigation (View)</w:t>
      </w:r>
    </w:p>
    <w:p w14:paraId="12278D01" w14:textId="77777777" w:rsidR="00B00DB6" w:rsidRPr="000E1A45" w:rsidRDefault="00F07716">
      <w:pPr>
        <w:pStyle w:val="Heading3"/>
        <w:rPr>
          <w:rFonts w:ascii="Arial" w:hAnsi="Arial" w:cs="Arial"/>
          <w:sz w:val="24"/>
          <w:szCs w:val="24"/>
        </w:rPr>
      </w:pPr>
      <w:bookmarkStart w:id="13" w:name="_Toc239943085"/>
      <w:r w:rsidRPr="000E1A45">
        <w:rPr>
          <w:rFonts w:ascii="Arial" w:hAnsi="Arial" w:cs="Arial"/>
          <w:sz w:val="24"/>
          <w:szCs w:val="24"/>
        </w:rPr>
        <w:t>Probation Courtesy Investigation (Update)</w:t>
      </w:r>
      <w:bookmarkEnd w:id="13"/>
    </w:p>
    <w:p w14:paraId="12592952" w14:textId="77777777" w:rsidR="00B00DB6" w:rsidRPr="004C5C3A" w:rsidRDefault="00F07716">
      <w:pPr>
        <w:spacing w:after="60"/>
        <w:ind w:left="360" w:hanging="360"/>
        <w:rPr>
          <w:sz w:val="24"/>
          <w:szCs w:val="24"/>
        </w:rPr>
      </w:pPr>
      <w:r>
        <w:t xml:space="preserve">1. </w:t>
      </w:r>
      <w:r w:rsidRPr="004C5C3A">
        <w:rPr>
          <w:sz w:val="24"/>
          <w:szCs w:val="24"/>
        </w:rPr>
        <w:t xml:space="preserve">On the </w:t>
      </w:r>
      <w:r w:rsidRPr="004C5C3A">
        <w:rPr>
          <w:b/>
          <w:sz w:val="24"/>
          <w:szCs w:val="24"/>
        </w:rPr>
        <w:t>Probation Courtesy Investigation</w:t>
      </w:r>
      <w:r w:rsidRPr="004C5C3A">
        <w:rPr>
          <w:sz w:val="24"/>
          <w:szCs w:val="24"/>
        </w:rPr>
        <w:t xml:space="preserve"> list page, locate the record that needs correction.</w:t>
      </w:r>
    </w:p>
    <w:p w14:paraId="0192ECFC" w14:textId="77777777" w:rsidR="00B00DB6" w:rsidRPr="004C5C3A" w:rsidRDefault="00F07716">
      <w:pPr>
        <w:spacing w:after="60"/>
        <w:ind w:left="360" w:hanging="360"/>
        <w:rPr>
          <w:sz w:val="24"/>
          <w:szCs w:val="24"/>
        </w:rPr>
      </w:pPr>
      <w:r w:rsidRPr="004C5C3A">
        <w:rPr>
          <w:sz w:val="24"/>
          <w:szCs w:val="24"/>
        </w:rPr>
        <w:t xml:space="preserve">2. Click </w:t>
      </w:r>
      <w:r w:rsidRPr="004C5C3A">
        <w:rPr>
          <w:b/>
          <w:sz w:val="24"/>
          <w:szCs w:val="24"/>
        </w:rPr>
        <w:t>Update</w:t>
      </w:r>
      <w:r w:rsidRPr="004C5C3A">
        <w:rPr>
          <w:sz w:val="24"/>
          <w:szCs w:val="24"/>
        </w:rPr>
        <w:t xml:space="preserve"> in the </w:t>
      </w:r>
      <w:r w:rsidRPr="004C5C3A">
        <w:rPr>
          <w:b/>
          <w:sz w:val="24"/>
          <w:szCs w:val="24"/>
        </w:rPr>
        <w:t>Actions</w:t>
      </w:r>
      <w:r w:rsidRPr="004C5C3A">
        <w:rPr>
          <w:sz w:val="24"/>
          <w:szCs w:val="24"/>
        </w:rPr>
        <w:t xml:space="preserve"> column.</w:t>
      </w:r>
    </w:p>
    <w:p w14:paraId="7C9A29E1" w14:textId="77777777" w:rsidR="00B00DB6" w:rsidRPr="004C5C3A" w:rsidRDefault="00F07716">
      <w:pPr>
        <w:spacing w:after="60"/>
        <w:ind w:left="360" w:hanging="360"/>
        <w:rPr>
          <w:sz w:val="24"/>
          <w:szCs w:val="24"/>
        </w:rPr>
      </w:pPr>
      <w:r w:rsidRPr="004C5C3A">
        <w:rPr>
          <w:sz w:val="24"/>
          <w:szCs w:val="24"/>
        </w:rPr>
        <w:t>3. Wait for the update screen to open.</w:t>
      </w:r>
    </w:p>
    <w:p w14:paraId="41458EA1" w14:textId="77777777" w:rsidR="00B00DB6" w:rsidRPr="004C5C3A" w:rsidRDefault="00F07716" w:rsidP="006B134E">
      <w:pPr>
        <w:spacing w:after="60"/>
        <w:ind w:left="284" w:hanging="284"/>
        <w:jc w:val="both"/>
        <w:rPr>
          <w:sz w:val="24"/>
          <w:szCs w:val="24"/>
        </w:rPr>
      </w:pPr>
      <w:r w:rsidRPr="004C5C3A">
        <w:rPr>
          <w:sz w:val="24"/>
          <w:szCs w:val="24"/>
        </w:rPr>
        <w:t xml:space="preserve">4. Review the current details and update </w:t>
      </w:r>
      <w:r w:rsidRPr="004C5C3A">
        <w:rPr>
          <w:b/>
          <w:sz w:val="24"/>
          <w:szCs w:val="24"/>
        </w:rPr>
        <w:t>Docket Number</w:t>
      </w:r>
      <w:r w:rsidRPr="004C5C3A">
        <w:rPr>
          <w:sz w:val="24"/>
          <w:szCs w:val="24"/>
        </w:rPr>
        <w:t xml:space="preserve">, </w:t>
      </w:r>
      <w:r w:rsidRPr="004C5C3A">
        <w:rPr>
          <w:b/>
          <w:sz w:val="24"/>
          <w:szCs w:val="24"/>
        </w:rPr>
        <w:t>Petitioner's Name</w:t>
      </w:r>
      <w:r w:rsidRPr="004C5C3A">
        <w:rPr>
          <w:sz w:val="24"/>
          <w:szCs w:val="24"/>
        </w:rPr>
        <w:t xml:space="preserve">, </w:t>
      </w:r>
      <w:r w:rsidRPr="004C5C3A">
        <w:rPr>
          <w:b/>
          <w:sz w:val="24"/>
          <w:szCs w:val="24"/>
        </w:rPr>
        <w:t>Referring Office</w:t>
      </w:r>
      <w:r w:rsidRPr="004C5C3A">
        <w:rPr>
          <w:sz w:val="24"/>
          <w:szCs w:val="24"/>
        </w:rPr>
        <w:t xml:space="preserve">, </w:t>
      </w:r>
      <w:r w:rsidRPr="004C5C3A">
        <w:rPr>
          <w:b/>
          <w:sz w:val="24"/>
          <w:szCs w:val="24"/>
        </w:rPr>
        <w:t>Date Received from the PPO</w:t>
      </w:r>
      <w:r w:rsidRPr="004C5C3A">
        <w:rPr>
          <w:sz w:val="24"/>
          <w:szCs w:val="24"/>
        </w:rPr>
        <w:t xml:space="preserve">, </w:t>
      </w:r>
      <w:r w:rsidRPr="004C5C3A">
        <w:rPr>
          <w:b/>
          <w:sz w:val="24"/>
          <w:szCs w:val="24"/>
        </w:rPr>
        <w:t>Investigating Officer</w:t>
      </w:r>
      <w:r w:rsidRPr="004C5C3A">
        <w:rPr>
          <w:sz w:val="24"/>
          <w:szCs w:val="24"/>
        </w:rPr>
        <w:t xml:space="preserve">, </w:t>
      </w:r>
      <w:r w:rsidRPr="004C5C3A">
        <w:rPr>
          <w:b/>
          <w:sz w:val="24"/>
          <w:szCs w:val="24"/>
        </w:rPr>
        <w:t>Reasons</w:t>
      </w:r>
      <w:r w:rsidRPr="004C5C3A">
        <w:rPr>
          <w:sz w:val="24"/>
          <w:szCs w:val="24"/>
        </w:rPr>
        <w:t xml:space="preserve">, </w:t>
      </w:r>
      <w:r w:rsidRPr="004C5C3A">
        <w:rPr>
          <w:b/>
          <w:sz w:val="24"/>
          <w:szCs w:val="24"/>
        </w:rPr>
        <w:t>Date Completed and Returned</w:t>
      </w:r>
      <w:r w:rsidRPr="004C5C3A">
        <w:rPr>
          <w:sz w:val="24"/>
          <w:szCs w:val="24"/>
        </w:rPr>
        <w:t>.</w:t>
      </w:r>
    </w:p>
    <w:p w14:paraId="247D9F77" w14:textId="77777777" w:rsidR="00B00DB6" w:rsidRPr="004C5C3A" w:rsidRDefault="00F07716">
      <w:pPr>
        <w:spacing w:after="60"/>
        <w:ind w:left="360" w:hanging="360"/>
        <w:rPr>
          <w:sz w:val="24"/>
          <w:szCs w:val="24"/>
        </w:rPr>
      </w:pPr>
      <w:r w:rsidRPr="004C5C3A">
        <w:rPr>
          <w:sz w:val="24"/>
          <w:szCs w:val="24"/>
        </w:rPr>
        <w:t xml:space="preserve">5. Click </w:t>
      </w:r>
      <w:r w:rsidRPr="004C5C3A">
        <w:rPr>
          <w:b/>
          <w:sz w:val="24"/>
          <w:szCs w:val="24"/>
        </w:rPr>
        <w:t>Confirm</w:t>
      </w:r>
      <w:r w:rsidRPr="004C5C3A">
        <w:rPr>
          <w:sz w:val="24"/>
          <w:szCs w:val="24"/>
        </w:rPr>
        <w:t xml:space="preserve"> to save after checking the information.</w:t>
      </w:r>
    </w:p>
    <w:p w14:paraId="025B5E11" w14:textId="77777777" w:rsidR="00B00DB6" w:rsidRPr="004C5C3A" w:rsidRDefault="00F07716">
      <w:pPr>
        <w:spacing w:after="60"/>
        <w:ind w:left="360" w:hanging="360"/>
        <w:rPr>
          <w:sz w:val="24"/>
          <w:szCs w:val="24"/>
        </w:rPr>
      </w:pPr>
      <w:r w:rsidRPr="004C5C3A">
        <w:rPr>
          <w:sz w:val="24"/>
          <w:szCs w:val="24"/>
        </w:rPr>
        <w:t>6. Wait for the system to return to the list page or refresh the record display.</w:t>
      </w:r>
    </w:p>
    <w:p w14:paraId="063470BF" w14:textId="40FDA62D" w:rsidR="00B00DB6" w:rsidRDefault="00313742">
      <w:pPr>
        <w:keepNext/>
        <w:jc w:val="center"/>
      </w:pPr>
      <w:r>
        <w:rPr>
          <w:noProof/>
        </w:rPr>
        <w:lastRenderedPageBreak/>
        <w:drawing>
          <wp:inline distT="0" distB="0" distL="0" distR="0" wp14:anchorId="04FF26BA" wp14:editId="2B12D494">
            <wp:extent cx="6400800" cy="4609465"/>
            <wp:effectExtent l="0" t="0" r="0" b="635"/>
            <wp:docPr id="360422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22292" name="Picture 4"/>
                    <pic:cNvPicPr>
                      <a:picLocks noChangeAspect="1" noChangeArrowheads="1"/>
                    </pic:cNvPicPr>
                  </pic:nvPicPr>
                  <pic:blipFill>
                    <a:blip r:embed="rId18"/>
                    <a:stretch>
                      <a:fillRect/>
                    </a:stretch>
                  </pic:blipFill>
                  <pic:spPr bwMode="auto">
                    <a:xfrm>
                      <a:off x="0" y="0"/>
                      <a:ext cx="6400800" cy="4609465"/>
                    </a:xfrm>
                    <a:prstGeom prst="rect">
                      <a:avLst/>
                    </a:prstGeom>
                    <a:noFill/>
                    <a:ln>
                      <a:noFill/>
                    </a:ln>
                  </pic:spPr>
                </pic:pic>
              </a:graphicData>
            </a:graphic>
          </wp:inline>
        </w:drawing>
      </w:r>
    </w:p>
    <w:p w14:paraId="24D5F634" w14:textId="77777777" w:rsidR="00B00DB6" w:rsidRDefault="00F07716">
      <w:pPr>
        <w:spacing w:after="160"/>
        <w:jc w:val="center"/>
      </w:pPr>
      <w:r>
        <w:rPr>
          <w:i/>
          <w:color w:val="475569"/>
          <w:sz w:val="16"/>
        </w:rPr>
        <w:t>Probation Courtesy Investigation (Update)</w:t>
      </w:r>
    </w:p>
    <w:p w14:paraId="3F52F6CF" w14:textId="77777777" w:rsidR="00B00DB6" w:rsidRPr="000E1A45" w:rsidRDefault="00F07716">
      <w:pPr>
        <w:pStyle w:val="Heading3"/>
        <w:rPr>
          <w:rFonts w:ascii="Arial" w:hAnsi="Arial" w:cs="Arial"/>
          <w:sz w:val="24"/>
          <w:szCs w:val="24"/>
        </w:rPr>
      </w:pPr>
      <w:bookmarkStart w:id="14" w:name="_Toc239943086"/>
      <w:r w:rsidRPr="000E1A45">
        <w:rPr>
          <w:rFonts w:ascii="Arial" w:hAnsi="Arial" w:cs="Arial"/>
          <w:sz w:val="24"/>
          <w:szCs w:val="24"/>
        </w:rPr>
        <w:t>Probation Courtesy Investigation (Attachments)</w:t>
      </w:r>
      <w:bookmarkEnd w:id="14"/>
    </w:p>
    <w:p w14:paraId="6CD32A31" w14:textId="77777777" w:rsidR="00B00DB6" w:rsidRPr="00DF2FB0" w:rsidRDefault="00F07716" w:rsidP="006B134E">
      <w:pPr>
        <w:spacing w:after="60"/>
        <w:ind w:left="284" w:hanging="284"/>
        <w:rPr>
          <w:sz w:val="24"/>
          <w:szCs w:val="24"/>
        </w:rPr>
      </w:pPr>
      <w:r>
        <w:t xml:space="preserve">1. </w:t>
      </w:r>
      <w:r w:rsidRPr="00DF2FB0">
        <w:rPr>
          <w:sz w:val="24"/>
          <w:szCs w:val="24"/>
        </w:rPr>
        <w:t xml:space="preserve">On the </w:t>
      </w:r>
      <w:r w:rsidRPr="00DF2FB0">
        <w:rPr>
          <w:b/>
          <w:sz w:val="24"/>
          <w:szCs w:val="24"/>
        </w:rPr>
        <w:t>Probation Courtesy Investigation</w:t>
      </w:r>
      <w:r w:rsidRPr="00DF2FB0">
        <w:rPr>
          <w:sz w:val="24"/>
          <w:szCs w:val="24"/>
        </w:rPr>
        <w:t xml:space="preserve"> list page, click </w:t>
      </w:r>
      <w:r w:rsidRPr="00DF2FB0">
        <w:rPr>
          <w:b/>
          <w:sz w:val="24"/>
          <w:szCs w:val="24"/>
        </w:rPr>
        <w:t>Attachments</w:t>
      </w:r>
      <w:r w:rsidRPr="00DF2FB0">
        <w:rPr>
          <w:sz w:val="24"/>
          <w:szCs w:val="24"/>
        </w:rPr>
        <w:t xml:space="preserve"> for the correct record.</w:t>
      </w:r>
    </w:p>
    <w:p w14:paraId="7C068ACA" w14:textId="77777777" w:rsidR="00B00DB6" w:rsidRPr="00DF2FB0" w:rsidRDefault="00F07716">
      <w:pPr>
        <w:spacing w:after="60"/>
        <w:ind w:left="360" w:hanging="360"/>
        <w:rPr>
          <w:sz w:val="24"/>
          <w:szCs w:val="24"/>
        </w:rPr>
      </w:pPr>
      <w:r w:rsidRPr="00DF2FB0">
        <w:rPr>
          <w:sz w:val="24"/>
          <w:szCs w:val="24"/>
        </w:rPr>
        <w:t>2. Wait for the attachments screen to open.</w:t>
      </w:r>
    </w:p>
    <w:p w14:paraId="2207644A" w14:textId="77777777" w:rsidR="00B00DB6" w:rsidRPr="00DF2FB0" w:rsidRDefault="00F07716">
      <w:pPr>
        <w:spacing w:after="60"/>
        <w:ind w:left="360" w:hanging="360"/>
        <w:rPr>
          <w:sz w:val="24"/>
          <w:szCs w:val="24"/>
        </w:rPr>
      </w:pPr>
      <w:r w:rsidRPr="00DF2FB0">
        <w:rPr>
          <w:sz w:val="24"/>
          <w:szCs w:val="24"/>
        </w:rPr>
        <w:t xml:space="preserve">3. Complete the attachment details, such as </w:t>
      </w:r>
      <w:r w:rsidRPr="00DF2FB0">
        <w:rPr>
          <w:b/>
          <w:sz w:val="24"/>
          <w:szCs w:val="24"/>
        </w:rPr>
        <w:t>Kind</w:t>
      </w:r>
      <w:r w:rsidRPr="00DF2FB0">
        <w:rPr>
          <w:sz w:val="24"/>
          <w:szCs w:val="24"/>
        </w:rPr>
        <w:t xml:space="preserve">, </w:t>
      </w:r>
      <w:r w:rsidRPr="00DF2FB0">
        <w:rPr>
          <w:b/>
          <w:sz w:val="24"/>
          <w:szCs w:val="24"/>
        </w:rPr>
        <w:t>Type</w:t>
      </w:r>
      <w:r w:rsidRPr="00DF2FB0">
        <w:rPr>
          <w:sz w:val="24"/>
          <w:szCs w:val="24"/>
        </w:rPr>
        <w:t xml:space="preserve">, and </w:t>
      </w:r>
      <w:r w:rsidRPr="00DF2FB0">
        <w:rPr>
          <w:b/>
          <w:sz w:val="24"/>
          <w:szCs w:val="24"/>
        </w:rPr>
        <w:t>Upload File</w:t>
      </w:r>
      <w:r w:rsidRPr="00DF2FB0">
        <w:rPr>
          <w:sz w:val="24"/>
          <w:szCs w:val="24"/>
        </w:rPr>
        <w:t xml:space="preserve"> when shown.</w:t>
      </w:r>
    </w:p>
    <w:p w14:paraId="109F3CEF" w14:textId="77777777" w:rsidR="00B00DB6" w:rsidRPr="00DF2FB0" w:rsidRDefault="00F07716">
      <w:pPr>
        <w:spacing w:after="60"/>
        <w:ind w:left="360" w:hanging="360"/>
        <w:rPr>
          <w:sz w:val="24"/>
          <w:szCs w:val="24"/>
        </w:rPr>
      </w:pPr>
      <w:r w:rsidRPr="00DF2FB0">
        <w:rPr>
          <w:sz w:val="24"/>
          <w:szCs w:val="24"/>
        </w:rPr>
        <w:t xml:space="preserve">4. Click </w:t>
      </w:r>
      <w:r w:rsidRPr="00DF2FB0">
        <w:rPr>
          <w:b/>
          <w:sz w:val="24"/>
          <w:szCs w:val="24"/>
        </w:rPr>
        <w:t>Confirm</w:t>
      </w:r>
      <w:r w:rsidRPr="00DF2FB0">
        <w:rPr>
          <w:sz w:val="24"/>
          <w:szCs w:val="24"/>
        </w:rPr>
        <w:t xml:space="preserve"> to upload the file.</w:t>
      </w:r>
    </w:p>
    <w:p w14:paraId="47F14C54" w14:textId="77777777" w:rsidR="00B00DB6" w:rsidRPr="00DF2FB0" w:rsidRDefault="00F07716">
      <w:pPr>
        <w:spacing w:after="60"/>
        <w:ind w:left="360" w:hanging="360"/>
        <w:rPr>
          <w:sz w:val="24"/>
          <w:szCs w:val="24"/>
        </w:rPr>
      </w:pPr>
      <w:r w:rsidRPr="00DF2FB0">
        <w:rPr>
          <w:sz w:val="24"/>
          <w:szCs w:val="24"/>
        </w:rPr>
        <w:t xml:space="preserve">5. Use </w:t>
      </w:r>
      <w:r w:rsidRPr="00DF2FB0">
        <w:rPr>
          <w:b/>
          <w:sz w:val="24"/>
          <w:szCs w:val="24"/>
        </w:rPr>
        <w:t>View</w:t>
      </w:r>
      <w:r w:rsidRPr="00DF2FB0">
        <w:rPr>
          <w:sz w:val="24"/>
          <w:szCs w:val="24"/>
        </w:rPr>
        <w:t xml:space="preserve">, </w:t>
      </w:r>
      <w:r w:rsidRPr="00DF2FB0">
        <w:rPr>
          <w:b/>
          <w:sz w:val="24"/>
          <w:szCs w:val="24"/>
        </w:rPr>
        <w:t>Download</w:t>
      </w:r>
      <w:r w:rsidRPr="00DF2FB0">
        <w:rPr>
          <w:sz w:val="24"/>
          <w:szCs w:val="24"/>
        </w:rPr>
        <w:t xml:space="preserve">, or </w:t>
      </w:r>
      <w:r w:rsidRPr="00DF2FB0">
        <w:rPr>
          <w:b/>
          <w:sz w:val="24"/>
          <w:szCs w:val="24"/>
        </w:rPr>
        <w:t>Delete</w:t>
      </w:r>
      <w:r w:rsidRPr="00DF2FB0">
        <w:rPr>
          <w:sz w:val="24"/>
          <w:szCs w:val="24"/>
        </w:rPr>
        <w:t xml:space="preserve"> only for the attachment listed in the table.</w:t>
      </w:r>
    </w:p>
    <w:p w14:paraId="0F0A1281" w14:textId="7C9D2F2D" w:rsidR="00B00DB6" w:rsidRDefault="00F07716">
      <w:pPr>
        <w:keepNext/>
        <w:jc w:val="center"/>
      </w:pPr>
      <w:r>
        <w:rPr>
          <w:noProof/>
        </w:rPr>
        <w:lastRenderedPageBreak/>
        <w:drawing>
          <wp:inline distT="0" distB="0" distL="0" distR="0" wp14:anchorId="24E3F0D1" wp14:editId="3527D05A">
            <wp:extent cx="5806439" cy="4181443"/>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a:stretch>
                      <a:fillRect/>
                    </a:stretch>
                  </pic:blipFill>
                  <pic:spPr>
                    <a:xfrm>
                      <a:off x="0" y="0"/>
                      <a:ext cx="5806439" cy="4181443"/>
                    </a:xfrm>
                    <a:prstGeom prst="rect">
                      <a:avLst/>
                    </a:prstGeom>
                  </pic:spPr>
                </pic:pic>
              </a:graphicData>
            </a:graphic>
          </wp:inline>
        </w:drawing>
      </w:r>
    </w:p>
    <w:p w14:paraId="10748621" w14:textId="77777777" w:rsidR="00B00DB6" w:rsidRDefault="00F07716">
      <w:pPr>
        <w:spacing w:after="160"/>
        <w:jc w:val="center"/>
      </w:pPr>
      <w:r>
        <w:rPr>
          <w:i/>
          <w:color w:val="475569"/>
          <w:sz w:val="16"/>
        </w:rPr>
        <w:t>Probation Courtesy Investigation (Attachments)</w:t>
      </w:r>
    </w:p>
    <w:p w14:paraId="614A5A5B" w14:textId="77777777" w:rsidR="00B00DB6" w:rsidRPr="000E1A45" w:rsidRDefault="00F07716">
      <w:pPr>
        <w:pStyle w:val="Heading3"/>
        <w:rPr>
          <w:rFonts w:ascii="Arial" w:hAnsi="Arial" w:cs="Arial"/>
          <w:sz w:val="24"/>
          <w:szCs w:val="24"/>
        </w:rPr>
      </w:pPr>
      <w:bookmarkStart w:id="15" w:name="_Toc239943087"/>
      <w:r w:rsidRPr="000E1A45">
        <w:rPr>
          <w:rFonts w:ascii="Arial" w:hAnsi="Arial" w:cs="Arial"/>
          <w:sz w:val="24"/>
          <w:szCs w:val="24"/>
        </w:rPr>
        <w:t>Probation Courtesy Investigation (Delete)</w:t>
      </w:r>
      <w:bookmarkEnd w:id="15"/>
    </w:p>
    <w:tbl>
      <w:tblPr>
        <w:tblW w:w="0" w:type="auto"/>
        <w:jc w:val="center"/>
        <w:tblLook w:val="04A0" w:firstRow="1" w:lastRow="0" w:firstColumn="1" w:lastColumn="0" w:noHBand="0" w:noVBand="1"/>
      </w:tblPr>
      <w:tblGrid>
        <w:gridCol w:w="10080"/>
      </w:tblGrid>
      <w:tr w:rsidR="00B00DB6" w:rsidRPr="00F921D5" w14:paraId="52E5FE3F" w14:textId="77777777">
        <w:trPr>
          <w:jc w:val="center"/>
        </w:trPr>
        <w:tc>
          <w:tcPr>
            <w:tcW w:w="10080" w:type="dxa"/>
            <w:shd w:val="clear" w:color="auto" w:fill="F8FAFC"/>
          </w:tcPr>
          <w:p w14:paraId="7C794200" w14:textId="7F70AEE2" w:rsidR="00B00DB6" w:rsidRPr="00F921D5" w:rsidRDefault="00F07716" w:rsidP="006B134E">
            <w:pPr>
              <w:jc w:val="both"/>
              <w:rPr>
                <w:sz w:val="24"/>
                <w:szCs w:val="24"/>
              </w:rPr>
            </w:pPr>
            <w:r w:rsidRPr="00F921D5">
              <w:rPr>
                <w:b/>
                <w:color w:val="1E293B"/>
                <w:sz w:val="24"/>
                <w:szCs w:val="24"/>
              </w:rPr>
              <w:t xml:space="preserve">Deletion warning: </w:t>
            </w:r>
            <w:r w:rsidRPr="00F921D5">
              <w:rPr>
                <w:sz w:val="24"/>
                <w:szCs w:val="24"/>
              </w:rPr>
              <w:t xml:space="preserve">Use </w:t>
            </w:r>
            <w:r w:rsidRPr="00F921D5">
              <w:rPr>
                <w:b/>
                <w:sz w:val="24"/>
                <w:szCs w:val="24"/>
              </w:rPr>
              <w:t>Remove</w:t>
            </w:r>
            <w:r w:rsidRPr="00F921D5">
              <w:rPr>
                <w:sz w:val="24"/>
                <w:szCs w:val="24"/>
              </w:rPr>
              <w:t xml:space="preserve"> only for records approved for deletion. For documentation, stop at the confirmation dialog unless removal is required.</w:t>
            </w:r>
          </w:p>
        </w:tc>
      </w:tr>
    </w:tbl>
    <w:p w14:paraId="5C57A7A7" w14:textId="77777777" w:rsidR="00B00DB6" w:rsidRPr="00F921D5" w:rsidRDefault="00B00DB6">
      <w:pPr>
        <w:rPr>
          <w:sz w:val="24"/>
          <w:szCs w:val="24"/>
        </w:rPr>
      </w:pPr>
    </w:p>
    <w:p w14:paraId="29C799AC" w14:textId="0221EF01" w:rsidR="00B00DB6" w:rsidRPr="00F921D5" w:rsidRDefault="00F07716" w:rsidP="006B134E">
      <w:pPr>
        <w:spacing w:after="60"/>
        <w:ind w:left="284" w:hanging="284"/>
        <w:rPr>
          <w:sz w:val="24"/>
          <w:szCs w:val="24"/>
        </w:rPr>
      </w:pPr>
      <w:r>
        <w:t xml:space="preserve">1. </w:t>
      </w:r>
      <w:r w:rsidRPr="00F921D5">
        <w:rPr>
          <w:sz w:val="24"/>
          <w:szCs w:val="24"/>
        </w:rPr>
        <w:t xml:space="preserve">On the </w:t>
      </w:r>
      <w:r w:rsidRPr="00F921D5">
        <w:rPr>
          <w:b/>
          <w:sz w:val="24"/>
          <w:szCs w:val="24"/>
        </w:rPr>
        <w:t>Probation Courtesy Investigation</w:t>
      </w:r>
      <w:r w:rsidRPr="00F921D5">
        <w:rPr>
          <w:sz w:val="24"/>
          <w:szCs w:val="24"/>
        </w:rPr>
        <w:t xml:space="preserve"> list page, locate the record</w:t>
      </w:r>
      <w:r w:rsidR="00AB1194">
        <w:rPr>
          <w:sz w:val="24"/>
          <w:szCs w:val="24"/>
        </w:rPr>
        <w:t xml:space="preserve"> to be deleted</w:t>
      </w:r>
      <w:r w:rsidRPr="00F921D5">
        <w:rPr>
          <w:sz w:val="24"/>
          <w:szCs w:val="24"/>
        </w:rPr>
        <w:t>.</w:t>
      </w:r>
    </w:p>
    <w:p w14:paraId="695F1374" w14:textId="77777777" w:rsidR="00B00DB6" w:rsidRPr="00F921D5" w:rsidRDefault="00F07716">
      <w:pPr>
        <w:spacing w:after="60"/>
        <w:ind w:left="360" w:hanging="360"/>
        <w:rPr>
          <w:sz w:val="24"/>
          <w:szCs w:val="24"/>
        </w:rPr>
      </w:pPr>
      <w:r w:rsidRPr="00F921D5">
        <w:rPr>
          <w:sz w:val="24"/>
          <w:szCs w:val="24"/>
        </w:rPr>
        <w:t xml:space="preserve">2. Click </w:t>
      </w:r>
      <w:r w:rsidRPr="00F921D5">
        <w:rPr>
          <w:b/>
          <w:sz w:val="24"/>
          <w:szCs w:val="24"/>
        </w:rPr>
        <w:t>Remove</w:t>
      </w:r>
      <w:r w:rsidRPr="00F921D5">
        <w:rPr>
          <w:sz w:val="24"/>
          <w:szCs w:val="24"/>
        </w:rPr>
        <w:t xml:space="preserve"> in the </w:t>
      </w:r>
      <w:r w:rsidRPr="00F921D5">
        <w:rPr>
          <w:b/>
          <w:sz w:val="24"/>
          <w:szCs w:val="24"/>
        </w:rPr>
        <w:t>Actions</w:t>
      </w:r>
      <w:r w:rsidRPr="00F921D5">
        <w:rPr>
          <w:sz w:val="24"/>
          <w:szCs w:val="24"/>
        </w:rPr>
        <w:t xml:space="preserve"> column.</w:t>
      </w:r>
    </w:p>
    <w:p w14:paraId="7F7A3D47" w14:textId="77777777" w:rsidR="00B00DB6" w:rsidRPr="00F921D5" w:rsidRDefault="00F07716">
      <w:pPr>
        <w:spacing w:after="60"/>
        <w:ind w:left="360" w:hanging="360"/>
        <w:rPr>
          <w:sz w:val="24"/>
          <w:szCs w:val="24"/>
        </w:rPr>
      </w:pPr>
      <w:r w:rsidRPr="00F921D5">
        <w:rPr>
          <w:sz w:val="24"/>
          <w:szCs w:val="24"/>
        </w:rPr>
        <w:t>3. Wait for the confirmation modal dialog box to appear.</w:t>
      </w:r>
    </w:p>
    <w:p w14:paraId="0F8DBB77" w14:textId="77777777" w:rsidR="00B00DB6" w:rsidRPr="00F921D5" w:rsidRDefault="00F07716" w:rsidP="006B134E">
      <w:pPr>
        <w:spacing w:after="60"/>
        <w:ind w:left="284" w:hanging="284"/>
        <w:rPr>
          <w:sz w:val="24"/>
          <w:szCs w:val="24"/>
        </w:rPr>
      </w:pPr>
      <w:r w:rsidRPr="00F921D5">
        <w:rPr>
          <w:sz w:val="24"/>
          <w:szCs w:val="24"/>
        </w:rPr>
        <w:t>4. Read the confirmation message carefully. The system warns that removal cannot be undone.</w:t>
      </w:r>
    </w:p>
    <w:p w14:paraId="4B5D82A5" w14:textId="77777777" w:rsidR="00B00DB6" w:rsidRPr="00F921D5" w:rsidRDefault="00F07716" w:rsidP="006B134E">
      <w:pPr>
        <w:spacing w:after="60"/>
        <w:ind w:left="284" w:hanging="284"/>
        <w:rPr>
          <w:sz w:val="24"/>
          <w:szCs w:val="24"/>
        </w:rPr>
      </w:pPr>
      <w:r w:rsidRPr="00F921D5">
        <w:rPr>
          <w:sz w:val="24"/>
          <w:szCs w:val="24"/>
        </w:rPr>
        <w:t xml:space="preserve">5. Click </w:t>
      </w:r>
      <w:r w:rsidRPr="00F921D5">
        <w:rPr>
          <w:b/>
          <w:sz w:val="24"/>
          <w:szCs w:val="24"/>
        </w:rPr>
        <w:t>Cancel</w:t>
      </w:r>
      <w:r w:rsidRPr="00F921D5">
        <w:rPr>
          <w:sz w:val="24"/>
          <w:szCs w:val="24"/>
        </w:rPr>
        <w:t xml:space="preserve"> inside the modal dialog to stop, or click </w:t>
      </w:r>
      <w:r w:rsidRPr="00F921D5">
        <w:rPr>
          <w:b/>
          <w:sz w:val="24"/>
          <w:szCs w:val="24"/>
        </w:rPr>
        <w:t>Remove permanently</w:t>
      </w:r>
      <w:r w:rsidRPr="00F921D5">
        <w:rPr>
          <w:sz w:val="24"/>
          <w:szCs w:val="24"/>
        </w:rPr>
        <w:t xml:space="preserve"> inside the modal dialog only when deletion is authorized.</w:t>
      </w:r>
    </w:p>
    <w:p w14:paraId="5D69D98B" w14:textId="77777777" w:rsidR="00B00DB6" w:rsidRPr="00F921D5" w:rsidRDefault="00F07716">
      <w:pPr>
        <w:spacing w:after="60"/>
        <w:ind w:left="360" w:hanging="360"/>
        <w:rPr>
          <w:sz w:val="24"/>
          <w:szCs w:val="24"/>
        </w:rPr>
      </w:pPr>
      <w:r w:rsidRPr="00F921D5">
        <w:rPr>
          <w:sz w:val="24"/>
          <w:szCs w:val="24"/>
        </w:rPr>
        <w:t>6. Wait for the modal dialog to close. The table refreshes to reflect the remaining records.</w:t>
      </w:r>
    </w:p>
    <w:p w14:paraId="40CB8F06" w14:textId="5484F81C" w:rsidR="00B00DB6" w:rsidRDefault="00F07716">
      <w:pPr>
        <w:keepNext/>
        <w:jc w:val="center"/>
      </w:pPr>
      <w:r>
        <w:rPr>
          <w:noProof/>
        </w:rPr>
        <w:lastRenderedPageBreak/>
        <w:drawing>
          <wp:inline distT="0" distB="0" distL="0" distR="0" wp14:anchorId="54E240DA" wp14:editId="0C2F2969">
            <wp:extent cx="5806439" cy="6612890"/>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a:stretch>
                      <a:fillRect/>
                    </a:stretch>
                  </pic:blipFill>
                  <pic:spPr>
                    <a:xfrm>
                      <a:off x="0" y="0"/>
                      <a:ext cx="5806439" cy="6612890"/>
                    </a:xfrm>
                    <a:prstGeom prst="rect">
                      <a:avLst/>
                    </a:prstGeom>
                  </pic:spPr>
                </pic:pic>
              </a:graphicData>
            </a:graphic>
          </wp:inline>
        </w:drawing>
      </w:r>
    </w:p>
    <w:p w14:paraId="5C3AB7BD" w14:textId="77777777" w:rsidR="00B00DB6" w:rsidRDefault="00F07716">
      <w:pPr>
        <w:spacing w:after="160"/>
        <w:jc w:val="center"/>
      </w:pPr>
      <w:r>
        <w:rPr>
          <w:i/>
          <w:color w:val="475569"/>
          <w:sz w:val="16"/>
        </w:rPr>
        <w:t>Probation Courtesy Investigation (Delete)</w:t>
      </w:r>
    </w:p>
    <w:p w14:paraId="53A7B057" w14:textId="77777777" w:rsidR="00B00DB6" w:rsidRPr="006B134E" w:rsidRDefault="00F07716">
      <w:pPr>
        <w:pStyle w:val="Heading2"/>
        <w:rPr>
          <w:rFonts w:ascii="Arial" w:hAnsi="Arial" w:cs="Arial"/>
        </w:rPr>
      </w:pPr>
      <w:bookmarkStart w:id="16" w:name="_Toc239943088"/>
      <w:r w:rsidRPr="006B134E">
        <w:rPr>
          <w:rFonts w:ascii="Arial" w:hAnsi="Arial" w:cs="Arial"/>
        </w:rPr>
        <w:t>Probation Supervision</w:t>
      </w:r>
      <w:bookmarkEnd w:id="16"/>
    </w:p>
    <w:p w14:paraId="6324DBE9" w14:textId="77777777" w:rsidR="00B00DB6" w:rsidRPr="00F921D5" w:rsidRDefault="00F07716">
      <w:pPr>
        <w:rPr>
          <w:sz w:val="24"/>
          <w:szCs w:val="24"/>
        </w:rPr>
      </w:pPr>
      <w:r w:rsidRPr="00F921D5">
        <w:rPr>
          <w:sz w:val="24"/>
          <w:szCs w:val="24"/>
        </w:rPr>
        <w:t>Use this page to manage probation supervision dockets and related record actions.</w:t>
      </w:r>
    </w:p>
    <w:p w14:paraId="18155F7A" w14:textId="77777777" w:rsidR="00B00DB6" w:rsidRPr="00F921D5" w:rsidRDefault="00F07716">
      <w:pPr>
        <w:spacing w:after="60"/>
        <w:ind w:left="360" w:hanging="360"/>
        <w:rPr>
          <w:sz w:val="24"/>
          <w:szCs w:val="24"/>
        </w:rPr>
      </w:pPr>
      <w:r w:rsidRPr="00F921D5">
        <w:rPr>
          <w:sz w:val="24"/>
          <w:szCs w:val="24"/>
        </w:rPr>
        <w:t xml:space="preserve">1. From the left menu, open </w:t>
      </w:r>
      <w:r w:rsidRPr="00F921D5">
        <w:rPr>
          <w:b/>
          <w:sz w:val="24"/>
          <w:szCs w:val="24"/>
        </w:rPr>
        <w:t>Probation Supervision</w:t>
      </w:r>
      <w:r w:rsidRPr="00F921D5">
        <w:rPr>
          <w:sz w:val="24"/>
          <w:szCs w:val="24"/>
        </w:rPr>
        <w:t>.</w:t>
      </w:r>
    </w:p>
    <w:p w14:paraId="06FC7908" w14:textId="77777777" w:rsidR="00B00DB6" w:rsidRPr="00F921D5" w:rsidRDefault="00F07716">
      <w:pPr>
        <w:spacing w:after="60"/>
        <w:ind w:left="360" w:hanging="360"/>
        <w:rPr>
          <w:sz w:val="24"/>
          <w:szCs w:val="24"/>
        </w:rPr>
      </w:pPr>
      <w:r w:rsidRPr="00F921D5">
        <w:rPr>
          <w:sz w:val="24"/>
          <w:szCs w:val="24"/>
        </w:rPr>
        <w:t xml:space="preserve">2. To find a record, enter the known information in </w:t>
      </w:r>
      <w:r w:rsidRPr="00F921D5">
        <w:rPr>
          <w:b/>
          <w:sz w:val="24"/>
          <w:szCs w:val="24"/>
        </w:rPr>
        <w:t>Search docket / name</w:t>
      </w:r>
      <w:r w:rsidRPr="00F921D5">
        <w:rPr>
          <w:sz w:val="24"/>
          <w:szCs w:val="24"/>
        </w:rPr>
        <w:t>.</w:t>
      </w:r>
    </w:p>
    <w:p w14:paraId="1EBBD3BE" w14:textId="77777777" w:rsidR="00B00DB6" w:rsidRPr="00F921D5" w:rsidRDefault="00F07716">
      <w:pPr>
        <w:spacing w:after="60"/>
        <w:ind w:left="360" w:hanging="360"/>
        <w:rPr>
          <w:sz w:val="24"/>
          <w:szCs w:val="24"/>
        </w:rPr>
      </w:pPr>
      <w:r w:rsidRPr="00F921D5">
        <w:rPr>
          <w:sz w:val="24"/>
          <w:szCs w:val="24"/>
        </w:rPr>
        <w:t xml:space="preserve">3. Click </w:t>
      </w:r>
      <w:r w:rsidRPr="00F921D5">
        <w:rPr>
          <w:b/>
          <w:sz w:val="24"/>
          <w:szCs w:val="24"/>
        </w:rPr>
        <w:t>Run search</w:t>
      </w:r>
      <w:r w:rsidRPr="00F921D5">
        <w:rPr>
          <w:sz w:val="24"/>
          <w:szCs w:val="24"/>
        </w:rPr>
        <w:t xml:space="preserve"> to apply the search.</w:t>
      </w:r>
    </w:p>
    <w:p w14:paraId="26B6DD77" w14:textId="77777777" w:rsidR="00B00DB6" w:rsidRPr="00F921D5" w:rsidRDefault="00F07716" w:rsidP="0040702A">
      <w:pPr>
        <w:spacing w:after="60"/>
        <w:ind w:left="360" w:hanging="360"/>
        <w:rPr>
          <w:sz w:val="24"/>
          <w:szCs w:val="24"/>
        </w:rPr>
      </w:pPr>
      <w:r w:rsidRPr="00F921D5">
        <w:rPr>
          <w:rFonts w:ascii="Arial" w:hAnsi="Arial"/>
          <w:i w:val="0"/>
          <w:color w:val="FF0000"/>
          <w:sz w:val="20"/>
          <w:szCs w:val="24"/>
        </w:rPr>
        <w:t>4. In the Actions column, use View, Update, Attachments, Fact Sheet, or Remove for the selected row.</w:t>
      </w:r>
      <w:r w:rsidRPr="00F921D5">
        <w:rPr>
          <w:b/>
          <w:sz w:val="24"/>
          <w:szCs w:val="24"/>
        </w:rPr>
      </w:r>
      <w:r w:rsidRPr="00F921D5">
        <w:rPr>
          <w:sz w:val="24"/>
          <w:szCs w:val="24"/>
        </w:rPr>
      </w:r>
      <w:r w:rsidRPr="00F921D5">
        <w:rPr>
          <w:b/>
          <w:sz w:val="24"/>
          <w:szCs w:val="24"/>
        </w:rPr>
      </w:r>
      <w:r w:rsidRPr="00F921D5">
        <w:rPr>
          <w:sz w:val="24"/>
          <w:szCs w:val="24"/>
        </w:rPr>
      </w:r>
      <w:r w:rsidRPr="00F921D5">
        <w:rPr>
          <w:b/>
          <w:sz w:val="24"/>
          <w:szCs w:val="24"/>
        </w:rPr>
      </w:r>
      <w:r w:rsidRPr="00F921D5">
        <w:rPr>
          <w:sz w:val="24"/>
          <w:szCs w:val="24"/>
        </w:rPr>
      </w:r>
      <w:r w:rsidRPr="00F921D5">
        <w:rPr>
          <w:b/>
          <w:sz w:val="24"/>
          <w:szCs w:val="24"/>
        </w:rPr>
      </w:r>
      <w:r w:rsidRPr="00F921D5">
        <w:rPr>
          <w:sz w:val="24"/>
          <w:szCs w:val="24"/>
        </w:rPr>
      </w:r>
      <w:r w:rsidRPr="00F921D5">
        <w:rPr>
          <w:b/>
          <w:sz w:val="24"/>
          <w:szCs w:val="24"/>
        </w:rPr>
      </w:r>
      <w:r w:rsidRPr="00F921D5">
        <w:rPr>
          <w:sz w:val="24"/>
          <w:szCs w:val="24"/>
        </w:rPr>
      </w:r>
    </w:p>
    <w:p w14:paraId="505AF5F9" w14:textId="316A7CB7" w:rsidR="00B00DB6" w:rsidRDefault="00F07716">
      <w:pPr>
        <w:keepNext/>
        <w:jc w:val="center"/>
      </w:pPr>
      <w:r>
        <w:rPr>
          <w:noProof/>
        </w:rPr>
        <w:lastRenderedPageBreak/>
        <w:drawing>
          <wp:inline distT="0" distB="0" distL="0" distR="0" wp14:anchorId="2D6A42B9" wp14:editId="5D3F510B">
            <wp:extent cx="5806439" cy="5645150"/>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a:stretch>
                      <a:fillRect/>
                    </a:stretch>
                  </pic:blipFill>
                  <pic:spPr>
                    <a:xfrm>
                      <a:off x="0" y="0"/>
                      <a:ext cx="5806439" cy="5645150"/>
                    </a:xfrm>
                    <a:prstGeom prst="rect">
                      <a:avLst/>
                    </a:prstGeom>
                  </pic:spPr>
                </pic:pic>
              </a:graphicData>
            </a:graphic>
          </wp:inline>
        </w:drawing>
      </w:r>
    </w:p>
    <w:p w14:paraId="4C9B1FD5" w14:textId="77777777" w:rsidR="00B00DB6" w:rsidRDefault="00F07716">
      <w:pPr>
        <w:spacing w:after="160"/>
        <w:jc w:val="center"/>
      </w:pPr>
      <w:r>
        <w:rPr>
          <w:i/>
          <w:color w:val="475569"/>
          <w:sz w:val="16"/>
        </w:rPr>
        <w:t>Probation Supervision list page</w:t>
      </w:r>
    </w:p>
    <w:p w14:paraId="76210811" w14:textId="77777777" w:rsidR="00B00DB6" w:rsidRPr="000E1A45" w:rsidRDefault="00F07716">
      <w:pPr>
        <w:pStyle w:val="Heading3"/>
        <w:rPr>
          <w:rFonts w:ascii="Arial" w:hAnsi="Arial" w:cs="Arial"/>
          <w:sz w:val="24"/>
          <w:szCs w:val="24"/>
        </w:rPr>
      </w:pPr>
      <w:bookmarkStart w:id="17" w:name="_Toc239943089"/>
      <w:r w:rsidRPr="000E1A45">
        <w:rPr>
          <w:rFonts w:ascii="Arial" w:hAnsi="Arial" w:cs="Arial"/>
          <w:sz w:val="24"/>
          <w:szCs w:val="24"/>
        </w:rPr>
        <w:t>Probation Supervision (View)</w:t>
      </w:r>
      <w:bookmarkEnd w:id="17"/>
    </w:p>
    <w:p w14:paraId="6C3F5E46" w14:textId="710A5473" w:rsidR="00B00DB6" w:rsidRPr="00F921D5" w:rsidRDefault="00F07716">
      <w:pPr>
        <w:spacing w:after="60"/>
        <w:ind w:left="360" w:hanging="360"/>
        <w:rPr>
          <w:sz w:val="24"/>
          <w:szCs w:val="24"/>
        </w:rPr>
      </w:pPr>
      <w:r w:rsidRPr="00F921D5">
        <w:rPr>
          <w:sz w:val="24"/>
          <w:szCs w:val="24"/>
        </w:rPr>
        <w:t xml:space="preserve">1. On the </w:t>
      </w:r>
      <w:r w:rsidRPr="00F921D5">
        <w:rPr>
          <w:b/>
          <w:sz w:val="24"/>
          <w:szCs w:val="24"/>
        </w:rPr>
        <w:t>Probation Supervision</w:t>
      </w:r>
      <w:r w:rsidRPr="00F921D5">
        <w:rPr>
          <w:sz w:val="24"/>
          <w:szCs w:val="24"/>
        </w:rPr>
        <w:t xml:space="preserve"> list page, locate the record </w:t>
      </w:r>
      <w:r w:rsidR="00240352">
        <w:rPr>
          <w:sz w:val="24"/>
          <w:szCs w:val="24"/>
        </w:rPr>
        <w:t>the end</w:t>
      </w:r>
      <w:r w:rsidR="006F68BC">
        <w:rPr>
          <w:sz w:val="24"/>
          <w:szCs w:val="24"/>
        </w:rPr>
        <w:t>-</w:t>
      </w:r>
      <w:r w:rsidR="00240352">
        <w:rPr>
          <w:sz w:val="24"/>
          <w:szCs w:val="24"/>
        </w:rPr>
        <w:t xml:space="preserve">user </w:t>
      </w:r>
      <w:r w:rsidRPr="00F921D5">
        <w:rPr>
          <w:sz w:val="24"/>
          <w:szCs w:val="24"/>
        </w:rPr>
        <w:t>need</w:t>
      </w:r>
      <w:r w:rsidR="00240352">
        <w:rPr>
          <w:sz w:val="24"/>
          <w:szCs w:val="24"/>
        </w:rPr>
        <w:t>s</w:t>
      </w:r>
      <w:r w:rsidRPr="00F921D5">
        <w:rPr>
          <w:sz w:val="24"/>
          <w:szCs w:val="24"/>
        </w:rPr>
        <w:t xml:space="preserve"> to review.</w:t>
      </w:r>
    </w:p>
    <w:p w14:paraId="5610850F" w14:textId="77777777" w:rsidR="00B00DB6" w:rsidRPr="00F921D5" w:rsidRDefault="00F07716">
      <w:pPr>
        <w:spacing w:after="60"/>
        <w:ind w:left="360" w:hanging="360"/>
        <w:rPr>
          <w:sz w:val="24"/>
          <w:szCs w:val="24"/>
        </w:rPr>
      </w:pPr>
      <w:r w:rsidRPr="00F921D5">
        <w:rPr>
          <w:sz w:val="24"/>
          <w:szCs w:val="24"/>
        </w:rPr>
        <w:t xml:space="preserve">2. Click </w:t>
      </w:r>
      <w:r w:rsidRPr="00F921D5">
        <w:rPr>
          <w:b/>
          <w:sz w:val="24"/>
          <w:szCs w:val="24"/>
        </w:rPr>
        <w:t>View</w:t>
      </w:r>
      <w:r w:rsidRPr="00F921D5">
        <w:rPr>
          <w:sz w:val="24"/>
          <w:szCs w:val="24"/>
        </w:rPr>
        <w:t xml:space="preserve"> in the </w:t>
      </w:r>
      <w:r w:rsidRPr="00F921D5">
        <w:rPr>
          <w:b/>
          <w:sz w:val="24"/>
          <w:szCs w:val="24"/>
        </w:rPr>
        <w:t>Actions</w:t>
      </w:r>
      <w:r w:rsidRPr="00F921D5">
        <w:rPr>
          <w:sz w:val="24"/>
          <w:szCs w:val="24"/>
        </w:rPr>
        <w:t xml:space="preserve"> column.</w:t>
      </w:r>
    </w:p>
    <w:p w14:paraId="52CD845D" w14:textId="77777777" w:rsidR="00B00DB6" w:rsidRPr="00F921D5" w:rsidRDefault="00F07716" w:rsidP="00F921D5">
      <w:pPr>
        <w:spacing w:after="60"/>
        <w:ind w:left="284" w:hanging="284"/>
        <w:rPr>
          <w:sz w:val="24"/>
          <w:szCs w:val="24"/>
        </w:rPr>
      </w:pPr>
      <w:r w:rsidRPr="00F921D5">
        <w:rPr>
          <w:sz w:val="24"/>
          <w:szCs w:val="24"/>
        </w:rPr>
        <w:t>3. Read the details on the view page. Use this screen for checking information before making any changes.</w:t>
      </w:r>
    </w:p>
    <w:p w14:paraId="315BBD8D" w14:textId="6DB73471" w:rsidR="00B00DB6" w:rsidRDefault="00F07716">
      <w:pPr>
        <w:keepNext/>
        <w:jc w:val="center"/>
      </w:pPr>
      <w:r>
        <w:rPr>
          <w:noProof/>
        </w:rPr>
        <w:lastRenderedPageBreak/>
        <w:drawing>
          <wp:inline distT="0" distB="0" distL="0" distR="0" wp14:anchorId="58023450" wp14:editId="2863D162">
            <wp:extent cx="5806439" cy="6104826"/>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2"/>
                    <a:stretch>
                      <a:fillRect/>
                    </a:stretch>
                  </pic:blipFill>
                  <pic:spPr>
                    <a:xfrm>
                      <a:off x="0" y="0"/>
                      <a:ext cx="5806439" cy="6104826"/>
                    </a:xfrm>
                    <a:prstGeom prst="rect">
                      <a:avLst/>
                    </a:prstGeom>
                  </pic:spPr>
                </pic:pic>
              </a:graphicData>
            </a:graphic>
          </wp:inline>
        </w:drawing>
      </w:r>
    </w:p>
    <w:p w14:paraId="278394EE" w14:textId="77777777" w:rsidR="00B00DB6" w:rsidRDefault="00F07716">
      <w:pPr>
        <w:spacing w:after="160"/>
        <w:jc w:val="center"/>
      </w:pPr>
      <w:r>
        <w:rPr>
          <w:i/>
          <w:color w:val="475569"/>
          <w:sz w:val="16"/>
        </w:rPr>
        <w:t>Probation Supervision (View)</w:t>
      </w:r>
    </w:p>
    <w:p w14:paraId="7DF5259B" w14:textId="77777777" w:rsidR="00B00DB6" w:rsidRPr="000E1A45" w:rsidRDefault="00F07716">
      <w:pPr>
        <w:pStyle w:val="Heading3"/>
        <w:rPr>
          <w:rFonts w:ascii="Arial" w:hAnsi="Arial" w:cs="Arial"/>
          <w:sz w:val="24"/>
          <w:szCs w:val="24"/>
        </w:rPr>
      </w:pPr>
      <w:bookmarkStart w:id="18" w:name="_Toc239943090"/>
      <w:r w:rsidRPr="000E1A45">
        <w:rPr>
          <w:rFonts w:ascii="Arial" w:hAnsi="Arial" w:cs="Arial"/>
          <w:sz w:val="24"/>
          <w:szCs w:val="24"/>
        </w:rPr>
        <w:t>Probation Supervision (Update)</w:t>
      </w:r>
      <w:bookmarkEnd w:id="18"/>
    </w:p>
    <w:p w14:paraId="40B09F86" w14:textId="77777777" w:rsidR="00B00DB6" w:rsidRPr="00F921D5" w:rsidRDefault="00F07716">
      <w:pPr>
        <w:spacing w:after="60"/>
        <w:ind w:left="360" w:hanging="360"/>
        <w:rPr>
          <w:sz w:val="24"/>
          <w:szCs w:val="24"/>
        </w:rPr>
      </w:pPr>
      <w:r>
        <w:t xml:space="preserve">1. </w:t>
      </w:r>
      <w:r w:rsidRPr="00F921D5">
        <w:rPr>
          <w:sz w:val="24"/>
          <w:szCs w:val="24"/>
        </w:rPr>
        <w:t xml:space="preserve">On the </w:t>
      </w:r>
      <w:r w:rsidRPr="00F921D5">
        <w:rPr>
          <w:b/>
          <w:sz w:val="24"/>
          <w:szCs w:val="24"/>
        </w:rPr>
        <w:t>Probation Supervision</w:t>
      </w:r>
      <w:r w:rsidRPr="00F921D5">
        <w:rPr>
          <w:sz w:val="24"/>
          <w:szCs w:val="24"/>
        </w:rPr>
        <w:t xml:space="preserve"> list page, locate the record that needs correction.</w:t>
      </w:r>
    </w:p>
    <w:p w14:paraId="52E4A707" w14:textId="77777777" w:rsidR="00B00DB6" w:rsidRPr="00F921D5" w:rsidRDefault="00F07716">
      <w:pPr>
        <w:spacing w:after="60"/>
        <w:ind w:left="360" w:hanging="360"/>
        <w:rPr>
          <w:sz w:val="24"/>
          <w:szCs w:val="24"/>
        </w:rPr>
      </w:pPr>
      <w:r w:rsidRPr="00F921D5">
        <w:rPr>
          <w:sz w:val="24"/>
          <w:szCs w:val="24"/>
        </w:rPr>
        <w:t xml:space="preserve">2. Click </w:t>
      </w:r>
      <w:r w:rsidRPr="00F921D5">
        <w:rPr>
          <w:b/>
          <w:sz w:val="24"/>
          <w:szCs w:val="24"/>
        </w:rPr>
        <w:t>Update</w:t>
      </w:r>
      <w:r w:rsidRPr="00F921D5">
        <w:rPr>
          <w:sz w:val="24"/>
          <w:szCs w:val="24"/>
        </w:rPr>
        <w:t xml:space="preserve"> in the </w:t>
      </w:r>
      <w:r w:rsidRPr="00F921D5">
        <w:rPr>
          <w:b/>
          <w:sz w:val="24"/>
          <w:szCs w:val="24"/>
        </w:rPr>
        <w:t>Actions</w:t>
      </w:r>
      <w:r w:rsidRPr="00F921D5">
        <w:rPr>
          <w:sz w:val="24"/>
          <w:szCs w:val="24"/>
        </w:rPr>
        <w:t xml:space="preserve"> column.</w:t>
      </w:r>
    </w:p>
    <w:p w14:paraId="28E89F18" w14:textId="77777777" w:rsidR="00B00DB6" w:rsidRPr="00F921D5" w:rsidRDefault="00F07716">
      <w:pPr>
        <w:spacing w:after="60"/>
        <w:ind w:left="360" w:hanging="360"/>
        <w:rPr>
          <w:sz w:val="24"/>
          <w:szCs w:val="24"/>
        </w:rPr>
      </w:pPr>
      <w:r w:rsidRPr="00F921D5">
        <w:rPr>
          <w:sz w:val="24"/>
          <w:szCs w:val="24"/>
        </w:rPr>
        <w:t>3. Wait for the update screen to open.</w:t>
      </w:r>
    </w:p>
    <w:p w14:paraId="7F2C369A" w14:textId="77777777" w:rsidR="00B00DB6" w:rsidRPr="00F921D5" w:rsidRDefault="00F07716" w:rsidP="006B134E">
      <w:pPr>
        <w:spacing w:after="60"/>
        <w:ind w:left="284" w:hanging="284"/>
        <w:jc w:val="both"/>
        <w:rPr>
          <w:sz w:val="24"/>
          <w:szCs w:val="24"/>
        </w:rPr>
      </w:pPr>
      <w:r w:rsidRPr="00F921D5">
        <w:rPr>
          <w:sz w:val="24"/>
          <w:szCs w:val="24"/>
        </w:rPr>
        <w:t xml:space="preserve">4. Review the current details and update </w:t>
      </w:r>
      <w:r w:rsidRPr="00F921D5">
        <w:rPr>
          <w:b/>
          <w:sz w:val="24"/>
          <w:szCs w:val="24"/>
        </w:rPr>
        <w:t>Docket Number</w:t>
      </w:r>
      <w:r w:rsidRPr="00F921D5">
        <w:rPr>
          <w:sz w:val="24"/>
          <w:szCs w:val="24"/>
        </w:rPr>
        <w:t xml:space="preserve">, </w:t>
      </w:r>
      <w:r w:rsidRPr="00F921D5">
        <w:rPr>
          <w:b/>
          <w:sz w:val="24"/>
          <w:szCs w:val="24"/>
        </w:rPr>
        <w:t>Client Name</w:t>
      </w:r>
      <w:r w:rsidRPr="00F921D5">
        <w:rPr>
          <w:sz w:val="24"/>
          <w:szCs w:val="24"/>
        </w:rPr>
        <w:t xml:space="preserve">, </w:t>
      </w:r>
      <w:r w:rsidRPr="00F921D5">
        <w:rPr>
          <w:b/>
          <w:sz w:val="24"/>
          <w:szCs w:val="24"/>
        </w:rPr>
        <w:t>Alias</w:t>
      </w:r>
      <w:r w:rsidRPr="00F921D5">
        <w:rPr>
          <w:sz w:val="24"/>
          <w:szCs w:val="24"/>
        </w:rPr>
        <w:t xml:space="preserve">, </w:t>
      </w:r>
      <w:r w:rsidRPr="00F921D5">
        <w:rPr>
          <w:b/>
          <w:sz w:val="24"/>
          <w:szCs w:val="24"/>
        </w:rPr>
        <w:t>Type of Referrals</w:t>
      </w:r>
      <w:r w:rsidRPr="00F921D5">
        <w:rPr>
          <w:sz w:val="24"/>
          <w:szCs w:val="24"/>
        </w:rPr>
        <w:t xml:space="preserve">, </w:t>
      </w:r>
      <w:r w:rsidRPr="00F921D5">
        <w:rPr>
          <w:b/>
          <w:sz w:val="24"/>
          <w:szCs w:val="24"/>
        </w:rPr>
        <w:t>Criminal Case Number</w:t>
      </w:r>
      <w:r w:rsidRPr="00F921D5">
        <w:rPr>
          <w:sz w:val="24"/>
          <w:szCs w:val="24"/>
        </w:rPr>
        <w:t xml:space="preserve">, </w:t>
      </w:r>
      <w:r w:rsidRPr="00F921D5">
        <w:rPr>
          <w:b/>
          <w:sz w:val="24"/>
          <w:szCs w:val="24"/>
        </w:rPr>
        <w:t>Court of Origin</w:t>
      </w:r>
      <w:r w:rsidRPr="00F921D5">
        <w:rPr>
          <w:sz w:val="24"/>
          <w:szCs w:val="24"/>
        </w:rPr>
        <w:t xml:space="preserve">, </w:t>
      </w:r>
      <w:r w:rsidRPr="00F921D5">
        <w:rPr>
          <w:b/>
          <w:sz w:val="24"/>
          <w:szCs w:val="24"/>
        </w:rPr>
        <w:t>Case Classification</w:t>
      </w:r>
      <w:r w:rsidRPr="00F921D5">
        <w:rPr>
          <w:sz w:val="24"/>
          <w:szCs w:val="24"/>
        </w:rPr>
        <w:t xml:space="preserve">, </w:t>
      </w:r>
      <w:r w:rsidRPr="00F921D5">
        <w:rPr>
          <w:b/>
          <w:sz w:val="24"/>
          <w:szCs w:val="24"/>
        </w:rPr>
        <w:t>Date Received by PPO</w:t>
      </w:r>
      <w:r w:rsidRPr="00F921D5">
        <w:rPr>
          <w:sz w:val="24"/>
          <w:szCs w:val="24"/>
        </w:rPr>
        <w:t>.</w:t>
      </w:r>
    </w:p>
    <w:p w14:paraId="5E37BECF" w14:textId="77777777" w:rsidR="00B00DB6" w:rsidRPr="00F921D5" w:rsidRDefault="00F07716">
      <w:pPr>
        <w:spacing w:after="60"/>
        <w:ind w:left="360" w:hanging="360"/>
        <w:rPr>
          <w:sz w:val="24"/>
          <w:szCs w:val="24"/>
        </w:rPr>
      </w:pPr>
      <w:r w:rsidRPr="00F921D5">
        <w:rPr>
          <w:sz w:val="24"/>
          <w:szCs w:val="24"/>
        </w:rPr>
        <w:t xml:space="preserve">5. Click </w:t>
      </w:r>
      <w:r w:rsidRPr="00F921D5">
        <w:rPr>
          <w:b/>
          <w:sz w:val="24"/>
          <w:szCs w:val="24"/>
        </w:rPr>
        <w:t>Confirm</w:t>
      </w:r>
      <w:r w:rsidRPr="00F921D5">
        <w:rPr>
          <w:sz w:val="24"/>
          <w:szCs w:val="24"/>
        </w:rPr>
        <w:t xml:space="preserve"> to save after checking the information.</w:t>
      </w:r>
    </w:p>
    <w:p w14:paraId="1B9FF79F" w14:textId="77777777" w:rsidR="00B00DB6" w:rsidRPr="00F921D5" w:rsidRDefault="00F07716">
      <w:pPr>
        <w:spacing w:after="60"/>
        <w:ind w:left="360" w:hanging="360"/>
        <w:rPr>
          <w:sz w:val="24"/>
          <w:szCs w:val="24"/>
        </w:rPr>
      </w:pPr>
      <w:r w:rsidRPr="00F921D5">
        <w:rPr>
          <w:sz w:val="24"/>
          <w:szCs w:val="24"/>
        </w:rPr>
        <w:t>6. Wait for the system to return to the list page or refresh the record display.</w:t>
      </w:r>
    </w:p>
    <w:p w14:paraId="62EB623B" w14:textId="455685F2" w:rsidR="00B00DB6" w:rsidRDefault="00F07716">
      <w:pPr>
        <w:keepNext/>
        <w:jc w:val="center"/>
      </w:pPr>
      <w:r>
        <w:rPr>
          <w:noProof/>
        </w:rPr>
        <w:lastRenderedPageBreak/>
        <w:drawing>
          <wp:inline distT="0" distB="0" distL="0" distR="0" wp14:anchorId="2D4DF118" wp14:editId="48E099A2">
            <wp:extent cx="5806440" cy="6318535"/>
            <wp:effectExtent l="0" t="0" r="381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3"/>
                    <a:stretch>
                      <a:fillRect/>
                    </a:stretch>
                  </pic:blipFill>
                  <pic:spPr>
                    <a:xfrm>
                      <a:off x="0" y="0"/>
                      <a:ext cx="5806440" cy="6318535"/>
                    </a:xfrm>
                    <a:prstGeom prst="rect">
                      <a:avLst/>
                    </a:prstGeom>
                  </pic:spPr>
                </pic:pic>
              </a:graphicData>
            </a:graphic>
          </wp:inline>
        </w:drawing>
      </w:r>
    </w:p>
    <w:p w14:paraId="7B24589B" w14:textId="77777777" w:rsidR="00B00DB6" w:rsidRDefault="00F07716">
      <w:pPr>
        <w:spacing w:after="160"/>
        <w:jc w:val="center"/>
      </w:pPr>
      <w:r>
        <w:rPr>
          <w:i/>
          <w:color w:val="475569"/>
          <w:sz w:val="16"/>
        </w:rPr>
        <w:t>Probation Supervision (Update)</w:t>
      </w:r>
    </w:p>
    <w:p w14:paraId="3C683715" w14:textId="77777777" w:rsidR="00B00DB6" w:rsidRPr="000E1A45" w:rsidRDefault="00F07716">
      <w:pPr>
        <w:pStyle w:val="Heading3"/>
        <w:rPr>
          <w:rFonts w:ascii="Arial" w:hAnsi="Arial" w:cs="Arial"/>
          <w:sz w:val="24"/>
          <w:szCs w:val="24"/>
        </w:rPr>
      </w:pPr>
      <w:bookmarkStart w:id="19" w:name="_Toc239943091"/>
      <w:r w:rsidRPr="000E1A45">
        <w:rPr>
          <w:rFonts w:ascii="Arial" w:hAnsi="Arial" w:cs="Arial"/>
          <w:sz w:val="24"/>
          <w:szCs w:val="24"/>
        </w:rPr>
        <w:t>Probation Supervision (Attachments)</w:t>
      </w:r>
      <w:bookmarkEnd w:id="19"/>
    </w:p>
    <w:p w14:paraId="0515F560" w14:textId="77777777" w:rsidR="00B00DB6" w:rsidRPr="00F921D5" w:rsidRDefault="00F07716">
      <w:pPr>
        <w:spacing w:after="60"/>
        <w:ind w:left="360" w:hanging="360"/>
        <w:rPr>
          <w:sz w:val="24"/>
          <w:szCs w:val="24"/>
        </w:rPr>
      </w:pPr>
      <w:r>
        <w:t xml:space="preserve">1. </w:t>
      </w:r>
      <w:r w:rsidRPr="00F921D5">
        <w:rPr>
          <w:sz w:val="24"/>
          <w:szCs w:val="24"/>
        </w:rPr>
        <w:t xml:space="preserve">On the </w:t>
      </w:r>
      <w:r w:rsidRPr="00F921D5">
        <w:rPr>
          <w:b/>
          <w:sz w:val="24"/>
          <w:szCs w:val="24"/>
        </w:rPr>
        <w:t>Probation Supervision</w:t>
      </w:r>
      <w:r w:rsidRPr="00F921D5">
        <w:rPr>
          <w:sz w:val="24"/>
          <w:szCs w:val="24"/>
        </w:rPr>
        <w:t xml:space="preserve"> list page, click </w:t>
      </w:r>
      <w:r w:rsidRPr="00F921D5">
        <w:rPr>
          <w:b/>
          <w:sz w:val="24"/>
          <w:szCs w:val="24"/>
        </w:rPr>
        <w:t>Attachments</w:t>
      </w:r>
      <w:r w:rsidRPr="00F921D5">
        <w:rPr>
          <w:sz w:val="24"/>
          <w:szCs w:val="24"/>
        </w:rPr>
        <w:t xml:space="preserve"> for the correct record.</w:t>
      </w:r>
    </w:p>
    <w:p w14:paraId="36732810" w14:textId="77777777" w:rsidR="00B00DB6" w:rsidRPr="00F921D5" w:rsidRDefault="00F07716">
      <w:pPr>
        <w:spacing w:after="60"/>
        <w:ind w:left="360" w:hanging="360"/>
        <w:rPr>
          <w:sz w:val="24"/>
          <w:szCs w:val="24"/>
        </w:rPr>
      </w:pPr>
      <w:r w:rsidRPr="00F921D5">
        <w:rPr>
          <w:sz w:val="24"/>
          <w:szCs w:val="24"/>
        </w:rPr>
        <w:t>2. Wait for the attachments screen to open.</w:t>
      </w:r>
    </w:p>
    <w:p w14:paraId="7AD4AC86" w14:textId="77777777" w:rsidR="00B00DB6" w:rsidRPr="00F921D5" w:rsidRDefault="00F07716">
      <w:pPr>
        <w:spacing w:after="60"/>
        <w:ind w:left="360" w:hanging="360"/>
        <w:rPr>
          <w:sz w:val="24"/>
          <w:szCs w:val="24"/>
        </w:rPr>
      </w:pPr>
      <w:r w:rsidRPr="00F921D5">
        <w:rPr>
          <w:sz w:val="24"/>
          <w:szCs w:val="24"/>
        </w:rPr>
        <w:t xml:space="preserve">3. Complete the attachment details, such as </w:t>
      </w:r>
      <w:r w:rsidRPr="00F921D5">
        <w:rPr>
          <w:b/>
          <w:sz w:val="24"/>
          <w:szCs w:val="24"/>
        </w:rPr>
        <w:t>Kind</w:t>
      </w:r>
      <w:r w:rsidRPr="00F921D5">
        <w:rPr>
          <w:sz w:val="24"/>
          <w:szCs w:val="24"/>
        </w:rPr>
        <w:t xml:space="preserve">, </w:t>
      </w:r>
      <w:r w:rsidRPr="00F921D5">
        <w:rPr>
          <w:b/>
          <w:sz w:val="24"/>
          <w:szCs w:val="24"/>
        </w:rPr>
        <w:t>Type</w:t>
      </w:r>
      <w:r w:rsidRPr="00F921D5">
        <w:rPr>
          <w:sz w:val="24"/>
          <w:szCs w:val="24"/>
        </w:rPr>
        <w:t xml:space="preserve">, and </w:t>
      </w:r>
      <w:r w:rsidRPr="00F921D5">
        <w:rPr>
          <w:b/>
          <w:sz w:val="24"/>
          <w:szCs w:val="24"/>
        </w:rPr>
        <w:t>Upload File</w:t>
      </w:r>
      <w:r w:rsidRPr="00F921D5">
        <w:rPr>
          <w:sz w:val="24"/>
          <w:szCs w:val="24"/>
        </w:rPr>
        <w:t xml:space="preserve"> when shown.</w:t>
      </w:r>
    </w:p>
    <w:p w14:paraId="4BEB9228" w14:textId="77777777" w:rsidR="00B00DB6" w:rsidRPr="00F921D5" w:rsidRDefault="00F07716">
      <w:pPr>
        <w:spacing w:after="60"/>
        <w:ind w:left="360" w:hanging="360"/>
        <w:rPr>
          <w:sz w:val="24"/>
          <w:szCs w:val="24"/>
        </w:rPr>
      </w:pPr>
      <w:r w:rsidRPr="00F921D5">
        <w:rPr>
          <w:sz w:val="24"/>
          <w:szCs w:val="24"/>
        </w:rPr>
        <w:t xml:space="preserve">4. Click </w:t>
      </w:r>
      <w:r w:rsidRPr="00F921D5">
        <w:rPr>
          <w:b/>
          <w:sz w:val="24"/>
          <w:szCs w:val="24"/>
        </w:rPr>
        <w:t>Confirm</w:t>
      </w:r>
      <w:r w:rsidRPr="00F921D5">
        <w:rPr>
          <w:sz w:val="24"/>
          <w:szCs w:val="24"/>
        </w:rPr>
        <w:t xml:space="preserve"> to upload the file.</w:t>
      </w:r>
    </w:p>
    <w:p w14:paraId="2752DD94" w14:textId="77777777" w:rsidR="00B00DB6" w:rsidRPr="00F921D5" w:rsidRDefault="00F07716">
      <w:pPr>
        <w:spacing w:after="60"/>
        <w:ind w:left="360" w:hanging="360"/>
        <w:rPr>
          <w:sz w:val="24"/>
          <w:szCs w:val="24"/>
        </w:rPr>
      </w:pPr>
      <w:r w:rsidRPr="00F921D5">
        <w:rPr>
          <w:sz w:val="24"/>
          <w:szCs w:val="24"/>
        </w:rPr>
        <w:t xml:space="preserve">5. Use </w:t>
      </w:r>
      <w:r w:rsidRPr="00F921D5">
        <w:rPr>
          <w:b/>
          <w:sz w:val="24"/>
          <w:szCs w:val="24"/>
        </w:rPr>
        <w:t>View</w:t>
      </w:r>
      <w:r w:rsidRPr="00F921D5">
        <w:rPr>
          <w:sz w:val="24"/>
          <w:szCs w:val="24"/>
        </w:rPr>
        <w:t xml:space="preserve">, </w:t>
      </w:r>
      <w:r w:rsidRPr="00F921D5">
        <w:rPr>
          <w:b/>
          <w:sz w:val="24"/>
          <w:szCs w:val="24"/>
        </w:rPr>
        <w:t>Download</w:t>
      </w:r>
      <w:r w:rsidRPr="00F921D5">
        <w:rPr>
          <w:sz w:val="24"/>
          <w:szCs w:val="24"/>
        </w:rPr>
        <w:t xml:space="preserve">, or </w:t>
      </w:r>
      <w:r w:rsidRPr="00F921D5">
        <w:rPr>
          <w:b/>
          <w:sz w:val="24"/>
          <w:szCs w:val="24"/>
        </w:rPr>
        <w:t>Delete</w:t>
      </w:r>
      <w:r w:rsidRPr="00F921D5">
        <w:rPr>
          <w:sz w:val="24"/>
          <w:szCs w:val="24"/>
        </w:rPr>
        <w:t xml:space="preserve"> only for the attachment listed in the table.</w:t>
      </w:r>
    </w:p>
    <w:p w14:paraId="310B3076" w14:textId="5A18E720" w:rsidR="00B00DB6" w:rsidRDefault="00F07716">
      <w:pPr>
        <w:keepNext/>
        <w:jc w:val="center"/>
      </w:pPr>
      <w:r>
        <w:rPr>
          <w:noProof/>
        </w:rPr>
        <w:lastRenderedPageBreak/>
        <w:drawing>
          <wp:inline distT="0" distB="0" distL="0" distR="0" wp14:anchorId="4B74D626" wp14:editId="08678B4C">
            <wp:extent cx="5806439" cy="4181443"/>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4"/>
                    <a:stretch>
                      <a:fillRect/>
                    </a:stretch>
                  </pic:blipFill>
                  <pic:spPr>
                    <a:xfrm>
                      <a:off x="0" y="0"/>
                      <a:ext cx="5806439" cy="4181443"/>
                    </a:xfrm>
                    <a:prstGeom prst="rect">
                      <a:avLst/>
                    </a:prstGeom>
                  </pic:spPr>
                </pic:pic>
              </a:graphicData>
            </a:graphic>
          </wp:inline>
        </w:drawing>
      </w:r>
    </w:p>
    <w:p w14:paraId="154EF377" w14:textId="77777777" w:rsidR="00B00DB6" w:rsidRDefault="00F07716">
      <w:pPr>
        <w:spacing w:after="160"/>
        <w:jc w:val="center"/>
      </w:pPr>
      <w:r>
        <w:rPr>
          <w:i/>
          <w:color w:val="475569"/>
          <w:sz w:val="16"/>
        </w:rPr>
        <w:t>Probation Supervision (Attachments)</w:t>
      </w:r>
    </w:p>
    <w:p w14:paraId="10DED27B" w14:textId="77777777" w:rsidR="00B00DB6" w:rsidRPr="000E1A45" w:rsidRDefault="00F07716">
      <w:pPr>
        <w:pStyle w:val="Heading3"/>
        <w:rPr>
          <w:rFonts w:ascii="Arial" w:hAnsi="Arial" w:cs="Arial"/>
          <w:sz w:val="24"/>
          <w:szCs w:val="24"/>
        </w:rPr>
      </w:pPr>
      <w:bookmarkStart w:id="20" w:name="_Toc239943092"/>
      <w:r w:rsidRPr="000E1A45">
        <w:rPr>
          <w:rFonts w:ascii="Arial" w:hAnsi="Arial" w:cs="Arial"/>
          <w:sz w:val="24"/>
          <w:szCs w:val="24"/>
        </w:rPr>
        <w:t>Probation Supervision (Delete)</w:t>
      </w:r>
      <w:bookmarkEnd w:id="20"/>
    </w:p>
    <w:tbl>
      <w:tblPr>
        <w:tblW w:w="0" w:type="auto"/>
        <w:jc w:val="center"/>
        <w:tblLook w:val="04A0" w:firstRow="1" w:lastRow="0" w:firstColumn="1" w:lastColumn="0" w:noHBand="0" w:noVBand="1"/>
      </w:tblPr>
      <w:tblGrid>
        <w:gridCol w:w="10080"/>
      </w:tblGrid>
      <w:tr w:rsidR="00B00DB6" w14:paraId="055690F2" w14:textId="77777777">
        <w:trPr>
          <w:jc w:val="center"/>
        </w:trPr>
        <w:tc>
          <w:tcPr>
            <w:tcW w:w="10080" w:type="dxa"/>
            <w:shd w:val="clear" w:color="auto" w:fill="F8FAFC"/>
          </w:tcPr>
          <w:p w14:paraId="4F3D7FA4" w14:textId="6ADAA844" w:rsidR="00B00DB6" w:rsidRPr="00F921D5" w:rsidRDefault="00F07716" w:rsidP="00F921D5">
            <w:pPr>
              <w:jc w:val="both"/>
              <w:rPr>
                <w:sz w:val="24"/>
                <w:szCs w:val="24"/>
              </w:rPr>
            </w:pPr>
            <w:r w:rsidRPr="00F921D5">
              <w:rPr>
                <w:b/>
                <w:color w:val="1E293B"/>
                <w:sz w:val="24"/>
                <w:szCs w:val="24"/>
              </w:rPr>
              <w:t xml:space="preserve">Deletion warning: </w:t>
            </w:r>
            <w:r w:rsidRPr="00F921D5">
              <w:rPr>
                <w:sz w:val="24"/>
                <w:szCs w:val="24"/>
              </w:rPr>
              <w:t xml:space="preserve">Use </w:t>
            </w:r>
            <w:r w:rsidRPr="00F921D5">
              <w:rPr>
                <w:b/>
                <w:sz w:val="24"/>
                <w:szCs w:val="24"/>
              </w:rPr>
              <w:t>Remove</w:t>
            </w:r>
            <w:r w:rsidRPr="00F921D5">
              <w:rPr>
                <w:sz w:val="24"/>
                <w:szCs w:val="24"/>
              </w:rPr>
              <w:t xml:space="preserve"> only for records approved for deletion. For documentation, stop at the confirmation dialog unless removal is required.</w:t>
            </w:r>
          </w:p>
        </w:tc>
      </w:tr>
    </w:tbl>
    <w:p w14:paraId="650349A3" w14:textId="77777777" w:rsidR="00B00DB6" w:rsidRDefault="00B00DB6"/>
    <w:p w14:paraId="4A2CD51F" w14:textId="6121C52D" w:rsidR="00B00DB6" w:rsidRPr="00F921D5" w:rsidRDefault="00F07716">
      <w:pPr>
        <w:spacing w:after="60"/>
        <w:ind w:left="360" w:hanging="360"/>
        <w:rPr>
          <w:sz w:val="24"/>
          <w:szCs w:val="24"/>
        </w:rPr>
      </w:pPr>
      <w:r>
        <w:t xml:space="preserve">1. </w:t>
      </w:r>
      <w:r w:rsidRPr="00F921D5">
        <w:rPr>
          <w:sz w:val="24"/>
          <w:szCs w:val="24"/>
        </w:rPr>
        <w:t xml:space="preserve">On the </w:t>
      </w:r>
      <w:r w:rsidRPr="00F921D5">
        <w:rPr>
          <w:b/>
          <w:sz w:val="24"/>
          <w:szCs w:val="24"/>
        </w:rPr>
        <w:t>Probation Supervision</w:t>
      </w:r>
      <w:r w:rsidRPr="00F921D5">
        <w:rPr>
          <w:sz w:val="24"/>
          <w:szCs w:val="24"/>
        </w:rPr>
        <w:t xml:space="preserve"> list page, locate the record</w:t>
      </w:r>
      <w:r w:rsidR="00AB1194">
        <w:rPr>
          <w:sz w:val="24"/>
          <w:szCs w:val="24"/>
        </w:rPr>
        <w:t xml:space="preserve"> to be deleted</w:t>
      </w:r>
      <w:r w:rsidRPr="00F921D5">
        <w:rPr>
          <w:sz w:val="24"/>
          <w:szCs w:val="24"/>
        </w:rPr>
        <w:t>.</w:t>
      </w:r>
    </w:p>
    <w:p w14:paraId="34F8D71C" w14:textId="77777777" w:rsidR="00B00DB6" w:rsidRPr="00F921D5" w:rsidRDefault="00F07716">
      <w:pPr>
        <w:spacing w:after="60"/>
        <w:ind w:left="360" w:hanging="360"/>
        <w:rPr>
          <w:sz w:val="24"/>
          <w:szCs w:val="24"/>
        </w:rPr>
      </w:pPr>
      <w:r w:rsidRPr="00F921D5">
        <w:rPr>
          <w:sz w:val="24"/>
          <w:szCs w:val="24"/>
        </w:rPr>
        <w:t xml:space="preserve">2. Click </w:t>
      </w:r>
      <w:r w:rsidRPr="00F921D5">
        <w:rPr>
          <w:b/>
          <w:sz w:val="24"/>
          <w:szCs w:val="24"/>
        </w:rPr>
        <w:t>Remove</w:t>
      </w:r>
      <w:r w:rsidRPr="00F921D5">
        <w:rPr>
          <w:sz w:val="24"/>
          <w:szCs w:val="24"/>
        </w:rPr>
        <w:t xml:space="preserve"> in the </w:t>
      </w:r>
      <w:r w:rsidRPr="00F921D5">
        <w:rPr>
          <w:b/>
          <w:sz w:val="24"/>
          <w:szCs w:val="24"/>
        </w:rPr>
        <w:t>Actions</w:t>
      </w:r>
      <w:r w:rsidRPr="00F921D5">
        <w:rPr>
          <w:sz w:val="24"/>
          <w:szCs w:val="24"/>
        </w:rPr>
        <w:t xml:space="preserve"> column.</w:t>
      </w:r>
    </w:p>
    <w:p w14:paraId="496126A3" w14:textId="77777777" w:rsidR="00B00DB6" w:rsidRPr="00F921D5" w:rsidRDefault="00F07716">
      <w:pPr>
        <w:spacing w:after="60"/>
        <w:ind w:left="360" w:hanging="360"/>
        <w:rPr>
          <w:sz w:val="24"/>
          <w:szCs w:val="24"/>
        </w:rPr>
      </w:pPr>
      <w:r w:rsidRPr="00F921D5">
        <w:rPr>
          <w:sz w:val="24"/>
          <w:szCs w:val="24"/>
        </w:rPr>
        <w:t>3. Wait for the confirmation modal dialog box to appear.</w:t>
      </w:r>
    </w:p>
    <w:p w14:paraId="2F141069" w14:textId="77777777" w:rsidR="00B00DB6" w:rsidRPr="00F921D5" w:rsidRDefault="00F07716" w:rsidP="00894EEF">
      <w:pPr>
        <w:spacing w:after="60"/>
        <w:ind w:left="284" w:hanging="284"/>
        <w:rPr>
          <w:sz w:val="24"/>
          <w:szCs w:val="24"/>
        </w:rPr>
      </w:pPr>
      <w:r w:rsidRPr="00F921D5">
        <w:rPr>
          <w:sz w:val="24"/>
          <w:szCs w:val="24"/>
        </w:rPr>
        <w:t>4. Read the confirmation message carefully. The system warns that removal cannot be undone.</w:t>
      </w:r>
    </w:p>
    <w:p w14:paraId="2FC653C7" w14:textId="77777777" w:rsidR="00B00DB6" w:rsidRPr="00F921D5" w:rsidRDefault="00F07716" w:rsidP="00894EEF">
      <w:pPr>
        <w:spacing w:after="60"/>
        <w:ind w:left="284" w:hanging="284"/>
        <w:rPr>
          <w:sz w:val="24"/>
          <w:szCs w:val="24"/>
        </w:rPr>
      </w:pPr>
      <w:r w:rsidRPr="00F921D5">
        <w:rPr>
          <w:sz w:val="24"/>
          <w:szCs w:val="24"/>
        </w:rPr>
        <w:t xml:space="preserve">5. Click </w:t>
      </w:r>
      <w:r w:rsidRPr="00F921D5">
        <w:rPr>
          <w:b/>
          <w:sz w:val="24"/>
          <w:szCs w:val="24"/>
        </w:rPr>
        <w:t>Cancel</w:t>
      </w:r>
      <w:r w:rsidRPr="00F921D5">
        <w:rPr>
          <w:sz w:val="24"/>
          <w:szCs w:val="24"/>
        </w:rPr>
        <w:t xml:space="preserve"> inside the modal dialog to stop, or click </w:t>
      </w:r>
      <w:r w:rsidRPr="00F921D5">
        <w:rPr>
          <w:b/>
          <w:sz w:val="24"/>
          <w:szCs w:val="24"/>
        </w:rPr>
        <w:t>Remove permanently</w:t>
      </w:r>
      <w:r w:rsidRPr="00F921D5">
        <w:rPr>
          <w:sz w:val="24"/>
          <w:szCs w:val="24"/>
        </w:rPr>
        <w:t xml:space="preserve"> inside the modal dialog only when deletion is authorized.</w:t>
      </w:r>
    </w:p>
    <w:p w14:paraId="6688C5A5" w14:textId="77777777" w:rsidR="00B00DB6" w:rsidRPr="00F921D5" w:rsidRDefault="00F07716">
      <w:pPr>
        <w:spacing w:after="60"/>
        <w:ind w:left="360" w:hanging="360"/>
        <w:rPr>
          <w:sz w:val="24"/>
          <w:szCs w:val="24"/>
        </w:rPr>
      </w:pPr>
      <w:r w:rsidRPr="00F921D5">
        <w:rPr>
          <w:sz w:val="24"/>
          <w:szCs w:val="24"/>
        </w:rPr>
        <w:t>6. Wait for the modal dialog to close. The table refreshes to reflect the remaining records.</w:t>
      </w:r>
    </w:p>
    <w:p w14:paraId="2813284E" w14:textId="51071464" w:rsidR="00B00DB6" w:rsidRDefault="00F07716">
      <w:pPr>
        <w:keepNext/>
        <w:jc w:val="center"/>
      </w:pPr>
      <w:r>
        <w:rPr>
          <w:noProof/>
        </w:rPr>
        <w:lastRenderedPageBreak/>
        <w:drawing>
          <wp:inline distT="0" distB="0" distL="0" distR="0" wp14:anchorId="5D71A2C6" wp14:editId="17A60EA2">
            <wp:extent cx="5806439" cy="5645150"/>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5"/>
                    <a:stretch>
                      <a:fillRect/>
                    </a:stretch>
                  </pic:blipFill>
                  <pic:spPr>
                    <a:xfrm>
                      <a:off x="0" y="0"/>
                      <a:ext cx="5806439" cy="5645150"/>
                    </a:xfrm>
                    <a:prstGeom prst="rect">
                      <a:avLst/>
                    </a:prstGeom>
                  </pic:spPr>
                </pic:pic>
              </a:graphicData>
            </a:graphic>
          </wp:inline>
        </w:drawing>
      </w:r>
    </w:p>
    <w:p w14:paraId="01FDF841" w14:textId="77777777" w:rsidR="00B00DB6" w:rsidRDefault="00F07716">
      <w:pPr>
        <w:spacing w:after="160"/>
        <w:jc w:val="center"/>
      </w:pPr>
      <w:r>
        <w:rPr>
          <w:i/>
          <w:color w:val="475569"/>
          <w:sz w:val="16"/>
        </w:rPr>
        <w:t>Probation Supervision (Delete)</w:t>
      </w:r>
    </w:p>
    <w:p w14:paraId="072986C5" w14:textId="77777777" w:rsidR="00B00DB6" w:rsidRPr="00894EEF" w:rsidRDefault="00F07716">
      <w:pPr>
        <w:pStyle w:val="Heading2"/>
        <w:rPr>
          <w:rFonts w:ascii="Arial" w:hAnsi="Arial" w:cs="Arial"/>
        </w:rPr>
      </w:pPr>
      <w:bookmarkStart w:id="21" w:name="_Toc239943093"/>
      <w:r w:rsidRPr="00894EEF">
        <w:rPr>
          <w:rFonts w:ascii="Arial" w:hAnsi="Arial" w:cs="Arial"/>
        </w:rPr>
        <w:t>Probation Courtesy Supervision</w:t>
      </w:r>
      <w:bookmarkEnd w:id="21"/>
    </w:p>
    <w:p w14:paraId="5F23ED0A" w14:textId="77777777" w:rsidR="00B00DB6" w:rsidRPr="00E96F62" w:rsidRDefault="00F07716">
      <w:pPr>
        <w:rPr>
          <w:sz w:val="24"/>
          <w:szCs w:val="24"/>
        </w:rPr>
      </w:pPr>
      <w:r w:rsidRPr="00E96F62">
        <w:rPr>
          <w:sz w:val="24"/>
          <w:szCs w:val="24"/>
        </w:rPr>
        <w:t>Use this page to manage courtesy supervision dockets under the probation workflow.</w:t>
      </w:r>
    </w:p>
    <w:p w14:paraId="00496F52" w14:textId="77777777" w:rsidR="00B00DB6" w:rsidRPr="00E96F62" w:rsidRDefault="00F07716">
      <w:pPr>
        <w:spacing w:after="60"/>
        <w:ind w:left="360" w:hanging="360"/>
        <w:rPr>
          <w:sz w:val="24"/>
          <w:szCs w:val="24"/>
        </w:rPr>
      </w:pPr>
      <w:r w:rsidRPr="00E96F62">
        <w:rPr>
          <w:sz w:val="24"/>
          <w:szCs w:val="24"/>
        </w:rPr>
        <w:t xml:space="preserve">1. From the left menu, open </w:t>
      </w:r>
      <w:r w:rsidRPr="00E96F62">
        <w:rPr>
          <w:b/>
          <w:sz w:val="24"/>
          <w:szCs w:val="24"/>
        </w:rPr>
        <w:t>Probation Courtesy Supervision</w:t>
      </w:r>
      <w:r w:rsidRPr="00E96F62">
        <w:rPr>
          <w:sz w:val="24"/>
          <w:szCs w:val="24"/>
        </w:rPr>
        <w:t>.</w:t>
      </w:r>
    </w:p>
    <w:p w14:paraId="1C40470D" w14:textId="77777777" w:rsidR="00B00DB6" w:rsidRPr="00E96F62" w:rsidRDefault="00F07716">
      <w:pPr>
        <w:spacing w:after="60"/>
        <w:ind w:left="360" w:hanging="360"/>
        <w:rPr>
          <w:sz w:val="24"/>
          <w:szCs w:val="24"/>
        </w:rPr>
      </w:pPr>
      <w:r w:rsidRPr="00E96F62">
        <w:rPr>
          <w:sz w:val="24"/>
          <w:szCs w:val="24"/>
        </w:rPr>
        <w:t xml:space="preserve">2. To find a record, enter the known information in </w:t>
      </w:r>
      <w:r w:rsidRPr="00E96F62">
        <w:rPr>
          <w:b/>
          <w:sz w:val="24"/>
          <w:szCs w:val="24"/>
        </w:rPr>
        <w:t>Search docket / name</w:t>
      </w:r>
      <w:r w:rsidRPr="00E96F62">
        <w:rPr>
          <w:sz w:val="24"/>
          <w:szCs w:val="24"/>
        </w:rPr>
        <w:t>.</w:t>
      </w:r>
    </w:p>
    <w:p w14:paraId="68F28248" w14:textId="77777777" w:rsidR="00B00DB6" w:rsidRPr="00E96F62" w:rsidRDefault="00F07716">
      <w:pPr>
        <w:spacing w:after="60"/>
        <w:ind w:left="360" w:hanging="360"/>
        <w:rPr>
          <w:sz w:val="24"/>
          <w:szCs w:val="24"/>
        </w:rPr>
      </w:pPr>
      <w:r w:rsidRPr="00E96F62">
        <w:rPr>
          <w:sz w:val="24"/>
          <w:szCs w:val="24"/>
        </w:rPr>
        <w:t xml:space="preserve">3. Click </w:t>
      </w:r>
      <w:r w:rsidRPr="00E96F62">
        <w:rPr>
          <w:b/>
          <w:sz w:val="24"/>
          <w:szCs w:val="24"/>
        </w:rPr>
        <w:t>Run search</w:t>
      </w:r>
      <w:r w:rsidRPr="00E96F62">
        <w:rPr>
          <w:sz w:val="24"/>
          <w:szCs w:val="24"/>
        </w:rPr>
        <w:t xml:space="preserve"> to apply the search.</w:t>
      </w:r>
    </w:p>
    <w:p w14:paraId="3A7CF41A" w14:textId="77777777" w:rsidR="00B00DB6" w:rsidRPr="00E96F62" w:rsidRDefault="00F07716" w:rsidP="0040702A">
      <w:pPr>
        <w:spacing w:after="60"/>
        <w:ind w:left="360" w:hanging="360"/>
        <w:rPr>
          <w:sz w:val="24"/>
          <w:szCs w:val="24"/>
        </w:rPr>
      </w:pPr>
      <w:r w:rsidRPr="00E96F62">
        <w:rPr>
          <w:rFonts w:ascii="Arial" w:hAnsi="Arial"/>
          <w:i w:val="0"/>
          <w:color w:val="FF0000"/>
          <w:sz w:val="20"/>
          <w:szCs w:val="24"/>
        </w:rPr>
        <w:t>4. In the Actions column, use View, Update, Attachments, Fact Sheet, or Remove for the selected row.</w:t>
      </w:r>
      <w:r w:rsidRPr="00E96F62">
        <w:rPr>
          <w:b/>
          <w:sz w:val="24"/>
          <w:szCs w:val="24"/>
        </w:rPr>
      </w:r>
      <w:r w:rsidRPr="00E96F62">
        <w:rPr>
          <w:sz w:val="24"/>
          <w:szCs w:val="24"/>
        </w:rPr>
      </w:r>
      <w:r w:rsidRPr="00E96F62">
        <w:rPr>
          <w:b/>
          <w:sz w:val="24"/>
          <w:szCs w:val="24"/>
        </w:rPr>
      </w:r>
      <w:r w:rsidRPr="00E96F62">
        <w:rPr>
          <w:sz w:val="24"/>
          <w:szCs w:val="24"/>
        </w:rPr>
      </w:r>
      <w:r w:rsidRPr="00E96F62">
        <w:rPr>
          <w:b/>
          <w:sz w:val="24"/>
          <w:szCs w:val="24"/>
        </w:rPr>
      </w:r>
      <w:r w:rsidRPr="00E96F62">
        <w:rPr>
          <w:sz w:val="24"/>
          <w:szCs w:val="24"/>
        </w:rPr>
      </w:r>
      <w:r w:rsidRPr="00E96F62">
        <w:rPr>
          <w:b/>
          <w:sz w:val="24"/>
          <w:szCs w:val="24"/>
        </w:rPr>
      </w:r>
      <w:r w:rsidRPr="00E96F62">
        <w:rPr>
          <w:sz w:val="24"/>
          <w:szCs w:val="24"/>
        </w:rPr>
      </w:r>
      <w:r w:rsidRPr="00E96F62">
        <w:rPr>
          <w:b/>
          <w:sz w:val="24"/>
          <w:szCs w:val="24"/>
        </w:rPr>
      </w:r>
      <w:r w:rsidRPr="00E96F62">
        <w:rPr>
          <w:sz w:val="24"/>
          <w:szCs w:val="24"/>
        </w:rPr>
      </w:r>
    </w:p>
    <w:p w14:paraId="66AD4B28" w14:textId="2A661737" w:rsidR="00B00DB6" w:rsidRDefault="001E32CD">
      <w:pPr>
        <w:keepNext/>
        <w:jc w:val="center"/>
      </w:pPr>
      <w:r>
        <w:rPr>
          <w:noProof/>
        </w:rPr>
        <w:lastRenderedPageBreak/>
        <w:drawing>
          <wp:inline distT="0" distB="0" distL="0" distR="0" wp14:anchorId="6D041984" wp14:editId="299569FB">
            <wp:extent cx="6387572" cy="4599940"/>
            <wp:effectExtent l="0" t="0" r="0" b="0"/>
            <wp:docPr id="2830736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73675" name="Picture 5"/>
                    <pic:cNvPicPr>
                      <a:picLocks noChangeAspect="1" noChangeArrowheads="1"/>
                    </pic:cNvPicPr>
                  </pic:nvPicPr>
                  <pic:blipFill>
                    <a:blip r:embed="rId26"/>
                    <a:stretch>
                      <a:fillRect/>
                    </a:stretch>
                  </pic:blipFill>
                  <pic:spPr bwMode="auto">
                    <a:xfrm>
                      <a:off x="0" y="0"/>
                      <a:ext cx="6387572" cy="4599940"/>
                    </a:xfrm>
                    <a:prstGeom prst="rect">
                      <a:avLst/>
                    </a:prstGeom>
                    <a:noFill/>
                    <a:ln>
                      <a:noFill/>
                    </a:ln>
                  </pic:spPr>
                </pic:pic>
              </a:graphicData>
            </a:graphic>
          </wp:inline>
        </w:drawing>
      </w:r>
    </w:p>
    <w:p w14:paraId="212922D6" w14:textId="77777777" w:rsidR="00B00DB6" w:rsidRDefault="00F07716">
      <w:pPr>
        <w:spacing w:after="160"/>
        <w:jc w:val="center"/>
      </w:pPr>
      <w:r>
        <w:rPr>
          <w:i/>
          <w:color w:val="475569"/>
          <w:sz w:val="16"/>
        </w:rPr>
        <w:t>Probation Courtesy Supervision list page</w:t>
      </w:r>
    </w:p>
    <w:p w14:paraId="422A3566" w14:textId="77777777" w:rsidR="00B00DB6" w:rsidRPr="006F4CB6" w:rsidRDefault="00F07716">
      <w:pPr>
        <w:pStyle w:val="Heading3"/>
        <w:rPr>
          <w:rFonts w:ascii="Arial" w:hAnsi="Arial" w:cs="Arial"/>
          <w:sz w:val="24"/>
          <w:szCs w:val="24"/>
        </w:rPr>
      </w:pPr>
      <w:bookmarkStart w:id="22" w:name="_Toc239943094"/>
      <w:r w:rsidRPr="006F4CB6">
        <w:rPr>
          <w:rFonts w:ascii="Arial" w:hAnsi="Arial" w:cs="Arial"/>
          <w:sz w:val="24"/>
          <w:szCs w:val="24"/>
        </w:rPr>
        <w:t>Probation Courtesy Supervision (View)</w:t>
      </w:r>
      <w:bookmarkEnd w:id="22"/>
    </w:p>
    <w:p w14:paraId="684F52BC" w14:textId="7DAB61F7" w:rsidR="00B00DB6" w:rsidRPr="00E96F62" w:rsidRDefault="00F07716">
      <w:pPr>
        <w:spacing w:after="60"/>
        <w:ind w:left="360" w:hanging="360"/>
        <w:rPr>
          <w:sz w:val="24"/>
          <w:szCs w:val="24"/>
        </w:rPr>
      </w:pPr>
      <w:r w:rsidRPr="00E96F62">
        <w:rPr>
          <w:sz w:val="24"/>
          <w:szCs w:val="24"/>
        </w:rPr>
        <w:t xml:space="preserve">1. On the </w:t>
      </w:r>
      <w:r w:rsidRPr="00E96F62">
        <w:rPr>
          <w:b/>
          <w:sz w:val="24"/>
          <w:szCs w:val="24"/>
        </w:rPr>
        <w:t>Probation Courtesy Supervision</w:t>
      </w:r>
      <w:r w:rsidRPr="00E96F62">
        <w:rPr>
          <w:sz w:val="24"/>
          <w:szCs w:val="24"/>
        </w:rPr>
        <w:t xml:space="preserve"> list page, locate the record </w:t>
      </w:r>
      <w:r w:rsidR="00E96F62">
        <w:rPr>
          <w:sz w:val="24"/>
          <w:szCs w:val="24"/>
        </w:rPr>
        <w:t>the end</w:t>
      </w:r>
      <w:r w:rsidR="006F68BC">
        <w:rPr>
          <w:sz w:val="24"/>
          <w:szCs w:val="24"/>
        </w:rPr>
        <w:t>-</w:t>
      </w:r>
      <w:r w:rsidR="00E96F62">
        <w:rPr>
          <w:sz w:val="24"/>
          <w:szCs w:val="24"/>
        </w:rPr>
        <w:t xml:space="preserve">user </w:t>
      </w:r>
      <w:r w:rsidRPr="00E96F62">
        <w:rPr>
          <w:sz w:val="24"/>
          <w:szCs w:val="24"/>
        </w:rPr>
        <w:t>need</w:t>
      </w:r>
      <w:r w:rsidR="00E96F62">
        <w:rPr>
          <w:sz w:val="24"/>
          <w:szCs w:val="24"/>
        </w:rPr>
        <w:t>s</w:t>
      </w:r>
      <w:r w:rsidRPr="00E96F62">
        <w:rPr>
          <w:sz w:val="24"/>
          <w:szCs w:val="24"/>
        </w:rPr>
        <w:t xml:space="preserve"> to review.</w:t>
      </w:r>
    </w:p>
    <w:p w14:paraId="4625D77B" w14:textId="77777777" w:rsidR="00B00DB6" w:rsidRPr="00E96F62" w:rsidRDefault="00F07716">
      <w:pPr>
        <w:spacing w:after="60"/>
        <w:ind w:left="360" w:hanging="360"/>
        <w:rPr>
          <w:sz w:val="24"/>
          <w:szCs w:val="24"/>
        </w:rPr>
      </w:pPr>
      <w:r w:rsidRPr="00E96F62">
        <w:rPr>
          <w:sz w:val="24"/>
          <w:szCs w:val="24"/>
        </w:rPr>
        <w:t xml:space="preserve">2. Click </w:t>
      </w:r>
      <w:r w:rsidRPr="00E96F62">
        <w:rPr>
          <w:b/>
          <w:sz w:val="24"/>
          <w:szCs w:val="24"/>
        </w:rPr>
        <w:t>View</w:t>
      </w:r>
      <w:r w:rsidRPr="00E96F62">
        <w:rPr>
          <w:sz w:val="24"/>
          <w:szCs w:val="24"/>
        </w:rPr>
        <w:t xml:space="preserve"> in the </w:t>
      </w:r>
      <w:r w:rsidRPr="00E96F62">
        <w:rPr>
          <w:b/>
          <w:sz w:val="24"/>
          <w:szCs w:val="24"/>
        </w:rPr>
        <w:t>Actions</w:t>
      </w:r>
      <w:r w:rsidRPr="00E96F62">
        <w:rPr>
          <w:sz w:val="24"/>
          <w:szCs w:val="24"/>
        </w:rPr>
        <w:t xml:space="preserve"> column.</w:t>
      </w:r>
    </w:p>
    <w:p w14:paraId="34C853B7" w14:textId="77777777" w:rsidR="00B00DB6" w:rsidRPr="00E96F62" w:rsidRDefault="00F07716" w:rsidP="00E96F62">
      <w:pPr>
        <w:spacing w:after="60"/>
        <w:ind w:left="284" w:hanging="284"/>
        <w:rPr>
          <w:sz w:val="24"/>
          <w:szCs w:val="24"/>
        </w:rPr>
      </w:pPr>
      <w:r w:rsidRPr="00E96F62">
        <w:rPr>
          <w:sz w:val="24"/>
          <w:szCs w:val="24"/>
        </w:rPr>
        <w:t>3. Read the details on the view page. Use this screen for checking information before making any changes.</w:t>
      </w:r>
    </w:p>
    <w:p w14:paraId="044058A5" w14:textId="19A6449B" w:rsidR="00B00DB6" w:rsidRDefault="00F07716">
      <w:pPr>
        <w:keepNext/>
        <w:jc w:val="center"/>
      </w:pPr>
      <w:r>
        <w:rPr>
          <w:noProof/>
        </w:rPr>
        <w:lastRenderedPageBreak/>
        <w:drawing>
          <wp:inline distT="0" distB="0" distL="0" distR="0" wp14:anchorId="184425B2" wp14:editId="1AA2A276">
            <wp:extent cx="5806439" cy="4205637"/>
            <wp:effectExtent l="0" t="0" r="4445"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7"/>
                    <a:stretch>
                      <a:fillRect/>
                    </a:stretch>
                  </pic:blipFill>
                  <pic:spPr>
                    <a:xfrm>
                      <a:off x="0" y="0"/>
                      <a:ext cx="5806439" cy="4205637"/>
                    </a:xfrm>
                    <a:prstGeom prst="rect">
                      <a:avLst/>
                    </a:prstGeom>
                  </pic:spPr>
                </pic:pic>
              </a:graphicData>
            </a:graphic>
          </wp:inline>
        </w:drawing>
      </w:r>
    </w:p>
    <w:p w14:paraId="33955828" w14:textId="77777777" w:rsidR="00B00DB6" w:rsidRDefault="00F07716">
      <w:pPr>
        <w:spacing w:after="160"/>
        <w:jc w:val="center"/>
      </w:pPr>
      <w:r>
        <w:rPr>
          <w:i/>
          <w:color w:val="475569"/>
          <w:sz w:val="16"/>
        </w:rPr>
        <w:t>Probation Courtesy Supervision (View)</w:t>
      </w:r>
    </w:p>
    <w:p w14:paraId="0363C270" w14:textId="77777777" w:rsidR="00B00DB6" w:rsidRPr="006F4CB6" w:rsidRDefault="00F07716">
      <w:pPr>
        <w:pStyle w:val="Heading3"/>
        <w:rPr>
          <w:rFonts w:ascii="Arial" w:hAnsi="Arial" w:cs="Arial"/>
          <w:sz w:val="24"/>
          <w:szCs w:val="24"/>
        </w:rPr>
      </w:pPr>
      <w:bookmarkStart w:id="23" w:name="_Toc239943095"/>
      <w:r w:rsidRPr="006F4CB6">
        <w:rPr>
          <w:rFonts w:ascii="Arial" w:hAnsi="Arial" w:cs="Arial"/>
          <w:sz w:val="24"/>
          <w:szCs w:val="24"/>
        </w:rPr>
        <w:t>Probation Courtesy Supervision (Update)</w:t>
      </w:r>
      <w:bookmarkEnd w:id="23"/>
    </w:p>
    <w:p w14:paraId="2526F63D" w14:textId="77777777" w:rsidR="00B00DB6" w:rsidRPr="00E96F62" w:rsidRDefault="00F07716">
      <w:pPr>
        <w:spacing w:after="60"/>
        <w:ind w:left="360" w:hanging="360"/>
        <w:rPr>
          <w:sz w:val="24"/>
          <w:szCs w:val="24"/>
        </w:rPr>
      </w:pPr>
      <w:r w:rsidRPr="00E96F62">
        <w:rPr>
          <w:sz w:val="24"/>
          <w:szCs w:val="24"/>
        </w:rPr>
        <w:t xml:space="preserve">1. On the </w:t>
      </w:r>
      <w:r w:rsidRPr="00E96F62">
        <w:rPr>
          <w:b/>
          <w:sz w:val="24"/>
          <w:szCs w:val="24"/>
        </w:rPr>
        <w:t>Probation Courtesy Supervision</w:t>
      </w:r>
      <w:r w:rsidRPr="00E96F62">
        <w:rPr>
          <w:sz w:val="24"/>
          <w:szCs w:val="24"/>
        </w:rPr>
        <w:t xml:space="preserve"> list page, locate the record that needs correction.</w:t>
      </w:r>
    </w:p>
    <w:p w14:paraId="62C15ACC" w14:textId="77777777" w:rsidR="00B00DB6" w:rsidRPr="00E96F62" w:rsidRDefault="00F07716">
      <w:pPr>
        <w:spacing w:after="60"/>
        <w:ind w:left="360" w:hanging="360"/>
        <w:rPr>
          <w:sz w:val="24"/>
          <w:szCs w:val="24"/>
        </w:rPr>
      </w:pPr>
      <w:r w:rsidRPr="00E96F62">
        <w:rPr>
          <w:sz w:val="24"/>
          <w:szCs w:val="24"/>
        </w:rPr>
        <w:t xml:space="preserve">2. Click </w:t>
      </w:r>
      <w:r w:rsidRPr="00E96F62">
        <w:rPr>
          <w:b/>
          <w:sz w:val="24"/>
          <w:szCs w:val="24"/>
        </w:rPr>
        <w:t>Update</w:t>
      </w:r>
      <w:r w:rsidRPr="00E96F62">
        <w:rPr>
          <w:sz w:val="24"/>
          <w:szCs w:val="24"/>
        </w:rPr>
        <w:t xml:space="preserve"> in the </w:t>
      </w:r>
      <w:r w:rsidRPr="00E96F62">
        <w:rPr>
          <w:b/>
          <w:sz w:val="24"/>
          <w:szCs w:val="24"/>
        </w:rPr>
        <w:t>Actions</w:t>
      </w:r>
      <w:r w:rsidRPr="00E96F62">
        <w:rPr>
          <w:sz w:val="24"/>
          <w:szCs w:val="24"/>
        </w:rPr>
        <w:t xml:space="preserve"> column.</w:t>
      </w:r>
    </w:p>
    <w:p w14:paraId="2EC53FBE" w14:textId="77777777" w:rsidR="00B00DB6" w:rsidRPr="00E96F62" w:rsidRDefault="00F07716">
      <w:pPr>
        <w:spacing w:after="60"/>
        <w:ind w:left="360" w:hanging="360"/>
        <w:rPr>
          <w:sz w:val="24"/>
          <w:szCs w:val="24"/>
        </w:rPr>
      </w:pPr>
      <w:r w:rsidRPr="00E96F62">
        <w:rPr>
          <w:sz w:val="24"/>
          <w:szCs w:val="24"/>
        </w:rPr>
        <w:t>3. Wait for the update screen to open.</w:t>
      </w:r>
    </w:p>
    <w:p w14:paraId="602B2A9F" w14:textId="77777777" w:rsidR="00B00DB6" w:rsidRPr="00E96F62" w:rsidRDefault="00F07716" w:rsidP="00894EEF">
      <w:pPr>
        <w:spacing w:after="60"/>
        <w:ind w:left="284" w:hanging="284"/>
        <w:jc w:val="both"/>
        <w:rPr>
          <w:sz w:val="24"/>
          <w:szCs w:val="24"/>
        </w:rPr>
      </w:pPr>
      <w:r w:rsidRPr="00E96F62">
        <w:rPr>
          <w:sz w:val="24"/>
          <w:szCs w:val="24"/>
        </w:rPr>
        <w:t xml:space="preserve">4. Review the current details and update </w:t>
      </w:r>
      <w:r w:rsidRPr="00E96F62">
        <w:rPr>
          <w:b/>
          <w:sz w:val="24"/>
          <w:szCs w:val="24"/>
        </w:rPr>
        <w:t>Docket Number</w:t>
      </w:r>
      <w:r w:rsidRPr="00E96F62">
        <w:rPr>
          <w:sz w:val="24"/>
          <w:szCs w:val="24"/>
        </w:rPr>
        <w:t xml:space="preserve">, </w:t>
      </w:r>
      <w:r w:rsidRPr="00E96F62">
        <w:rPr>
          <w:b/>
          <w:sz w:val="24"/>
          <w:szCs w:val="24"/>
        </w:rPr>
        <w:t>Client Name</w:t>
      </w:r>
      <w:r w:rsidRPr="00E96F62">
        <w:rPr>
          <w:sz w:val="24"/>
          <w:szCs w:val="24"/>
        </w:rPr>
        <w:t xml:space="preserve">, </w:t>
      </w:r>
      <w:r w:rsidRPr="00E96F62">
        <w:rPr>
          <w:b/>
          <w:sz w:val="24"/>
          <w:szCs w:val="24"/>
        </w:rPr>
        <w:t>Criminal Case No.</w:t>
      </w:r>
      <w:r w:rsidRPr="00E96F62">
        <w:rPr>
          <w:sz w:val="24"/>
          <w:szCs w:val="24"/>
        </w:rPr>
        <w:t xml:space="preserve">, </w:t>
      </w:r>
      <w:r w:rsidRPr="00E96F62">
        <w:rPr>
          <w:b/>
          <w:sz w:val="24"/>
          <w:szCs w:val="24"/>
        </w:rPr>
        <w:t>Court of Origin</w:t>
      </w:r>
      <w:r w:rsidRPr="00E96F62">
        <w:rPr>
          <w:sz w:val="24"/>
          <w:szCs w:val="24"/>
        </w:rPr>
        <w:t xml:space="preserve">, </w:t>
      </w:r>
      <w:r w:rsidRPr="00E96F62">
        <w:rPr>
          <w:b/>
          <w:sz w:val="24"/>
          <w:szCs w:val="24"/>
        </w:rPr>
        <w:t>Referring Office</w:t>
      </w:r>
      <w:r w:rsidRPr="00E96F62">
        <w:rPr>
          <w:sz w:val="24"/>
          <w:szCs w:val="24"/>
        </w:rPr>
        <w:t xml:space="preserve">, </w:t>
      </w:r>
      <w:r w:rsidRPr="00E96F62">
        <w:rPr>
          <w:b/>
          <w:sz w:val="24"/>
          <w:szCs w:val="24"/>
        </w:rPr>
        <w:t>Date Received from the PPO</w:t>
      </w:r>
      <w:r w:rsidRPr="00E96F62">
        <w:rPr>
          <w:sz w:val="24"/>
          <w:szCs w:val="24"/>
        </w:rPr>
        <w:t xml:space="preserve">, </w:t>
      </w:r>
      <w:r w:rsidRPr="00E96F62">
        <w:rPr>
          <w:b/>
          <w:sz w:val="24"/>
          <w:szCs w:val="24"/>
        </w:rPr>
        <w:t>Supervising Officer</w:t>
      </w:r>
      <w:r w:rsidRPr="00E96F62">
        <w:rPr>
          <w:sz w:val="24"/>
          <w:szCs w:val="24"/>
        </w:rPr>
        <w:t xml:space="preserve">, </w:t>
      </w:r>
      <w:r w:rsidRPr="00E96F62">
        <w:rPr>
          <w:b/>
          <w:sz w:val="24"/>
          <w:szCs w:val="24"/>
        </w:rPr>
        <w:t>Period of Supervision</w:t>
      </w:r>
      <w:r w:rsidRPr="00E96F62">
        <w:rPr>
          <w:sz w:val="24"/>
          <w:szCs w:val="24"/>
        </w:rPr>
        <w:t>.</w:t>
      </w:r>
    </w:p>
    <w:p w14:paraId="730F045A" w14:textId="77777777" w:rsidR="00B00DB6" w:rsidRPr="00E96F62" w:rsidRDefault="00F07716">
      <w:pPr>
        <w:spacing w:after="60"/>
        <w:ind w:left="360" w:hanging="360"/>
        <w:rPr>
          <w:sz w:val="24"/>
          <w:szCs w:val="24"/>
        </w:rPr>
      </w:pPr>
      <w:r w:rsidRPr="00E96F62">
        <w:rPr>
          <w:sz w:val="24"/>
          <w:szCs w:val="24"/>
        </w:rPr>
        <w:t xml:space="preserve">5. Click </w:t>
      </w:r>
      <w:r w:rsidRPr="00E96F62">
        <w:rPr>
          <w:b/>
          <w:sz w:val="24"/>
          <w:szCs w:val="24"/>
        </w:rPr>
        <w:t>Confirm</w:t>
      </w:r>
      <w:r w:rsidRPr="00E96F62">
        <w:rPr>
          <w:sz w:val="24"/>
          <w:szCs w:val="24"/>
        </w:rPr>
        <w:t xml:space="preserve"> to save after checking the information.</w:t>
      </w:r>
    </w:p>
    <w:p w14:paraId="2226F4CC" w14:textId="77777777" w:rsidR="00B00DB6" w:rsidRPr="00E96F62" w:rsidRDefault="00F07716">
      <w:pPr>
        <w:spacing w:after="60"/>
        <w:ind w:left="360" w:hanging="360"/>
        <w:rPr>
          <w:sz w:val="24"/>
          <w:szCs w:val="24"/>
        </w:rPr>
      </w:pPr>
      <w:r w:rsidRPr="00E96F62">
        <w:rPr>
          <w:sz w:val="24"/>
          <w:szCs w:val="24"/>
        </w:rPr>
        <w:t>6. Wait for the system to return to the list page or refresh the record display.</w:t>
      </w:r>
    </w:p>
    <w:p w14:paraId="4B89F293" w14:textId="7F7F94DB" w:rsidR="00B00DB6" w:rsidRDefault="00F07716">
      <w:pPr>
        <w:keepNext/>
        <w:jc w:val="center"/>
      </w:pPr>
      <w:r>
        <w:rPr>
          <w:noProof/>
        </w:rPr>
        <w:lastRenderedPageBreak/>
        <w:drawing>
          <wp:inline distT="0" distB="0" distL="0" distR="0" wp14:anchorId="4B3823CE" wp14:editId="17A84FFD">
            <wp:extent cx="5806439" cy="4419346"/>
            <wp:effectExtent l="0" t="0" r="4445"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8"/>
                    <a:stretch>
                      <a:fillRect/>
                    </a:stretch>
                  </pic:blipFill>
                  <pic:spPr>
                    <a:xfrm>
                      <a:off x="0" y="0"/>
                      <a:ext cx="5806439" cy="4419346"/>
                    </a:xfrm>
                    <a:prstGeom prst="rect">
                      <a:avLst/>
                    </a:prstGeom>
                  </pic:spPr>
                </pic:pic>
              </a:graphicData>
            </a:graphic>
          </wp:inline>
        </w:drawing>
      </w:r>
    </w:p>
    <w:p w14:paraId="062BE1A6" w14:textId="77777777" w:rsidR="00B00DB6" w:rsidRDefault="00F07716">
      <w:pPr>
        <w:spacing w:after="160"/>
        <w:jc w:val="center"/>
      </w:pPr>
      <w:r>
        <w:rPr>
          <w:i/>
          <w:color w:val="475569"/>
          <w:sz w:val="16"/>
        </w:rPr>
        <w:t>Probation Courtesy Supervision (Update)</w:t>
      </w:r>
    </w:p>
    <w:p w14:paraId="5C7C5487" w14:textId="77777777" w:rsidR="00B00DB6" w:rsidRPr="006F4CB6" w:rsidRDefault="00F07716">
      <w:pPr>
        <w:pStyle w:val="Heading3"/>
        <w:rPr>
          <w:rFonts w:ascii="Arial" w:hAnsi="Arial" w:cs="Arial"/>
          <w:sz w:val="24"/>
          <w:szCs w:val="24"/>
        </w:rPr>
      </w:pPr>
      <w:bookmarkStart w:id="24" w:name="_Toc239943096"/>
      <w:r w:rsidRPr="006F4CB6">
        <w:rPr>
          <w:rFonts w:ascii="Arial" w:hAnsi="Arial" w:cs="Arial"/>
          <w:sz w:val="24"/>
          <w:szCs w:val="24"/>
        </w:rPr>
        <w:t>Probation Courtesy Supervision (Attachments)</w:t>
      </w:r>
      <w:bookmarkEnd w:id="24"/>
    </w:p>
    <w:p w14:paraId="28C393DD" w14:textId="77777777" w:rsidR="00B00DB6" w:rsidRPr="00E96F62" w:rsidRDefault="00F07716" w:rsidP="00E96F62">
      <w:pPr>
        <w:spacing w:after="60"/>
        <w:ind w:left="284" w:hanging="284"/>
        <w:rPr>
          <w:sz w:val="24"/>
          <w:szCs w:val="24"/>
        </w:rPr>
      </w:pPr>
      <w:r w:rsidRPr="00E96F62">
        <w:rPr>
          <w:sz w:val="24"/>
          <w:szCs w:val="24"/>
        </w:rPr>
        <w:t xml:space="preserve">1. On the </w:t>
      </w:r>
      <w:r w:rsidRPr="00E96F62">
        <w:rPr>
          <w:b/>
          <w:sz w:val="24"/>
          <w:szCs w:val="24"/>
        </w:rPr>
        <w:t>Probation Courtesy Supervision</w:t>
      </w:r>
      <w:r w:rsidRPr="00E96F62">
        <w:rPr>
          <w:sz w:val="24"/>
          <w:szCs w:val="24"/>
        </w:rPr>
        <w:t xml:space="preserve"> list page, click </w:t>
      </w:r>
      <w:r w:rsidRPr="00E96F62">
        <w:rPr>
          <w:b/>
          <w:sz w:val="24"/>
          <w:szCs w:val="24"/>
        </w:rPr>
        <w:t>Attachments</w:t>
      </w:r>
      <w:r w:rsidRPr="00E96F62">
        <w:rPr>
          <w:sz w:val="24"/>
          <w:szCs w:val="24"/>
        </w:rPr>
        <w:t xml:space="preserve"> for the correct record.</w:t>
      </w:r>
    </w:p>
    <w:p w14:paraId="720C506F" w14:textId="77777777" w:rsidR="00B00DB6" w:rsidRPr="00E96F62" w:rsidRDefault="00F07716">
      <w:pPr>
        <w:spacing w:after="60"/>
        <w:ind w:left="360" w:hanging="360"/>
        <w:rPr>
          <w:sz w:val="24"/>
          <w:szCs w:val="24"/>
        </w:rPr>
      </w:pPr>
      <w:r w:rsidRPr="00E96F62">
        <w:rPr>
          <w:sz w:val="24"/>
          <w:szCs w:val="24"/>
        </w:rPr>
        <w:t>2. Wait for the attachments screen to open.</w:t>
      </w:r>
    </w:p>
    <w:p w14:paraId="5D76B9A5" w14:textId="77777777" w:rsidR="00B00DB6" w:rsidRPr="00E96F62" w:rsidRDefault="00F07716" w:rsidP="00894EEF">
      <w:pPr>
        <w:spacing w:after="60"/>
        <w:ind w:left="360" w:hanging="360"/>
        <w:jc w:val="both"/>
        <w:rPr>
          <w:sz w:val="24"/>
          <w:szCs w:val="24"/>
        </w:rPr>
      </w:pPr>
      <w:r w:rsidRPr="00E96F62">
        <w:rPr>
          <w:sz w:val="24"/>
          <w:szCs w:val="24"/>
        </w:rPr>
        <w:t xml:space="preserve">3. Complete the attachment details, such as </w:t>
      </w:r>
      <w:r w:rsidRPr="00E96F62">
        <w:rPr>
          <w:b/>
          <w:sz w:val="24"/>
          <w:szCs w:val="24"/>
        </w:rPr>
        <w:t>Kind</w:t>
      </w:r>
      <w:r w:rsidRPr="00E96F62">
        <w:rPr>
          <w:sz w:val="24"/>
          <w:szCs w:val="24"/>
        </w:rPr>
        <w:t xml:space="preserve">, </w:t>
      </w:r>
      <w:r w:rsidRPr="00E96F62">
        <w:rPr>
          <w:b/>
          <w:sz w:val="24"/>
          <w:szCs w:val="24"/>
        </w:rPr>
        <w:t>Type</w:t>
      </w:r>
      <w:r w:rsidRPr="00E96F62">
        <w:rPr>
          <w:sz w:val="24"/>
          <w:szCs w:val="24"/>
        </w:rPr>
        <w:t xml:space="preserve">, and </w:t>
      </w:r>
      <w:r w:rsidRPr="00E96F62">
        <w:rPr>
          <w:b/>
          <w:sz w:val="24"/>
          <w:szCs w:val="24"/>
        </w:rPr>
        <w:t>Upload File</w:t>
      </w:r>
      <w:r w:rsidRPr="00E96F62">
        <w:rPr>
          <w:sz w:val="24"/>
          <w:szCs w:val="24"/>
        </w:rPr>
        <w:t xml:space="preserve"> when shown.</w:t>
      </w:r>
    </w:p>
    <w:p w14:paraId="2EBCCA95" w14:textId="77777777" w:rsidR="00B00DB6" w:rsidRPr="00E96F62" w:rsidRDefault="00F07716">
      <w:pPr>
        <w:spacing w:after="60"/>
        <w:ind w:left="360" w:hanging="360"/>
        <w:rPr>
          <w:sz w:val="24"/>
          <w:szCs w:val="24"/>
        </w:rPr>
      </w:pPr>
      <w:r w:rsidRPr="00E96F62">
        <w:rPr>
          <w:sz w:val="24"/>
          <w:szCs w:val="24"/>
        </w:rPr>
        <w:t xml:space="preserve">4. Click </w:t>
      </w:r>
      <w:r w:rsidRPr="00E96F62">
        <w:rPr>
          <w:b/>
          <w:sz w:val="24"/>
          <w:szCs w:val="24"/>
        </w:rPr>
        <w:t>Confirm</w:t>
      </w:r>
      <w:r w:rsidRPr="00E96F62">
        <w:rPr>
          <w:sz w:val="24"/>
          <w:szCs w:val="24"/>
        </w:rPr>
        <w:t xml:space="preserve"> to upload the file.</w:t>
      </w:r>
    </w:p>
    <w:p w14:paraId="1BB46F3A" w14:textId="77777777" w:rsidR="00B00DB6" w:rsidRPr="00E96F62" w:rsidRDefault="00F07716">
      <w:pPr>
        <w:spacing w:after="60"/>
        <w:ind w:left="360" w:hanging="360"/>
        <w:rPr>
          <w:sz w:val="24"/>
          <w:szCs w:val="24"/>
        </w:rPr>
      </w:pPr>
      <w:r w:rsidRPr="00E96F62">
        <w:rPr>
          <w:sz w:val="24"/>
          <w:szCs w:val="24"/>
        </w:rPr>
        <w:t xml:space="preserve">5. Use </w:t>
      </w:r>
      <w:r w:rsidRPr="00E96F62">
        <w:rPr>
          <w:b/>
          <w:sz w:val="24"/>
          <w:szCs w:val="24"/>
        </w:rPr>
        <w:t>View</w:t>
      </w:r>
      <w:r w:rsidRPr="00E96F62">
        <w:rPr>
          <w:sz w:val="24"/>
          <w:szCs w:val="24"/>
        </w:rPr>
        <w:t xml:space="preserve">, </w:t>
      </w:r>
      <w:r w:rsidRPr="00E96F62">
        <w:rPr>
          <w:b/>
          <w:sz w:val="24"/>
          <w:szCs w:val="24"/>
        </w:rPr>
        <w:t>Download</w:t>
      </w:r>
      <w:r w:rsidRPr="00E96F62">
        <w:rPr>
          <w:sz w:val="24"/>
          <w:szCs w:val="24"/>
        </w:rPr>
        <w:t xml:space="preserve">, or </w:t>
      </w:r>
      <w:r w:rsidRPr="00E96F62">
        <w:rPr>
          <w:b/>
          <w:sz w:val="24"/>
          <w:szCs w:val="24"/>
        </w:rPr>
        <w:t>Delete</w:t>
      </w:r>
      <w:r w:rsidRPr="00E96F62">
        <w:rPr>
          <w:sz w:val="24"/>
          <w:szCs w:val="24"/>
        </w:rPr>
        <w:t xml:space="preserve"> only for the attachment listed in the table.</w:t>
      </w:r>
    </w:p>
    <w:p w14:paraId="741BC747" w14:textId="0729ACB0" w:rsidR="00B00DB6" w:rsidRDefault="00F07716">
      <w:pPr>
        <w:keepNext/>
        <w:jc w:val="center"/>
      </w:pPr>
      <w:r>
        <w:rPr>
          <w:noProof/>
        </w:rPr>
        <w:lastRenderedPageBreak/>
        <w:drawing>
          <wp:inline distT="0" distB="0" distL="0" distR="0" wp14:anchorId="17E0D364" wp14:editId="64D2A36B">
            <wp:extent cx="5806439" cy="4181443"/>
            <wp:effectExtent l="0" t="0" r="444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9"/>
                    <a:stretch>
                      <a:fillRect/>
                    </a:stretch>
                  </pic:blipFill>
                  <pic:spPr>
                    <a:xfrm>
                      <a:off x="0" y="0"/>
                      <a:ext cx="5806439" cy="4181443"/>
                    </a:xfrm>
                    <a:prstGeom prst="rect">
                      <a:avLst/>
                    </a:prstGeom>
                  </pic:spPr>
                </pic:pic>
              </a:graphicData>
            </a:graphic>
          </wp:inline>
        </w:drawing>
      </w:r>
    </w:p>
    <w:p w14:paraId="68B8EC5F" w14:textId="77777777" w:rsidR="00B00DB6" w:rsidRDefault="00F07716">
      <w:pPr>
        <w:spacing w:after="160"/>
        <w:jc w:val="center"/>
      </w:pPr>
      <w:r>
        <w:rPr>
          <w:i/>
          <w:color w:val="475569"/>
          <w:sz w:val="16"/>
        </w:rPr>
        <w:t>Probation Courtesy Supervision (Attachments)</w:t>
      </w:r>
    </w:p>
    <w:p w14:paraId="1950E2D6" w14:textId="77777777" w:rsidR="00B00DB6" w:rsidRPr="006F4CB6" w:rsidRDefault="00F07716">
      <w:pPr>
        <w:pStyle w:val="Heading3"/>
        <w:rPr>
          <w:rFonts w:ascii="Arial" w:hAnsi="Arial" w:cs="Arial"/>
          <w:sz w:val="24"/>
          <w:szCs w:val="24"/>
        </w:rPr>
      </w:pPr>
      <w:bookmarkStart w:id="25" w:name="_Toc239943097"/>
      <w:r w:rsidRPr="006F4CB6">
        <w:rPr>
          <w:rFonts w:ascii="Arial" w:hAnsi="Arial" w:cs="Arial"/>
          <w:sz w:val="24"/>
          <w:szCs w:val="24"/>
        </w:rPr>
        <w:t>Probation Courtesy Supervision (Delete)</w:t>
      </w:r>
      <w:bookmarkEnd w:id="25"/>
    </w:p>
    <w:tbl>
      <w:tblPr>
        <w:tblW w:w="0" w:type="auto"/>
        <w:jc w:val="center"/>
        <w:tblLook w:val="04A0" w:firstRow="1" w:lastRow="0" w:firstColumn="1" w:lastColumn="0" w:noHBand="0" w:noVBand="1"/>
      </w:tblPr>
      <w:tblGrid>
        <w:gridCol w:w="10080"/>
      </w:tblGrid>
      <w:tr w:rsidR="00B00DB6" w:rsidRPr="00E96F62" w14:paraId="593F277C" w14:textId="77777777">
        <w:trPr>
          <w:jc w:val="center"/>
        </w:trPr>
        <w:tc>
          <w:tcPr>
            <w:tcW w:w="10080" w:type="dxa"/>
            <w:shd w:val="clear" w:color="auto" w:fill="F8FAFC"/>
          </w:tcPr>
          <w:p w14:paraId="4F1AFBEA" w14:textId="679633F9" w:rsidR="00B00DB6" w:rsidRPr="00E96F62" w:rsidRDefault="00F07716" w:rsidP="00E96F62">
            <w:pPr>
              <w:jc w:val="both"/>
              <w:rPr>
                <w:sz w:val="24"/>
                <w:szCs w:val="24"/>
              </w:rPr>
            </w:pPr>
            <w:r w:rsidRPr="00E96F62">
              <w:rPr>
                <w:b/>
                <w:color w:val="1E293B"/>
                <w:sz w:val="24"/>
                <w:szCs w:val="24"/>
              </w:rPr>
              <w:t xml:space="preserve">Deletion warning: </w:t>
            </w:r>
            <w:r w:rsidRPr="00E96F62">
              <w:rPr>
                <w:sz w:val="24"/>
                <w:szCs w:val="24"/>
              </w:rPr>
              <w:t xml:space="preserve">Use </w:t>
            </w:r>
            <w:r w:rsidRPr="00E96F62">
              <w:rPr>
                <w:b/>
                <w:sz w:val="24"/>
                <w:szCs w:val="24"/>
              </w:rPr>
              <w:t>Remove</w:t>
            </w:r>
            <w:r w:rsidRPr="00E96F62">
              <w:rPr>
                <w:sz w:val="24"/>
                <w:szCs w:val="24"/>
              </w:rPr>
              <w:t xml:space="preserve"> only for records approved for deletion. For documentation, stop at the confirmation dialog unless removal is required.</w:t>
            </w:r>
          </w:p>
        </w:tc>
      </w:tr>
    </w:tbl>
    <w:p w14:paraId="66DA93F7" w14:textId="77777777" w:rsidR="00B00DB6" w:rsidRPr="00E96F62" w:rsidRDefault="00B00DB6" w:rsidP="00E96F62">
      <w:pPr>
        <w:jc w:val="both"/>
        <w:rPr>
          <w:sz w:val="24"/>
          <w:szCs w:val="24"/>
        </w:rPr>
      </w:pPr>
    </w:p>
    <w:p w14:paraId="6A6B555A" w14:textId="764F686A" w:rsidR="00B00DB6" w:rsidRPr="00E96F62" w:rsidRDefault="00F07716">
      <w:pPr>
        <w:spacing w:after="60"/>
        <w:ind w:left="360" w:hanging="360"/>
        <w:rPr>
          <w:sz w:val="24"/>
          <w:szCs w:val="24"/>
        </w:rPr>
      </w:pPr>
      <w:r>
        <w:t xml:space="preserve">1. </w:t>
      </w:r>
      <w:r w:rsidRPr="00E96F62">
        <w:rPr>
          <w:sz w:val="24"/>
          <w:szCs w:val="24"/>
        </w:rPr>
        <w:t xml:space="preserve">On the </w:t>
      </w:r>
      <w:r w:rsidRPr="00E96F62">
        <w:rPr>
          <w:b/>
          <w:sz w:val="24"/>
          <w:szCs w:val="24"/>
        </w:rPr>
        <w:t>Probation Courtesy Supervision</w:t>
      </w:r>
      <w:r w:rsidRPr="00E96F62">
        <w:rPr>
          <w:sz w:val="24"/>
          <w:szCs w:val="24"/>
        </w:rPr>
        <w:t xml:space="preserve"> list page, locate the record</w:t>
      </w:r>
      <w:r w:rsidR="00AB1194">
        <w:rPr>
          <w:sz w:val="24"/>
          <w:szCs w:val="24"/>
        </w:rPr>
        <w:t xml:space="preserve"> to be deleted</w:t>
      </w:r>
      <w:r w:rsidRPr="00E96F62">
        <w:rPr>
          <w:sz w:val="24"/>
          <w:szCs w:val="24"/>
        </w:rPr>
        <w:t>.</w:t>
      </w:r>
    </w:p>
    <w:p w14:paraId="32B649BE" w14:textId="77777777" w:rsidR="00B00DB6" w:rsidRPr="00E96F62" w:rsidRDefault="00F07716">
      <w:pPr>
        <w:spacing w:after="60"/>
        <w:ind w:left="360" w:hanging="360"/>
        <w:rPr>
          <w:sz w:val="24"/>
          <w:szCs w:val="24"/>
        </w:rPr>
      </w:pPr>
      <w:r w:rsidRPr="00E96F62">
        <w:rPr>
          <w:sz w:val="24"/>
          <w:szCs w:val="24"/>
        </w:rPr>
        <w:t xml:space="preserve">2. Click </w:t>
      </w:r>
      <w:r w:rsidRPr="00E96F62">
        <w:rPr>
          <w:b/>
          <w:sz w:val="24"/>
          <w:szCs w:val="24"/>
        </w:rPr>
        <w:t>Remove</w:t>
      </w:r>
      <w:r w:rsidRPr="00E96F62">
        <w:rPr>
          <w:sz w:val="24"/>
          <w:szCs w:val="24"/>
        </w:rPr>
        <w:t xml:space="preserve"> in the </w:t>
      </w:r>
      <w:r w:rsidRPr="00E96F62">
        <w:rPr>
          <w:b/>
          <w:sz w:val="24"/>
          <w:szCs w:val="24"/>
        </w:rPr>
        <w:t>Actions</w:t>
      </w:r>
      <w:r w:rsidRPr="00E96F62">
        <w:rPr>
          <w:sz w:val="24"/>
          <w:szCs w:val="24"/>
        </w:rPr>
        <w:t xml:space="preserve"> column.</w:t>
      </w:r>
    </w:p>
    <w:p w14:paraId="1637D505" w14:textId="77777777" w:rsidR="00B00DB6" w:rsidRPr="00E96F62" w:rsidRDefault="00F07716">
      <w:pPr>
        <w:spacing w:after="60"/>
        <w:ind w:left="360" w:hanging="360"/>
        <w:rPr>
          <w:sz w:val="24"/>
          <w:szCs w:val="24"/>
        </w:rPr>
      </w:pPr>
      <w:r w:rsidRPr="00E96F62">
        <w:rPr>
          <w:sz w:val="24"/>
          <w:szCs w:val="24"/>
        </w:rPr>
        <w:t>3. Wait for the confirmation modal dialog box to appear.</w:t>
      </w:r>
    </w:p>
    <w:p w14:paraId="76F3CFDE" w14:textId="77777777" w:rsidR="00B00DB6" w:rsidRPr="00E96F62" w:rsidRDefault="00F07716">
      <w:pPr>
        <w:spacing w:after="60"/>
        <w:ind w:left="360" w:hanging="360"/>
        <w:rPr>
          <w:sz w:val="24"/>
          <w:szCs w:val="24"/>
        </w:rPr>
      </w:pPr>
      <w:r w:rsidRPr="00E96F62">
        <w:rPr>
          <w:sz w:val="24"/>
          <w:szCs w:val="24"/>
        </w:rPr>
        <w:t>4. Read the confirmation message carefully. The system warns that removal cannot be undone.</w:t>
      </w:r>
    </w:p>
    <w:p w14:paraId="027A7A8D" w14:textId="77777777" w:rsidR="00B00DB6" w:rsidRPr="00E96F62" w:rsidRDefault="00F07716">
      <w:pPr>
        <w:spacing w:after="60"/>
        <w:ind w:left="360" w:hanging="360"/>
        <w:rPr>
          <w:sz w:val="24"/>
          <w:szCs w:val="24"/>
        </w:rPr>
      </w:pPr>
      <w:r w:rsidRPr="00E96F62">
        <w:rPr>
          <w:sz w:val="24"/>
          <w:szCs w:val="24"/>
        </w:rPr>
        <w:t xml:space="preserve">5. Click </w:t>
      </w:r>
      <w:r w:rsidRPr="00E96F62">
        <w:rPr>
          <w:b/>
          <w:sz w:val="24"/>
          <w:szCs w:val="24"/>
        </w:rPr>
        <w:t>Cancel</w:t>
      </w:r>
      <w:r w:rsidRPr="00E96F62">
        <w:rPr>
          <w:sz w:val="24"/>
          <w:szCs w:val="24"/>
        </w:rPr>
        <w:t xml:space="preserve"> inside the modal dialog to stop, or click </w:t>
      </w:r>
      <w:r w:rsidRPr="00E96F62">
        <w:rPr>
          <w:b/>
          <w:sz w:val="24"/>
          <w:szCs w:val="24"/>
        </w:rPr>
        <w:t>Remove permanently</w:t>
      </w:r>
      <w:r w:rsidRPr="00E96F62">
        <w:rPr>
          <w:sz w:val="24"/>
          <w:szCs w:val="24"/>
        </w:rPr>
        <w:t xml:space="preserve"> inside the modal dialog only when deletion is authorized.</w:t>
      </w:r>
    </w:p>
    <w:p w14:paraId="2FBC334A" w14:textId="77777777" w:rsidR="00B00DB6" w:rsidRDefault="00F07716">
      <w:pPr>
        <w:spacing w:after="60"/>
        <w:ind w:left="360" w:hanging="360"/>
      </w:pPr>
      <w:r w:rsidRPr="00E96F62">
        <w:rPr>
          <w:sz w:val="24"/>
          <w:szCs w:val="24"/>
        </w:rPr>
        <w:t>6. Wait for the modal dialog to close. The table refreshes to reflect the remaining records</w:t>
      </w:r>
      <w:r>
        <w:t>.</w:t>
      </w:r>
    </w:p>
    <w:p w14:paraId="62085CF9" w14:textId="685BFD69" w:rsidR="00B00DB6" w:rsidRDefault="00F07716">
      <w:pPr>
        <w:keepNext/>
        <w:jc w:val="center"/>
      </w:pPr>
      <w:r>
        <w:rPr>
          <w:noProof/>
        </w:rPr>
        <w:lastRenderedPageBreak/>
        <w:drawing>
          <wp:inline distT="0" distB="0" distL="0" distR="0" wp14:anchorId="38449139" wp14:editId="2C158DD2">
            <wp:extent cx="5806439" cy="4181443"/>
            <wp:effectExtent l="0" t="0" r="444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0"/>
                    <a:stretch>
                      <a:fillRect/>
                    </a:stretch>
                  </pic:blipFill>
                  <pic:spPr>
                    <a:xfrm>
                      <a:off x="0" y="0"/>
                      <a:ext cx="5806439" cy="4181443"/>
                    </a:xfrm>
                    <a:prstGeom prst="rect">
                      <a:avLst/>
                    </a:prstGeom>
                  </pic:spPr>
                </pic:pic>
              </a:graphicData>
            </a:graphic>
          </wp:inline>
        </w:drawing>
      </w:r>
    </w:p>
    <w:p w14:paraId="75E3AB0C" w14:textId="77777777" w:rsidR="00B00DB6" w:rsidRDefault="00F07716">
      <w:pPr>
        <w:spacing w:after="160"/>
        <w:jc w:val="center"/>
      </w:pPr>
      <w:r>
        <w:rPr>
          <w:i/>
          <w:color w:val="475569"/>
          <w:sz w:val="16"/>
        </w:rPr>
        <w:t>Probation Courtesy Supervision (Delete)</w:t>
      </w:r>
    </w:p>
    <w:p w14:paraId="3A25EF75" w14:textId="77777777" w:rsidR="00B00DB6" w:rsidRPr="00894EEF" w:rsidRDefault="00F07716">
      <w:pPr>
        <w:pStyle w:val="Heading2"/>
        <w:rPr>
          <w:rFonts w:ascii="Arial" w:hAnsi="Arial" w:cs="Arial"/>
        </w:rPr>
      </w:pPr>
      <w:bookmarkStart w:id="26" w:name="_Toc239943098"/>
      <w:r w:rsidRPr="00894EEF">
        <w:rPr>
          <w:rFonts w:ascii="Arial" w:hAnsi="Arial" w:cs="Arial"/>
        </w:rPr>
        <w:t>Parole and Pardon Investigation</w:t>
      </w:r>
      <w:bookmarkEnd w:id="26"/>
    </w:p>
    <w:p w14:paraId="5C603E55" w14:textId="77777777" w:rsidR="00B00DB6" w:rsidRPr="00E96F62" w:rsidRDefault="00F07716">
      <w:pPr>
        <w:rPr>
          <w:sz w:val="24"/>
          <w:szCs w:val="24"/>
        </w:rPr>
      </w:pPr>
      <w:r w:rsidRPr="00E96F62">
        <w:rPr>
          <w:sz w:val="24"/>
          <w:szCs w:val="24"/>
        </w:rPr>
        <w:t>Use this page to find, review, update, attach files to, or remove parole and pardon investigation dockets.</w:t>
      </w:r>
    </w:p>
    <w:p w14:paraId="7344331E" w14:textId="77777777" w:rsidR="00B00DB6" w:rsidRPr="00E96F62" w:rsidRDefault="00F07716">
      <w:pPr>
        <w:spacing w:after="60"/>
        <w:ind w:left="360" w:hanging="360"/>
        <w:rPr>
          <w:sz w:val="24"/>
          <w:szCs w:val="24"/>
        </w:rPr>
      </w:pPr>
      <w:r w:rsidRPr="00E96F62">
        <w:rPr>
          <w:sz w:val="24"/>
          <w:szCs w:val="24"/>
        </w:rPr>
        <w:t xml:space="preserve">1. From the left menu, open </w:t>
      </w:r>
      <w:r w:rsidRPr="00E96F62">
        <w:rPr>
          <w:b/>
          <w:sz w:val="24"/>
          <w:szCs w:val="24"/>
        </w:rPr>
        <w:t>Parole and Pardon Investigation</w:t>
      </w:r>
      <w:r w:rsidRPr="00E96F62">
        <w:rPr>
          <w:sz w:val="24"/>
          <w:szCs w:val="24"/>
        </w:rPr>
        <w:t>.</w:t>
      </w:r>
    </w:p>
    <w:p w14:paraId="1A6A09DA" w14:textId="77777777" w:rsidR="00B00DB6" w:rsidRPr="00E96F62" w:rsidRDefault="00F07716">
      <w:pPr>
        <w:spacing w:after="60"/>
        <w:ind w:left="360" w:hanging="360"/>
        <w:rPr>
          <w:sz w:val="24"/>
          <w:szCs w:val="24"/>
        </w:rPr>
      </w:pPr>
      <w:r w:rsidRPr="00E96F62">
        <w:rPr>
          <w:sz w:val="24"/>
          <w:szCs w:val="24"/>
        </w:rPr>
        <w:t xml:space="preserve">2. To find a record, enter the known information in </w:t>
      </w:r>
      <w:r w:rsidRPr="00E96F62">
        <w:rPr>
          <w:b/>
          <w:sz w:val="24"/>
          <w:szCs w:val="24"/>
        </w:rPr>
        <w:t>Docket Number, CC Number, Name</w:t>
      </w:r>
      <w:r w:rsidRPr="00E96F62">
        <w:rPr>
          <w:sz w:val="24"/>
          <w:szCs w:val="24"/>
        </w:rPr>
        <w:t>.</w:t>
      </w:r>
    </w:p>
    <w:p w14:paraId="71089EB9" w14:textId="77777777" w:rsidR="00B00DB6" w:rsidRPr="00E96F62" w:rsidRDefault="00F07716">
      <w:pPr>
        <w:spacing w:after="60"/>
        <w:ind w:left="360" w:hanging="360"/>
        <w:rPr>
          <w:sz w:val="24"/>
          <w:szCs w:val="24"/>
        </w:rPr>
      </w:pPr>
      <w:r w:rsidRPr="00E96F62">
        <w:rPr>
          <w:sz w:val="24"/>
          <w:szCs w:val="24"/>
        </w:rPr>
        <w:t xml:space="preserve">3. Click </w:t>
      </w:r>
      <w:r w:rsidRPr="00E96F62">
        <w:rPr>
          <w:b/>
          <w:sz w:val="24"/>
          <w:szCs w:val="24"/>
        </w:rPr>
        <w:t>Run search</w:t>
      </w:r>
      <w:r w:rsidRPr="00E96F62">
        <w:rPr>
          <w:sz w:val="24"/>
          <w:szCs w:val="24"/>
        </w:rPr>
        <w:t xml:space="preserve"> to apply the search.</w:t>
      </w:r>
    </w:p>
    <w:p w14:paraId="72BE17B0" w14:textId="77777777" w:rsidR="00B00DB6" w:rsidRPr="00E96F62" w:rsidRDefault="00F07716" w:rsidP="0040702A">
      <w:pPr>
        <w:spacing w:after="60"/>
        <w:ind w:left="360" w:hanging="360"/>
        <w:rPr>
          <w:sz w:val="24"/>
          <w:szCs w:val="24"/>
        </w:rPr>
      </w:pPr>
      <w:r w:rsidRPr="00E96F62">
        <w:rPr>
          <w:rFonts w:ascii="Arial" w:hAnsi="Arial"/>
          <w:i w:val="0"/>
          <w:color w:val="FF0000"/>
          <w:sz w:val="20"/>
          <w:szCs w:val="24"/>
        </w:rPr>
        <w:t>4. In the Actions column, use View, Update, Attachments, Fact Sheet, or Remove for the selected row.</w:t>
      </w:r>
      <w:r w:rsidRPr="00E96F62">
        <w:rPr>
          <w:b/>
          <w:sz w:val="24"/>
          <w:szCs w:val="24"/>
        </w:rPr>
      </w:r>
      <w:r w:rsidRPr="00E96F62">
        <w:rPr>
          <w:sz w:val="24"/>
          <w:szCs w:val="24"/>
        </w:rPr>
      </w:r>
      <w:r w:rsidRPr="00E96F62">
        <w:rPr>
          <w:b/>
          <w:sz w:val="24"/>
          <w:szCs w:val="24"/>
        </w:rPr>
      </w:r>
      <w:r w:rsidRPr="00E96F62">
        <w:rPr>
          <w:sz w:val="24"/>
          <w:szCs w:val="24"/>
        </w:rPr>
      </w:r>
      <w:r w:rsidRPr="00E96F62">
        <w:rPr>
          <w:b/>
          <w:sz w:val="24"/>
          <w:szCs w:val="24"/>
        </w:rPr>
      </w:r>
      <w:r w:rsidRPr="00E96F62">
        <w:rPr>
          <w:sz w:val="24"/>
          <w:szCs w:val="24"/>
        </w:rPr>
      </w:r>
      <w:r w:rsidRPr="00E96F62">
        <w:rPr>
          <w:b/>
          <w:sz w:val="24"/>
          <w:szCs w:val="24"/>
        </w:rPr>
      </w:r>
      <w:r w:rsidRPr="00E96F62">
        <w:rPr>
          <w:sz w:val="24"/>
          <w:szCs w:val="24"/>
        </w:rPr>
      </w:r>
      <w:r w:rsidRPr="00E96F62">
        <w:rPr>
          <w:b/>
          <w:sz w:val="24"/>
          <w:szCs w:val="24"/>
        </w:rPr>
      </w:r>
      <w:r w:rsidRPr="00E96F62">
        <w:rPr>
          <w:sz w:val="24"/>
          <w:szCs w:val="24"/>
        </w:rPr>
      </w:r>
    </w:p>
    <w:p w14:paraId="019FBE24" w14:textId="61DEF17E" w:rsidR="00B00DB6" w:rsidRDefault="00F07716">
      <w:pPr>
        <w:keepNext/>
        <w:jc w:val="center"/>
      </w:pPr>
      <w:r>
        <w:rPr>
          <w:noProof/>
        </w:rPr>
        <w:lastRenderedPageBreak/>
        <w:drawing>
          <wp:inline distT="0" distB="0" distL="0" distR="0" wp14:anchorId="1C09495E" wp14:editId="40E353C7">
            <wp:extent cx="5806439" cy="4181443"/>
            <wp:effectExtent l="0" t="0" r="444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1"/>
                    <a:stretch>
                      <a:fillRect/>
                    </a:stretch>
                  </pic:blipFill>
                  <pic:spPr>
                    <a:xfrm>
                      <a:off x="0" y="0"/>
                      <a:ext cx="5806439" cy="4181443"/>
                    </a:xfrm>
                    <a:prstGeom prst="rect">
                      <a:avLst/>
                    </a:prstGeom>
                  </pic:spPr>
                </pic:pic>
              </a:graphicData>
            </a:graphic>
          </wp:inline>
        </w:drawing>
      </w:r>
    </w:p>
    <w:p w14:paraId="684E20A6" w14:textId="77777777" w:rsidR="00B00DB6" w:rsidRDefault="00F07716">
      <w:pPr>
        <w:spacing w:after="160"/>
        <w:jc w:val="center"/>
      </w:pPr>
      <w:r>
        <w:rPr>
          <w:i/>
          <w:color w:val="475569"/>
          <w:sz w:val="16"/>
        </w:rPr>
        <w:t>Parole and Pardon Investigation list page</w:t>
      </w:r>
    </w:p>
    <w:p w14:paraId="18477BA4" w14:textId="77777777" w:rsidR="00B00DB6" w:rsidRPr="006F4CB6" w:rsidRDefault="00F07716">
      <w:pPr>
        <w:pStyle w:val="Heading3"/>
        <w:rPr>
          <w:rFonts w:ascii="Arial" w:hAnsi="Arial" w:cs="Arial"/>
          <w:sz w:val="24"/>
          <w:szCs w:val="24"/>
        </w:rPr>
      </w:pPr>
      <w:bookmarkStart w:id="27" w:name="_Toc239943099"/>
      <w:r w:rsidRPr="006F4CB6">
        <w:rPr>
          <w:rFonts w:ascii="Arial" w:hAnsi="Arial" w:cs="Arial"/>
          <w:sz w:val="24"/>
          <w:szCs w:val="24"/>
        </w:rPr>
        <w:t>Parole and Pardon Investigation (View)</w:t>
      </w:r>
      <w:bookmarkEnd w:id="27"/>
    </w:p>
    <w:p w14:paraId="095F00C6" w14:textId="770BA466" w:rsidR="00B00DB6" w:rsidRPr="00E96F62" w:rsidRDefault="00F07716" w:rsidP="00894EEF">
      <w:pPr>
        <w:spacing w:after="60"/>
        <w:ind w:left="284" w:hanging="284"/>
        <w:rPr>
          <w:sz w:val="24"/>
          <w:szCs w:val="24"/>
        </w:rPr>
      </w:pPr>
      <w:r w:rsidRPr="00E96F62">
        <w:rPr>
          <w:sz w:val="24"/>
          <w:szCs w:val="24"/>
        </w:rPr>
        <w:t xml:space="preserve">1. On the </w:t>
      </w:r>
      <w:r w:rsidRPr="00E96F62">
        <w:rPr>
          <w:b/>
          <w:sz w:val="24"/>
          <w:szCs w:val="24"/>
        </w:rPr>
        <w:t>Parole and Pardon Investigation</w:t>
      </w:r>
      <w:r w:rsidRPr="00E96F62">
        <w:rPr>
          <w:sz w:val="24"/>
          <w:szCs w:val="24"/>
        </w:rPr>
        <w:t xml:space="preserve"> list page, locate the record </w:t>
      </w:r>
      <w:r w:rsidR="00240352">
        <w:rPr>
          <w:sz w:val="24"/>
          <w:szCs w:val="24"/>
        </w:rPr>
        <w:t>the end</w:t>
      </w:r>
      <w:r w:rsidR="006F68BC">
        <w:rPr>
          <w:sz w:val="24"/>
          <w:szCs w:val="24"/>
        </w:rPr>
        <w:t>-</w:t>
      </w:r>
      <w:r w:rsidR="00240352">
        <w:rPr>
          <w:sz w:val="24"/>
          <w:szCs w:val="24"/>
        </w:rPr>
        <w:t>user</w:t>
      </w:r>
      <w:r w:rsidRPr="00E96F62">
        <w:rPr>
          <w:sz w:val="24"/>
          <w:szCs w:val="24"/>
        </w:rPr>
        <w:t xml:space="preserve"> need</w:t>
      </w:r>
      <w:r w:rsidR="00240352">
        <w:rPr>
          <w:sz w:val="24"/>
          <w:szCs w:val="24"/>
        </w:rPr>
        <w:t>s</w:t>
      </w:r>
      <w:r w:rsidRPr="00E96F62">
        <w:rPr>
          <w:sz w:val="24"/>
          <w:szCs w:val="24"/>
        </w:rPr>
        <w:t xml:space="preserve"> to review.</w:t>
      </w:r>
    </w:p>
    <w:p w14:paraId="1CAD5644" w14:textId="77777777" w:rsidR="00B00DB6" w:rsidRPr="00E96F62" w:rsidRDefault="00F07716">
      <w:pPr>
        <w:spacing w:after="60"/>
        <w:ind w:left="360" w:hanging="360"/>
        <w:rPr>
          <w:sz w:val="24"/>
          <w:szCs w:val="24"/>
        </w:rPr>
      </w:pPr>
      <w:r w:rsidRPr="00E96F62">
        <w:rPr>
          <w:sz w:val="24"/>
          <w:szCs w:val="24"/>
        </w:rPr>
        <w:t xml:space="preserve">2. Click </w:t>
      </w:r>
      <w:r w:rsidRPr="00E96F62">
        <w:rPr>
          <w:b/>
          <w:sz w:val="24"/>
          <w:szCs w:val="24"/>
        </w:rPr>
        <w:t>View</w:t>
      </w:r>
      <w:r w:rsidRPr="00E96F62">
        <w:rPr>
          <w:sz w:val="24"/>
          <w:szCs w:val="24"/>
        </w:rPr>
        <w:t xml:space="preserve"> in the </w:t>
      </w:r>
      <w:r w:rsidRPr="00E96F62">
        <w:rPr>
          <w:b/>
          <w:sz w:val="24"/>
          <w:szCs w:val="24"/>
        </w:rPr>
        <w:t>Actions</w:t>
      </w:r>
      <w:r w:rsidRPr="00E96F62">
        <w:rPr>
          <w:sz w:val="24"/>
          <w:szCs w:val="24"/>
        </w:rPr>
        <w:t xml:space="preserve"> column.</w:t>
      </w:r>
    </w:p>
    <w:p w14:paraId="40D33A3B" w14:textId="77777777" w:rsidR="00B00DB6" w:rsidRPr="00E96F62" w:rsidRDefault="00F07716">
      <w:pPr>
        <w:spacing w:after="60"/>
        <w:ind w:left="360" w:hanging="360"/>
        <w:rPr>
          <w:sz w:val="24"/>
          <w:szCs w:val="24"/>
        </w:rPr>
      </w:pPr>
      <w:r w:rsidRPr="00E96F62">
        <w:rPr>
          <w:sz w:val="24"/>
          <w:szCs w:val="24"/>
        </w:rPr>
        <w:t>3. Read the details on the view page. Use this screen for checking information before making any changes.</w:t>
      </w:r>
    </w:p>
    <w:p w14:paraId="026DC6E0" w14:textId="77777777" w:rsidR="00F75E0E" w:rsidRDefault="00406644" w:rsidP="00E96F62">
      <w:pPr>
        <w:spacing w:after="60"/>
        <w:ind w:left="360" w:hanging="360"/>
        <w:jc w:val="center"/>
      </w:pPr>
      <w:r w:rsidRPr="00406644">
        <w:rPr>
          <w:noProof/>
        </w:rPr>
        <w:lastRenderedPageBreak/>
        <w:drawing>
          <wp:inline distT="0" distB="0" distL="0" distR="0" wp14:anchorId="461E1CAE" wp14:editId="2F3ACE2B">
            <wp:extent cx="6370320" cy="5582879"/>
            <wp:effectExtent l="0" t="0" r="0" b="0"/>
            <wp:docPr id="100321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16376" name="Picture 1"/>
                    <pic:cNvPicPr/>
                  </pic:nvPicPr>
                  <pic:blipFill>
                    <a:blip r:embed="rId32"/>
                    <a:stretch>
                      <a:fillRect/>
                    </a:stretch>
                  </pic:blipFill>
                  <pic:spPr>
                    <a:xfrm>
                      <a:off x="0" y="0"/>
                      <a:ext cx="6396355" cy="5605695"/>
                    </a:xfrm>
                    <a:prstGeom prst="rect">
                      <a:avLst/>
                    </a:prstGeom>
                  </pic:spPr>
                </pic:pic>
              </a:graphicData>
            </a:graphic>
          </wp:inline>
        </w:drawing>
      </w:r>
    </w:p>
    <w:p w14:paraId="48731FE5" w14:textId="77777777" w:rsidR="00F75E0E" w:rsidRDefault="00F75E0E" w:rsidP="00F75E0E">
      <w:pPr>
        <w:spacing w:after="160"/>
        <w:jc w:val="center"/>
      </w:pPr>
      <w:r>
        <w:rPr>
          <w:i/>
          <w:color w:val="475569"/>
          <w:sz w:val="16"/>
        </w:rPr>
        <w:t>Parole and Pardon Investigation view page</w:t>
      </w:r>
    </w:p>
    <w:p w14:paraId="039B6798" w14:textId="77777777" w:rsidR="00B00DB6" w:rsidRPr="006F4CB6" w:rsidRDefault="00F07716">
      <w:pPr>
        <w:pStyle w:val="Heading3"/>
        <w:rPr>
          <w:rFonts w:ascii="Arial" w:hAnsi="Arial" w:cs="Arial"/>
          <w:sz w:val="24"/>
          <w:szCs w:val="24"/>
        </w:rPr>
      </w:pPr>
      <w:bookmarkStart w:id="28" w:name="_Toc239943100"/>
      <w:r w:rsidRPr="006F4CB6">
        <w:rPr>
          <w:rFonts w:ascii="Arial" w:hAnsi="Arial" w:cs="Arial"/>
          <w:sz w:val="24"/>
          <w:szCs w:val="24"/>
        </w:rPr>
        <w:t>Parole and Pardon Investigation (Update)</w:t>
      </w:r>
      <w:bookmarkEnd w:id="28"/>
    </w:p>
    <w:p w14:paraId="7BE1DCB3" w14:textId="77777777" w:rsidR="00B00DB6" w:rsidRPr="00E96F62" w:rsidRDefault="00F07716">
      <w:pPr>
        <w:spacing w:after="60"/>
        <w:ind w:left="360" w:hanging="360"/>
        <w:rPr>
          <w:sz w:val="24"/>
          <w:szCs w:val="24"/>
        </w:rPr>
      </w:pPr>
      <w:r w:rsidRPr="00E96F62">
        <w:rPr>
          <w:sz w:val="24"/>
          <w:szCs w:val="24"/>
        </w:rPr>
        <w:t xml:space="preserve">1. On the </w:t>
      </w:r>
      <w:r w:rsidRPr="00E96F62">
        <w:rPr>
          <w:b/>
          <w:sz w:val="24"/>
          <w:szCs w:val="24"/>
        </w:rPr>
        <w:t>Parole and Pardon Investigation</w:t>
      </w:r>
      <w:r w:rsidRPr="00E96F62">
        <w:rPr>
          <w:sz w:val="24"/>
          <w:szCs w:val="24"/>
        </w:rPr>
        <w:t xml:space="preserve"> list page, locate the record that needs correction.</w:t>
      </w:r>
    </w:p>
    <w:p w14:paraId="22DCBEDB" w14:textId="77777777" w:rsidR="00B00DB6" w:rsidRPr="00E96F62" w:rsidRDefault="00F07716">
      <w:pPr>
        <w:spacing w:after="60"/>
        <w:ind w:left="360" w:hanging="360"/>
        <w:rPr>
          <w:sz w:val="24"/>
          <w:szCs w:val="24"/>
        </w:rPr>
      </w:pPr>
      <w:r w:rsidRPr="00E96F62">
        <w:rPr>
          <w:sz w:val="24"/>
          <w:szCs w:val="24"/>
        </w:rPr>
        <w:t xml:space="preserve">2. Click </w:t>
      </w:r>
      <w:r w:rsidRPr="00E96F62">
        <w:rPr>
          <w:b/>
          <w:sz w:val="24"/>
          <w:szCs w:val="24"/>
        </w:rPr>
        <w:t>Update</w:t>
      </w:r>
      <w:r w:rsidRPr="00E96F62">
        <w:rPr>
          <w:sz w:val="24"/>
          <w:szCs w:val="24"/>
        </w:rPr>
        <w:t xml:space="preserve"> in the </w:t>
      </w:r>
      <w:r w:rsidRPr="00E96F62">
        <w:rPr>
          <w:b/>
          <w:sz w:val="24"/>
          <w:szCs w:val="24"/>
        </w:rPr>
        <w:t>Actions</w:t>
      </w:r>
      <w:r w:rsidRPr="00E96F62">
        <w:rPr>
          <w:sz w:val="24"/>
          <w:szCs w:val="24"/>
        </w:rPr>
        <w:t xml:space="preserve"> column.</w:t>
      </w:r>
    </w:p>
    <w:p w14:paraId="0992ACE8" w14:textId="77777777" w:rsidR="00B00DB6" w:rsidRPr="00E96F62" w:rsidRDefault="00F07716">
      <w:pPr>
        <w:spacing w:after="60"/>
        <w:ind w:left="360" w:hanging="360"/>
        <w:rPr>
          <w:sz w:val="24"/>
          <w:szCs w:val="24"/>
        </w:rPr>
      </w:pPr>
      <w:r w:rsidRPr="00E96F62">
        <w:rPr>
          <w:sz w:val="24"/>
          <w:szCs w:val="24"/>
        </w:rPr>
        <w:t>3. Wait for the update screen to open.</w:t>
      </w:r>
    </w:p>
    <w:p w14:paraId="5AFFEF7C" w14:textId="77777777" w:rsidR="00B00DB6" w:rsidRPr="00E96F62" w:rsidRDefault="00F07716" w:rsidP="00894EEF">
      <w:pPr>
        <w:spacing w:after="60"/>
        <w:ind w:left="284" w:hanging="284"/>
        <w:rPr>
          <w:sz w:val="24"/>
          <w:szCs w:val="24"/>
        </w:rPr>
      </w:pPr>
      <w:r w:rsidRPr="00E96F62">
        <w:rPr>
          <w:sz w:val="24"/>
          <w:szCs w:val="24"/>
        </w:rPr>
        <w:t xml:space="preserve">4. Review the current details and update </w:t>
      </w:r>
      <w:r w:rsidRPr="00E96F62">
        <w:rPr>
          <w:b/>
          <w:sz w:val="24"/>
          <w:szCs w:val="24"/>
        </w:rPr>
        <w:t>Docket Number</w:t>
      </w:r>
      <w:r w:rsidRPr="00E96F62">
        <w:rPr>
          <w:sz w:val="24"/>
          <w:szCs w:val="24"/>
        </w:rPr>
        <w:t xml:space="preserve">, </w:t>
      </w:r>
      <w:r w:rsidRPr="00E96F62">
        <w:rPr>
          <w:b/>
          <w:sz w:val="24"/>
          <w:szCs w:val="24"/>
        </w:rPr>
        <w:t>Full Name</w:t>
      </w:r>
      <w:r w:rsidRPr="00E96F62">
        <w:rPr>
          <w:sz w:val="24"/>
          <w:szCs w:val="24"/>
        </w:rPr>
        <w:t xml:space="preserve">, </w:t>
      </w:r>
      <w:r w:rsidRPr="00E96F62">
        <w:rPr>
          <w:b/>
          <w:sz w:val="24"/>
          <w:szCs w:val="24"/>
        </w:rPr>
        <w:t>Referring Office</w:t>
      </w:r>
      <w:r w:rsidRPr="00E96F62">
        <w:rPr>
          <w:sz w:val="24"/>
          <w:szCs w:val="24"/>
        </w:rPr>
        <w:t xml:space="preserve">, </w:t>
      </w:r>
      <w:r w:rsidRPr="00E96F62">
        <w:rPr>
          <w:b/>
          <w:sz w:val="24"/>
          <w:szCs w:val="24"/>
        </w:rPr>
        <w:t>Date Received by the PPO</w:t>
      </w:r>
      <w:r w:rsidRPr="00E96F62">
        <w:rPr>
          <w:sz w:val="24"/>
          <w:szCs w:val="24"/>
        </w:rPr>
        <w:t xml:space="preserve">, </w:t>
      </w:r>
      <w:r w:rsidRPr="00E96F62">
        <w:rPr>
          <w:b/>
          <w:sz w:val="24"/>
          <w:szCs w:val="24"/>
        </w:rPr>
        <w:t>Investigating Officer</w:t>
      </w:r>
      <w:r w:rsidRPr="00E96F62">
        <w:rPr>
          <w:sz w:val="24"/>
          <w:szCs w:val="24"/>
        </w:rPr>
        <w:t>.</w:t>
      </w:r>
    </w:p>
    <w:p w14:paraId="27935286" w14:textId="77777777" w:rsidR="00B00DB6" w:rsidRPr="00E96F62" w:rsidRDefault="00F07716">
      <w:pPr>
        <w:spacing w:after="60"/>
        <w:ind w:left="360" w:hanging="360"/>
        <w:rPr>
          <w:sz w:val="24"/>
          <w:szCs w:val="24"/>
        </w:rPr>
      </w:pPr>
      <w:r w:rsidRPr="00E96F62">
        <w:rPr>
          <w:sz w:val="24"/>
          <w:szCs w:val="24"/>
        </w:rPr>
        <w:t xml:space="preserve">5. Click </w:t>
      </w:r>
      <w:r w:rsidRPr="00E96F62">
        <w:rPr>
          <w:b/>
          <w:sz w:val="24"/>
          <w:szCs w:val="24"/>
        </w:rPr>
        <w:t>Confirm</w:t>
      </w:r>
      <w:r w:rsidRPr="00E96F62">
        <w:rPr>
          <w:sz w:val="24"/>
          <w:szCs w:val="24"/>
        </w:rPr>
        <w:t xml:space="preserve"> to save after checking the information.</w:t>
      </w:r>
    </w:p>
    <w:p w14:paraId="59D1966D" w14:textId="77777777" w:rsidR="00B00DB6" w:rsidRPr="00E96F62" w:rsidRDefault="00F07716">
      <w:pPr>
        <w:spacing w:after="60"/>
        <w:ind w:left="360" w:hanging="360"/>
        <w:rPr>
          <w:sz w:val="24"/>
          <w:szCs w:val="24"/>
        </w:rPr>
      </w:pPr>
      <w:r w:rsidRPr="00E96F62">
        <w:rPr>
          <w:sz w:val="24"/>
          <w:szCs w:val="24"/>
        </w:rPr>
        <w:t>6. Wait for the system to return to the list page or refresh the record display.</w:t>
      </w:r>
    </w:p>
    <w:p w14:paraId="5884B2D5" w14:textId="77777777" w:rsidR="00F75E0E" w:rsidRDefault="00406644">
      <w:pPr>
        <w:spacing w:after="60"/>
        <w:ind w:left="360" w:hanging="360"/>
      </w:pPr>
      <w:r>
        <w:rPr>
          <w:noProof/>
        </w:rPr>
        <w:lastRenderedPageBreak/>
        <w:drawing>
          <wp:inline distT="0" distB="0" distL="0" distR="0" wp14:anchorId="6C99AEEB" wp14:editId="309134C5">
            <wp:extent cx="6743700" cy="6214508"/>
            <wp:effectExtent l="0" t="0" r="0" b="0"/>
            <wp:docPr id="20168750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75070" name="Picture 6"/>
                    <pic:cNvPicPr>
                      <a:picLocks noChangeAspect="1" noChangeArrowheads="1"/>
                    </pic:cNvPicPr>
                  </pic:nvPicPr>
                  <pic:blipFill>
                    <a:blip r:embed="rId33"/>
                    <a:stretch>
                      <a:fillRect/>
                    </a:stretch>
                  </pic:blipFill>
                  <pic:spPr bwMode="auto">
                    <a:xfrm>
                      <a:off x="0" y="0"/>
                      <a:ext cx="6752641" cy="6222748"/>
                    </a:xfrm>
                    <a:prstGeom prst="rect">
                      <a:avLst/>
                    </a:prstGeom>
                    <a:noFill/>
                    <a:ln>
                      <a:noFill/>
                    </a:ln>
                  </pic:spPr>
                </pic:pic>
              </a:graphicData>
            </a:graphic>
          </wp:inline>
        </w:drawing>
      </w:r>
    </w:p>
    <w:p w14:paraId="75CD6A0B" w14:textId="77777777" w:rsidR="00F75E0E" w:rsidRDefault="00F75E0E" w:rsidP="00F75E0E">
      <w:pPr>
        <w:spacing w:after="160"/>
        <w:jc w:val="center"/>
      </w:pPr>
      <w:r>
        <w:rPr>
          <w:i/>
          <w:color w:val="475569"/>
          <w:sz w:val="16"/>
        </w:rPr>
        <w:t>Parole and Pardon Investigation update page</w:t>
      </w:r>
    </w:p>
    <w:p w14:paraId="646A31F0" w14:textId="77777777" w:rsidR="00B00DB6" w:rsidRPr="006F4CB6" w:rsidRDefault="00F07716">
      <w:pPr>
        <w:pStyle w:val="Heading3"/>
        <w:rPr>
          <w:rFonts w:ascii="Arial" w:hAnsi="Arial" w:cs="Arial"/>
          <w:sz w:val="24"/>
          <w:szCs w:val="24"/>
        </w:rPr>
      </w:pPr>
      <w:bookmarkStart w:id="29" w:name="_Toc239943101"/>
      <w:r w:rsidRPr="006F4CB6">
        <w:rPr>
          <w:rFonts w:ascii="Arial" w:hAnsi="Arial" w:cs="Arial"/>
          <w:sz w:val="24"/>
          <w:szCs w:val="24"/>
        </w:rPr>
        <w:t>Parole and Pardon Investigation (Attachments)</w:t>
      </w:r>
      <w:bookmarkEnd w:id="29"/>
    </w:p>
    <w:p w14:paraId="590AAD76" w14:textId="77777777" w:rsidR="00B00DB6" w:rsidRPr="00E96F62" w:rsidRDefault="00F07716" w:rsidP="00E96F62">
      <w:pPr>
        <w:spacing w:after="60"/>
        <w:ind w:left="284" w:hanging="284"/>
        <w:rPr>
          <w:sz w:val="24"/>
          <w:szCs w:val="24"/>
        </w:rPr>
      </w:pPr>
      <w:r w:rsidRPr="00E96F62">
        <w:rPr>
          <w:sz w:val="24"/>
          <w:szCs w:val="24"/>
        </w:rPr>
        <w:t xml:space="preserve">1. On the </w:t>
      </w:r>
      <w:r w:rsidRPr="00E96F62">
        <w:rPr>
          <w:b/>
          <w:sz w:val="24"/>
          <w:szCs w:val="24"/>
        </w:rPr>
        <w:t>Parole and Pardon Investigation</w:t>
      </w:r>
      <w:r w:rsidRPr="00E96F62">
        <w:rPr>
          <w:sz w:val="24"/>
          <w:szCs w:val="24"/>
        </w:rPr>
        <w:t xml:space="preserve"> list page, click </w:t>
      </w:r>
      <w:r w:rsidRPr="00E96F62">
        <w:rPr>
          <w:b/>
          <w:sz w:val="24"/>
          <w:szCs w:val="24"/>
        </w:rPr>
        <w:t>Attachments</w:t>
      </w:r>
      <w:r w:rsidRPr="00E96F62">
        <w:rPr>
          <w:sz w:val="24"/>
          <w:szCs w:val="24"/>
        </w:rPr>
        <w:t xml:space="preserve"> for the correct record.</w:t>
      </w:r>
    </w:p>
    <w:p w14:paraId="09AD6994" w14:textId="77777777" w:rsidR="00B00DB6" w:rsidRPr="00E96F62" w:rsidRDefault="00F07716">
      <w:pPr>
        <w:spacing w:after="60"/>
        <w:ind w:left="360" w:hanging="360"/>
        <w:rPr>
          <w:sz w:val="24"/>
          <w:szCs w:val="24"/>
        </w:rPr>
      </w:pPr>
      <w:r w:rsidRPr="00E96F62">
        <w:rPr>
          <w:sz w:val="24"/>
          <w:szCs w:val="24"/>
        </w:rPr>
        <w:t>2. Wait for the attachments screen to open.</w:t>
      </w:r>
    </w:p>
    <w:p w14:paraId="5CB800D8" w14:textId="77777777" w:rsidR="00B00DB6" w:rsidRPr="00E96F62" w:rsidRDefault="00F07716">
      <w:pPr>
        <w:spacing w:after="60"/>
        <w:ind w:left="360" w:hanging="360"/>
        <w:rPr>
          <w:sz w:val="24"/>
          <w:szCs w:val="24"/>
        </w:rPr>
      </w:pPr>
      <w:r w:rsidRPr="00E96F62">
        <w:rPr>
          <w:sz w:val="24"/>
          <w:szCs w:val="24"/>
        </w:rPr>
        <w:t xml:space="preserve">3. Complete the attachment details, such as </w:t>
      </w:r>
      <w:r w:rsidRPr="00E96F62">
        <w:rPr>
          <w:b/>
          <w:sz w:val="24"/>
          <w:szCs w:val="24"/>
        </w:rPr>
        <w:t>Kind</w:t>
      </w:r>
      <w:r w:rsidRPr="00E96F62">
        <w:rPr>
          <w:sz w:val="24"/>
          <w:szCs w:val="24"/>
        </w:rPr>
        <w:t xml:space="preserve">, </w:t>
      </w:r>
      <w:r w:rsidRPr="00E96F62">
        <w:rPr>
          <w:b/>
          <w:sz w:val="24"/>
          <w:szCs w:val="24"/>
        </w:rPr>
        <w:t>Type</w:t>
      </w:r>
      <w:r w:rsidRPr="00E96F62">
        <w:rPr>
          <w:sz w:val="24"/>
          <w:szCs w:val="24"/>
        </w:rPr>
        <w:t xml:space="preserve">, and </w:t>
      </w:r>
      <w:r w:rsidRPr="00E96F62">
        <w:rPr>
          <w:b/>
          <w:sz w:val="24"/>
          <w:szCs w:val="24"/>
        </w:rPr>
        <w:t>Upload File</w:t>
      </w:r>
      <w:r w:rsidRPr="00E96F62">
        <w:rPr>
          <w:sz w:val="24"/>
          <w:szCs w:val="24"/>
        </w:rPr>
        <w:t xml:space="preserve"> when shown.</w:t>
      </w:r>
    </w:p>
    <w:p w14:paraId="1A055382" w14:textId="77777777" w:rsidR="00B00DB6" w:rsidRPr="00E96F62" w:rsidRDefault="00F07716">
      <w:pPr>
        <w:spacing w:after="60"/>
        <w:ind w:left="360" w:hanging="360"/>
        <w:rPr>
          <w:sz w:val="24"/>
          <w:szCs w:val="24"/>
        </w:rPr>
      </w:pPr>
      <w:r w:rsidRPr="00E96F62">
        <w:rPr>
          <w:sz w:val="24"/>
          <w:szCs w:val="24"/>
        </w:rPr>
        <w:t xml:space="preserve">4. Click </w:t>
      </w:r>
      <w:r w:rsidRPr="00E96F62">
        <w:rPr>
          <w:b/>
          <w:sz w:val="24"/>
          <w:szCs w:val="24"/>
        </w:rPr>
        <w:t>Confirm</w:t>
      </w:r>
      <w:r w:rsidRPr="00E96F62">
        <w:rPr>
          <w:sz w:val="24"/>
          <w:szCs w:val="24"/>
        </w:rPr>
        <w:t xml:space="preserve"> to upload the file.</w:t>
      </w:r>
    </w:p>
    <w:p w14:paraId="5961716D" w14:textId="77777777" w:rsidR="00B00DB6" w:rsidRPr="00E96F62" w:rsidRDefault="00F07716">
      <w:pPr>
        <w:spacing w:after="60"/>
        <w:ind w:left="360" w:hanging="360"/>
        <w:rPr>
          <w:sz w:val="24"/>
          <w:szCs w:val="24"/>
        </w:rPr>
      </w:pPr>
      <w:r w:rsidRPr="00E96F62">
        <w:rPr>
          <w:sz w:val="24"/>
          <w:szCs w:val="24"/>
        </w:rPr>
        <w:t xml:space="preserve">5. Use </w:t>
      </w:r>
      <w:r w:rsidRPr="00E96F62">
        <w:rPr>
          <w:b/>
          <w:sz w:val="24"/>
          <w:szCs w:val="24"/>
        </w:rPr>
        <w:t>View</w:t>
      </w:r>
      <w:r w:rsidRPr="00E96F62">
        <w:rPr>
          <w:sz w:val="24"/>
          <w:szCs w:val="24"/>
        </w:rPr>
        <w:t xml:space="preserve">, </w:t>
      </w:r>
      <w:r w:rsidRPr="00E96F62">
        <w:rPr>
          <w:b/>
          <w:sz w:val="24"/>
          <w:szCs w:val="24"/>
        </w:rPr>
        <w:t>Download</w:t>
      </w:r>
      <w:r w:rsidRPr="00E96F62">
        <w:rPr>
          <w:sz w:val="24"/>
          <w:szCs w:val="24"/>
        </w:rPr>
        <w:t xml:space="preserve">, or </w:t>
      </w:r>
      <w:r w:rsidRPr="00E96F62">
        <w:rPr>
          <w:b/>
          <w:sz w:val="24"/>
          <w:szCs w:val="24"/>
        </w:rPr>
        <w:t>Delete</w:t>
      </w:r>
      <w:r w:rsidRPr="00E96F62">
        <w:rPr>
          <w:sz w:val="24"/>
          <w:szCs w:val="24"/>
        </w:rPr>
        <w:t xml:space="preserve"> only for the attachment listed in the table.</w:t>
      </w:r>
    </w:p>
    <w:p w14:paraId="0A493C37" w14:textId="51D4ECE1" w:rsidR="00F75E0E" w:rsidRDefault="00DA00C0">
      <w:pPr>
        <w:spacing w:after="60"/>
        <w:ind w:left="360" w:hanging="360"/>
      </w:pPr>
      <w:r>
        <w:rPr>
          <w:noProof/>
        </w:rPr>
        <w:lastRenderedPageBreak/>
        <w:drawing>
          <wp:inline distT="0" distB="0" distL="0" distR="0" wp14:anchorId="2BD7416E" wp14:editId="70905092">
            <wp:extent cx="6494268" cy="4676775"/>
            <wp:effectExtent l="0" t="0" r="1905" b="0"/>
            <wp:docPr id="8518792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79254" name="Picture 7"/>
                    <pic:cNvPicPr>
                      <a:picLocks noChangeAspect="1" noChangeArrowheads="1"/>
                    </pic:cNvPicPr>
                  </pic:nvPicPr>
                  <pic:blipFill>
                    <a:blip r:embed="rId34"/>
                    <a:stretch>
                      <a:fillRect/>
                    </a:stretch>
                  </pic:blipFill>
                  <pic:spPr bwMode="auto">
                    <a:xfrm>
                      <a:off x="0" y="0"/>
                      <a:ext cx="6508259" cy="4686851"/>
                    </a:xfrm>
                    <a:prstGeom prst="rect">
                      <a:avLst/>
                    </a:prstGeom>
                    <a:noFill/>
                    <a:ln>
                      <a:noFill/>
                    </a:ln>
                  </pic:spPr>
                </pic:pic>
              </a:graphicData>
            </a:graphic>
          </wp:inline>
        </w:drawing>
      </w:r>
    </w:p>
    <w:p w14:paraId="3697C6C0" w14:textId="77777777" w:rsidR="00F75E0E" w:rsidRDefault="00F75E0E" w:rsidP="00F75E0E">
      <w:pPr>
        <w:spacing w:after="160"/>
        <w:jc w:val="center"/>
      </w:pPr>
      <w:r>
        <w:rPr>
          <w:i/>
          <w:color w:val="475569"/>
          <w:sz w:val="16"/>
        </w:rPr>
        <w:t>Parole and Pardon Investigation attachment page</w:t>
      </w:r>
    </w:p>
    <w:p w14:paraId="77B07323" w14:textId="77777777" w:rsidR="00B00DB6" w:rsidRPr="006F4CB6" w:rsidRDefault="00F07716">
      <w:pPr>
        <w:pStyle w:val="Heading3"/>
        <w:rPr>
          <w:rFonts w:ascii="Arial" w:hAnsi="Arial" w:cs="Arial"/>
          <w:sz w:val="24"/>
          <w:szCs w:val="24"/>
        </w:rPr>
      </w:pPr>
      <w:bookmarkStart w:id="30" w:name="_Toc239943102"/>
      <w:r w:rsidRPr="006F4CB6">
        <w:rPr>
          <w:rFonts w:ascii="Arial" w:hAnsi="Arial" w:cs="Arial"/>
          <w:sz w:val="24"/>
          <w:szCs w:val="24"/>
        </w:rPr>
        <w:t>Parole and Pardon Investigation (Delete)</w:t>
      </w:r>
      <w:bookmarkEnd w:id="30"/>
    </w:p>
    <w:tbl>
      <w:tblPr>
        <w:tblW w:w="0" w:type="auto"/>
        <w:jc w:val="center"/>
        <w:tblLook w:val="04A0" w:firstRow="1" w:lastRow="0" w:firstColumn="1" w:lastColumn="0" w:noHBand="0" w:noVBand="1"/>
      </w:tblPr>
      <w:tblGrid>
        <w:gridCol w:w="10080"/>
      </w:tblGrid>
      <w:tr w:rsidR="00B00DB6" w14:paraId="2F8D301B" w14:textId="77777777">
        <w:trPr>
          <w:jc w:val="center"/>
        </w:trPr>
        <w:tc>
          <w:tcPr>
            <w:tcW w:w="10080" w:type="dxa"/>
            <w:shd w:val="clear" w:color="auto" w:fill="F8FAFC"/>
          </w:tcPr>
          <w:p w14:paraId="473DF92E" w14:textId="37A72F2B" w:rsidR="00B00DB6" w:rsidRPr="00E96F62" w:rsidRDefault="00F07716" w:rsidP="00E96F62">
            <w:pPr>
              <w:jc w:val="both"/>
              <w:rPr>
                <w:sz w:val="24"/>
                <w:szCs w:val="24"/>
              </w:rPr>
            </w:pPr>
            <w:r w:rsidRPr="00E96F62">
              <w:rPr>
                <w:b/>
                <w:color w:val="1E293B"/>
                <w:sz w:val="24"/>
                <w:szCs w:val="24"/>
              </w:rPr>
              <w:t xml:space="preserve">Deletion warning: </w:t>
            </w:r>
            <w:r w:rsidRPr="00E96F62">
              <w:rPr>
                <w:sz w:val="24"/>
                <w:szCs w:val="24"/>
              </w:rPr>
              <w:t xml:space="preserve">Use </w:t>
            </w:r>
            <w:r w:rsidRPr="00E96F62">
              <w:rPr>
                <w:b/>
                <w:sz w:val="24"/>
                <w:szCs w:val="24"/>
              </w:rPr>
              <w:t>Remove</w:t>
            </w:r>
            <w:r w:rsidRPr="00E96F62">
              <w:rPr>
                <w:sz w:val="24"/>
                <w:szCs w:val="24"/>
              </w:rPr>
              <w:t xml:space="preserve"> only records approved for deletion. For documentation, stop at the confirmation dialog unless removal is required.</w:t>
            </w:r>
          </w:p>
        </w:tc>
      </w:tr>
    </w:tbl>
    <w:p w14:paraId="567B3FD8" w14:textId="77777777" w:rsidR="00B00DB6" w:rsidRDefault="00B00DB6"/>
    <w:p w14:paraId="514D189C" w14:textId="2D890159" w:rsidR="00B00DB6" w:rsidRPr="0055138A" w:rsidRDefault="00F07716" w:rsidP="0055138A">
      <w:pPr>
        <w:spacing w:after="60"/>
        <w:ind w:left="284" w:hanging="284"/>
        <w:rPr>
          <w:sz w:val="24"/>
          <w:szCs w:val="24"/>
        </w:rPr>
      </w:pPr>
      <w:r w:rsidRPr="0055138A">
        <w:rPr>
          <w:sz w:val="24"/>
          <w:szCs w:val="24"/>
        </w:rPr>
        <w:t xml:space="preserve">1. On the </w:t>
      </w:r>
      <w:r w:rsidRPr="0055138A">
        <w:rPr>
          <w:b/>
          <w:sz w:val="24"/>
          <w:szCs w:val="24"/>
        </w:rPr>
        <w:t>Parole and Pardon Investigation</w:t>
      </w:r>
      <w:r w:rsidRPr="0055138A">
        <w:rPr>
          <w:sz w:val="24"/>
          <w:szCs w:val="24"/>
        </w:rPr>
        <w:t xml:space="preserve"> list page, locate the record.</w:t>
      </w:r>
    </w:p>
    <w:p w14:paraId="15B5FC08" w14:textId="77777777" w:rsidR="00B00DB6" w:rsidRPr="0055138A" w:rsidRDefault="00F07716">
      <w:pPr>
        <w:spacing w:after="60"/>
        <w:ind w:left="360" w:hanging="360"/>
        <w:rPr>
          <w:sz w:val="24"/>
          <w:szCs w:val="24"/>
        </w:rPr>
      </w:pPr>
      <w:r w:rsidRPr="0055138A">
        <w:rPr>
          <w:sz w:val="24"/>
          <w:szCs w:val="24"/>
        </w:rPr>
        <w:t xml:space="preserve">2. Click </w:t>
      </w:r>
      <w:r w:rsidRPr="0055138A">
        <w:rPr>
          <w:b/>
          <w:sz w:val="24"/>
          <w:szCs w:val="24"/>
        </w:rPr>
        <w:t>Remove</w:t>
      </w:r>
      <w:r w:rsidRPr="0055138A">
        <w:rPr>
          <w:sz w:val="24"/>
          <w:szCs w:val="24"/>
        </w:rPr>
        <w:t xml:space="preserve"> in the </w:t>
      </w:r>
      <w:r w:rsidRPr="0055138A">
        <w:rPr>
          <w:b/>
          <w:sz w:val="24"/>
          <w:szCs w:val="24"/>
        </w:rPr>
        <w:t>Actions</w:t>
      </w:r>
      <w:r w:rsidRPr="0055138A">
        <w:rPr>
          <w:sz w:val="24"/>
          <w:szCs w:val="24"/>
        </w:rPr>
        <w:t xml:space="preserve"> column.</w:t>
      </w:r>
    </w:p>
    <w:p w14:paraId="01926CD7" w14:textId="77777777" w:rsidR="00B00DB6" w:rsidRPr="0055138A" w:rsidRDefault="00F07716" w:rsidP="0055138A">
      <w:pPr>
        <w:spacing w:after="60"/>
        <w:ind w:left="360" w:hanging="360"/>
        <w:jc w:val="both"/>
        <w:rPr>
          <w:sz w:val="24"/>
          <w:szCs w:val="24"/>
        </w:rPr>
      </w:pPr>
      <w:r w:rsidRPr="0055138A">
        <w:rPr>
          <w:sz w:val="24"/>
          <w:szCs w:val="24"/>
        </w:rPr>
        <w:t>3. Wait for the confirmation modal dialog box to appear.</w:t>
      </w:r>
    </w:p>
    <w:p w14:paraId="696634D7" w14:textId="77777777" w:rsidR="00B00DB6" w:rsidRPr="0055138A" w:rsidRDefault="00F07716" w:rsidP="0055138A">
      <w:pPr>
        <w:spacing w:after="60"/>
        <w:ind w:left="284" w:hanging="284"/>
        <w:jc w:val="both"/>
        <w:rPr>
          <w:sz w:val="24"/>
          <w:szCs w:val="24"/>
        </w:rPr>
      </w:pPr>
      <w:r w:rsidRPr="0055138A">
        <w:rPr>
          <w:sz w:val="24"/>
          <w:szCs w:val="24"/>
        </w:rPr>
        <w:t>4. Read the confirmation message carefully. The system warns that removal cannot be undone.</w:t>
      </w:r>
    </w:p>
    <w:p w14:paraId="110619EA" w14:textId="77777777" w:rsidR="00B00DB6" w:rsidRPr="0055138A" w:rsidRDefault="00F07716" w:rsidP="0055138A">
      <w:pPr>
        <w:spacing w:after="60"/>
        <w:ind w:left="284" w:hanging="284"/>
        <w:jc w:val="both"/>
        <w:rPr>
          <w:sz w:val="24"/>
          <w:szCs w:val="24"/>
        </w:rPr>
      </w:pPr>
      <w:r w:rsidRPr="0055138A">
        <w:rPr>
          <w:sz w:val="24"/>
          <w:szCs w:val="24"/>
        </w:rPr>
        <w:t xml:space="preserve">5. Click </w:t>
      </w:r>
      <w:r w:rsidRPr="0055138A">
        <w:rPr>
          <w:b/>
          <w:sz w:val="24"/>
          <w:szCs w:val="24"/>
        </w:rPr>
        <w:t>Cancel</w:t>
      </w:r>
      <w:r w:rsidRPr="0055138A">
        <w:rPr>
          <w:sz w:val="24"/>
          <w:szCs w:val="24"/>
        </w:rPr>
        <w:t xml:space="preserve"> inside the modal dialog to stop, or click </w:t>
      </w:r>
      <w:r w:rsidRPr="0055138A">
        <w:rPr>
          <w:b/>
          <w:sz w:val="24"/>
          <w:szCs w:val="24"/>
        </w:rPr>
        <w:t>Remove permanently</w:t>
      </w:r>
      <w:r w:rsidRPr="0055138A">
        <w:rPr>
          <w:sz w:val="24"/>
          <w:szCs w:val="24"/>
        </w:rPr>
        <w:t xml:space="preserve"> inside the modal dialog only when deletion is authorized.</w:t>
      </w:r>
    </w:p>
    <w:p w14:paraId="321CE3FA" w14:textId="77777777" w:rsidR="00B00DB6" w:rsidRPr="0055138A" w:rsidRDefault="00F07716">
      <w:pPr>
        <w:spacing w:after="60"/>
        <w:ind w:left="360" w:hanging="360"/>
        <w:rPr>
          <w:sz w:val="24"/>
          <w:szCs w:val="24"/>
        </w:rPr>
      </w:pPr>
      <w:r w:rsidRPr="0055138A">
        <w:rPr>
          <w:sz w:val="24"/>
          <w:szCs w:val="24"/>
        </w:rPr>
        <w:t>6. Wait for the modal dialog to close. The table refreshes to reflect the remaining records.</w:t>
      </w:r>
    </w:p>
    <w:p w14:paraId="1962A99E" w14:textId="3E492C8A" w:rsidR="00F75E0E" w:rsidRDefault="00C64996">
      <w:pPr>
        <w:spacing w:after="60"/>
        <w:ind w:left="360" w:hanging="360"/>
      </w:pPr>
      <w:r>
        <w:rPr>
          <w:noProof/>
        </w:rPr>
        <w:lastRenderedPageBreak/>
        <w:drawing>
          <wp:inline distT="0" distB="0" distL="0" distR="0" wp14:anchorId="22E9B13F" wp14:editId="183E8B9E">
            <wp:extent cx="6457950" cy="4650622"/>
            <wp:effectExtent l="0" t="0" r="0" b="0"/>
            <wp:docPr id="5496596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59616" name="Picture 8"/>
                    <pic:cNvPicPr>
                      <a:picLocks noChangeAspect="1" noChangeArrowheads="1"/>
                    </pic:cNvPicPr>
                  </pic:nvPicPr>
                  <pic:blipFill>
                    <a:blip r:embed="rId35"/>
                    <a:stretch>
                      <a:fillRect/>
                    </a:stretch>
                  </pic:blipFill>
                  <pic:spPr bwMode="auto">
                    <a:xfrm>
                      <a:off x="0" y="0"/>
                      <a:ext cx="6469762" cy="4659128"/>
                    </a:xfrm>
                    <a:prstGeom prst="rect">
                      <a:avLst/>
                    </a:prstGeom>
                    <a:noFill/>
                    <a:ln>
                      <a:noFill/>
                    </a:ln>
                  </pic:spPr>
                </pic:pic>
              </a:graphicData>
            </a:graphic>
          </wp:inline>
        </w:drawing>
      </w:r>
    </w:p>
    <w:p w14:paraId="7911C3EC" w14:textId="77777777" w:rsidR="00F75E0E" w:rsidRDefault="00F75E0E" w:rsidP="00F75E0E">
      <w:pPr>
        <w:spacing w:after="160"/>
        <w:jc w:val="center"/>
      </w:pPr>
      <w:r>
        <w:rPr>
          <w:i/>
          <w:color w:val="475569"/>
          <w:sz w:val="16"/>
        </w:rPr>
        <w:t>Parole and Pardon Investigation delete page</w:t>
      </w:r>
    </w:p>
    <w:p w14:paraId="39963769" w14:textId="77777777" w:rsidR="00B00DB6" w:rsidRPr="006551E3" w:rsidRDefault="00F07716">
      <w:pPr>
        <w:pStyle w:val="Heading2"/>
        <w:rPr>
          <w:rFonts w:ascii="Arial" w:hAnsi="Arial" w:cs="Arial"/>
        </w:rPr>
      </w:pPr>
      <w:bookmarkStart w:id="31" w:name="_Toc239943103"/>
      <w:r w:rsidRPr="006551E3">
        <w:rPr>
          <w:rFonts w:ascii="Arial" w:hAnsi="Arial" w:cs="Arial"/>
        </w:rPr>
        <w:t>Parole and Pardon Courtesy Investigation</w:t>
      </w:r>
      <w:bookmarkEnd w:id="31"/>
    </w:p>
    <w:p w14:paraId="52D88897" w14:textId="77777777" w:rsidR="00B00DB6" w:rsidRPr="0055138A" w:rsidRDefault="00F07716">
      <w:pPr>
        <w:rPr>
          <w:sz w:val="24"/>
          <w:szCs w:val="24"/>
        </w:rPr>
      </w:pPr>
      <w:r w:rsidRPr="0055138A">
        <w:rPr>
          <w:sz w:val="24"/>
          <w:szCs w:val="24"/>
        </w:rPr>
        <w:t>Use this page to manage courtesy investigation records for parole and pardon cases.</w:t>
      </w:r>
    </w:p>
    <w:p w14:paraId="57FCF3B4" w14:textId="77777777" w:rsidR="00B00DB6" w:rsidRPr="0055138A" w:rsidRDefault="00F07716">
      <w:pPr>
        <w:spacing w:after="60"/>
        <w:ind w:left="360" w:hanging="360"/>
        <w:rPr>
          <w:sz w:val="24"/>
          <w:szCs w:val="24"/>
        </w:rPr>
      </w:pPr>
      <w:r w:rsidRPr="0055138A">
        <w:rPr>
          <w:sz w:val="24"/>
          <w:szCs w:val="24"/>
        </w:rPr>
        <w:t xml:space="preserve">1. From the left menu, open </w:t>
      </w:r>
      <w:r w:rsidRPr="0055138A">
        <w:rPr>
          <w:b/>
          <w:sz w:val="24"/>
          <w:szCs w:val="24"/>
        </w:rPr>
        <w:t>Parole and Pardon Courtesy Investigation</w:t>
      </w:r>
      <w:r w:rsidRPr="0055138A">
        <w:rPr>
          <w:sz w:val="24"/>
          <w:szCs w:val="24"/>
        </w:rPr>
        <w:t>.</w:t>
      </w:r>
    </w:p>
    <w:p w14:paraId="1E1E1AFB" w14:textId="77777777" w:rsidR="00B00DB6" w:rsidRPr="0055138A" w:rsidRDefault="00F07716">
      <w:pPr>
        <w:spacing w:after="60"/>
        <w:ind w:left="360" w:hanging="360"/>
        <w:rPr>
          <w:sz w:val="24"/>
          <w:szCs w:val="24"/>
        </w:rPr>
      </w:pPr>
      <w:r w:rsidRPr="0055138A">
        <w:rPr>
          <w:sz w:val="24"/>
          <w:szCs w:val="24"/>
        </w:rPr>
        <w:t xml:space="preserve">2. To find a record, enter the known information in </w:t>
      </w:r>
      <w:r w:rsidRPr="0055138A">
        <w:rPr>
          <w:b/>
          <w:sz w:val="24"/>
          <w:szCs w:val="24"/>
        </w:rPr>
        <w:t>Search docket / name</w:t>
      </w:r>
      <w:r w:rsidRPr="0055138A">
        <w:rPr>
          <w:sz w:val="24"/>
          <w:szCs w:val="24"/>
        </w:rPr>
        <w:t>.</w:t>
      </w:r>
    </w:p>
    <w:p w14:paraId="03FDD9D1" w14:textId="77777777" w:rsidR="00B00DB6" w:rsidRPr="0055138A" w:rsidRDefault="00F07716">
      <w:pPr>
        <w:spacing w:after="60"/>
        <w:ind w:left="360" w:hanging="360"/>
        <w:rPr>
          <w:sz w:val="24"/>
          <w:szCs w:val="24"/>
        </w:rPr>
      </w:pPr>
      <w:r w:rsidRPr="0055138A">
        <w:rPr>
          <w:sz w:val="24"/>
          <w:szCs w:val="24"/>
        </w:rPr>
        <w:t xml:space="preserve">3. Click </w:t>
      </w:r>
      <w:r w:rsidRPr="0055138A">
        <w:rPr>
          <w:b/>
          <w:sz w:val="24"/>
          <w:szCs w:val="24"/>
        </w:rPr>
        <w:t>Run search</w:t>
      </w:r>
      <w:r w:rsidRPr="0055138A">
        <w:rPr>
          <w:sz w:val="24"/>
          <w:szCs w:val="24"/>
        </w:rPr>
        <w:t xml:space="preserve"> to apply the search.</w:t>
      </w:r>
    </w:p>
    <w:p w14:paraId="3C99D71B" w14:textId="77777777" w:rsidR="00B00DB6" w:rsidRPr="0055138A" w:rsidRDefault="00F07716" w:rsidP="00C64996">
      <w:pPr>
        <w:spacing w:after="60"/>
        <w:ind w:left="360" w:hanging="360"/>
        <w:rPr>
          <w:sz w:val="24"/>
          <w:szCs w:val="24"/>
        </w:rPr>
      </w:pPr>
      <w:r w:rsidRPr="0055138A">
        <w:rPr>
          <w:rFonts w:ascii="Arial" w:hAnsi="Arial"/>
          <w:i w:val="0"/>
          <w:color w:val="FF0000"/>
          <w:sz w:val="20"/>
          <w:szCs w:val="24"/>
        </w:rPr>
        <w:t>4. In the Actions column, use View, Update, Attachments, Fact Sheet, or Remove for the selected row.</w:t>
      </w:r>
      <w:r w:rsidRPr="0055138A">
        <w:rPr>
          <w:b/>
          <w:sz w:val="24"/>
          <w:szCs w:val="24"/>
        </w:rPr>
      </w:r>
      <w:r w:rsidRPr="0055138A">
        <w:rPr>
          <w:sz w:val="24"/>
          <w:szCs w:val="24"/>
        </w:rPr>
      </w:r>
      <w:r w:rsidRPr="0055138A">
        <w:rPr>
          <w:b/>
          <w:sz w:val="24"/>
          <w:szCs w:val="24"/>
        </w:rPr>
      </w:r>
      <w:r w:rsidRPr="0055138A">
        <w:rPr>
          <w:sz w:val="24"/>
          <w:szCs w:val="24"/>
        </w:rPr>
      </w:r>
      <w:r w:rsidRPr="0055138A">
        <w:rPr>
          <w:b/>
          <w:sz w:val="24"/>
          <w:szCs w:val="24"/>
        </w:rPr>
      </w:r>
      <w:r w:rsidRPr="0055138A">
        <w:rPr>
          <w:sz w:val="24"/>
          <w:szCs w:val="24"/>
        </w:rPr>
      </w:r>
      <w:r w:rsidRPr="0055138A">
        <w:rPr>
          <w:b/>
          <w:sz w:val="24"/>
          <w:szCs w:val="24"/>
        </w:rPr>
      </w:r>
      <w:r w:rsidRPr="0055138A">
        <w:rPr>
          <w:sz w:val="24"/>
          <w:szCs w:val="24"/>
        </w:rPr>
      </w:r>
      <w:r w:rsidRPr="0055138A">
        <w:rPr>
          <w:b/>
          <w:sz w:val="24"/>
          <w:szCs w:val="24"/>
        </w:rPr>
      </w:r>
      <w:r w:rsidRPr="0055138A">
        <w:rPr>
          <w:sz w:val="24"/>
          <w:szCs w:val="24"/>
        </w:rPr>
      </w:r>
    </w:p>
    <w:p w14:paraId="74DDF8C7" w14:textId="6065698A" w:rsidR="00B00DB6" w:rsidRPr="0055138A" w:rsidRDefault="00F07716">
      <w:pPr>
        <w:keepNext/>
        <w:jc w:val="center"/>
        <w:rPr>
          <w:sz w:val="28"/>
          <w:szCs w:val="28"/>
        </w:rPr>
      </w:pPr>
      <w:r w:rsidRPr="0055138A">
        <w:rPr>
          <w:noProof/>
          <w:sz w:val="28"/>
          <w:szCs w:val="28"/>
        </w:rPr>
        <w:lastRenderedPageBreak/>
        <w:drawing>
          <wp:inline distT="0" distB="0" distL="0" distR="0" wp14:anchorId="3C9283DA" wp14:editId="2D8EB9DC">
            <wp:extent cx="5806440" cy="5145150"/>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6"/>
                    <a:stretch>
                      <a:fillRect/>
                    </a:stretch>
                  </pic:blipFill>
                  <pic:spPr>
                    <a:xfrm>
                      <a:off x="0" y="0"/>
                      <a:ext cx="5806440" cy="5145150"/>
                    </a:xfrm>
                    <a:prstGeom prst="rect">
                      <a:avLst/>
                    </a:prstGeom>
                  </pic:spPr>
                </pic:pic>
              </a:graphicData>
            </a:graphic>
          </wp:inline>
        </w:drawing>
      </w:r>
    </w:p>
    <w:p w14:paraId="029DDF8F" w14:textId="77777777" w:rsidR="00B00DB6" w:rsidRDefault="00F07716">
      <w:pPr>
        <w:spacing w:after="160"/>
        <w:jc w:val="center"/>
      </w:pPr>
      <w:r>
        <w:rPr>
          <w:i/>
          <w:color w:val="475569"/>
          <w:sz w:val="16"/>
        </w:rPr>
        <w:t>Parole and Pardon Courtesy Investigation list page</w:t>
      </w:r>
    </w:p>
    <w:p w14:paraId="7D962EC3" w14:textId="77777777" w:rsidR="00B00DB6" w:rsidRPr="006F4CB6" w:rsidRDefault="00F07716">
      <w:pPr>
        <w:pStyle w:val="Heading3"/>
        <w:rPr>
          <w:rFonts w:ascii="Arial" w:hAnsi="Arial" w:cs="Arial"/>
          <w:sz w:val="24"/>
          <w:szCs w:val="24"/>
        </w:rPr>
      </w:pPr>
      <w:bookmarkStart w:id="32" w:name="_Toc239943104"/>
      <w:r w:rsidRPr="006F4CB6">
        <w:rPr>
          <w:rFonts w:ascii="Arial" w:hAnsi="Arial" w:cs="Arial"/>
          <w:sz w:val="24"/>
          <w:szCs w:val="24"/>
        </w:rPr>
        <w:t>Parole and Pardon Courtesy Investigation (View)</w:t>
      </w:r>
      <w:bookmarkEnd w:id="32"/>
    </w:p>
    <w:p w14:paraId="058CE96E" w14:textId="14AEC5CF" w:rsidR="00B00DB6" w:rsidRPr="0055138A" w:rsidRDefault="00F07716" w:rsidP="0055138A">
      <w:pPr>
        <w:spacing w:after="60"/>
        <w:ind w:left="284" w:hanging="284"/>
        <w:rPr>
          <w:sz w:val="24"/>
          <w:szCs w:val="24"/>
        </w:rPr>
      </w:pPr>
      <w:r w:rsidRPr="0055138A">
        <w:rPr>
          <w:sz w:val="24"/>
          <w:szCs w:val="24"/>
        </w:rPr>
        <w:t xml:space="preserve">1. On the </w:t>
      </w:r>
      <w:r w:rsidRPr="0055138A">
        <w:rPr>
          <w:b/>
          <w:sz w:val="24"/>
          <w:szCs w:val="24"/>
        </w:rPr>
        <w:t>Parole and Pardon Courtesy Investigation</w:t>
      </w:r>
      <w:r w:rsidRPr="0055138A">
        <w:rPr>
          <w:sz w:val="24"/>
          <w:szCs w:val="24"/>
        </w:rPr>
        <w:t xml:space="preserve"> list page, locate the record </w:t>
      </w:r>
      <w:r w:rsidR="00240352">
        <w:rPr>
          <w:sz w:val="24"/>
          <w:szCs w:val="24"/>
        </w:rPr>
        <w:t>the end</w:t>
      </w:r>
      <w:r w:rsidR="006F68BC">
        <w:rPr>
          <w:sz w:val="24"/>
          <w:szCs w:val="24"/>
        </w:rPr>
        <w:t>-</w:t>
      </w:r>
      <w:r w:rsidR="00240352">
        <w:rPr>
          <w:sz w:val="24"/>
          <w:szCs w:val="24"/>
        </w:rPr>
        <w:t xml:space="preserve"> user </w:t>
      </w:r>
      <w:r w:rsidRPr="0055138A">
        <w:rPr>
          <w:sz w:val="24"/>
          <w:szCs w:val="24"/>
        </w:rPr>
        <w:t>need</w:t>
      </w:r>
      <w:r w:rsidR="00240352">
        <w:rPr>
          <w:sz w:val="24"/>
          <w:szCs w:val="24"/>
        </w:rPr>
        <w:t>s</w:t>
      </w:r>
      <w:r w:rsidRPr="0055138A">
        <w:rPr>
          <w:sz w:val="24"/>
          <w:szCs w:val="24"/>
        </w:rPr>
        <w:t xml:space="preserve"> to review.</w:t>
      </w:r>
    </w:p>
    <w:p w14:paraId="09E3CB73" w14:textId="77777777" w:rsidR="00B00DB6" w:rsidRPr="0055138A" w:rsidRDefault="00F07716">
      <w:pPr>
        <w:spacing w:after="60"/>
        <w:ind w:left="360" w:hanging="360"/>
        <w:rPr>
          <w:sz w:val="24"/>
          <w:szCs w:val="24"/>
        </w:rPr>
      </w:pPr>
      <w:r w:rsidRPr="0055138A">
        <w:rPr>
          <w:sz w:val="24"/>
          <w:szCs w:val="24"/>
        </w:rPr>
        <w:t xml:space="preserve">2. Click </w:t>
      </w:r>
      <w:r w:rsidRPr="0055138A">
        <w:rPr>
          <w:b/>
          <w:sz w:val="24"/>
          <w:szCs w:val="24"/>
        </w:rPr>
        <w:t>View</w:t>
      </w:r>
      <w:r w:rsidRPr="0055138A">
        <w:rPr>
          <w:sz w:val="24"/>
          <w:szCs w:val="24"/>
        </w:rPr>
        <w:t xml:space="preserve"> in the </w:t>
      </w:r>
      <w:r w:rsidRPr="0055138A">
        <w:rPr>
          <w:b/>
          <w:sz w:val="24"/>
          <w:szCs w:val="24"/>
        </w:rPr>
        <w:t>Actions</w:t>
      </w:r>
      <w:r w:rsidRPr="0055138A">
        <w:rPr>
          <w:sz w:val="24"/>
          <w:szCs w:val="24"/>
        </w:rPr>
        <w:t xml:space="preserve"> column.</w:t>
      </w:r>
    </w:p>
    <w:p w14:paraId="0300ADE2" w14:textId="77777777" w:rsidR="00B00DB6" w:rsidRPr="0055138A" w:rsidRDefault="00F07716" w:rsidP="0055138A">
      <w:pPr>
        <w:spacing w:after="60"/>
        <w:ind w:left="284" w:hanging="284"/>
        <w:rPr>
          <w:sz w:val="24"/>
          <w:szCs w:val="24"/>
        </w:rPr>
      </w:pPr>
      <w:r w:rsidRPr="0055138A">
        <w:rPr>
          <w:sz w:val="24"/>
          <w:szCs w:val="24"/>
        </w:rPr>
        <w:t>3. Read the details on the view page. Use this screen for checking information before making any changes.</w:t>
      </w:r>
    </w:p>
    <w:p w14:paraId="4C1B65EE" w14:textId="21186874" w:rsidR="00B00DB6" w:rsidRDefault="00F07716">
      <w:pPr>
        <w:keepNext/>
        <w:jc w:val="center"/>
      </w:pPr>
      <w:r>
        <w:rPr>
          <w:noProof/>
        </w:rPr>
        <w:lastRenderedPageBreak/>
        <w:drawing>
          <wp:inline distT="0" distB="0" distL="0" distR="0" wp14:anchorId="341DCB0B" wp14:editId="1C851913">
            <wp:extent cx="6494268" cy="4676775"/>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7"/>
                    <a:stretch>
                      <a:fillRect/>
                    </a:stretch>
                  </pic:blipFill>
                  <pic:spPr>
                    <a:xfrm>
                      <a:off x="0" y="0"/>
                      <a:ext cx="6504500" cy="4684144"/>
                    </a:xfrm>
                    <a:prstGeom prst="rect">
                      <a:avLst/>
                    </a:prstGeom>
                  </pic:spPr>
                </pic:pic>
              </a:graphicData>
            </a:graphic>
          </wp:inline>
        </w:drawing>
      </w:r>
    </w:p>
    <w:p w14:paraId="52224975" w14:textId="77777777" w:rsidR="00B00DB6" w:rsidRDefault="00F07716">
      <w:pPr>
        <w:spacing w:after="160"/>
        <w:jc w:val="center"/>
      </w:pPr>
      <w:r>
        <w:rPr>
          <w:i/>
          <w:color w:val="475569"/>
          <w:sz w:val="16"/>
        </w:rPr>
        <w:t>Parole and Pardon Courtesy Investigation (View)</w:t>
      </w:r>
    </w:p>
    <w:p w14:paraId="0868F0DD" w14:textId="77777777" w:rsidR="00B00DB6" w:rsidRPr="006F4CB6" w:rsidRDefault="00F07716">
      <w:pPr>
        <w:pStyle w:val="Heading3"/>
        <w:rPr>
          <w:rFonts w:ascii="Arial" w:hAnsi="Arial" w:cs="Arial"/>
          <w:sz w:val="24"/>
          <w:szCs w:val="24"/>
        </w:rPr>
      </w:pPr>
      <w:bookmarkStart w:id="33" w:name="_Toc239943105"/>
      <w:r w:rsidRPr="006F4CB6">
        <w:rPr>
          <w:rFonts w:ascii="Arial" w:hAnsi="Arial" w:cs="Arial"/>
          <w:sz w:val="24"/>
          <w:szCs w:val="24"/>
        </w:rPr>
        <w:t>Parole and Pardon Courtesy Investigation (Update)</w:t>
      </w:r>
      <w:bookmarkEnd w:id="33"/>
    </w:p>
    <w:p w14:paraId="3CECFC37" w14:textId="77777777" w:rsidR="00B00DB6" w:rsidRPr="0055138A" w:rsidRDefault="00F07716" w:rsidP="0055138A">
      <w:pPr>
        <w:spacing w:after="60"/>
        <w:ind w:left="284" w:hanging="284"/>
        <w:rPr>
          <w:sz w:val="24"/>
          <w:szCs w:val="24"/>
        </w:rPr>
      </w:pPr>
      <w:r w:rsidRPr="0055138A">
        <w:rPr>
          <w:sz w:val="24"/>
          <w:szCs w:val="24"/>
        </w:rPr>
        <w:t xml:space="preserve">1. On the </w:t>
      </w:r>
      <w:r w:rsidRPr="0055138A">
        <w:rPr>
          <w:b/>
          <w:sz w:val="24"/>
          <w:szCs w:val="24"/>
        </w:rPr>
        <w:t>Parole and Pardon Courtesy Investigation</w:t>
      </w:r>
      <w:r w:rsidRPr="0055138A">
        <w:rPr>
          <w:sz w:val="24"/>
          <w:szCs w:val="24"/>
        </w:rPr>
        <w:t xml:space="preserve"> list page, locate the record that needs correction.</w:t>
      </w:r>
    </w:p>
    <w:p w14:paraId="6A94B114" w14:textId="77777777" w:rsidR="00B00DB6" w:rsidRPr="0055138A" w:rsidRDefault="00F07716">
      <w:pPr>
        <w:spacing w:after="60"/>
        <w:ind w:left="360" w:hanging="360"/>
        <w:rPr>
          <w:sz w:val="24"/>
          <w:szCs w:val="24"/>
        </w:rPr>
      </w:pPr>
      <w:r w:rsidRPr="0055138A">
        <w:rPr>
          <w:sz w:val="24"/>
          <w:szCs w:val="24"/>
        </w:rPr>
        <w:t xml:space="preserve">2. Click </w:t>
      </w:r>
      <w:r w:rsidRPr="0055138A">
        <w:rPr>
          <w:b/>
          <w:sz w:val="24"/>
          <w:szCs w:val="24"/>
        </w:rPr>
        <w:t>Update</w:t>
      </w:r>
      <w:r w:rsidRPr="0055138A">
        <w:rPr>
          <w:sz w:val="24"/>
          <w:szCs w:val="24"/>
        </w:rPr>
        <w:t xml:space="preserve"> in the </w:t>
      </w:r>
      <w:r w:rsidRPr="0055138A">
        <w:rPr>
          <w:b/>
          <w:sz w:val="24"/>
          <w:szCs w:val="24"/>
        </w:rPr>
        <w:t>Actions</w:t>
      </w:r>
      <w:r w:rsidRPr="0055138A">
        <w:rPr>
          <w:sz w:val="24"/>
          <w:szCs w:val="24"/>
        </w:rPr>
        <w:t xml:space="preserve"> column.</w:t>
      </w:r>
    </w:p>
    <w:p w14:paraId="655A4A11" w14:textId="77777777" w:rsidR="00B00DB6" w:rsidRPr="0055138A" w:rsidRDefault="00F07716">
      <w:pPr>
        <w:spacing w:after="60"/>
        <w:ind w:left="360" w:hanging="360"/>
        <w:rPr>
          <w:sz w:val="24"/>
          <w:szCs w:val="24"/>
        </w:rPr>
      </w:pPr>
      <w:r w:rsidRPr="0055138A">
        <w:rPr>
          <w:sz w:val="24"/>
          <w:szCs w:val="24"/>
        </w:rPr>
        <w:t>3. Wait for the update screen to open.</w:t>
      </w:r>
    </w:p>
    <w:p w14:paraId="53D86D67" w14:textId="77777777" w:rsidR="00B00DB6" w:rsidRPr="0055138A" w:rsidRDefault="00F07716" w:rsidP="0055138A">
      <w:pPr>
        <w:spacing w:after="60"/>
        <w:ind w:left="284" w:hanging="284"/>
        <w:jc w:val="both"/>
        <w:rPr>
          <w:sz w:val="24"/>
          <w:szCs w:val="24"/>
        </w:rPr>
      </w:pPr>
      <w:r w:rsidRPr="0055138A">
        <w:rPr>
          <w:sz w:val="24"/>
          <w:szCs w:val="24"/>
        </w:rPr>
        <w:t xml:space="preserve">4. Review the current details and update </w:t>
      </w:r>
      <w:r w:rsidRPr="0055138A">
        <w:rPr>
          <w:b/>
          <w:sz w:val="24"/>
          <w:szCs w:val="24"/>
        </w:rPr>
        <w:t>Docket Number</w:t>
      </w:r>
      <w:r w:rsidRPr="0055138A">
        <w:rPr>
          <w:sz w:val="24"/>
          <w:szCs w:val="24"/>
        </w:rPr>
        <w:t xml:space="preserve">, </w:t>
      </w:r>
      <w:r w:rsidRPr="0055138A">
        <w:rPr>
          <w:b/>
          <w:sz w:val="24"/>
          <w:szCs w:val="24"/>
        </w:rPr>
        <w:t>Client Name</w:t>
      </w:r>
      <w:r w:rsidRPr="0055138A">
        <w:rPr>
          <w:sz w:val="24"/>
          <w:szCs w:val="24"/>
        </w:rPr>
        <w:t xml:space="preserve">, </w:t>
      </w:r>
      <w:r w:rsidRPr="0055138A">
        <w:rPr>
          <w:b/>
          <w:sz w:val="24"/>
          <w:szCs w:val="24"/>
        </w:rPr>
        <w:t>Referring Office</w:t>
      </w:r>
      <w:r w:rsidRPr="0055138A">
        <w:rPr>
          <w:sz w:val="24"/>
          <w:szCs w:val="24"/>
        </w:rPr>
        <w:t xml:space="preserve">, </w:t>
      </w:r>
      <w:r w:rsidRPr="0055138A">
        <w:rPr>
          <w:b/>
          <w:sz w:val="24"/>
          <w:szCs w:val="24"/>
        </w:rPr>
        <w:t>Date Received by the PPO</w:t>
      </w:r>
      <w:r w:rsidRPr="0055138A">
        <w:rPr>
          <w:sz w:val="24"/>
          <w:szCs w:val="24"/>
        </w:rPr>
        <w:t xml:space="preserve">, </w:t>
      </w:r>
      <w:r w:rsidRPr="0055138A">
        <w:rPr>
          <w:b/>
          <w:sz w:val="24"/>
          <w:szCs w:val="24"/>
        </w:rPr>
        <w:t>Investigating Officer</w:t>
      </w:r>
      <w:r w:rsidRPr="0055138A">
        <w:rPr>
          <w:sz w:val="24"/>
          <w:szCs w:val="24"/>
        </w:rPr>
        <w:t xml:space="preserve">, </w:t>
      </w:r>
      <w:r w:rsidRPr="0055138A">
        <w:rPr>
          <w:b/>
          <w:sz w:val="24"/>
          <w:szCs w:val="24"/>
        </w:rPr>
        <w:t>Reasons</w:t>
      </w:r>
      <w:r w:rsidRPr="0055138A">
        <w:rPr>
          <w:sz w:val="24"/>
          <w:szCs w:val="24"/>
        </w:rPr>
        <w:t xml:space="preserve">, </w:t>
      </w:r>
      <w:r w:rsidRPr="0055138A">
        <w:rPr>
          <w:b/>
          <w:sz w:val="24"/>
          <w:szCs w:val="24"/>
        </w:rPr>
        <w:t>Date Completed and Returned</w:t>
      </w:r>
      <w:r w:rsidRPr="0055138A">
        <w:rPr>
          <w:sz w:val="24"/>
          <w:szCs w:val="24"/>
        </w:rPr>
        <w:t>.</w:t>
      </w:r>
    </w:p>
    <w:p w14:paraId="30E9F298" w14:textId="77777777" w:rsidR="00B00DB6" w:rsidRPr="0055138A" w:rsidRDefault="00F07716">
      <w:pPr>
        <w:spacing w:after="60"/>
        <w:ind w:left="360" w:hanging="360"/>
        <w:rPr>
          <w:sz w:val="24"/>
          <w:szCs w:val="24"/>
        </w:rPr>
      </w:pPr>
      <w:r w:rsidRPr="0055138A">
        <w:rPr>
          <w:sz w:val="24"/>
          <w:szCs w:val="24"/>
        </w:rPr>
        <w:t xml:space="preserve">5. Click </w:t>
      </w:r>
      <w:r w:rsidRPr="0055138A">
        <w:rPr>
          <w:b/>
          <w:sz w:val="24"/>
          <w:szCs w:val="24"/>
        </w:rPr>
        <w:t>Confirm</w:t>
      </w:r>
      <w:r w:rsidRPr="0055138A">
        <w:rPr>
          <w:sz w:val="24"/>
          <w:szCs w:val="24"/>
        </w:rPr>
        <w:t xml:space="preserve"> to save after checking the information.</w:t>
      </w:r>
    </w:p>
    <w:p w14:paraId="1A0C7375" w14:textId="77777777" w:rsidR="00B00DB6" w:rsidRPr="0055138A" w:rsidRDefault="00F07716">
      <w:pPr>
        <w:spacing w:after="60"/>
        <w:ind w:left="360" w:hanging="360"/>
        <w:rPr>
          <w:sz w:val="24"/>
          <w:szCs w:val="24"/>
        </w:rPr>
      </w:pPr>
      <w:r w:rsidRPr="0055138A">
        <w:rPr>
          <w:sz w:val="24"/>
          <w:szCs w:val="24"/>
        </w:rPr>
        <w:t>6. Wait for the system to return to the list page or refresh the record display.</w:t>
      </w:r>
    </w:p>
    <w:p w14:paraId="6AB618DB" w14:textId="7C29D8AC" w:rsidR="00B00DB6" w:rsidRDefault="00F07716">
      <w:pPr>
        <w:keepNext/>
        <w:jc w:val="center"/>
      </w:pPr>
      <w:r>
        <w:rPr>
          <w:noProof/>
        </w:rPr>
        <w:lastRenderedPageBreak/>
        <w:drawing>
          <wp:inline distT="0" distB="0" distL="0" distR="0" wp14:anchorId="7629A26D" wp14:editId="6C6A3B63">
            <wp:extent cx="6348775" cy="4572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8"/>
                    <a:stretch>
                      <a:fillRect/>
                    </a:stretch>
                  </pic:blipFill>
                  <pic:spPr>
                    <a:xfrm>
                      <a:off x="0" y="0"/>
                      <a:ext cx="6360957" cy="4580773"/>
                    </a:xfrm>
                    <a:prstGeom prst="rect">
                      <a:avLst/>
                    </a:prstGeom>
                  </pic:spPr>
                </pic:pic>
              </a:graphicData>
            </a:graphic>
          </wp:inline>
        </w:drawing>
      </w:r>
    </w:p>
    <w:p w14:paraId="66E48317" w14:textId="77777777" w:rsidR="00B00DB6" w:rsidRDefault="00F07716">
      <w:pPr>
        <w:spacing w:after="160"/>
        <w:jc w:val="center"/>
      </w:pPr>
      <w:r>
        <w:rPr>
          <w:i/>
          <w:color w:val="475569"/>
          <w:sz w:val="16"/>
        </w:rPr>
        <w:t>Parole and Pardon Courtesy Investigation (Update)</w:t>
      </w:r>
    </w:p>
    <w:p w14:paraId="6785FB05" w14:textId="77777777" w:rsidR="00B00DB6" w:rsidRPr="006F4CB6" w:rsidRDefault="00F07716">
      <w:pPr>
        <w:pStyle w:val="Heading3"/>
        <w:rPr>
          <w:rFonts w:ascii="Arial" w:hAnsi="Arial" w:cs="Arial"/>
          <w:sz w:val="24"/>
          <w:szCs w:val="24"/>
        </w:rPr>
      </w:pPr>
      <w:bookmarkStart w:id="34" w:name="_Toc239943106"/>
      <w:r w:rsidRPr="006F4CB6">
        <w:rPr>
          <w:rFonts w:ascii="Arial" w:hAnsi="Arial" w:cs="Arial"/>
          <w:sz w:val="24"/>
          <w:szCs w:val="24"/>
        </w:rPr>
        <w:t>Parole and Pardon Courtesy Investigation (Attachments)</w:t>
      </w:r>
      <w:bookmarkEnd w:id="34"/>
    </w:p>
    <w:p w14:paraId="19FBDDB7" w14:textId="77777777" w:rsidR="00B00DB6" w:rsidRPr="0055138A" w:rsidRDefault="00F07716" w:rsidP="0055138A">
      <w:pPr>
        <w:spacing w:after="60"/>
        <w:ind w:left="284" w:hanging="284"/>
        <w:rPr>
          <w:sz w:val="24"/>
          <w:szCs w:val="24"/>
        </w:rPr>
      </w:pPr>
      <w:r w:rsidRPr="0055138A">
        <w:rPr>
          <w:sz w:val="24"/>
          <w:szCs w:val="24"/>
        </w:rPr>
        <w:t xml:space="preserve">1. On the </w:t>
      </w:r>
      <w:r w:rsidRPr="0055138A">
        <w:rPr>
          <w:b/>
          <w:sz w:val="24"/>
          <w:szCs w:val="24"/>
        </w:rPr>
        <w:t>Parole and Pardon Courtesy Investigation</w:t>
      </w:r>
      <w:r w:rsidRPr="0055138A">
        <w:rPr>
          <w:sz w:val="24"/>
          <w:szCs w:val="24"/>
        </w:rPr>
        <w:t xml:space="preserve"> list page, click </w:t>
      </w:r>
      <w:r w:rsidRPr="0055138A">
        <w:rPr>
          <w:b/>
          <w:sz w:val="24"/>
          <w:szCs w:val="24"/>
        </w:rPr>
        <w:t>Attachments</w:t>
      </w:r>
      <w:r w:rsidRPr="0055138A">
        <w:rPr>
          <w:sz w:val="24"/>
          <w:szCs w:val="24"/>
        </w:rPr>
        <w:t xml:space="preserve"> for the correct record.</w:t>
      </w:r>
    </w:p>
    <w:p w14:paraId="6E75625C" w14:textId="77777777" w:rsidR="00B00DB6" w:rsidRPr="0055138A" w:rsidRDefault="00F07716">
      <w:pPr>
        <w:spacing w:after="60"/>
        <w:ind w:left="360" w:hanging="360"/>
        <w:rPr>
          <w:sz w:val="24"/>
          <w:szCs w:val="24"/>
        </w:rPr>
      </w:pPr>
      <w:r w:rsidRPr="0055138A">
        <w:rPr>
          <w:sz w:val="24"/>
          <w:szCs w:val="24"/>
        </w:rPr>
        <w:t>2. Wait for the attachments screen to open.</w:t>
      </w:r>
    </w:p>
    <w:p w14:paraId="284B5C0F" w14:textId="77777777" w:rsidR="00B00DB6" w:rsidRPr="0055138A" w:rsidRDefault="00F07716">
      <w:pPr>
        <w:spacing w:after="60"/>
        <w:ind w:left="360" w:hanging="360"/>
        <w:rPr>
          <w:sz w:val="24"/>
          <w:szCs w:val="24"/>
        </w:rPr>
      </w:pPr>
      <w:r w:rsidRPr="0055138A">
        <w:rPr>
          <w:sz w:val="24"/>
          <w:szCs w:val="24"/>
        </w:rPr>
        <w:t xml:space="preserve">3. Complete the attachment details, such as </w:t>
      </w:r>
      <w:r w:rsidRPr="0055138A">
        <w:rPr>
          <w:b/>
          <w:sz w:val="24"/>
          <w:szCs w:val="24"/>
        </w:rPr>
        <w:t>Kind</w:t>
      </w:r>
      <w:r w:rsidRPr="0055138A">
        <w:rPr>
          <w:sz w:val="24"/>
          <w:szCs w:val="24"/>
        </w:rPr>
        <w:t xml:space="preserve">, </w:t>
      </w:r>
      <w:r w:rsidRPr="0055138A">
        <w:rPr>
          <w:b/>
          <w:sz w:val="24"/>
          <w:szCs w:val="24"/>
        </w:rPr>
        <w:t>Type</w:t>
      </w:r>
      <w:r w:rsidRPr="0055138A">
        <w:rPr>
          <w:sz w:val="24"/>
          <w:szCs w:val="24"/>
        </w:rPr>
        <w:t xml:space="preserve">, and </w:t>
      </w:r>
      <w:r w:rsidRPr="0055138A">
        <w:rPr>
          <w:b/>
          <w:sz w:val="24"/>
          <w:szCs w:val="24"/>
        </w:rPr>
        <w:t>Upload File</w:t>
      </w:r>
      <w:r w:rsidRPr="0055138A">
        <w:rPr>
          <w:sz w:val="24"/>
          <w:szCs w:val="24"/>
        </w:rPr>
        <w:t xml:space="preserve"> when shown.</w:t>
      </w:r>
    </w:p>
    <w:p w14:paraId="6E177002" w14:textId="77777777" w:rsidR="00B00DB6" w:rsidRPr="0055138A" w:rsidRDefault="00F07716">
      <w:pPr>
        <w:spacing w:after="60"/>
        <w:ind w:left="360" w:hanging="360"/>
        <w:rPr>
          <w:sz w:val="24"/>
          <w:szCs w:val="24"/>
        </w:rPr>
      </w:pPr>
      <w:r w:rsidRPr="0055138A">
        <w:rPr>
          <w:sz w:val="24"/>
          <w:szCs w:val="24"/>
        </w:rPr>
        <w:t xml:space="preserve">4. Click </w:t>
      </w:r>
      <w:r w:rsidRPr="0055138A">
        <w:rPr>
          <w:b/>
          <w:sz w:val="24"/>
          <w:szCs w:val="24"/>
        </w:rPr>
        <w:t>Confirm</w:t>
      </w:r>
      <w:r w:rsidRPr="0055138A">
        <w:rPr>
          <w:sz w:val="24"/>
          <w:szCs w:val="24"/>
        </w:rPr>
        <w:t xml:space="preserve"> to upload the file.</w:t>
      </w:r>
    </w:p>
    <w:p w14:paraId="1430DE49" w14:textId="77777777" w:rsidR="00B00DB6" w:rsidRPr="0055138A" w:rsidRDefault="00F07716">
      <w:pPr>
        <w:spacing w:after="60"/>
        <w:ind w:left="360" w:hanging="360"/>
        <w:rPr>
          <w:sz w:val="24"/>
          <w:szCs w:val="24"/>
        </w:rPr>
      </w:pPr>
      <w:r w:rsidRPr="0055138A">
        <w:rPr>
          <w:sz w:val="24"/>
          <w:szCs w:val="24"/>
        </w:rPr>
        <w:t xml:space="preserve">5. Use </w:t>
      </w:r>
      <w:r w:rsidRPr="0055138A">
        <w:rPr>
          <w:b/>
          <w:sz w:val="24"/>
          <w:szCs w:val="24"/>
        </w:rPr>
        <w:t>View</w:t>
      </w:r>
      <w:r w:rsidRPr="0055138A">
        <w:rPr>
          <w:sz w:val="24"/>
          <w:szCs w:val="24"/>
        </w:rPr>
        <w:t xml:space="preserve">, </w:t>
      </w:r>
      <w:r w:rsidRPr="0055138A">
        <w:rPr>
          <w:b/>
          <w:sz w:val="24"/>
          <w:szCs w:val="24"/>
        </w:rPr>
        <w:t>Download</w:t>
      </w:r>
      <w:r w:rsidRPr="0055138A">
        <w:rPr>
          <w:sz w:val="24"/>
          <w:szCs w:val="24"/>
        </w:rPr>
        <w:t xml:space="preserve">, or </w:t>
      </w:r>
      <w:r w:rsidRPr="0055138A">
        <w:rPr>
          <w:b/>
          <w:sz w:val="24"/>
          <w:szCs w:val="24"/>
        </w:rPr>
        <w:t>Delete</w:t>
      </w:r>
      <w:r w:rsidRPr="0055138A">
        <w:rPr>
          <w:sz w:val="24"/>
          <w:szCs w:val="24"/>
        </w:rPr>
        <w:t xml:space="preserve"> only for the attachment listed in the table.</w:t>
      </w:r>
    </w:p>
    <w:p w14:paraId="31CC5D2E" w14:textId="35F41A28" w:rsidR="00B00DB6" w:rsidRDefault="00F07716">
      <w:pPr>
        <w:keepNext/>
        <w:jc w:val="center"/>
      </w:pPr>
      <w:r>
        <w:rPr>
          <w:noProof/>
        </w:rPr>
        <w:lastRenderedPageBreak/>
        <w:drawing>
          <wp:inline distT="0" distB="0" distL="0" distR="0" wp14:anchorId="31CF90CE" wp14:editId="15FFBF5E">
            <wp:extent cx="6362002" cy="4581525"/>
            <wp:effectExtent l="0" t="0" r="127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9"/>
                    <a:stretch>
                      <a:fillRect/>
                    </a:stretch>
                  </pic:blipFill>
                  <pic:spPr>
                    <a:xfrm>
                      <a:off x="0" y="0"/>
                      <a:ext cx="6373332" cy="4589684"/>
                    </a:xfrm>
                    <a:prstGeom prst="rect">
                      <a:avLst/>
                    </a:prstGeom>
                  </pic:spPr>
                </pic:pic>
              </a:graphicData>
            </a:graphic>
          </wp:inline>
        </w:drawing>
      </w:r>
    </w:p>
    <w:p w14:paraId="081F6C34" w14:textId="77777777" w:rsidR="00B00DB6" w:rsidRDefault="00F07716">
      <w:pPr>
        <w:spacing w:after="160"/>
        <w:jc w:val="center"/>
      </w:pPr>
      <w:r>
        <w:rPr>
          <w:i/>
          <w:color w:val="475569"/>
          <w:sz w:val="16"/>
        </w:rPr>
        <w:t>Parole and Pardon Courtesy Investigation (Attachments)</w:t>
      </w:r>
    </w:p>
    <w:p w14:paraId="3886CD19" w14:textId="77777777" w:rsidR="00B00DB6" w:rsidRPr="006F4CB6" w:rsidRDefault="00F07716">
      <w:pPr>
        <w:pStyle w:val="Heading3"/>
        <w:rPr>
          <w:rFonts w:ascii="Arial" w:hAnsi="Arial" w:cs="Arial"/>
          <w:sz w:val="24"/>
          <w:szCs w:val="24"/>
        </w:rPr>
      </w:pPr>
      <w:bookmarkStart w:id="35" w:name="_Toc239943107"/>
      <w:r w:rsidRPr="006F4CB6">
        <w:rPr>
          <w:rFonts w:ascii="Arial" w:hAnsi="Arial" w:cs="Arial"/>
          <w:sz w:val="24"/>
          <w:szCs w:val="24"/>
        </w:rPr>
        <w:t>Parole and Pardon Courtesy Investigation (Delete)</w:t>
      </w:r>
      <w:bookmarkEnd w:id="35"/>
    </w:p>
    <w:tbl>
      <w:tblPr>
        <w:tblW w:w="0" w:type="auto"/>
        <w:jc w:val="center"/>
        <w:tblLook w:val="04A0" w:firstRow="1" w:lastRow="0" w:firstColumn="1" w:lastColumn="0" w:noHBand="0" w:noVBand="1"/>
      </w:tblPr>
      <w:tblGrid>
        <w:gridCol w:w="10080"/>
      </w:tblGrid>
      <w:tr w:rsidR="00B00DB6" w14:paraId="4219AF58" w14:textId="77777777">
        <w:trPr>
          <w:jc w:val="center"/>
        </w:trPr>
        <w:tc>
          <w:tcPr>
            <w:tcW w:w="10080" w:type="dxa"/>
            <w:shd w:val="clear" w:color="auto" w:fill="F8FAFC"/>
          </w:tcPr>
          <w:p w14:paraId="2677197E" w14:textId="7ABE14FF" w:rsidR="00B00DB6" w:rsidRPr="0055138A" w:rsidRDefault="00F07716" w:rsidP="0055138A">
            <w:pPr>
              <w:jc w:val="both"/>
              <w:rPr>
                <w:sz w:val="24"/>
                <w:szCs w:val="24"/>
              </w:rPr>
            </w:pPr>
            <w:r w:rsidRPr="0055138A">
              <w:rPr>
                <w:b/>
                <w:color w:val="1E293B"/>
                <w:sz w:val="24"/>
                <w:szCs w:val="24"/>
              </w:rPr>
              <w:t xml:space="preserve">Deletion warning: </w:t>
            </w:r>
            <w:r w:rsidRPr="0055138A">
              <w:rPr>
                <w:sz w:val="24"/>
                <w:szCs w:val="24"/>
              </w:rPr>
              <w:t xml:space="preserve">Use </w:t>
            </w:r>
            <w:r w:rsidRPr="0055138A">
              <w:rPr>
                <w:b/>
                <w:sz w:val="24"/>
                <w:szCs w:val="24"/>
              </w:rPr>
              <w:t>Remove</w:t>
            </w:r>
            <w:r w:rsidRPr="0055138A">
              <w:rPr>
                <w:sz w:val="24"/>
                <w:szCs w:val="24"/>
              </w:rPr>
              <w:t xml:space="preserve"> only records approved for deletion. For documentation, stop at the confirmation dialog unless removal is required.</w:t>
            </w:r>
          </w:p>
        </w:tc>
      </w:tr>
    </w:tbl>
    <w:p w14:paraId="6E68A220" w14:textId="77777777" w:rsidR="00B00DB6" w:rsidRDefault="00B00DB6"/>
    <w:p w14:paraId="3F2099B0" w14:textId="69387571" w:rsidR="00B00DB6" w:rsidRPr="0055138A" w:rsidRDefault="00F07716" w:rsidP="0055138A">
      <w:pPr>
        <w:spacing w:after="60"/>
        <w:ind w:left="284" w:hanging="284"/>
        <w:rPr>
          <w:sz w:val="24"/>
          <w:szCs w:val="24"/>
        </w:rPr>
      </w:pPr>
      <w:r w:rsidRPr="0055138A">
        <w:rPr>
          <w:sz w:val="24"/>
          <w:szCs w:val="24"/>
        </w:rPr>
        <w:t xml:space="preserve">1. On the </w:t>
      </w:r>
      <w:r w:rsidRPr="0055138A">
        <w:rPr>
          <w:b/>
          <w:sz w:val="24"/>
          <w:szCs w:val="24"/>
        </w:rPr>
        <w:t>Parole and Pardon Courtesy Investigation</w:t>
      </w:r>
      <w:r w:rsidRPr="0055138A">
        <w:rPr>
          <w:sz w:val="24"/>
          <w:szCs w:val="24"/>
        </w:rPr>
        <w:t xml:space="preserve"> list page, locate the record.</w:t>
      </w:r>
    </w:p>
    <w:p w14:paraId="60B4DCB6" w14:textId="77777777" w:rsidR="00B00DB6" w:rsidRPr="0055138A" w:rsidRDefault="00F07716">
      <w:pPr>
        <w:spacing w:after="60"/>
        <w:ind w:left="360" w:hanging="360"/>
        <w:rPr>
          <w:sz w:val="24"/>
          <w:szCs w:val="24"/>
        </w:rPr>
      </w:pPr>
      <w:r w:rsidRPr="0055138A">
        <w:rPr>
          <w:sz w:val="24"/>
          <w:szCs w:val="24"/>
        </w:rPr>
        <w:t xml:space="preserve">2. Click </w:t>
      </w:r>
      <w:r w:rsidRPr="0055138A">
        <w:rPr>
          <w:b/>
          <w:sz w:val="24"/>
          <w:szCs w:val="24"/>
        </w:rPr>
        <w:t>Remove</w:t>
      </w:r>
      <w:r w:rsidRPr="0055138A">
        <w:rPr>
          <w:sz w:val="24"/>
          <w:szCs w:val="24"/>
        </w:rPr>
        <w:t xml:space="preserve"> in the </w:t>
      </w:r>
      <w:r w:rsidRPr="0055138A">
        <w:rPr>
          <w:b/>
          <w:sz w:val="24"/>
          <w:szCs w:val="24"/>
        </w:rPr>
        <w:t>Actions</w:t>
      </w:r>
      <w:r w:rsidRPr="0055138A">
        <w:rPr>
          <w:sz w:val="24"/>
          <w:szCs w:val="24"/>
        </w:rPr>
        <w:t xml:space="preserve"> column.</w:t>
      </w:r>
    </w:p>
    <w:p w14:paraId="158421EA" w14:textId="77777777" w:rsidR="00B00DB6" w:rsidRPr="0055138A" w:rsidRDefault="00F07716">
      <w:pPr>
        <w:spacing w:after="60"/>
        <w:ind w:left="360" w:hanging="360"/>
        <w:rPr>
          <w:sz w:val="24"/>
          <w:szCs w:val="24"/>
        </w:rPr>
      </w:pPr>
      <w:r w:rsidRPr="0055138A">
        <w:rPr>
          <w:sz w:val="24"/>
          <w:szCs w:val="24"/>
        </w:rPr>
        <w:t>3. Wait for the confirmation modal dialog box to appear.</w:t>
      </w:r>
    </w:p>
    <w:p w14:paraId="0915C1C9" w14:textId="77777777" w:rsidR="00B00DB6" w:rsidRPr="0055138A" w:rsidRDefault="00F07716" w:rsidP="0055138A">
      <w:pPr>
        <w:spacing w:after="60"/>
        <w:ind w:left="284" w:hanging="284"/>
        <w:rPr>
          <w:sz w:val="24"/>
          <w:szCs w:val="24"/>
        </w:rPr>
      </w:pPr>
      <w:r w:rsidRPr="0055138A">
        <w:rPr>
          <w:sz w:val="24"/>
          <w:szCs w:val="24"/>
        </w:rPr>
        <w:t>4. Read the confirmation message carefully. The system warns that removal cannot be undone.</w:t>
      </w:r>
    </w:p>
    <w:p w14:paraId="22B80334" w14:textId="77777777" w:rsidR="00B00DB6" w:rsidRPr="0055138A" w:rsidRDefault="00F07716" w:rsidP="0055138A">
      <w:pPr>
        <w:spacing w:after="60"/>
        <w:ind w:left="284" w:hanging="284"/>
        <w:rPr>
          <w:sz w:val="24"/>
          <w:szCs w:val="24"/>
        </w:rPr>
      </w:pPr>
      <w:r w:rsidRPr="0055138A">
        <w:rPr>
          <w:sz w:val="24"/>
          <w:szCs w:val="24"/>
        </w:rPr>
        <w:t xml:space="preserve">5. Click </w:t>
      </w:r>
      <w:r w:rsidRPr="0055138A">
        <w:rPr>
          <w:b/>
          <w:sz w:val="24"/>
          <w:szCs w:val="24"/>
        </w:rPr>
        <w:t>Cancel</w:t>
      </w:r>
      <w:r w:rsidRPr="0055138A">
        <w:rPr>
          <w:sz w:val="24"/>
          <w:szCs w:val="24"/>
        </w:rPr>
        <w:t xml:space="preserve"> inside the modal dialog to stop, or click </w:t>
      </w:r>
      <w:r w:rsidRPr="0055138A">
        <w:rPr>
          <w:b/>
          <w:sz w:val="24"/>
          <w:szCs w:val="24"/>
        </w:rPr>
        <w:t>Remove permanently</w:t>
      </w:r>
      <w:r w:rsidRPr="0055138A">
        <w:rPr>
          <w:sz w:val="24"/>
          <w:szCs w:val="24"/>
        </w:rPr>
        <w:t xml:space="preserve"> inside the modal dialog only when deletion is authorized.</w:t>
      </w:r>
    </w:p>
    <w:p w14:paraId="085FAACD" w14:textId="77777777" w:rsidR="00B00DB6" w:rsidRPr="0055138A" w:rsidRDefault="00F07716">
      <w:pPr>
        <w:spacing w:after="60"/>
        <w:ind w:left="360" w:hanging="360"/>
        <w:rPr>
          <w:sz w:val="24"/>
          <w:szCs w:val="24"/>
        </w:rPr>
      </w:pPr>
      <w:r w:rsidRPr="0055138A">
        <w:rPr>
          <w:sz w:val="24"/>
          <w:szCs w:val="24"/>
        </w:rPr>
        <w:t>6. Wait for the modal dialog to close. The table refreshes to reflect the remaining records.</w:t>
      </w:r>
    </w:p>
    <w:p w14:paraId="592823D5" w14:textId="0B68CFF4" w:rsidR="00B00DB6" w:rsidRDefault="00F07716">
      <w:pPr>
        <w:keepNext/>
        <w:jc w:val="center"/>
      </w:pPr>
      <w:r>
        <w:rPr>
          <w:noProof/>
        </w:rPr>
        <w:lastRenderedPageBreak/>
        <w:drawing>
          <wp:inline distT="0" distB="0" distL="0" distR="0" wp14:anchorId="3FCECFF6" wp14:editId="4EFE6A4E">
            <wp:extent cx="6342039" cy="5619750"/>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0"/>
                    <a:stretch>
                      <a:fillRect/>
                    </a:stretch>
                  </pic:blipFill>
                  <pic:spPr>
                    <a:xfrm>
                      <a:off x="0" y="0"/>
                      <a:ext cx="6350072" cy="5626868"/>
                    </a:xfrm>
                    <a:prstGeom prst="rect">
                      <a:avLst/>
                    </a:prstGeom>
                  </pic:spPr>
                </pic:pic>
              </a:graphicData>
            </a:graphic>
          </wp:inline>
        </w:drawing>
      </w:r>
    </w:p>
    <w:p w14:paraId="73F38668" w14:textId="77777777" w:rsidR="00B00DB6" w:rsidRDefault="00F07716">
      <w:pPr>
        <w:spacing w:after="160"/>
        <w:jc w:val="center"/>
      </w:pPr>
      <w:r>
        <w:rPr>
          <w:i/>
          <w:color w:val="475569"/>
          <w:sz w:val="16"/>
        </w:rPr>
        <w:t>Parole and Pardon Courtesy Investigation (Delete)</w:t>
      </w:r>
    </w:p>
    <w:p w14:paraId="6078306D" w14:textId="77777777" w:rsidR="00B00DB6" w:rsidRPr="006551E3" w:rsidRDefault="00F07716">
      <w:pPr>
        <w:pStyle w:val="Heading2"/>
        <w:rPr>
          <w:rFonts w:ascii="Arial" w:hAnsi="Arial" w:cs="Arial"/>
        </w:rPr>
      </w:pPr>
      <w:bookmarkStart w:id="36" w:name="_Toc239943108"/>
      <w:r w:rsidRPr="006551E3">
        <w:rPr>
          <w:rFonts w:ascii="Arial" w:hAnsi="Arial" w:cs="Arial"/>
        </w:rPr>
        <w:t>Parole and Pardon Supervision</w:t>
      </w:r>
      <w:bookmarkEnd w:id="36"/>
    </w:p>
    <w:p w14:paraId="7DE6AE1F" w14:textId="77777777" w:rsidR="00B00DB6" w:rsidRPr="0055138A" w:rsidRDefault="00F07716" w:rsidP="0055138A">
      <w:pPr>
        <w:jc w:val="both"/>
        <w:rPr>
          <w:sz w:val="24"/>
          <w:szCs w:val="24"/>
        </w:rPr>
      </w:pPr>
      <w:r w:rsidRPr="0055138A">
        <w:rPr>
          <w:sz w:val="24"/>
          <w:szCs w:val="24"/>
        </w:rPr>
        <w:t>Use this page to manage parole and pardon supervision records.</w:t>
      </w:r>
    </w:p>
    <w:p w14:paraId="15B2C404" w14:textId="77777777" w:rsidR="00B00DB6" w:rsidRPr="0055138A" w:rsidRDefault="00F07716" w:rsidP="0055138A">
      <w:pPr>
        <w:spacing w:after="60"/>
        <w:ind w:left="360" w:hanging="360"/>
        <w:jc w:val="both"/>
        <w:rPr>
          <w:sz w:val="24"/>
          <w:szCs w:val="24"/>
        </w:rPr>
      </w:pPr>
      <w:r w:rsidRPr="0055138A">
        <w:rPr>
          <w:sz w:val="24"/>
          <w:szCs w:val="24"/>
        </w:rPr>
        <w:t xml:space="preserve">1. From the left menu, open </w:t>
      </w:r>
      <w:r w:rsidRPr="0055138A">
        <w:rPr>
          <w:b/>
          <w:sz w:val="24"/>
          <w:szCs w:val="24"/>
        </w:rPr>
        <w:t>Parole and Pardon Supervision</w:t>
      </w:r>
      <w:r w:rsidRPr="0055138A">
        <w:rPr>
          <w:sz w:val="24"/>
          <w:szCs w:val="24"/>
        </w:rPr>
        <w:t>.</w:t>
      </w:r>
    </w:p>
    <w:p w14:paraId="06167E89" w14:textId="77777777" w:rsidR="00B00DB6" w:rsidRPr="0055138A" w:rsidRDefault="00F07716" w:rsidP="0055138A">
      <w:pPr>
        <w:spacing w:after="60"/>
        <w:ind w:left="360" w:hanging="360"/>
        <w:jc w:val="both"/>
        <w:rPr>
          <w:sz w:val="24"/>
          <w:szCs w:val="24"/>
        </w:rPr>
      </w:pPr>
      <w:r w:rsidRPr="0055138A">
        <w:rPr>
          <w:sz w:val="24"/>
          <w:szCs w:val="24"/>
        </w:rPr>
        <w:t xml:space="preserve">2. To find a record, enter the known information in </w:t>
      </w:r>
      <w:r w:rsidRPr="0055138A">
        <w:rPr>
          <w:b/>
          <w:sz w:val="24"/>
          <w:szCs w:val="24"/>
        </w:rPr>
        <w:t>Search docket / name</w:t>
      </w:r>
      <w:r w:rsidRPr="0055138A">
        <w:rPr>
          <w:sz w:val="24"/>
          <w:szCs w:val="24"/>
        </w:rPr>
        <w:t>.</w:t>
      </w:r>
    </w:p>
    <w:p w14:paraId="28010046" w14:textId="77777777" w:rsidR="00B00DB6" w:rsidRPr="0055138A" w:rsidRDefault="00F07716" w:rsidP="0055138A">
      <w:pPr>
        <w:spacing w:after="60"/>
        <w:ind w:left="360" w:hanging="360"/>
        <w:jc w:val="both"/>
        <w:rPr>
          <w:sz w:val="24"/>
          <w:szCs w:val="24"/>
        </w:rPr>
      </w:pPr>
      <w:r w:rsidRPr="0055138A">
        <w:rPr>
          <w:sz w:val="24"/>
          <w:szCs w:val="24"/>
        </w:rPr>
        <w:t xml:space="preserve">3. Click </w:t>
      </w:r>
      <w:r w:rsidRPr="0055138A">
        <w:rPr>
          <w:b/>
          <w:sz w:val="24"/>
          <w:szCs w:val="24"/>
        </w:rPr>
        <w:t>Run search</w:t>
      </w:r>
      <w:r w:rsidRPr="0055138A">
        <w:rPr>
          <w:sz w:val="24"/>
          <w:szCs w:val="24"/>
        </w:rPr>
        <w:t xml:space="preserve"> to apply the search.</w:t>
      </w:r>
    </w:p>
    <w:p w14:paraId="4974413D" w14:textId="77777777" w:rsidR="00B00DB6" w:rsidRPr="0055138A" w:rsidRDefault="00F07716" w:rsidP="0055138A">
      <w:pPr>
        <w:spacing w:after="60"/>
        <w:ind w:left="360" w:hanging="360"/>
        <w:jc w:val="both"/>
        <w:rPr>
          <w:sz w:val="24"/>
          <w:szCs w:val="24"/>
        </w:rPr>
      </w:pPr>
      <w:r w:rsidRPr="0055138A">
        <w:rPr>
          <w:rFonts w:ascii="Arial" w:hAnsi="Arial"/>
          <w:i w:val="0"/>
          <w:color w:val="FF0000"/>
          <w:sz w:val="20"/>
          <w:szCs w:val="24"/>
        </w:rPr>
        <w:t>4. In the Actions column, use View, Update, Attachments, Fact Sheet, or Remove for the selected row.</w:t>
      </w:r>
      <w:r w:rsidRPr="0055138A">
        <w:rPr>
          <w:b/>
          <w:sz w:val="24"/>
          <w:szCs w:val="24"/>
        </w:rPr>
      </w:r>
      <w:r w:rsidRPr="0055138A">
        <w:rPr>
          <w:sz w:val="24"/>
          <w:szCs w:val="24"/>
        </w:rPr>
      </w:r>
      <w:r w:rsidRPr="0055138A">
        <w:rPr>
          <w:b/>
          <w:sz w:val="24"/>
          <w:szCs w:val="24"/>
        </w:rPr>
      </w:r>
      <w:r w:rsidRPr="0055138A">
        <w:rPr>
          <w:sz w:val="24"/>
          <w:szCs w:val="24"/>
        </w:rPr>
      </w:r>
      <w:r w:rsidRPr="0055138A">
        <w:rPr>
          <w:b/>
          <w:sz w:val="24"/>
          <w:szCs w:val="24"/>
        </w:rPr>
      </w:r>
      <w:r w:rsidRPr="0055138A">
        <w:rPr>
          <w:sz w:val="24"/>
          <w:szCs w:val="24"/>
        </w:rPr>
      </w:r>
      <w:r w:rsidRPr="0055138A">
        <w:rPr>
          <w:b/>
          <w:sz w:val="24"/>
          <w:szCs w:val="24"/>
        </w:rPr>
      </w:r>
      <w:r w:rsidRPr="0055138A">
        <w:rPr>
          <w:sz w:val="24"/>
          <w:szCs w:val="24"/>
        </w:rPr>
      </w:r>
      <w:r w:rsidRPr="0055138A">
        <w:rPr>
          <w:b/>
          <w:sz w:val="24"/>
          <w:szCs w:val="24"/>
        </w:rPr>
      </w:r>
      <w:r w:rsidRPr="0055138A">
        <w:rPr>
          <w:sz w:val="24"/>
          <w:szCs w:val="24"/>
        </w:rPr>
      </w:r>
    </w:p>
    <w:p w14:paraId="42BEB9FD" w14:textId="0FF081C0" w:rsidR="005C22E8" w:rsidRDefault="00F07716" w:rsidP="006551E3">
      <w:pPr>
        <w:spacing w:after="60"/>
        <w:ind w:left="284" w:hanging="284"/>
        <w:jc w:val="both"/>
      </w:pPr>
      <w:r w:rsidRPr="0055138A">
        <w:rPr>
          <w:sz w:val="24"/>
          <w:szCs w:val="24"/>
        </w:rPr>
        <w:t xml:space="preserve">5. </w:t>
      </w:r>
      <w:r w:rsidR="005C22E8" w:rsidRPr="005C22E8">
        <w:rPr>
          <w:sz w:val="24"/>
          <w:szCs w:val="24"/>
        </w:rPr>
        <w:t xml:space="preserve">To filter the displayed records, enter search criteria in the inline search </w:t>
      </w:r>
      <w:r w:rsidR="0067251D">
        <w:rPr>
          <w:sz w:val="24"/>
          <w:szCs w:val="24"/>
        </w:rPr>
        <w:t>fields</w:t>
      </w:r>
      <w:r w:rsidR="005C22E8" w:rsidRPr="005C22E8">
        <w:rPr>
          <w:sz w:val="24"/>
          <w:szCs w:val="24"/>
        </w:rPr>
        <w:t xml:space="preserve"> within the column headers or choose a value from the available drop-down filters. The table automatically refreshes to display the matching records.</w:t>
      </w:r>
    </w:p>
    <w:p w14:paraId="4DD4FA8B" w14:textId="5550C417" w:rsidR="00B00DB6" w:rsidRDefault="00F07716">
      <w:pPr>
        <w:keepNext/>
        <w:jc w:val="center"/>
      </w:pPr>
      <w:r>
        <w:rPr>
          <w:noProof/>
        </w:rPr>
        <w:lastRenderedPageBreak/>
        <w:drawing>
          <wp:inline distT="0" distB="0" distL="0" distR="0" wp14:anchorId="1587C72F" wp14:editId="0A1AC903">
            <wp:extent cx="6291580" cy="611681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1"/>
                    <a:stretch>
                      <a:fillRect/>
                    </a:stretch>
                  </pic:blipFill>
                  <pic:spPr>
                    <a:xfrm>
                      <a:off x="0" y="0"/>
                      <a:ext cx="6297419" cy="6122491"/>
                    </a:xfrm>
                    <a:prstGeom prst="rect">
                      <a:avLst/>
                    </a:prstGeom>
                  </pic:spPr>
                </pic:pic>
              </a:graphicData>
            </a:graphic>
          </wp:inline>
        </w:drawing>
      </w:r>
    </w:p>
    <w:p w14:paraId="7E9C9563" w14:textId="77777777" w:rsidR="00B00DB6" w:rsidRDefault="00F07716">
      <w:pPr>
        <w:spacing w:after="160"/>
        <w:jc w:val="center"/>
      </w:pPr>
      <w:r>
        <w:rPr>
          <w:i/>
          <w:color w:val="475569"/>
          <w:sz w:val="16"/>
        </w:rPr>
        <w:t>Parole and Pardon Supervision list page</w:t>
      </w:r>
    </w:p>
    <w:p w14:paraId="581BF093" w14:textId="77777777" w:rsidR="00B00DB6" w:rsidRPr="006F4CB6" w:rsidRDefault="00F07716">
      <w:pPr>
        <w:pStyle w:val="Heading3"/>
        <w:rPr>
          <w:rFonts w:ascii="Arial" w:hAnsi="Arial" w:cs="Arial"/>
          <w:sz w:val="24"/>
          <w:szCs w:val="24"/>
        </w:rPr>
      </w:pPr>
      <w:bookmarkStart w:id="37" w:name="_Toc239943109"/>
      <w:r w:rsidRPr="006F4CB6">
        <w:rPr>
          <w:rFonts w:ascii="Arial" w:hAnsi="Arial" w:cs="Arial"/>
          <w:sz w:val="24"/>
          <w:szCs w:val="24"/>
        </w:rPr>
        <w:t>Parole and Pardon Supervision (View)</w:t>
      </w:r>
      <w:bookmarkEnd w:id="37"/>
    </w:p>
    <w:p w14:paraId="42E909C0" w14:textId="434DCD7E" w:rsidR="00B00DB6" w:rsidRPr="0055138A" w:rsidRDefault="00F07716">
      <w:pPr>
        <w:spacing w:after="60"/>
        <w:ind w:left="360" w:hanging="360"/>
        <w:rPr>
          <w:sz w:val="24"/>
          <w:szCs w:val="24"/>
        </w:rPr>
      </w:pPr>
      <w:r w:rsidRPr="0055138A">
        <w:rPr>
          <w:sz w:val="24"/>
          <w:szCs w:val="24"/>
        </w:rPr>
        <w:t xml:space="preserve">1. On the </w:t>
      </w:r>
      <w:r w:rsidRPr="0055138A">
        <w:rPr>
          <w:b/>
          <w:sz w:val="24"/>
          <w:szCs w:val="24"/>
        </w:rPr>
        <w:t>Parole and Pardon Supervision</w:t>
      </w:r>
      <w:r w:rsidRPr="0055138A">
        <w:rPr>
          <w:sz w:val="24"/>
          <w:szCs w:val="24"/>
        </w:rPr>
        <w:t xml:space="preserve"> list page, locate the record </w:t>
      </w:r>
      <w:r w:rsidR="0055138A">
        <w:rPr>
          <w:sz w:val="24"/>
          <w:szCs w:val="24"/>
        </w:rPr>
        <w:t>the end</w:t>
      </w:r>
      <w:r w:rsidR="006F68BC">
        <w:rPr>
          <w:sz w:val="24"/>
          <w:szCs w:val="24"/>
        </w:rPr>
        <w:t>-</w:t>
      </w:r>
      <w:r w:rsidR="0055138A">
        <w:rPr>
          <w:sz w:val="24"/>
          <w:szCs w:val="24"/>
        </w:rPr>
        <w:t>user</w:t>
      </w:r>
      <w:r w:rsidRPr="0055138A">
        <w:rPr>
          <w:sz w:val="24"/>
          <w:szCs w:val="24"/>
        </w:rPr>
        <w:t xml:space="preserve"> need</w:t>
      </w:r>
      <w:r w:rsidR="0055138A">
        <w:rPr>
          <w:sz w:val="24"/>
          <w:szCs w:val="24"/>
        </w:rPr>
        <w:t>s</w:t>
      </w:r>
      <w:r w:rsidRPr="0055138A">
        <w:rPr>
          <w:sz w:val="24"/>
          <w:szCs w:val="24"/>
        </w:rPr>
        <w:t xml:space="preserve"> to review.</w:t>
      </w:r>
    </w:p>
    <w:p w14:paraId="0127D622" w14:textId="77777777" w:rsidR="00B00DB6" w:rsidRPr="0055138A" w:rsidRDefault="00F07716">
      <w:pPr>
        <w:spacing w:after="60"/>
        <w:ind w:left="360" w:hanging="360"/>
        <w:rPr>
          <w:sz w:val="24"/>
          <w:szCs w:val="24"/>
        </w:rPr>
      </w:pPr>
      <w:r w:rsidRPr="0055138A">
        <w:rPr>
          <w:sz w:val="24"/>
          <w:szCs w:val="24"/>
        </w:rPr>
        <w:t xml:space="preserve">2. Click </w:t>
      </w:r>
      <w:r w:rsidRPr="0055138A">
        <w:rPr>
          <w:b/>
          <w:sz w:val="24"/>
          <w:szCs w:val="24"/>
        </w:rPr>
        <w:t>View</w:t>
      </w:r>
      <w:r w:rsidRPr="0055138A">
        <w:rPr>
          <w:sz w:val="24"/>
          <w:szCs w:val="24"/>
        </w:rPr>
        <w:t xml:space="preserve"> in the </w:t>
      </w:r>
      <w:r w:rsidRPr="0055138A">
        <w:rPr>
          <w:b/>
          <w:sz w:val="24"/>
          <w:szCs w:val="24"/>
        </w:rPr>
        <w:t>Actions</w:t>
      </w:r>
      <w:r w:rsidRPr="0055138A">
        <w:rPr>
          <w:sz w:val="24"/>
          <w:szCs w:val="24"/>
        </w:rPr>
        <w:t xml:space="preserve"> column.</w:t>
      </w:r>
    </w:p>
    <w:p w14:paraId="704E7F7C" w14:textId="77777777" w:rsidR="00B00DB6" w:rsidRPr="0055138A" w:rsidRDefault="00F07716" w:rsidP="0055138A">
      <w:pPr>
        <w:spacing w:after="60"/>
        <w:ind w:left="284" w:hanging="284"/>
        <w:rPr>
          <w:sz w:val="24"/>
          <w:szCs w:val="24"/>
        </w:rPr>
      </w:pPr>
      <w:r w:rsidRPr="0055138A">
        <w:rPr>
          <w:sz w:val="24"/>
          <w:szCs w:val="24"/>
        </w:rPr>
        <w:t>3. Read the details on the view page. Use this screen for checking information before making any changes.</w:t>
      </w:r>
    </w:p>
    <w:p w14:paraId="0E7DAD8A" w14:textId="2ECCA9A3" w:rsidR="00B00DB6" w:rsidRDefault="00F07716">
      <w:pPr>
        <w:keepNext/>
        <w:jc w:val="center"/>
      </w:pPr>
      <w:r>
        <w:rPr>
          <w:noProof/>
        </w:rPr>
        <w:lastRenderedPageBreak/>
        <w:drawing>
          <wp:inline distT="0" distB="0" distL="0" distR="0" wp14:anchorId="7E9DB12B" wp14:editId="767A5CC8">
            <wp:extent cx="6230818" cy="7239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2"/>
                    <a:stretch>
                      <a:fillRect/>
                    </a:stretch>
                  </pic:blipFill>
                  <pic:spPr>
                    <a:xfrm>
                      <a:off x="0" y="0"/>
                      <a:ext cx="6237253" cy="7246476"/>
                    </a:xfrm>
                    <a:prstGeom prst="rect">
                      <a:avLst/>
                    </a:prstGeom>
                  </pic:spPr>
                </pic:pic>
              </a:graphicData>
            </a:graphic>
          </wp:inline>
        </w:drawing>
      </w:r>
    </w:p>
    <w:p w14:paraId="06773EF5" w14:textId="77777777" w:rsidR="00B00DB6" w:rsidRDefault="00F07716">
      <w:pPr>
        <w:spacing w:after="160"/>
        <w:jc w:val="center"/>
      </w:pPr>
      <w:r>
        <w:rPr>
          <w:i/>
          <w:color w:val="475569"/>
          <w:sz w:val="16"/>
        </w:rPr>
        <w:t>Parole and Pardon Supervision (View)</w:t>
      </w:r>
    </w:p>
    <w:p w14:paraId="27B6FCD8" w14:textId="77777777" w:rsidR="00B00DB6" w:rsidRPr="006F4CB6" w:rsidRDefault="00F07716">
      <w:pPr>
        <w:pStyle w:val="Heading3"/>
        <w:rPr>
          <w:rFonts w:ascii="Arial" w:hAnsi="Arial" w:cs="Arial"/>
          <w:sz w:val="24"/>
          <w:szCs w:val="24"/>
        </w:rPr>
      </w:pPr>
      <w:bookmarkStart w:id="38" w:name="_Toc239943110"/>
      <w:r w:rsidRPr="006F4CB6">
        <w:rPr>
          <w:rFonts w:ascii="Arial" w:hAnsi="Arial" w:cs="Arial"/>
          <w:sz w:val="24"/>
          <w:szCs w:val="24"/>
        </w:rPr>
        <w:t>Parole and Pardon Supervision (Update)</w:t>
      </w:r>
      <w:bookmarkEnd w:id="38"/>
    </w:p>
    <w:p w14:paraId="320EBB05" w14:textId="77777777" w:rsidR="00B00DB6" w:rsidRPr="0055138A" w:rsidRDefault="00F07716">
      <w:pPr>
        <w:spacing w:after="60"/>
        <w:ind w:left="360" w:hanging="360"/>
        <w:rPr>
          <w:sz w:val="24"/>
          <w:szCs w:val="24"/>
        </w:rPr>
      </w:pPr>
      <w:r w:rsidRPr="0055138A">
        <w:rPr>
          <w:sz w:val="24"/>
          <w:szCs w:val="24"/>
        </w:rPr>
        <w:t xml:space="preserve">1. On the </w:t>
      </w:r>
      <w:r w:rsidRPr="0055138A">
        <w:rPr>
          <w:b/>
          <w:sz w:val="24"/>
          <w:szCs w:val="24"/>
        </w:rPr>
        <w:t>Parole and Pardon Supervision</w:t>
      </w:r>
      <w:r w:rsidRPr="0055138A">
        <w:rPr>
          <w:sz w:val="24"/>
          <w:szCs w:val="24"/>
        </w:rPr>
        <w:t xml:space="preserve"> list page, locate the record that needs correction.</w:t>
      </w:r>
    </w:p>
    <w:p w14:paraId="7A296C67" w14:textId="77777777" w:rsidR="00B00DB6" w:rsidRPr="0055138A" w:rsidRDefault="00F07716">
      <w:pPr>
        <w:spacing w:after="60"/>
        <w:ind w:left="360" w:hanging="360"/>
        <w:rPr>
          <w:sz w:val="24"/>
          <w:szCs w:val="24"/>
        </w:rPr>
      </w:pPr>
      <w:r w:rsidRPr="0055138A">
        <w:rPr>
          <w:sz w:val="24"/>
          <w:szCs w:val="24"/>
        </w:rPr>
        <w:t xml:space="preserve">2. Click </w:t>
      </w:r>
      <w:r w:rsidRPr="0055138A">
        <w:rPr>
          <w:b/>
          <w:sz w:val="24"/>
          <w:szCs w:val="24"/>
        </w:rPr>
        <w:t>Update</w:t>
      </w:r>
      <w:r w:rsidRPr="0055138A">
        <w:rPr>
          <w:sz w:val="24"/>
          <w:szCs w:val="24"/>
        </w:rPr>
        <w:t xml:space="preserve"> in the </w:t>
      </w:r>
      <w:r w:rsidRPr="0055138A">
        <w:rPr>
          <w:b/>
          <w:sz w:val="24"/>
          <w:szCs w:val="24"/>
        </w:rPr>
        <w:t>Actions</w:t>
      </w:r>
      <w:r w:rsidRPr="0055138A">
        <w:rPr>
          <w:sz w:val="24"/>
          <w:szCs w:val="24"/>
        </w:rPr>
        <w:t xml:space="preserve"> column.</w:t>
      </w:r>
    </w:p>
    <w:p w14:paraId="2230B776" w14:textId="77777777" w:rsidR="00B00DB6" w:rsidRPr="0055138A" w:rsidRDefault="00F07716">
      <w:pPr>
        <w:spacing w:after="60"/>
        <w:ind w:left="360" w:hanging="360"/>
        <w:rPr>
          <w:sz w:val="24"/>
          <w:szCs w:val="24"/>
        </w:rPr>
      </w:pPr>
      <w:r w:rsidRPr="0055138A">
        <w:rPr>
          <w:sz w:val="24"/>
          <w:szCs w:val="24"/>
        </w:rPr>
        <w:t>3. Wait for the update screen to open.</w:t>
      </w:r>
    </w:p>
    <w:p w14:paraId="41FAF013" w14:textId="77777777" w:rsidR="00B00DB6" w:rsidRPr="0055138A" w:rsidRDefault="00F07716" w:rsidP="006551E3">
      <w:pPr>
        <w:spacing w:after="60"/>
        <w:ind w:left="284" w:hanging="284"/>
        <w:jc w:val="both"/>
        <w:rPr>
          <w:sz w:val="24"/>
          <w:szCs w:val="24"/>
        </w:rPr>
      </w:pPr>
      <w:r w:rsidRPr="0055138A">
        <w:rPr>
          <w:sz w:val="24"/>
          <w:szCs w:val="24"/>
        </w:rPr>
        <w:lastRenderedPageBreak/>
        <w:t xml:space="preserve">4. Review the current details and update </w:t>
      </w:r>
      <w:r w:rsidRPr="0055138A">
        <w:rPr>
          <w:b/>
          <w:sz w:val="24"/>
          <w:szCs w:val="24"/>
        </w:rPr>
        <w:t>Client Type</w:t>
      </w:r>
      <w:r w:rsidRPr="0055138A">
        <w:rPr>
          <w:sz w:val="24"/>
          <w:szCs w:val="24"/>
        </w:rPr>
        <w:t xml:space="preserve">, </w:t>
      </w:r>
      <w:r w:rsidRPr="0055138A">
        <w:rPr>
          <w:b/>
          <w:sz w:val="24"/>
          <w:szCs w:val="24"/>
        </w:rPr>
        <w:t>Docket No.</w:t>
      </w:r>
      <w:r w:rsidRPr="0055138A">
        <w:rPr>
          <w:sz w:val="24"/>
          <w:szCs w:val="24"/>
        </w:rPr>
        <w:t xml:space="preserve">, </w:t>
      </w:r>
      <w:r w:rsidRPr="0055138A">
        <w:rPr>
          <w:b/>
          <w:sz w:val="24"/>
          <w:szCs w:val="24"/>
        </w:rPr>
        <w:t>Client</w:t>
      </w:r>
      <w:r w:rsidRPr="0055138A">
        <w:rPr>
          <w:sz w:val="24"/>
          <w:szCs w:val="24"/>
        </w:rPr>
        <w:t xml:space="preserve">, </w:t>
      </w:r>
      <w:r w:rsidRPr="0055138A">
        <w:rPr>
          <w:b/>
          <w:sz w:val="24"/>
          <w:szCs w:val="24"/>
        </w:rPr>
        <w:t>Case Classification</w:t>
      </w:r>
      <w:r w:rsidRPr="0055138A">
        <w:rPr>
          <w:sz w:val="24"/>
          <w:szCs w:val="24"/>
        </w:rPr>
        <w:t xml:space="preserve">, </w:t>
      </w:r>
      <w:r w:rsidRPr="0055138A">
        <w:rPr>
          <w:b/>
          <w:sz w:val="24"/>
          <w:szCs w:val="24"/>
        </w:rPr>
        <w:t>Date Received by the PPO</w:t>
      </w:r>
      <w:r w:rsidRPr="0055138A">
        <w:rPr>
          <w:sz w:val="24"/>
          <w:szCs w:val="24"/>
        </w:rPr>
        <w:t xml:space="preserve">, </w:t>
      </w:r>
      <w:r w:rsidRPr="0055138A">
        <w:rPr>
          <w:b/>
          <w:sz w:val="24"/>
          <w:szCs w:val="24"/>
        </w:rPr>
        <w:t>Supervising Officer</w:t>
      </w:r>
      <w:r w:rsidRPr="0055138A">
        <w:rPr>
          <w:sz w:val="24"/>
          <w:szCs w:val="24"/>
        </w:rPr>
        <w:t xml:space="preserve">, </w:t>
      </w:r>
      <w:r w:rsidRPr="0055138A">
        <w:rPr>
          <w:b/>
          <w:sz w:val="24"/>
          <w:szCs w:val="24"/>
        </w:rPr>
        <w:t>Supervision Start Date</w:t>
      </w:r>
      <w:r w:rsidRPr="0055138A">
        <w:rPr>
          <w:sz w:val="24"/>
          <w:szCs w:val="24"/>
        </w:rPr>
        <w:t xml:space="preserve">, </w:t>
      </w:r>
      <w:r w:rsidRPr="0055138A">
        <w:rPr>
          <w:b/>
          <w:sz w:val="24"/>
          <w:szCs w:val="24"/>
        </w:rPr>
        <w:t>Supervision End Date</w:t>
      </w:r>
      <w:r w:rsidRPr="0055138A">
        <w:rPr>
          <w:sz w:val="24"/>
          <w:szCs w:val="24"/>
        </w:rPr>
        <w:t>.</w:t>
      </w:r>
    </w:p>
    <w:p w14:paraId="52D8EA4F" w14:textId="77777777" w:rsidR="00B00DB6" w:rsidRPr="0055138A" w:rsidRDefault="00F07716">
      <w:pPr>
        <w:spacing w:after="60"/>
        <w:ind w:left="360" w:hanging="360"/>
        <w:rPr>
          <w:sz w:val="24"/>
          <w:szCs w:val="24"/>
        </w:rPr>
      </w:pPr>
      <w:r w:rsidRPr="0055138A">
        <w:rPr>
          <w:sz w:val="24"/>
          <w:szCs w:val="24"/>
        </w:rPr>
        <w:t xml:space="preserve">5. Click </w:t>
      </w:r>
      <w:r w:rsidRPr="0055138A">
        <w:rPr>
          <w:b/>
          <w:sz w:val="24"/>
          <w:szCs w:val="24"/>
        </w:rPr>
        <w:t>Confirm</w:t>
      </w:r>
      <w:r w:rsidRPr="0055138A">
        <w:rPr>
          <w:sz w:val="24"/>
          <w:szCs w:val="24"/>
        </w:rPr>
        <w:t xml:space="preserve"> to save after checking the information.</w:t>
      </w:r>
    </w:p>
    <w:p w14:paraId="66A1B7A2" w14:textId="77777777" w:rsidR="00B00DB6" w:rsidRPr="0055138A" w:rsidRDefault="00F07716">
      <w:pPr>
        <w:spacing w:after="60"/>
        <w:ind w:left="360" w:hanging="360"/>
        <w:rPr>
          <w:sz w:val="24"/>
          <w:szCs w:val="24"/>
        </w:rPr>
      </w:pPr>
      <w:r w:rsidRPr="0055138A">
        <w:rPr>
          <w:sz w:val="24"/>
          <w:szCs w:val="24"/>
        </w:rPr>
        <w:t>6. Wait for the system to return to the list page or refresh the record display.</w:t>
      </w:r>
    </w:p>
    <w:p w14:paraId="650EA102" w14:textId="67172D05" w:rsidR="00B00DB6" w:rsidRDefault="00F07716">
      <w:pPr>
        <w:keepNext/>
        <w:jc w:val="center"/>
      </w:pPr>
      <w:r>
        <w:rPr>
          <w:noProof/>
        </w:rPr>
        <w:drawing>
          <wp:inline distT="0" distB="0" distL="0" distR="0" wp14:anchorId="350FDDF9" wp14:editId="49898B10">
            <wp:extent cx="6111187" cy="7324937"/>
            <wp:effectExtent l="0" t="0" r="444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43"/>
                    <a:stretch>
                      <a:fillRect/>
                    </a:stretch>
                  </pic:blipFill>
                  <pic:spPr>
                    <a:xfrm>
                      <a:off x="0" y="0"/>
                      <a:ext cx="6128835" cy="7346090"/>
                    </a:xfrm>
                    <a:prstGeom prst="rect">
                      <a:avLst/>
                    </a:prstGeom>
                  </pic:spPr>
                </pic:pic>
              </a:graphicData>
            </a:graphic>
          </wp:inline>
        </w:drawing>
      </w:r>
    </w:p>
    <w:p w14:paraId="7D43BDC9" w14:textId="77777777" w:rsidR="00B00DB6" w:rsidRDefault="00F07716">
      <w:pPr>
        <w:spacing w:after="160"/>
        <w:jc w:val="center"/>
      </w:pPr>
      <w:r>
        <w:rPr>
          <w:i/>
          <w:color w:val="475569"/>
          <w:sz w:val="16"/>
        </w:rPr>
        <w:t>Parole and Pardon Supervision (Update)</w:t>
      </w:r>
    </w:p>
    <w:p w14:paraId="2AD4D616" w14:textId="77777777" w:rsidR="00B00DB6" w:rsidRPr="006F4CB6" w:rsidRDefault="00F07716">
      <w:pPr>
        <w:pStyle w:val="Heading3"/>
        <w:rPr>
          <w:rFonts w:ascii="Arial" w:hAnsi="Arial" w:cs="Arial"/>
          <w:sz w:val="24"/>
          <w:szCs w:val="24"/>
        </w:rPr>
      </w:pPr>
      <w:bookmarkStart w:id="39" w:name="_Toc239943111"/>
      <w:r w:rsidRPr="006F4CB6">
        <w:rPr>
          <w:rFonts w:ascii="Arial" w:hAnsi="Arial" w:cs="Arial"/>
          <w:sz w:val="24"/>
          <w:szCs w:val="24"/>
        </w:rPr>
        <w:lastRenderedPageBreak/>
        <w:t>Parole and Pardon Supervision (Attachments)</w:t>
      </w:r>
      <w:bookmarkEnd w:id="39"/>
    </w:p>
    <w:p w14:paraId="4225CC74" w14:textId="77777777" w:rsidR="00B00DB6" w:rsidRPr="0055138A" w:rsidRDefault="00F07716">
      <w:pPr>
        <w:spacing w:after="60"/>
        <w:ind w:left="360" w:hanging="360"/>
        <w:rPr>
          <w:sz w:val="24"/>
          <w:szCs w:val="24"/>
        </w:rPr>
      </w:pPr>
      <w:r w:rsidRPr="0055138A">
        <w:rPr>
          <w:sz w:val="24"/>
          <w:szCs w:val="24"/>
        </w:rPr>
        <w:t xml:space="preserve">1. On the </w:t>
      </w:r>
      <w:r w:rsidRPr="0055138A">
        <w:rPr>
          <w:b/>
          <w:sz w:val="24"/>
          <w:szCs w:val="24"/>
        </w:rPr>
        <w:t>Parole and Pardon Supervision</w:t>
      </w:r>
      <w:r w:rsidRPr="0055138A">
        <w:rPr>
          <w:sz w:val="24"/>
          <w:szCs w:val="24"/>
        </w:rPr>
        <w:t xml:space="preserve"> list page, click </w:t>
      </w:r>
      <w:r w:rsidRPr="0055138A">
        <w:rPr>
          <w:b/>
          <w:sz w:val="24"/>
          <w:szCs w:val="24"/>
        </w:rPr>
        <w:t>Attachments</w:t>
      </w:r>
      <w:r w:rsidRPr="0055138A">
        <w:rPr>
          <w:sz w:val="24"/>
          <w:szCs w:val="24"/>
        </w:rPr>
        <w:t xml:space="preserve"> for the correct record.</w:t>
      </w:r>
    </w:p>
    <w:p w14:paraId="3F215C67" w14:textId="77777777" w:rsidR="00B00DB6" w:rsidRPr="0055138A" w:rsidRDefault="00F07716">
      <w:pPr>
        <w:spacing w:after="60"/>
        <w:ind w:left="360" w:hanging="360"/>
        <w:rPr>
          <w:sz w:val="24"/>
          <w:szCs w:val="24"/>
        </w:rPr>
      </w:pPr>
      <w:r w:rsidRPr="0055138A">
        <w:rPr>
          <w:sz w:val="24"/>
          <w:szCs w:val="24"/>
        </w:rPr>
        <w:t>2. Wait for the attachments screen to open.</w:t>
      </w:r>
    </w:p>
    <w:p w14:paraId="7DE2A239" w14:textId="77777777" w:rsidR="00B00DB6" w:rsidRPr="0055138A" w:rsidRDefault="00F07716">
      <w:pPr>
        <w:spacing w:after="60"/>
        <w:ind w:left="360" w:hanging="360"/>
        <w:rPr>
          <w:sz w:val="24"/>
          <w:szCs w:val="24"/>
        </w:rPr>
      </w:pPr>
      <w:r w:rsidRPr="0055138A">
        <w:rPr>
          <w:sz w:val="24"/>
          <w:szCs w:val="24"/>
        </w:rPr>
        <w:t xml:space="preserve">3. Complete the attachment details, such as </w:t>
      </w:r>
      <w:r w:rsidRPr="0055138A">
        <w:rPr>
          <w:b/>
          <w:sz w:val="24"/>
          <w:szCs w:val="24"/>
        </w:rPr>
        <w:t>Kind</w:t>
      </w:r>
      <w:r w:rsidRPr="0055138A">
        <w:rPr>
          <w:sz w:val="24"/>
          <w:szCs w:val="24"/>
        </w:rPr>
        <w:t xml:space="preserve">, </w:t>
      </w:r>
      <w:r w:rsidRPr="0055138A">
        <w:rPr>
          <w:b/>
          <w:sz w:val="24"/>
          <w:szCs w:val="24"/>
        </w:rPr>
        <w:t>Type</w:t>
      </w:r>
      <w:r w:rsidRPr="0055138A">
        <w:rPr>
          <w:sz w:val="24"/>
          <w:szCs w:val="24"/>
        </w:rPr>
        <w:t xml:space="preserve">, and </w:t>
      </w:r>
      <w:r w:rsidRPr="0055138A">
        <w:rPr>
          <w:b/>
          <w:sz w:val="24"/>
          <w:szCs w:val="24"/>
        </w:rPr>
        <w:t>Upload File</w:t>
      </w:r>
      <w:r w:rsidRPr="0055138A">
        <w:rPr>
          <w:sz w:val="24"/>
          <w:szCs w:val="24"/>
        </w:rPr>
        <w:t xml:space="preserve"> when shown.</w:t>
      </w:r>
    </w:p>
    <w:p w14:paraId="7A76577E" w14:textId="77777777" w:rsidR="00B00DB6" w:rsidRPr="0055138A" w:rsidRDefault="00F07716">
      <w:pPr>
        <w:spacing w:after="60"/>
        <w:ind w:left="360" w:hanging="360"/>
        <w:rPr>
          <w:sz w:val="24"/>
          <w:szCs w:val="24"/>
        </w:rPr>
      </w:pPr>
      <w:r w:rsidRPr="0055138A">
        <w:rPr>
          <w:sz w:val="24"/>
          <w:szCs w:val="24"/>
        </w:rPr>
        <w:t xml:space="preserve">4. Click </w:t>
      </w:r>
      <w:r w:rsidRPr="0055138A">
        <w:rPr>
          <w:b/>
          <w:sz w:val="24"/>
          <w:szCs w:val="24"/>
        </w:rPr>
        <w:t>Confirm</w:t>
      </w:r>
      <w:r w:rsidRPr="0055138A">
        <w:rPr>
          <w:sz w:val="24"/>
          <w:szCs w:val="24"/>
        </w:rPr>
        <w:t xml:space="preserve"> to upload the file.</w:t>
      </w:r>
    </w:p>
    <w:p w14:paraId="29078778" w14:textId="77777777" w:rsidR="00B00DB6" w:rsidRPr="0055138A" w:rsidRDefault="00F07716">
      <w:pPr>
        <w:spacing w:after="60"/>
        <w:ind w:left="360" w:hanging="360"/>
        <w:rPr>
          <w:sz w:val="24"/>
          <w:szCs w:val="24"/>
        </w:rPr>
      </w:pPr>
      <w:r w:rsidRPr="0055138A">
        <w:rPr>
          <w:sz w:val="24"/>
          <w:szCs w:val="24"/>
        </w:rPr>
        <w:t xml:space="preserve">5. Use </w:t>
      </w:r>
      <w:r w:rsidRPr="0055138A">
        <w:rPr>
          <w:b/>
          <w:sz w:val="24"/>
          <w:szCs w:val="24"/>
        </w:rPr>
        <w:t>View</w:t>
      </w:r>
      <w:r w:rsidRPr="0055138A">
        <w:rPr>
          <w:sz w:val="24"/>
          <w:szCs w:val="24"/>
        </w:rPr>
        <w:t xml:space="preserve">, </w:t>
      </w:r>
      <w:r w:rsidRPr="0055138A">
        <w:rPr>
          <w:b/>
          <w:sz w:val="24"/>
          <w:szCs w:val="24"/>
        </w:rPr>
        <w:t>Download</w:t>
      </w:r>
      <w:r w:rsidRPr="0055138A">
        <w:rPr>
          <w:sz w:val="24"/>
          <w:szCs w:val="24"/>
        </w:rPr>
        <w:t xml:space="preserve">, or </w:t>
      </w:r>
      <w:r w:rsidRPr="0055138A">
        <w:rPr>
          <w:b/>
          <w:sz w:val="24"/>
          <w:szCs w:val="24"/>
        </w:rPr>
        <w:t>Delete</w:t>
      </w:r>
      <w:r w:rsidRPr="0055138A">
        <w:rPr>
          <w:sz w:val="24"/>
          <w:szCs w:val="24"/>
        </w:rPr>
        <w:t xml:space="preserve"> only for the attachment listed in the table.</w:t>
      </w:r>
    </w:p>
    <w:p w14:paraId="20E4C277" w14:textId="1E8BD970" w:rsidR="00B00DB6" w:rsidRDefault="00F07716">
      <w:pPr>
        <w:keepNext/>
        <w:jc w:val="center"/>
      </w:pPr>
      <w:r>
        <w:rPr>
          <w:noProof/>
        </w:rPr>
        <w:drawing>
          <wp:inline distT="0" distB="0" distL="0" distR="0" wp14:anchorId="31677092" wp14:editId="5FB5B63D">
            <wp:extent cx="6309095" cy="45434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44"/>
                    <a:stretch>
                      <a:fillRect/>
                    </a:stretch>
                  </pic:blipFill>
                  <pic:spPr>
                    <a:xfrm>
                      <a:off x="0" y="0"/>
                      <a:ext cx="6315353" cy="4547932"/>
                    </a:xfrm>
                    <a:prstGeom prst="rect">
                      <a:avLst/>
                    </a:prstGeom>
                  </pic:spPr>
                </pic:pic>
              </a:graphicData>
            </a:graphic>
          </wp:inline>
        </w:drawing>
      </w:r>
    </w:p>
    <w:p w14:paraId="030507BB" w14:textId="77777777" w:rsidR="00B00DB6" w:rsidRDefault="00F07716">
      <w:pPr>
        <w:spacing w:after="160"/>
        <w:jc w:val="center"/>
      </w:pPr>
      <w:r>
        <w:rPr>
          <w:i/>
          <w:color w:val="475569"/>
          <w:sz w:val="16"/>
        </w:rPr>
        <w:t>Parole and Pardon Supervision (Attachments)</w:t>
      </w:r>
    </w:p>
    <w:p w14:paraId="730642C2" w14:textId="77777777" w:rsidR="00B00DB6" w:rsidRPr="006F4CB6" w:rsidRDefault="00F07716">
      <w:pPr>
        <w:pStyle w:val="Heading3"/>
        <w:rPr>
          <w:rFonts w:ascii="Arial" w:hAnsi="Arial" w:cs="Arial"/>
          <w:sz w:val="24"/>
          <w:szCs w:val="24"/>
        </w:rPr>
      </w:pPr>
      <w:bookmarkStart w:id="40" w:name="_Toc239943112"/>
      <w:r w:rsidRPr="006F4CB6">
        <w:rPr>
          <w:rFonts w:ascii="Arial" w:hAnsi="Arial" w:cs="Arial"/>
          <w:sz w:val="24"/>
          <w:szCs w:val="24"/>
        </w:rPr>
        <w:t>Parole and Pardon Supervision (Delete)</w:t>
      </w:r>
      <w:bookmarkEnd w:id="40"/>
    </w:p>
    <w:tbl>
      <w:tblPr>
        <w:tblW w:w="0" w:type="auto"/>
        <w:jc w:val="center"/>
        <w:tblLook w:val="04A0" w:firstRow="1" w:lastRow="0" w:firstColumn="1" w:lastColumn="0" w:noHBand="0" w:noVBand="1"/>
      </w:tblPr>
      <w:tblGrid>
        <w:gridCol w:w="10080"/>
      </w:tblGrid>
      <w:tr w:rsidR="00B00DB6" w14:paraId="638BC5CC" w14:textId="77777777">
        <w:trPr>
          <w:jc w:val="center"/>
        </w:trPr>
        <w:tc>
          <w:tcPr>
            <w:tcW w:w="10080" w:type="dxa"/>
            <w:shd w:val="clear" w:color="auto" w:fill="F8FAFC"/>
          </w:tcPr>
          <w:p w14:paraId="523C04AA" w14:textId="6491F7A6" w:rsidR="00B00DB6" w:rsidRPr="0055138A" w:rsidRDefault="00F07716" w:rsidP="0055138A">
            <w:pPr>
              <w:jc w:val="both"/>
              <w:rPr>
                <w:sz w:val="24"/>
                <w:szCs w:val="24"/>
              </w:rPr>
            </w:pPr>
            <w:r w:rsidRPr="0055138A">
              <w:rPr>
                <w:b/>
                <w:color w:val="1E293B"/>
                <w:sz w:val="24"/>
                <w:szCs w:val="24"/>
              </w:rPr>
              <w:t xml:space="preserve">Deletion warning: </w:t>
            </w:r>
            <w:r w:rsidRPr="0055138A">
              <w:rPr>
                <w:sz w:val="24"/>
                <w:szCs w:val="24"/>
              </w:rPr>
              <w:t xml:space="preserve">Use </w:t>
            </w:r>
            <w:r w:rsidRPr="0055138A">
              <w:rPr>
                <w:b/>
                <w:sz w:val="24"/>
                <w:szCs w:val="24"/>
              </w:rPr>
              <w:t>Remove</w:t>
            </w:r>
            <w:r w:rsidRPr="0055138A">
              <w:rPr>
                <w:sz w:val="24"/>
                <w:szCs w:val="24"/>
              </w:rPr>
              <w:t xml:space="preserve"> only for records approved for deletion. For documentation, stop at the confirmation dialog unless removal is required.</w:t>
            </w:r>
          </w:p>
        </w:tc>
      </w:tr>
    </w:tbl>
    <w:p w14:paraId="04300D5D" w14:textId="77777777" w:rsidR="00B00DB6" w:rsidRDefault="00B00DB6"/>
    <w:p w14:paraId="427D4BA1" w14:textId="212DD5BA" w:rsidR="00B00DB6" w:rsidRPr="0055138A" w:rsidRDefault="00F07716" w:rsidP="0055138A">
      <w:pPr>
        <w:spacing w:after="60"/>
        <w:ind w:left="284" w:hanging="284"/>
        <w:rPr>
          <w:sz w:val="24"/>
          <w:szCs w:val="24"/>
        </w:rPr>
      </w:pPr>
      <w:r w:rsidRPr="0055138A">
        <w:rPr>
          <w:sz w:val="24"/>
          <w:szCs w:val="24"/>
        </w:rPr>
        <w:t xml:space="preserve">1. On the </w:t>
      </w:r>
      <w:r w:rsidRPr="0055138A">
        <w:rPr>
          <w:b/>
          <w:sz w:val="24"/>
          <w:szCs w:val="24"/>
        </w:rPr>
        <w:t>Parole and Pardon Supervision</w:t>
      </w:r>
      <w:r w:rsidRPr="0055138A">
        <w:rPr>
          <w:sz w:val="24"/>
          <w:szCs w:val="24"/>
        </w:rPr>
        <w:t xml:space="preserve"> list page, locate the </w:t>
      </w:r>
      <w:r w:rsidR="006551E3">
        <w:rPr>
          <w:sz w:val="24"/>
          <w:szCs w:val="24"/>
        </w:rPr>
        <w:t>record to be deleted</w:t>
      </w:r>
    </w:p>
    <w:p w14:paraId="5BCB24B8" w14:textId="77777777" w:rsidR="00B00DB6" w:rsidRPr="0055138A" w:rsidRDefault="00F07716">
      <w:pPr>
        <w:spacing w:after="60"/>
        <w:ind w:left="360" w:hanging="360"/>
        <w:rPr>
          <w:sz w:val="24"/>
          <w:szCs w:val="24"/>
        </w:rPr>
      </w:pPr>
      <w:r w:rsidRPr="0055138A">
        <w:rPr>
          <w:sz w:val="24"/>
          <w:szCs w:val="24"/>
        </w:rPr>
        <w:t xml:space="preserve">2. Click </w:t>
      </w:r>
      <w:r w:rsidRPr="0055138A">
        <w:rPr>
          <w:b/>
          <w:sz w:val="24"/>
          <w:szCs w:val="24"/>
        </w:rPr>
        <w:t>Remove</w:t>
      </w:r>
      <w:r w:rsidRPr="0055138A">
        <w:rPr>
          <w:sz w:val="24"/>
          <w:szCs w:val="24"/>
        </w:rPr>
        <w:t xml:space="preserve"> in the </w:t>
      </w:r>
      <w:r w:rsidRPr="0055138A">
        <w:rPr>
          <w:b/>
          <w:sz w:val="24"/>
          <w:szCs w:val="24"/>
        </w:rPr>
        <w:t>Actions</w:t>
      </w:r>
      <w:r w:rsidRPr="0055138A">
        <w:rPr>
          <w:sz w:val="24"/>
          <w:szCs w:val="24"/>
        </w:rPr>
        <w:t xml:space="preserve"> column.</w:t>
      </w:r>
    </w:p>
    <w:p w14:paraId="1B4CA0C1" w14:textId="77777777" w:rsidR="00B00DB6" w:rsidRPr="0055138A" w:rsidRDefault="00F07716">
      <w:pPr>
        <w:spacing w:after="60"/>
        <w:ind w:left="360" w:hanging="360"/>
        <w:rPr>
          <w:sz w:val="24"/>
          <w:szCs w:val="24"/>
        </w:rPr>
      </w:pPr>
      <w:r w:rsidRPr="0055138A">
        <w:rPr>
          <w:sz w:val="24"/>
          <w:szCs w:val="24"/>
        </w:rPr>
        <w:t>3. Wait for the confirmation modal dialog box to appear.</w:t>
      </w:r>
    </w:p>
    <w:p w14:paraId="65BFD3E5" w14:textId="77777777" w:rsidR="00B00DB6" w:rsidRPr="0055138A" w:rsidRDefault="00F07716" w:rsidP="0055138A">
      <w:pPr>
        <w:spacing w:after="60"/>
        <w:ind w:left="284" w:hanging="284"/>
        <w:rPr>
          <w:sz w:val="24"/>
          <w:szCs w:val="24"/>
        </w:rPr>
      </w:pPr>
      <w:r w:rsidRPr="0055138A">
        <w:rPr>
          <w:sz w:val="24"/>
          <w:szCs w:val="24"/>
        </w:rPr>
        <w:t>4. Read the confirmation message carefully. The system warns that removal cannot be undone.</w:t>
      </w:r>
    </w:p>
    <w:p w14:paraId="0B30D27C" w14:textId="77777777" w:rsidR="00B00DB6" w:rsidRPr="0055138A" w:rsidRDefault="00F07716" w:rsidP="0055138A">
      <w:pPr>
        <w:spacing w:after="60"/>
        <w:ind w:left="284" w:hanging="284"/>
        <w:rPr>
          <w:sz w:val="24"/>
          <w:szCs w:val="24"/>
        </w:rPr>
      </w:pPr>
      <w:r w:rsidRPr="0055138A">
        <w:rPr>
          <w:sz w:val="24"/>
          <w:szCs w:val="24"/>
        </w:rPr>
        <w:lastRenderedPageBreak/>
        <w:t xml:space="preserve">5. Click </w:t>
      </w:r>
      <w:r w:rsidRPr="0055138A">
        <w:rPr>
          <w:b/>
          <w:sz w:val="24"/>
          <w:szCs w:val="24"/>
        </w:rPr>
        <w:t>Cancel</w:t>
      </w:r>
      <w:r w:rsidRPr="0055138A">
        <w:rPr>
          <w:sz w:val="24"/>
          <w:szCs w:val="24"/>
        </w:rPr>
        <w:t xml:space="preserve"> inside the modal dialog to stop, or click </w:t>
      </w:r>
      <w:r w:rsidRPr="0055138A">
        <w:rPr>
          <w:b/>
          <w:sz w:val="24"/>
          <w:szCs w:val="24"/>
        </w:rPr>
        <w:t>Remove permanently</w:t>
      </w:r>
      <w:r w:rsidRPr="0055138A">
        <w:rPr>
          <w:sz w:val="24"/>
          <w:szCs w:val="24"/>
        </w:rPr>
        <w:t xml:space="preserve"> inside the modal dialog only when deletion is authorized.</w:t>
      </w:r>
    </w:p>
    <w:p w14:paraId="6B078DCD" w14:textId="77777777" w:rsidR="00B00DB6" w:rsidRPr="0055138A" w:rsidRDefault="00F07716">
      <w:pPr>
        <w:spacing w:after="60"/>
        <w:ind w:left="360" w:hanging="360"/>
        <w:rPr>
          <w:sz w:val="24"/>
          <w:szCs w:val="24"/>
        </w:rPr>
      </w:pPr>
      <w:r w:rsidRPr="0055138A">
        <w:rPr>
          <w:sz w:val="24"/>
          <w:szCs w:val="24"/>
        </w:rPr>
        <w:t>6. Wait for the modal dialog to close. The table refreshes to reflect the remaining records.</w:t>
      </w:r>
    </w:p>
    <w:p w14:paraId="1BD7D880" w14:textId="4C264477" w:rsidR="00B00DB6" w:rsidRDefault="00F07716">
      <w:pPr>
        <w:keepNext/>
        <w:jc w:val="center"/>
      </w:pPr>
      <w:r>
        <w:rPr>
          <w:noProof/>
        </w:rPr>
        <w:drawing>
          <wp:inline distT="0" distB="0" distL="0" distR="0" wp14:anchorId="53696CC6" wp14:editId="0D8058F5">
            <wp:extent cx="6282055" cy="6107555"/>
            <wp:effectExtent l="0" t="0" r="4445"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5"/>
                    <a:stretch>
                      <a:fillRect/>
                    </a:stretch>
                  </pic:blipFill>
                  <pic:spPr>
                    <a:xfrm>
                      <a:off x="0" y="0"/>
                      <a:ext cx="6284362" cy="6109798"/>
                    </a:xfrm>
                    <a:prstGeom prst="rect">
                      <a:avLst/>
                    </a:prstGeom>
                  </pic:spPr>
                </pic:pic>
              </a:graphicData>
            </a:graphic>
          </wp:inline>
        </w:drawing>
      </w:r>
    </w:p>
    <w:p w14:paraId="4299770C" w14:textId="77777777" w:rsidR="00B00DB6" w:rsidRDefault="00F07716">
      <w:pPr>
        <w:spacing w:after="160"/>
        <w:jc w:val="center"/>
      </w:pPr>
      <w:r>
        <w:rPr>
          <w:i/>
          <w:color w:val="475569"/>
          <w:sz w:val="16"/>
        </w:rPr>
        <w:t>Parole and Pardon Supervision (Delete)</w:t>
      </w:r>
    </w:p>
    <w:p w14:paraId="1478EB51" w14:textId="77777777" w:rsidR="00B00DB6" w:rsidRPr="006551E3" w:rsidRDefault="00F07716">
      <w:pPr>
        <w:pStyle w:val="Heading2"/>
        <w:rPr>
          <w:rFonts w:ascii="Arial" w:hAnsi="Arial" w:cs="Arial"/>
        </w:rPr>
      </w:pPr>
      <w:bookmarkStart w:id="41" w:name="_Toc239943113"/>
      <w:r w:rsidRPr="006551E3">
        <w:rPr>
          <w:rFonts w:ascii="Arial" w:hAnsi="Arial" w:cs="Arial"/>
        </w:rPr>
        <w:t>Parole and Pardon Courtesy Supervision</w:t>
      </w:r>
      <w:bookmarkEnd w:id="41"/>
    </w:p>
    <w:p w14:paraId="7DE841BD" w14:textId="77777777" w:rsidR="00B00DB6" w:rsidRPr="0055138A" w:rsidRDefault="00F07716">
      <w:pPr>
        <w:rPr>
          <w:sz w:val="24"/>
          <w:szCs w:val="24"/>
        </w:rPr>
      </w:pPr>
      <w:r w:rsidRPr="0055138A">
        <w:rPr>
          <w:sz w:val="24"/>
          <w:szCs w:val="24"/>
        </w:rPr>
        <w:t>Use this page to manage courtesy supervision records for parole and pardon cases.</w:t>
      </w:r>
    </w:p>
    <w:p w14:paraId="522EDC28" w14:textId="77777777" w:rsidR="00B00DB6" w:rsidRPr="0055138A" w:rsidRDefault="00F07716">
      <w:pPr>
        <w:spacing w:after="60"/>
        <w:ind w:left="360" w:hanging="360"/>
        <w:rPr>
          <w:sz w:val="24"/>
          <w:szCs w:val="24"/>
        </w:rPr>
      </w:pPr>
      <w:r w:rsidRPr="0055138A">
        <w:rPr>
          <w:sz w:val="24"/>
          <w:szCs w:val="24"/>
        </w:rPr>
        <w:t xml:space="preserve">1. From the left menu, open </w:t>
      </w:r>
      <w:r w:rsidRPr="0055138A">
        <w:rPr>
          <w:b/>
          <w:sz w:val="24"/>
          <w:szCs w:val="24"/>
        </w:rPr>
        <w:t>Parole and Pardon Courtesy Supervision</w:t>
      </w:r>
      <w:r w:rsidRPr="0055138A">
        <w:rPr>
          <w:sz w:val="24"/>
          <w:szCs w:val="24"/>
        </w:rPr>
        <w:t>.</w:t>
      </w:r>
    </w:p>
    <w:p w14:paraId="6AC0C4F8" w14:textId="77777777" w:rsidR="00B00DB6" w:rsidRPr="0055138A" w:rsidRDefault="00F07716">
      <w:pPr>
        <w:spacing w:after="60"/>
        <w:ind w:left="360" w:hanging="360"/>
        <w:rPr>
          <w:sz w:val="24"/>
          <w:szCs w:val="24"/>
        </w:rPr>
      </w:pPr>
      <w:r w:rsidRPr="0055138A">
        <w:rPr>
          <w:sz w:val="24"/>
          <w:szCs w:val="24"/>
        </w:rPr>
        <w:t xml:space="preserve">2. To find a record, enter the known information in </w:t>
      </w:r>
      <w:r w:rsidRPr="0055138A">
        <w:rPr>
          <w:b/>
          <w:sz w:val="24"/>
          <w:szCs w:val="24"/>
        </w:rPr>
        <w:t>Search docket / name</w:t>
      </w:r>
      <w:r w:rsidRPr="0055138A">
        <w:rPr>
          <w:sz w:val="24"/>
          <w:szCs w:val="24"/>
        </w:rPr>
        <w:t>.</w:t>
      </w:r>
    </w:p>
    <w:p w14:paraId="00514127" w14:textId="77777777" w:rsidR="00B00DB6" w:rsidRPr="0055138A" w:rsidRDefault="00F07716">
      <w:pPr>
        <w:spacing w:after="60"/>
        <w:ind w:left="360" w:hanging="360"/>
        <w:rPr>
          <w:sz w:val="24"/>
          <w:szCs w:val="24"/>
        </w:rPr>
      </w:pPr>
      <w:r w:rsidRPr="0055138A">
        <w:rPr>
          <w:sz w:val="24"/>
          <w:szCs w:val="24"/>
        </w:rPr>
        <w:t xml:space="preserve">3. Click </w:t>
      </w:r>
      <w:r w:rsidRPr="0055138A">
        <w:rPr>
          <w:b/>
          <w:sz w:val="24"/>
          <w:szCs w:val="24"/>
        </w:rPr>
        <w:t>Run search</w:t>
      </w:r>
      <w:r w:rsidRPr="0055138A">
        <w:rPr>
          <w:sz w:val="24"/>
          <w:szCs w:val="24"/>
        </w:rPr>
        <w:t xml:space="preserve"> to apply the search.</w:t>
      </w:r>
    </w:p>
    <w:p w14:paraId="483D2D97" w14:textId="77777777" w:rsidR="00B00DB6" w:rsidRPr="0055138A" w:rsidRDefault="00F07716">
      <w:pPr>
        <w:spacing w:after="60"/>
        <w:ind w:left="360" w:hanging="360"/>
        <w:rPr>
          <w:sz w:val="24"/>
          <w:szCs w:val="24"/>
        </w:rPr>
      </w:pPr>
      <w:r w:rsidRPr="0055138A">
        <w:rPr>
          <w:rFonts w:ascii="Arial" w:hAnsi="Arial"/>
          <w:i w:val="0"/>
          <w:color w:val="FF0000"/>
          <w:sz w:val="20"/>
          <w:szCs w:val="24"/>
        </w:rPr>
        <w:t>4. In the Actions column, use View, Update, Attachments, Fact Sheet, or Remove for the selected row.</w:t>
      </w:r>
      <w:r w:rsidRPr="0055138A">
        <w:rPr>
          <w:b/>
          <w:sz w:val="24"/>
          <w:szCs w:val="24"/>
        </w:rPr>
      </w:r>
      <w:r w:rsidRPr="0055138A">
        <w:rPr>
          <w:sz w:val="24"/>
          <w:szCs w:val="24"/>
        </w:rPr>
      </w:r>
      <w:r w:rsidRPr="0055138A">
        <w:rPr>
          <w:b/>
          <w:sz w:val="24"/>
          <w:szCs w:val="24"/>
        </w:rPr>
      </w:r>
      <w:r w:rsidRPr="0055138A">
        <w:rPr>
          <w:sz w:val="24"/>
          <w:szCs w:val="24"/>
        </w:rPr>
      </w:r>
      <w:r w:rsidRPr="0055138A">
        <w:rPr>
          <w:b/>
          <w:sz w:val="24"/>
          <w:szCs w:val="24"/>
        </w:rPr>
      </w:r>
      <w:r w:rsidRPr="0055138A">
        <w:rPr>
          <w:sz w:val="24"/>
          <w:szCs w:val="24"/>
        </w:rPr>
      </w:r>
      <w:r w:rsidRPr="0055138A">
        <w:rPr>
          <w:b/>
          <w:sz w:val="24"/>
          <w:szCs w:val="24"/>
        </w:rPr>
      </w:r>
      <w:r w:rsidRPr="0055138A">
        <w:rPr>
          <w:sz w:val="24"/>
          <w:szCs w:val="24"/>
        </w:rPr>
      </w:r>
      <w:r w:rsidRPr="0055138A">
        <w:rPr>
          <w:b/>
          <w:sz w:val="24"/>
          <w:szCs w:val="24"/>
        </w:rPr>
      </w:r>
      <w:r w:rsidRPr="0055138A">
        <w:rPr>
          <w:sz w:val="24"/>
          <w:szCs w:val="24"/>
        </w:rPr>
      </w:r>
    </w:p>
    <w:p w14:paraId="1EF38374" w14:textId="12A8E788" w:rsidR="00B00DB6" w:rsidRPr="0055138A" w:rsidRDefault="00F07716" w:rsidP="00064505">
      <w:pPr>
        <w:spacing w:after="60"/>
        <w:ind w:left="284" w:hanging="284"/>
        <w:jc w:val="both"/>
        <w:rPr>
          <w:sz w:val="24"/>
          <w:szCs w:val="24"/>
        </w:rPr>
      </w:pPr>
      <w:r w:rsidRPr="0055138A">
        <w:rPr>
          <w:sz w:val="24"/>
          <w:szCs w:val="24"/>
        </w:rPr>
        <w:lastRenderedPageBreak/>
        <w:t xml:space="preserve">5. </w:t>
      </w:r>
      <w:r w:rsidR="00AB1194" w:rsidRPr="00AB1194">
        <w:rPr>
          <w:sz w:val="24"/>
          <w:szCs w:val="24"/>
        </w:rPr>
        <w:t>To filter the displayed records, enter search criteria in the inline search</w:t>
      </w:r>
      <w:r w:rsidR="0067251D">
        <w:rPr>
          <w:sz w:val="24"/>
          <w:szCs w:val="24"/>
        </w:rPr>
        <w:t xml:space="preserve"> fields</w:t>
      </w:r>
      <w:r w:rsidR="00AB1194" w:rsidRPr="00AB1194">
        <w:rPr>
          <w:sz w:val="24"/>
          <w:szCs w:val="24"/>
        </w:rPr>
        <w:t xml:space="preserve"> within the column headers or choose a value from the available drop-down filters. The table automatically refreshes to display the matching records.</w:t>
      </w:r>
    </w:p>
    <w:p w14:paraId="7F06B1A2" w14:textId="583CDB81" w:rsidR="00B00DB6" w:rsidRDefault="00F07716">
      <w:pPr>
        <w:keepNext/>
        <w:jc w:val="center"/>
      </w:pPr>
      <w:r>
        <w:rPr>
          <w:noProof/>
        </w:rPr>
        <w:drawing>
          <wp:inline distT="0" distB="0" distL="0" distR="0" wp14:anchorId="33E745AF" wp14:editId="16144350">
            <wp:extent cx="6335548" cy="4562475"/>
            <wp:effectExtent l="0" t="0" r="825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6"/>
                    <a:stretch>
                      <a:fillRect/>
                    </a:stretch>
                  </pic:blipFill>
                  <pic:spPr>
                    <a:xfrm>
                      <a:off x="0" y="0"/>
                      <a:ext cx="6340954" cy="4566368"/>
                    </a:xfrm>
                    <a:prstGeom prst="rect">
                      <a:avLst/>
                    </a:prstGeom>
                  </pic:spPr>
                </pic:pic>
              </a:graphicData>
            </a:graphic>
          </wp:inline>
        </w:drawing>
      </w:r>
    </w:p>
    <w:p w14:paraId="3ED99268" w14:textId="77777777" w:rsidR="00B00DB6" w:rsidRDefault="00F07716">
      <w:pPr>
        <w:spacing w:after="160"/>
        <w:jc w:val="center"/>
      </w:pPr>
      <w:r>
        <w:rPr>
          <w:i/>
          <w:color w:val="475569"/>
          <w:sz w:val="16"/>
        </w:rPr>
        <w:t>Parole and Pardon Courtesy Supervision list page</w:t>
      </w:r>
    </w:p>
    <w:p w14:paraId="3BD271AE" w14:textId="77777777" w:rsidR="00B00DB6" w:rsidRPr="006F4CB6" w:rsidRDefault="00F07716">
      <w:pPr>
        <w:pStyle w:val="Heading3"/>
        <w:rPr>
          <w:rFonts w:ascii="Arial" w:hAnsi="Arial" w:cs="Arial"/>
          <w:sz w:val="24"/>
          <w:szCs w:val="24"/>
        </w:rPr>
      </w:pPr>
      <w:bookmarkStart w:id="42" w:name="_Toc239943114"/>
      <w:r w:rsidRPr="006F4CB6">
        <w:rPr>
          <w:rFonts w:ascii="Arial" w:hAnsi="Arial" w:cs="Arial"/>
          <w:sz w:val="24"/>
          <w:szCs w:val="24"/>
        </w:rPr>
        <w:t>Parole and Pardon Courtesy Supervision (View)</w:t>
      </w:r>
      <w:bookmarkEnd w:id="42"/>
    </w:p>
    <w:p w14:paraId="135FE825" w14:textId="0E5D5635" w:rsidR="00B00DB6" w:rsidRPr="0055138A" w:rsidRDefault="00F07716" w:rsidP="0055138A">
      <w:pPr>
        <w:spacing w:after="60"/>
        <w:ind w:left="284" w:hanging="284"/>
        <w:rPr>
          <w:sz w:val="24"/>
          <w:szCs w:val="24"/>
        </w:rPr>
      </w:pPr>
      <w:r w:rsidRPr="0055138A">
        <w:rPr>
          <w:sz w:val="24"/>
          <w:szCs w:val="24"/>
        </w:rPr>
        <w:t xml:space="preserve">1. On the </w:t>
      </w:r>
      <w:r w:rsidRPr="0055138A">
        <w:rPr>
          <w:b/>
          <w:sz w:val="24"/>
          <w:szCs w:val="24"/>
        </w:rPr>
        <w:t>Parole and Pardon Courtesy Supervision</w:t>
      </w:r>
      <w:r w:rsidRPr="0055138A">
        <w:rPr>
          <w:sz w:val="24"/>
          <w:szCs w:val="24"/>
        </w:rPr>
        <w:t xml:space="preserve"> list page, locate the record </w:t>
      </w:r>
      <w:r w:rsidR="00240352">
        <w:rPr>
          <w:sz w:val="24"/>
          <w:szCs w:val="24"/>
        </w:rPr>
        <w:t>the end</w:t>
      </w:r>
      <w:r w:rsidR="00323B80">
        <w:rPr>
          <w:sz w:val="24"/>
          <w:szCs w:val="24"/>
        </w:rPr>
        <w:t>-</w:t>
      </w:r>
      <w:r w:rsidR="00240352">
        <w:rPr>
          <w:sz w:val="24"/>
          <w:szCs w:val="24"/>
        </w:rPr>
        <w:t>user</w:t>
      </w:r>
      <w:r w:rsidRPr="0055138A">
        <w:rPr>
          <w:sz w:val="24"/>
          <w:szCs w:val="24"/>
        </w:rPr>
        <w:t xml:space="preserve"> need</w:t>
      </w:r>
      <w:r w:rsidR="00240352">
        <w:rPr>
          <w:sz w:val="24"/>
          <w:szCs w:val="24"/>
        </w:rPr>
        <w:t>s</w:t>
      </w:r>
      <w:r w:rsidRPr="0055138A">
        <w:rPr>
          <w:sz w:val="24"/>
          <w:szCs w:val="24"/>
        </w:rPr>
        <w:t xml:space="preserve"> to review.</w:t>
      </w:r>
    </w:p>
    <w:p w14:paraId="6159954D" w14:textId="77777777" w:rsidR="00B00DB6" w:rsidRPr="0055138A" w:rsidRDefault="00F07716">
      <w:pPr>
        <w:spacing w:after="60"/>
        <w:ind w:left="360" w:hanging="360"/>
        <w:rPr>
          <w:sz w:val="24"/>
          <w:szCs w:val="24"/>
        </w:rPr>
      </w:pPr>
      <w:r w:rsidRPr="0055138A">
        <w:rPr>
          <w:sz w:val="24"/>
          <w:szCs w:val="24"/>
        </w:rPr>
        <w:t xml:space="preserve">2. Click </w:t>
      </w:r>
      <w:r w:rsidRPr="0055138A">
        <w:rPr>
          <w:b/>
          <w:sz w:val="24"/>
          <w:szCs w:val="24"/>
        </w:rPr>
        <w:t>View</w:t>
      </w:r>
      <w:r w:rsidRPr="0055138A">
        <w:rPr>
          <w:sz w:val="24"/>
          <w:szCs w:val="24"/>
        </w:rPr>
        <w:t xml:space="preserve"> in the </w:t>
      </w:r>
      <w:r w:rsidRPr="0055138A">
        <w:rPr>
          <w:b/>
          <w:sz w:val="24"/>
          <w:szCs w:val="24"/>
        </w:rPr>
        <w:t>Actions</w:t>
      </w:r>
      <w:r w:rsidRPr="0055138A">
        <w:rPr>
          <w:sz w:val="24"/>
          <w:szCs w:val="24"/>
        </w:rPr>
        <w:t xml:space="preserve"> column.</w:t>
      </w:r>
    </w:p>
    <w:p w14:paraId="44C19E36" w14:textId="77777777" w:rsidR="00B00DB6" w:rsidRPr="0055138A" w:rsidRDefault="00F07716">
      <w:pPr>
        <w:spacing w:after="60"/>
        <w:ind w:left="360" w:hanging="360"/>
        <w:rPr>
          <w:sz w:val="24"/>
          <w:szCs w:val="24"/>
        </w:rPr>
      </w:pPr>
      <w:r w:rsidRPr="0055138A">
        <w:rPr>
          <w:sz w:val="24"/>
          <w:szCs w:val="24"/>
        </w:rPr>
        <w:t>3. Read the details on the view page. Use this screen for checking information before making any changes.</w:t>
      </w:r>
    </w:p>
    <w:p w14:paraId="52DF6564" w14:textId="0146065E" w:rsidR="00B00DB6" w:rsidRDefault="00F07716">
      <w:pPr>
        <w:keepNext/>
        <w:jc w:val="center"/>
      </w:pPr>
      <w:r>
        <w:rPr>
          <w:noProof/>
        </w:rPr>
        <w:lastRenderedPageBreak/>
        <w:drawing>
          <wp:inline distT="0" distB="0" distL="0" distR="0" wp14:anchorId="3AB8B572" wp14:editId="64556193">
            <wp:extent cx="6335548" cy="4562475"/>
            <wp:effectExtent l="0" t="0" r="825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47"/>
                    <a:stretch>
                      <a:fillRect/>
                    </a:stretch>
                  </pic:blipFill>
                  <pic:spPr>
                    <a:xfrm>
                      <a:off x="0" y="0"/>
                      <a:ext cx="6341118" cy="4566486"/>
                    </a:xfrm>
                    <a:prstGeom prst="rect">
                      <a:avLst/>
                    </a:prstGeom>
                  </pic:spPr>
                </pic:pic>
              </a:graphicData>
            </a:graphic>
          </wp:inline>
        </w:drawing>
      </w:r>
    </w:p>
    <w:p w14:paraId="5F419D1F" w14:textId="77777777" w:rsidR="00B00DB6" w:rsidRDefault="00F07716">
      <w:pPr>
        <w:spacing w:after="160"/>
        <w:jc w:val="center"/>
      </w:pPr>
      <w:r>
        <w:rPr>
          <w:i/>
          <w:color w:val="475569"/>
          <w:sz w:val="16"/>
        </w:rPr>
        <w:t>Parole and Pardon Courtesy Supervision (View)</w:t>
      </w:r>
    </w:p>
    <w:p w14:paraId="73358866" w14:textId="77777777" w:rsidR="00B00DB6" w:rsidRPr="006F4CB6" w:rsidRDefault="00F07716">
      <w:pPr>
        <w:pStyle w:val="Heading3"/>
        <w:rPr>
          <w:rFonts w:ascii="Arial" w:hAnsi="Arial" w:cs="Arial"/>
          <w:sz w:val="24"/>
          <w:szCs w:val="24"/>
        </w:rPr>
      </w:pPr>
      <w:bookmarkStart w:id="43" w:name="_Toc239943115"/>
      <w:r w:rsidRPr="006F4CB6">
        <w:rPr>
          <w:rFonts w:ascii="Arial" w:hAnsi="Arial" w:cs="Arial"/>
          <w:sz w:val="24"/>
          <w:szCs w:val="24"/>
        </w:rPr>
        <w:t>Parole and Pardon Courtesy Supervision (Update)</w:t>
      </w:r>
      <w:bookmarkEnd w:id="43"/>
    </w:p>
    <w:p w14:paraId="67BE9E99" w14:textId="5EBF9C75" w:rsidR="00B00DB6" w:rsidRPr="0055138A" w:rsidRDefault="00F07716" w:rsidP="0055138A">
      <w:pPr>
        <w:spacing w:after="60"/>
        <w:ind w:left="284" w:hanging="284"/>
        <w:rPr>
          <w:sz w:val="24"/>
          <w:szCs w:val="24"/>
        </w:rPr>
      </w:pPr>
      <w:r w:rsidRPr="0055138A">
        <w:rPr>
          <w:sz w:val="24"/>
          <w:szCs w:val="24"/>
        </w:rPr>
        <w:t xml:space="preserve">1. On the </w:t>
      </w:r>
      <w:r w:rsidRPr="0055138A">
        <w:rPr>
          <w:b/>
          <w:sz w:val="24"/>
          <w:szCs w:val="24"/>
        </w:rPr>
        <w:t>Parole and Pardon Courtesy Supervision</w:t>
      </w:r>
      <w:r w:rsidRPr="0055138A">
        <w:rPr>
          <w:sz w:val="24"/>
          <w:szCs w:val="24"/>
        </w:rPr>
        <w:t xml:space="preserve"> list page, locate the record that needs </w:t>
      </w:r>
      <w:r w:rsidR="00D91AAC">
        <w:rPr>
          <w:sz w:val="24"/>
          <w:szCs w:val="24"/>
        </w:rPr>
        <w:t>updated</w:t>
      </w:r>
      <w:r w:rsidRPr="0055138A">
        <w:rPr>
          <w:sz w:val="24"/>
          <w:szCs w:val="24"/>
        </w:rPr>
        <w:t>.</w:t>
      </w:r>
    </w:p>
    <w:p w14:paraId="16D74301" w14:textId="77777777" w:rsidR="00B00DB6" w:rsidRPr="0055138A" w:rsidRDefault="00F07716">
      <w:pPr>
        <w:spacing w:after="60"/>
        <w:ind w:left="360" w:hanging="360"/>
        <w:rPr>
          <w:sz w:val="24"/>
          <w:szCs w:val="24"/>
        </w:rPr>
      </w:pPr>
      <w:r w:rsidRPr="0055138A">
        <w:rPr>
          <w:sz w:val="24"/>
          <w:szCs w:val="24"/>
        </w:rPr>
        <w:t xml:space="preserve">2. Click </w:t>
      </w:r>
      <w:r w:rsidRPr="0055138A">
        <w:rPr>
          <w:b/>
          <w:sz w:val="24"/>
          <w:szCs w:val="24"/>
        </w:rPr>
        <w:t>Update</w:t>
      </w:r>
      <w:r w:rsidRPr="0055138A">
        <w:rPr>
          <w:sz w:val="24"/>
          <w:szCs w:val="24"/>
        </w:rPr>
        <w:t xml:space="preserve"> in the </w:t>
      </w:r>
      <w:r w:rsidRPr="0055138A">
        <w:rPr>
          <w:b/>
          <w:sz w:val="24"/>
          <w:szCs w:val="24"/>
        </w:rPr>
        <w:t>Actions</w:t>
      </w:r>
      <w:r w:rsidRPr="0055138A">
        <w:rPr>
          <w:sz w:val="24"/>
          <w:szCs w:val="24"/>
        </w:rPr>
        <w:t xml:space="preserve"> column.</w:t>
      </w:r>
    </w:p>
    <w:p w14:paraId="5B3234A9" w14:textId="77777777" w:rsidR="00B00DB6" w:rsidRPr="0055138A" w:rsidRDefault="00F07716">
      <w:pPr>
        <w:spacing w:after="60"/>
        <w:ind w:left="360" w:hanging="360"/>
        <w:rPr>
          <w:sz w:val="24"/>
          <w:szCs w:val="24"/>
        </w:rPr>
      </w:pPr>
      <w:r w:rsidRPr="0055138A">
        <w:rPr>
          <w:sz w:val="24"/>
          <w:szCs w:val="24"/>
        </w:rPr>
        <w:t>3. Wait for the update screen to open.</w:t>
      </w:r>
    </w:p>
    <w:p w14:paraId="301B132F" w14:textId="77777777" w:rsidR="00B00DB6" w:rsidRPr="0055138A" w:rsidRDefault="00F07716" w:rsidP="0055138A">
      <w:pPr>
        <w:spacing w:after="60"/>
        <w:ind w:left="284" w:hanging="284"/>
        <w:jc w:val="both"/>
        <w:rPr>
          <w:sz w:val="24"/>
          <w:szCs w:val="24"/>
        </w:rPr>
      </w:pPr>
      <w:r w:rsidRPr="0055138A">
        <w:rPr>
          <w:sz w:val="24"/>
          <w:szCs w:val="24"/>
        </w:rPr>
        <w:t xml:space="preserve">4. Review the current details and update </w:t>
      </w:r>
      <w:r w:rsidRPr="0055138A">
        <w:rPr>
          <w:b/>
          <w:sz w:val="24"/>
          <w:szCs w:val="24"/>
        </w:rPr>
        <w:t>Client Type</w:t>
      </w:r>
      <w:r w:rsidRPr="0055138A">
        <w:rPr>
          <w:sz w:val="24"/>
          <w:szCs w:val="24"/>
        </w:rPr>
        <w:t xml:space="preserve">, </w:t>
      </w:r>
      <w:r w:rsidRPr="0055138A">
        <w:rPr>
          <w:b/>
          <w:sz w:val="24"/>
          <w:szCs w:val="24"/>
        </w:rPr>
        <w:t>Docket Number</w:t>
      </w:r>
      <w:r w:rsidRPr="0055138A">
        <w:rPr>
          <w:sz w:val="24"/>
          <w:szCs w:val="24"/>
        </w:rPr>
        <w:t xml:space="preserve">, </w:t>
      </w:r>
      <w:r w:rsidRPr="0055138A">
        <w:rPr>
          <w:b/>
          <w:sz w:val="24"/>
          <w:szCs w:val="24"/>
        </w:rPr>
        <w:t>Petitioner's Name</w:t>
      </w:r>
      <w:r w:rsidRPr="0055138A">
        <w:rPr>
          <w:sz w:val="24"/>
          <w:szCs w:val="24"/>
        </w:rPr>
        <w:t xml:space="preserve">, </w:t>
      </w:r>
      <w:r w:rsidRPr="0055138A">
        <w:rPr>
          <w:b/>
          <w:sz w:val="24"/>
          <w:szCs w:val="24"/>
        </w:rPr>
        <w:t>Criminal Case No.</w:t>
      </w:r>
      <w:r w:rsidRPr="0055138A">
        <w:rPr>
          <w:sz w:val="24"/>
          <w:szCs w:val="24"/>
        </w:rPr>
        <w:t xml:space="preserve">, </w:t>
      </w:r>
      <w:r w:rsidRPr="0055138A">
        <w:rPr>
          <w:b/>
          <w:sz w:val="24"/>
          <w:szCs w:val="24"/>
        </w:rPr>
        <w:t>Court of Origin</w:t>
      </w:r>
      <w:r w:rsidRPr="0055138A">
        <w:rPr>
          <w:sz w:val="24"/>
          <w:szCs w:val="24"/>
        </w:rPr>
        <w:t xml:space="preserve">, </w:t>
      </w:r>
      <w:r w:rsidRPr="0055138A">
        <w:rPr>
          <w:b/>
          <w:sz w:val="24"/>
          <w:szCs w:val="24"/>
        </w:rPr>
        <w:t>Referring Office</w:t>
      </w:r>
      <w:r w:rsidRPr="0055138A">
        <w:rPr>
          <w:sz w:val="24"/>
          <w:szCs w:val="24"/>
        </w:rPr>
        <w:t xml:space="preserve">, </w:t>
      </w:r>
      <w:r w:rsidRPr="0055138A">
        <w:rPr>
          <w:b/>
          <w:sz w:val="24"/>
          <w:szCs w:val="24"/>
        </w:rPr>
        <w:t>Date Received from the PPO</w:t>
      </w:r>
      <w:r w:rsidRPr="0055138A">
        <w:rPr>
          <w:sz w:val="24"/>
          <w:szCs w:val="24"/>
        </w:rPr>
        <w:t xml:space="preserve">, </w:t>
      </w:r>
      <w:r w:rsidRPr="0055138A">
        <w:rPr>
          <w:b/>
          <w:sz w:val="24"/>
          <w:szCs w:val="24"/>
        </w:rPr>
        <w:t>Supervising Officer</w:t>
      </w:r>
      <w:r w:rsidRPr="0055138A">
        <w:rPr>
          <w:sz w:val="24"/>
          <w:szCs w:val="24"/>
        </w:rPr>
        <w:t>.</w:t>
      </w:r>
    </w:p>
    <w:p w14:paraId="19BBB91C" w14:textId="77777777" w:rsidR="00B00DB6" w:rsidRPr="0055138A" w:rsidRDefault="00F07716">
      <w:pPr>
        <w:spacing w:after="60"/>
        <w:ind w:left="360" w:hanging="360"/>
        <w:rPr>
          <w:sz w:val="24"/>
          <w:szCs w:val="24"/>
        </w:rPr>
      </w:pPr>
      <w:r w:rsidRPr="0055138A">
        <w:rPr>
          <w:sz w:val="24"/>
          <w:szCs w:val="24"/>
        </w:rPr>
        <w:t xml:space="preserve">5. Click </w:t>
      </w:r>
      <w:r w:rsidRPr="0055138A">
        <w:rPr>
          <w:b/>
          <w:sz w:val="24"/>
          <w:szCs w:val="24"/>
        </w:rPr>
        <w:t>Update</w:t>
      </w:r>
      <w:r w:rsidRPr="0055138A">
        <w:rPr>
          <w:sz w:val="24"/>
          <w:szCs w:val="24"/>
        </w:rPr>
        <w:t xml:space="preserve"> to save after checking the information.</w:t>
      </w:r>
    </w:p>
    <w:p w14:paraId="51B92224" w14:textId="77777777" w:rsidR="00B00DB6" w:rsidRPr="0055138A" w:rsidRDefault="00F07716">
      <w:pPr>
        <w:spacing w:after="60"/>
        <w:ind w:left="360" w:hanging="360"/>
        <w:rPr>
          <w:sz w:val="24"/>
          <w:szCs w:val="24"/>
        </w:rPr>
      </w:pPr>
      <w:r w:rsidRPr="0055138A">
        <w:rPr>
          <w:sz w:val="24"/>
          <w:szCs w:val="24"/>
        </w:rPr>
        <w:t>6. Wait for the system to return to the list page or refresh the record display.</w:t>
      </w:r>
    </w:p>
    <w:p w14:paraId="465F970B" w14:textId="667E9F3C" w:rsidR="00B00DB6" w:rsidRDefault="00F07716">
      <w:pPr>
        <w:keepNext/>
        <w:jc w:val="center"/>
      </w:pPr>
      <w:r>
        <w:rPr>
          <w:noProof/>
        </w:rPr>
        <w:lastRenderedPageBreak/>
        <w:drawing>
          <wp:inline distT="0" distB="0" distL="0" distR="0" wp14:anchorId="67B61AB3" wp14:editId="5A016A0E">
            <wp:extent cx="6335548" cy="4562475"/>
            <wp:effectExtent l="0" t="0" r="825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8"/>
                    <a:stretch>
                      <a:fillRect/>
                    </a:stretch>
                  </pic:blipFill>
                  <pic:spPr>
                    <a:xfrm>
                      <a:off x="0" y="0"/>
                      <a:ext cx="6340335" cy="4565922"/>
                    </a:xfrm>
                    <a:prstGeom prst="rect">
                      <a:avLst/>
                    </a:prstGeom>
                  </pic:spPr>
                </pic:pic>
              </a:graphicData>
            </a:graphic>
          </wp:inline>
        </w:drawing>
      </w:r>
    </w:p>
    <w:p w14:paraId="5C326446" w14:textId="77777777" w:rsidR="00B00DB6" w:rsidRDefault="00F07716">
      <w:pPr>
        <w:spacing w:after="160"/>
        <w:jc w:val="center"/>
      </w:pPr>
      <w:r>
        <w:rPr>
          <w:i/>
          <w:color w:val="475569"/>
          <w:sz w:val="16"/>
        </w:rPr>
        <w:t>Parole and Pardon Courtesy Supervision (Update)</w:t>
      </w:r>
    </w:p>
    <w:p w14:paraId="143DC51F" w14:textId="77777777" w:rsidR="00B00DB6" w:rsidRPr="006F4CB6" w:rsidRDefault="00F07716">
      <w:pPr>
        <w:pStyle w:val="Heading3"/>
        <w:rPr>
          <w:rFonts w:ascii="Arial" w:hAnsi="Arial" w:cs="Arial"/>
          <w:sz w:val="24"/>
          <w:szCs w:val="24"/>
        </w:rPr>
      </w:pPr>
      <w:bookmarkStart w:id="44" w:name="_Toc239943116"/>
      <w:r w:rsidRPr="006F4CB6">
        <w:rPr>
          <w:rFonts w:ascii="Arial" w:hAnsi="Arial" w:cs="Arial"/>
          <w:sz w:val="24"/>
          <w:szCs w:val="24"/>
        </w:rPr>
        <w:t>Parole and Pardon Courtesy Supervision (Attachments)</w:t>
      </w:r>
      <w:bookmarkEnd w:id="44"/>
    </w:p>
    <w:p w14:paraId="20BFFB20" w14:textId="77777777" w:rsidR="00B00DB6" w:rsidRPr="00B53793" w:rsidRDefault="00F07716" w:rsidP="00B53793">
      <w:pPr>
        <w:spacing w:after="60"/>
        <w:ind w:left="284" w:hanging="284"/>
        <w:rPr>
          <w:sz w:val="24"/>
          <w:szCs w:val="24"/>
        </w:rPr>
      </w:pPr>
      <w:r w:rsidRPr="00B53793">
        <w:rPr>
          <w:sz w:val="24"/>
          <w:szCs w:val="24"/>
        </w:rPr>
        <w:t xml:space="preserve">1. On the </w:t>
      </w:r>
      <w:r w:rsidRPr="00B53793">
        <w:rPr>
          <w:b/>
          <w:sz w:val="24"/>
          <w:szCs w:val="24"/>
        </w:rPr>
        <w:t>Parole and Pardon Courtesy Supervision</w:t>
      </w:r>
      <w:r w:rsidRPr="00B53793">
        <w:rPr>
          <w:sz w:val="24"/>
          <w:szCs w:val="24"/>
        </w:rPr>
        <w:t xml:space="preserve"> list page, click </w:t>
      </w:r>
      <w:r w:rsidRPr="00B53793">
        <w:rPr>
          <w:b/>
          <w:sz w:val="24"/>
          <w:szCs w:val="24"/>
        </w:rPr>
        <w:t>Attachments</w:t>
      </w:r>
      <w:r w:rsidRPr="00B53793">
        <w:rPr>
          <w:sz w:val="24"/>
          <w:szCs w:val="24"/>
        </w:rPr>
        <w:t xml:space="preserve"> for the correct record.</w:t>
      </w:r>
    </w:p>
    <w:p w14:paraId="0011AB55" w14:textId="77777777" w:rsidR="00B00DB6" w:rsidRPr="00B53793" w:rsidRDefault="00F07716" w:rsidP="00B53793">
      <w:pPr>
        <w:spacing w:after="60"/>
        <w:ind w:left="284" w:hanging="284"/>
        <w:rPr>
          <w:sz w:val="24"/>
          <w:szCs w:val="24"/>
        </w:rPr>
      </w:pPr>
      <w:r w:rsidRPr="00B53793">
        <w:rPr>
          <w:sz w:val="24"/>
          <w:szCs w:val="24"/>
        </w:rPr>
        <w:t>2. Wait for the attachments screen to open.</w:t>
      </w:r>
    </w:p>
    <w:p w14:paraId="40E691E7" w14:textId="77777777" w:rsidR="00B00DB6" w:rsidRPr="00B53793" w:rsidRDefault="00F07716" w:rsidP="00B53793">
      <w:pPr>
        <w:spacing w:after="60"/>
        <w:ind w:left="284" w:hanging="284"/>
        <w:rPr>
          <w:sz w:val="24"/>
          <w:szCs w:val="24"/>
        </w:rPr>
      </w:pPr>
      <w:r w:rsidRPr="00B53793">
        <w:rPr>
          <w:sz w:val="24"/>
          <w:szCs w:val="24"/>
        </w:rPr>
        <w:t xml:space="preserve">3. Complete the attachment details, such as </w:t>
      </w:r>
      <w:r w:rsidRPr="00B53793">
        <w:rPr>
          <w:b/>
          <w:sz w:val="24"/>
          <w:szCs w:val="24"/>
        </w:rPr>
        <w:t>Kind</w:t>
      </w:r>
      <w:r w:rsidRPr="00B53793">
        <w:rPr>
          <w:sz w:val="24"/>
          <w:szCs w:val="24"/>
        </w:rPr>
        <w:t xml:space="preserve">, </w:t>
      </w:r>
      <w:r w:rsidRPr="00B53793">
        <w:rPr>
          <w:b/>
          <w:sz w:val="24"/>
          <w:szCs w:val="24"/>
        </w:rPr>
        <w:t>Type</w:t>
      </w:r>
      <w:r w:rsidRPr="00B53793">
        <w:rPr>
          <w:sz w:val="24"/>
          <w:szCs w:val="24"/>
        </w:rPr>
        <w:t xml:space="preserve">, and </w:t>
      </w:r>
      <w:r w:rsidRPr="00B53793">
        <w:rPr>
          <w:b/>
          <w:sz w:val="24"/>
          <w:szCs w:val="24"/>
        </w:rPr>
        <w:t>Upload File</w:t>
      </w:r>
      <w:r w:rsidRPr="00B53793">
        <w:rPr>
          <w:sz w:val="24"/>
          <w:szCs w:val="24"/>
        </w:rPr>
        <w:t xml:space="preserve"> when shown.</w:t>
      </w:r>
    </w:p>
    <w:p w14:paraId="68782355" w14:textId="77777777" w:rsidR="00B00DB6" w:rsidRPr="00B53793" w:rsidRDefault="00F07716" w:rsidP="00B53793">
      <w:pPr>
        <w:spacing w:after="60"/>
        <w:ind w:left="284" w:hanging="284"/>
        <w:rPr>
          <w:sz w:val="24"/>
          <w:szCs w:val="24"/>
        </w:rPr>
      </w:pPr>
      <w:r w:rsidRPr="00B53793">
        <w:rPr>
          <w:sz w:val="24"/>
          <w:szCs w:val="24"/>
        </w:rPr>
        <w:t xml:space="preserve">4. Click </w:t>
      </w:r>
      <w:r w:rsidRPr="00B53793">
        <w:rPr>
          <w:b/>
          <w:sz w:val="24"/>
          <w:szCs w:val="24"/>
        </w:rPr>
        <w:t>Confirm</w:t>
      </w:r>
      <w:r w:rsidRPr="00B53793">
        <w:rPr>
          <w:sz w:val="24"/>
          <w:szCs w:val="24"/>
        </w:rPr>
        <w:t xml:space="preserve"> to upload the file.</w:t>
      </w:r>
    </w:p>
    <w:p w14:paraId="63F0683E" w14:textId="77777777" w:rsidR="00B00DB6" w:rsidRPr="00B53793" w:rsidRDefault="00F07716" w:rsidP="00B53793">
      <w:pPr>
        <w:spacing w:after="60"/>
        <w:ind w:left="284" w:hanging="284"/>
        <w:rPr>
          <w:sz w:val="24"/>
          <w:szCs w:val="24"/>
        </w:rPr>
      </w:pPr>
      <w:r w:rsidRPr="00B53793">
        <w:rPr>
          <w:sz w:val="24"/>
          <w:szCs w:val="24"/>
        </w:rPr>
        <w:t xml:space="preserve">5. Use </w:t>
      </w:r>
      <w:r w:rsidRPr="00B53793">
        <w:rPr>
          <w:b/>
          <w:sz w:val="24"/>
          <w:szCs w:val="24"/>
        </w:rPr>
        <w:t>View</w:t>
      </w:r>
      <w:r w:rsidRPr="00B53793">
        <w:rPr>
          <w:sz w:val="24"/>
          <w:szCs w:val="24"/>
        </w:rPr>
        <w:t xml:space="preserve">, </w:t>
      </w:r>
      <w:r w:rsidRPr="00B53793">
        <w:rPr>
          <w:b/>
          <w:sz w:val="24"/>
          <w:szCs w:val="24"/>
        </w:rPr>
        <w:t>Download</w:t>
      </w:r>
      <w:r w:rsidRPr="00B53793">
        <w:rPr>
          <w:sz w:val="24"/>
          <w:szCs w:val="24"/>
        </w:rPr>
        <w:t xml:space="preserve">, or </w:t>
      </w:r>
      <w:r w:rsidRPr="00B53793">
        <w:rPr>
          <w:b/>
          <w:sz w:val="24"/>
          <w:szCs w:val="24"/>
        </w:rPr>
        <w:t>Delete</w:t>
      </w:r>
      <w:r w:rsidRPr="00B53793">
        <w:rPr>
          <w:sz w:val="24"/>
          <w:szCs w:val="24"/>
        </w:rPr>
        <w:t xml:space="preserve"> only for the attachment listed in the table.</w:t>
      </w:r>
    </w:p>
    <w:p w14:paraId="18DBEFBD" w14:textId="2B2EAA42" w:rsidR="00B00DB6" w:rsidRDefault="00F07716">
      <w:pPr>
        <w:keepNext/>
        <w:jc w:val="center"/>
      </w:pPr>
      <w:r>
        <w:rPr>
          <w:noProof/>
        </w:rPr>
        <w:lastRenderedPageBreak/>
        <w:drawing>
          <wp:inline distT="0" distB="0" distL="0" distR="0" wp14:anchorId="25AD09E3" wp14:editId="1B38E766">
            <wp:extent cx="6295869" cy="45339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9"/>
                    <a:stretch>
                      <a:fillRect/>
                    </a:stretch>
                  </pic:blipFill>
                  <pic:spPr>
                    <a:xfrm>
                      <a:off x="0" y="0"/>
                      <a:ext cx="6300737" cy="4537406"/>
                    </a:xfrm>
                    <a:prstGeom prst="rect">
                      <a:avLst/>
                    </a:prstGeom>
                  </pic:spPr>
                </pic:pic>
              </a:graphicData>
            </a:graphic>
          </wp:inline>
        </w:drawing>
      </w:r>
    </w:p>
    <w:p w14:paraId="4888D7A3" w14:textId="77777777" w:rsidR="00B00DB6" w:rsidRDefault="00F07716">
      <w:pPr>
        <w:spacing w:after="160"/>
        <w:jc w:val="center"/>
      </w:pPr>
      <w:r>
        <w:rPr>
          <w:i/>
          <w:color w:val="475569"/>
          <w:sz w:val="16"/>
        </w:rPr>
        <w:t>Parole and Pardon Courtesy Supervision (Attachments)</w:t>
      </w:r>
    </w:p>
    <w:p w14:paraId="44C567F9" w14:textId="77777777" w:rsidR="00B00DB6" w:rsidRPr="00D91AAC" w:rsidRDefault="00F07716">
      <w:pPr>
        <w:pStyle w:val="Heading3"/>
        <w:rPr>
          <w:rFonts w:ascii="Arial" w:hAnsi="Arial" w:cs="Arial"/>
          <w:sz w:val="24"/>
          <w:szCs w:val="24"/>
        </w:rPr>
      </w:pPr>
      <w:bookmarkStart w:id="45" w:name="_Toc239943117"/>
      <w:r w:rsidRPr="00D91AAC">
        <w:rPr>
          <w:rFonts w:ascii="Arial" w:hAnsi="Arial" w:cs="Arial"/>
          <w:sz w:val="24"/>
          <w:szCs w:val="24"/>
        </w:rPr>
        <w:t>Parole and Pardon Courtesy Supervision (Delete)</w:t>
      </w:r>
      <w:bookmarkEnd w:id="45"/>
    </w:p>
    <w:tbl>
      <w:tblPr>
        <w:tblW w:w="0" w:type="auto"/>
        <w:jc w:val="center"/>
        <w:tblLook w:val="04A0" w:firstRow="1" w:lastRow="0" w:firstColumn="1" w:lastColumn="0" w:noHBand="0" w:noVBand="1"/>
      </w:tblPr>
      <w:tblGrid>
        <w:gridCol w:w="10080"/>
      </w:tblGrid>
      <w:tr w:rsidR="00B00DB6" w14:paraId="045F8D3B" w14:textId="77777777">
        <w:trPr>
          <w:jc w:val="center"/>
        </w:trPr>
        <w:tc>
          <w:tcPr>
            <w:tcW w:w="10080" w:type="dxa"/>
            <w:shd w:val="clear" w:color="auto" w:fill="F8FAFC"/>
          </w:tcPr>
          <w:p w14:paraId="64329A8A" w14:textId="130857D0" w:rsidR="00B00DB6" w:rsidRPr="00B53793" w:rsidRDefault="00F07716" w:rsidP="00B53793">
            <w:pPr>
              <w:jc w:val="both"/>
              <w:rPr>
                <w:sz w:val="24"/>
                <w:szCs w:val="24"/>
              </w:rPr>
            </w:pPr>
            <w:r w:rsidRPr="00B53793">
              <w:rPr>
                <w:b/>
                <w:color w:val="1E293B"/>
                <w:sz w:val="24"/>
                <w:szCs w:val="24"/>
              </w:rPr>
              <w:t xml:space="preserve">Deletion warning: </w:t>
            </w:r>
            <w:r w:rsidRPr="00B53793">
              <w:rPr>
                <w:sz w:val="24"/>
                <w:szCs w:val="24"/>
              </w:rPr>
              <w:t xml:space="preserve">Use </w:t>
            </w:r>
            <w:r w:rsidRPr="00B53793">
              <w:rPr>
                <w:b/>
                <w:sz w:val="24"/>
                <w:szCs w:val="24"/>
              </w:rPr>
              <w:t>Remove</w:t>
            </w:r>
            <w:r w:rsidRPr="00B53793">
              <w:rPr>
                <w:sz w:val="24"/>
                <w:szCs w:val="24"/>
              </w:rPr>
              <w:t xml:space="preserve"> only for records approved for deletion. For documentation, stop at the confirmation dialog unless removal is required.</w:t>
            </w:r>
          </w:p>
        </w:tc>
      </w:tr>
    </w:tbl>
    <w:p w14:paraId="60B9D5E4" w14:textId="77777777" w:rsidR="00B00DB6" w:rsidRDefault="00B00DB6"/>
    <w:p w14:paraId="544F7447" w14:textId="3852AF5C" w:rsidR="00B00DB6" w:rsidRPr="00B53793" w:rsidRDefault="00F07716" w:rsidP="00B53793">
      <w:pPr>
        <w:spacing w:after="60"/>
        <w:ind w:left="360" w:hanging="360"/>
        <w:jc w:val="both"/>
        <w:rPr>
          <w:sz w:val="24"/>
          <w:szCs w:val="24"/>
        </w:rPr>
      </w:pPr>
      <w:r w:rsidRPr="00B53793">
        <w:rPr>
          <w:sz w:val="24"/>
          <w:szCs w:val="24"/>
        </w:rPr>
        <w:t xml:space="preserve">1. On the </w:t>
      </w:r>
      <w:r w:rsidRPr="00B53793">
        <w:rPr>
          <w:b/>
          <w:sz w:val="24"/>
          <w:szCs w:val="24"/>
        </w:rPr>
        <w:t>Parole and Pardon Courtesy Supervision</w:t>
      </w:r>
      <w:r w:rsidRPr="00B53793">
        <w:rPr>
          <w:sz w:val="24"/>
          <w:szCs w:val="24"/>
        </w:rPr>
        <w:t xml:space="preserve"> list page, locate the record</w:t>
      </w:r>
      <w:r w:rsidR="00D91AAC">
        <w:rPr>
          <w:sz w:val="24"/>
          <w:szCs w:val="24"/>
        </w:rPr>
        <w:t xml:space="preserve"> to be deleted</w:t>
      </w:r>
      <w:r w:rsidRPr="00B53793">
        <w:rPr>
          <w:sz w:val="24"/>
          <w:szCs w:val="24"/>
        </w:rPr>
        <w:t>.</w:t>
      </w:r>
    </w:p>
    <w:p w14:paraId="072CA994" w14:textId="77777777" w:rsidR="00B00DB6" w:rsidRPr="00B53793" w:rsidRDefault="00F07716" w:rsidP="00B53793">
      <w:pPr>
        <w:spacing w:after="60"/>
        <w:ind w:left="360" w:hanging="360"/>
        <w:jc w:val="both"/>
        <w:rPr>
          <w:sz w:val="24"/>
          <w:szCs w:val="24"/>
        </w:rPr>
      </w:pPr>
      <w:r w:rsidRPr="00B53793">
        <w:rPr>
          <w:sz w:val="24"/>
          <w:szCs w:val="24"/>
        </w:rPr>
        <w:t xml:space="preserve">2. Click </w:t>
      </w:r>
      <w:r w:rsidRPr="00B53793">
        <w:rPr>
          <w:b/>
          <w:sz w:val="24"/>
          <w:szCs w:val="24"/>
        </w:rPr>
        <w:t>Remove</w:t>
      </w:r>
      <w:r w:rsidRPr="00B53793">
        <w:rPr>
          <w:sz w:val="24"/>
          <w:szCs w:val="24"/>
        </w:rPr>
        <w:t xml:space="preserve"> in the </w:t>
      </w:r>
      <w:r w:rsidRPr="00B53793">
        <w:rPr>
          <w:b/>
          <w:sz w:val="24"/>
          <w:szCs w:val="24"/>
        </w:rPr>
        <w:t>Actions</w:t>
      </w:r>
      <w:r w:rsidRPr="00B53793">
        <w:rPr>
          <w:sz w:val="24"/>
          <w:szCs w:val="24"/>
        </w:rPr>
        <w:t xml:space="preserve"> column.</w:t>
      </w:r>
    </w:p>
    <w:p w14:paraId="577247D0" w14:textId="77777777" w:rsidR="00B00DB6" w:rsidRPr="00B53793" w:rsidRDefault="00F07716" w:rsidP="00B53793">
      <w:pPr>
        <w:spacing w:after="60"/>
        <w:ind w:left="360" w:hanging="360"/>
        <w:jc w:val="both"/>
        <w:rPr>
          <w:sz w:val="24"/>
          <w:szCs w:val="24"/>
        </w:rPr>
      </w:pPr>
      <w:r w:rsidRPr="00B53793">
        <w:rPr>
          <w:sz w:val="24"/>
          <w:szCs w:val="24"/>
        </w:rPr>
        <w:t>3. Wait for the confirmation modal dialog box to appear.</w:t>
      </w:r>
    </w:p>
    <w:p w14:paraId="5639E77A" w14:textId="77777777" w:rsidR="00B00DB6" w:rsidRPr="00B53793" w:rsidRDefault="00F07716" w:rsidP="00B53793">
      <w:pPr>
        <w:spacing w:after="60"/>
        <w:ind w:left="360" w:hanging="360"/>
        <w:jc w:val="both"/>
        <w:rPr>
          <w:sz w:val="24"/>
          <w:szCs w:val="24"/>
        </w:rPr>
      </w:pPr>
      <w:r w:rsidRPr="00B53793">
        <w:rPr>
          <w:sz w:val="24"/>
          <w:szCs w:val="24"/>
        </w:rPr>
        <w:t>4. Read the confirmation message carefully. The system warns that removal cannot be undone.</w:t>
      </w:r>
    </w:p>
    <w:p w14:paraId="06722943" w14:textId="77777777" w:rsidR="00B00DB6" w:rsidRPr="00B53793" w:rsidRDefault="00F07716" w:rsidP="00D91AAC">
      <w:pPr>
        <w:spacing w:after="60"/>
        <w:ind w:left="284" w:hanging="284"/>
        <w:jc w:val="both"/>
        <w:rPr>
          <w:sz w:val="24"/>
          <w:szCs w:val="24"/>
        </w:rPr>
      </w:pPr>
      <w:r w:rsidRPr="00B53793">
        <w:rPr>
          <w:sz w:val="24"/>
          <w:szCs w:val="24"/>
        </w:rPr>
        <w:t xml:space="preserve">5. Click </w:t>
      </w:r>
      <w:r w:rsidRPr="00B53793">
        <w:rPr>
          <w:b/>
          <w:sz w:val="24"/>
          <w:szCs w:val="24"/>
        </w:rPr>
        <w:t>Cancel</w:t>
      </w:r>
      <w:r w:rsidRPr="00B53793">
        <w:rPr>
          <w:sz w:val="24"/>
          <w:szCs w:val="24"/>
        </w:rPr>
        <w:t xml:space="preserve"> inside the modal dialog to stop, or click </w:t>
      </w:r>
      <w:r w:rsidRPr="00B53793">
        <w:rPr>
          <w:b/>
          <w:sz w:val="24"/>
          <w:szCs w:val="24"/>
        </w:rPr>
        <w:t>Remove permanently</w:t>
      </w:r>
      <w:r w:rsidRPr="00B53793">
        <w:rPr>
          <w:sz w:val="24"/>
          <w:szCs w:val="24"/>
        </w:rPr>
        <w:t xml:space="preserve"> inside the modal dialog only when deletion is authorized.</w:t>
      </w:r>
    </w:p>
    <w:p w14:paraId="64A59F11" w14:textId="77777777" w:rsidR="00B00DB6" w:rsidRPr="00B53793" w:rsidRDefault="00F07716" w:rsidP="00B53793">
      <w:pPr>
        <w:spacing w:after="60"/>
        <w:ind w:left="360" w:hanging="360"/>
        <w:jc w:val="both"/>
        <w:rPr>
          <w:sz w:val="24"/>
          <w:szCs w:val="24"/>
        </w:rPr>
      </w:pPr>
      <w:r w:rsidRPr="00B53793">
        <w:rPr>
          <w:sz w:val="24"/>
          <w:szCs w:val="24"/>
        </w:rPr>
        <w:t>6. Wait for the modal dialog to close. The table refreshes to reflect the remaining records.</w:t>
      </w:r>
    </w:p>
    <w:p w14:paraId="40D44410" w14:textId="5CEB01E2" w:rsidR="00B00DB6" w:rsidRDefault="00F07716">
      <w:pPr>
        <w:keepNext/>
        <w:jc w:val="center"/>
      </w:pPr>
      <w:r>
        <w:rPr>
          <w:noProof/>
        </w:rPr>
        <w:lastRenderedPageBreak/>
        <w:drawing>
          <wp:inline distT="0" distB="0" distL="0" distR="0" wp14:anchorId="765E7503" wp14:editId="3AA51AED">
            <wp:extent cx="6362002" cy="4581525"/>
            <wp:effectExtent l="0" t="0" r="127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50"/>
                    <a:stretch>
                      <a:fillRect/>
                    </a:stretch>
                  </pic:blipFill>
                  <pic:spPr>
                    <a:xfrm>
                      <a:off x="0" y="0"/>
                      <a:ext cx="6365135" cy="4583781"/>
                    </a:xfrm>
                    <a:prstGeom prst="rect">
                      <a:avLst/>
                    </a:prstGeom>
                  </pic:spPr>
                </pic:pic>
              </a:graphicData>
            </a:graphic>
          </wp:inline>
        </w:drawing>
      </w:r>
    </w:p>
    <w:p w14:paraId="2A440171" w14:textId="77777777" w:rsidR="00B00DB6" w:rsidRDefault="00F07716">
      <w:pPr>
        <w:spacing w:after="160"/>
        <w:jc w:val="center"/>
      </w:pPr>
      <w:r>
        <w:rPr>
          <w:i/>
          <w:color w:val="475569"/>
          <w:sz w:val="16"/>
        </w:rPr>
        <w:t>Parole and Pardon Courtesy Supervision (Delete)</w:t>
      </w:r>
    </w:p>
    <w:p w14:paraId="0DF8078C" w14:textId="7A568817" w:rsidR="00B00DB6" w:rsidRDefault="00D0448C">
      <w:pPr>
        <w:pStyle w:val="Heading1"/>
      </w:pPr>
      <w:bookmarkStart w:id="46" w:name="_Toc239943118"/>
      <w:r>
        <w:t>6</w:t>
      </w:r>
      <w:r w:rsidR="00F07716">
        <w:t>. Fact Sheet</w:t>
      </w:r>
      <w:bookmarkEnd w:id="46"/>
    </w:p>
    <w:p w14:paraId="7F4641E0" w14:textId="77777777" w:rsidR="00B00DB6" w:rsidRPr="006F4CB6" w:rsidRDefault="00F07716">
      <w:pPr>
        <w:pStyle w:val="Heading2"/>
        <w:rPr>
          <w:rFonts w:ascii="Arial" w:hAnsi="Arial" w:cs="Arial"/>
        </w:rPr>
      </w:pPr>
      <w:bookmarkStart w:id="47" w:name="_Toc239943119"/>
      <w:r w:rsidRPr="006F4CB6">
        <w:rPr>
          <w:rFonts w:ascii="Arial" w:hAnsi="Arial" w:cs="Arial"/>
        </w:rPr>
        <w:t>Fact Sheet Probation</w:t>
      </w:r>
      <w:bookmarkEnd w:id="47"/>
    </w:p>
    <w:p w14:paraId="455A1B2C" w14:textId="77777777" w:rsidR="00B00DB6" w:rsidRPr="00B53793" w:rsidRDefault="00F07716">
      <w:pPr>
        <w:rPr>
          <w:sz w:val="24"/>
          <w:szCs w:val="24"/>
        </w:rPr>
      </w:pPr>
      <w:r w:rsidRPr="00B53793">
        <w:rPr>
          <w:sz w:val="24"/>
          <w:szCs w:val="24"/>
        </w:rPr>
        <w:t>Use this page to find and open probation client fact sheets.</w:t>
      </w:r>
    </w:p>
    <w:p w14:paraId="2CD136EF" w14:textId="77777777" w:rsidR="00B00DB6" w:rsidRPr="00B53793" w:rsidRDefault="00F07716">
      <w:pPr>
        <w:spacing w:after="60"/>
        <w:ind w:left="360" w:hanging="360"/>
        <w:rPr>
          <w:sz w:val="24"/>
          <w:szCs w:val="24"/>
        </w:rPr>
      </w:pPr>
      <w:r w:rsidRPr="00B53793">
        <w:rPr>
          <w:sz w:val="24"/>
          <w:szCs w:val="24"/>
        </w:rPr>
        <w:t xml:space="preserve">1. From the left menu, open </w:t>
      </w:r>
      <w:r w:rsidRPr="00B53793">
        <w:rPr>
          <w:b/>
          <w:sz w:val="24"/>
          <w:szCs w:val="24"/>
        </w:rPr>
        <w:t>Fact Sheet Probation</w:t>
      </w:r>
      <w:r w:rsidRPr="00B53793">
        <w:rPr>
          <w:sz w:val="24"/>
          <w:szCs w:val="24"/>
        </w:rPr>
        <w:t>.</w:t>
      </w:r>
    </w:p>
    <w:p w14:paraId="71354164" w14:textId="1D130E2B" w:rsidR="00B00DB6" w:rsidRPr="00B53793" w:rsidRDefault="00F07716">
      <w:pPr>
        <w:spacing w:after="60"/>
        <w:ind w:left="360" w:hanging="360"/>
        <w:rPr>
          <w:sz w:val="24"/>
          <w:szCs w:val="24"/>
        </w:rPr>
      </w:pPr>
      <w:r w:rsidRPr="00B53793">
        <w:rPr>
          <w:sz w:val="24"/>
          <w:szCs w:val="24"/>
        </w:rPr>
        <w:t xml:space="preserve">2. To find a record, enter the known information in </w:t>
      </w:r>
      <w:r w:rsidRPr="00B53793">
        <w:rPr>
          <w:b/>
          <w:sz w:val="24"/>
          <w:szCs w:val="24"/>
        </w:rPr>
        <w:t>Name or case number</w:t>
      </w:r>
      <w:r w:rsidR="00D91AAC">
        <w:rPr>
          <w:b/>
          <w:sz w:val="24"/>
          <w:szCs w:val="24"/>
        </w:rPr>
        <w:t xml:space="preserve"> </w:t>
      </w:r>
      <w:r w:rsidR="00D91AAC" w:rsidRPr="00D91AAC">
        <w:rPr>
          <w:sz w:val="24"/>
          <w:szCs w:val="24"/>
        </w:rPr>
        <w:t>data field</w:t>
      </w:r>
      <w:r w:rsidRPr="00B53793">
        <w:rPr>
          <w:sz w:val="24"/>
          <w:szCs w:val="24"/>
        </w:rPr>
        <w:t>.</w:t>
      </w:r>
    </w:p>
    <w:p w14:paraId="231A9FFA" w14:textId="77777777" w:rsidR="00B00DB6" w:rsidRPr="00B53793" w:rsidRDefault="00F07716">
      <w:pPr>
        <w:spacing w:after="60"/>
        <w:ind w:left="360" w:hanging="360"/>
        <w:rPr>
          <w:sz w:val="24"/>
          <w:szCs w:val="24"/>
        </w:rPr>
      </w:pPr>
      <w:r w:rsidRPr="00B53793">
        <w:rPr>
          <w:sz w:val="24"/>
          <w:szCs w:val="24"/>
        </w:rPr>
        <w:t xml:space="preserve">3. Click </w:t>
      </w:r>
      <w:r w:rsidRPr="00B53793">
        <w:rPr>
          <w:b/>
          <w:sz w:val="24"/>
          <w:szCs w:val="24"/>
        </w:rPr>
        <w:t>Run search</w:t>
      </w:r>
      <w:r w:rsidRPr="00B53793">
        <w:rPr>
          <w:sz w:val="24"/>
          <w:szCs w:val="24"/>
        </w:rPr>
        <w:t xml:space="preserve"> to apply the search.</w:t>
      </w:r>
    </w:p>
    <w:p w14:paraId="4F77FD08" w14:textId="7F135C23" w:rsidR="00B00DB6" w:rsidRPr="00B53793" w:rsidRDefault="00F07716" w:rsidP="00B53793">
      <w:pPr>
        <w:spacing w:after="60"/>
        <w:ind w:left="284" w:hanging="284"/>
        <w:jc w:val="both"/>
        <w:rPr>
          <w:color w:val="FF0000"/>
          <w:sz w:val="24"/>
          <w:szCs w:val="24"/>
        </w:rPr>
      </w:pPr>
      <w:r w:rsidRPr="00B53793">
        <w:rPr>
          <w:sz w:val="24"/>
          <w:szCs w:val="24"/>
        </w:rPr>
        <w:t xml:space="preserve">4. </w:t>
      </w:r>
      <w:r w:rsidRPr="007A1695">
        <w:rPr>
          <w:color w:val="000000" w:themeColor="text1"/>
          <w:sz w:val="24"/>
          <w:szCs w:val="24"/>
        </w:rPr>
        <w:t>Review the records</w:t>
      </w:r>
      <w:r w:rsidR="00A1132B" w:rsidRPr="007A1695">
        <w:rPr>
          <w:color w:val="000000" w:themeColor="text1"/>
          <w:sz w:val="24"/>
          <w:szCs w:val="24"/>
        </w:rPr>
        <w:t xml:space="preserve"> shown on the page and the end-user undertake</w:t>
      </w:r>
      <w:r w:rsidR="00D91AAC">
        <w:rPr>
          <w:color w:val="000000" w:themeColor="text1"/>
          <w:sz w:val="24"/>
          <w:szCs w:val="24"/>
        </w:rPr>
        <w:t>s</w:t>
      </w:r>
      <w:r w:rsidR="00A1132B" w:rsidRPr="007A1695">
        <w:rPr>
          <w:color w:val="000000" w:themeColor="text1"/>
          <w:sz w:val="24"/>
          <w:szCs w:val="24"/>
        </w:rPr>
        <w:t xml:space="preserve"> the necessary actions to be take</w:t>
      </w:r>
      <w:r w:rsidR="00AB5027">
        <w:rPr>
          <w:color w:val="000000" w:themeColor="text1"/>
          <w:sz w:val="24"/>
          <w:szCs w:val="24"/>
        </w:rPr>
        <w:t>n.</w:t>
      </w:r>
    </w:p>
    <w:p w14:paraId="29D493DE" w14:textId="5DDC1791" w:rsidR="00AB1194" w:rsidRDefault="00F07716" w:rsidP="00AB1194">
      <w:pPr>
        <w:spacing w:after="60"/>
        <w:ind w:left="284" w:hanging="284"/>
        <w:jc w:val="both"/>
        <w:rPr>
          <w:sz w:val="24"/>
          <w:szCs w:val="24"/>
        </w:rPr>
      </w:pPr>
      <w:r w:rsidRPr="00B53793">
        <w:rPr>
          <w:sz w:val="24"/>
          <w:szCs w:val="24"/>
        </w:rPr>
        <w:t xml:space="preserve">5. </w:t>
      </w:r>
      <w:r w:rsidR="00AB1194" w:rsidRPr="00AB1194">
        <w:rPr>
          <w:sz w:val="24"/>
          <w:szCs w:val="24"/>
        </w:rPr>
        <w:t xml:space="preserve">To filter the displayed records, enter search criteria in the inline search </w:t>
      </w:r>
      <w:r w:rsidR="0067251D">
        <w:rPr>
          <w:sz w:val="24"/>
          <w:szCs w:val="24"/>
        </w:rPr>
        <w:t>fields</w:t>
      </w:r>
      <w:r w:rsidR="00AB1194" w:rsidRPr="00AB1194">
        <w:rPr>
          <w:sz w:val="24"/>
          <w:szCs w:val="24"/>
        </w:rPr>
        <w:t xml:space="preserve"> within the column headers or choose a value from the available drop-down filters. The table automatically refreshes to display the matching records.</w:t>
      </w:r>
    </w:p>
    <w:p w14:paraId="42A5D696" w14:textId="568E3FF4" w:rsidR="00B00DB6" w:rsidRDefault="00707755" w:rsidP="00AB1194">
      <w:pPr>
        <w:spacing w:after="60"/>
        <w:ind w:left="284" w:hanging="284"/>
        <w:jc w:val="both"/>
      </w:pPr>
      <w:r>
        <w:rPr>
          <w:noProof/>
        </w:rPr>
        <w:lastRenderedPageBreak/>
        <mc:AlternateContent>
          <mc:Choice Requires="wpi">
            <w:drawing>
              <wp:anchor distT="0" distB="0" distL="114300" distR="114300" simplePos="0" relativeHeight="251685888" behindDoc="0" locked="0" layoutInCell="1" allowOverlap="1" wp14:anchorId="64A63DDB" wp14:editId="2A3853ED">
                <wp:simplePos x="0" y="0"/>
                <wp:positionH relativeFrom="column">
                  <wp:posOffset>978677</wp:posOffset>
                </wp:positionH>
                <wp:positionV relativeFrom="paragraph">
                  <wp:posOffset>2781856</wp:posOffset>
                </wp:positionV>
                <wp:extent cx="172080" cy="360"/>
                <wp:effectExtent l="57150" t="76200" r="57150" b="76200"/>
                <wp:wrapNone/>
                <wp:docPr id="1825889965" name="Ink 50"/>
                <wp:cNvGraphicFramePr/>
                <a:graphic xmlns:a="http://schemas.openxmlformats.org/drawingml/2006/main">
                  <a:graphicData uri="http://schemas.microsoft.com/office/word/2010/wordprocessingInk">
                    <w14:contentPart bwMode="auto" r:id="rId51">
                      <w14:nvContentPartPr>
                        <w14:cNvContentPartPr/>
                      </w14:nvContentPartPr>
                      <w14:xfrm>
                        <a:off x="0" y="0"/>
                        <a:ext cx="172080" cy="360"/>
                      </w14:xfrm>
                    </w14:contentPart>
                  </a:graphicData>
                </a:graphic>
              </wp:anchor>
            </w:drawing>
          </mc:Choice>
          <mc:Fallback>
            <w:pict>
              <v:shapetype w14:anchorId="2601ACF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0" o:spid="_x0000_s1026" type="#_x0000_t75" style="position:absolute;margin-left:75.65pt;margin-top:216.2pt;width:16.4pt;height:5.7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">
                <v:imagedata r:id="rId52" o:title=""/>
              </v:shape>
            </w:pict>
          </mc:Fallback>
        </mc:AlternateContent>
      </w:r>
      <w:r>
        <w:rPr>
          <w:noProof/>
        </w:rPr>
        <mc:AlternateContent>
          <mc:Choice Requires="wpi">
            <w:drawing>
              <wp:anchor distT="0" distB="0" distL="114300" distR="114300" simplePos="0" relativeHeight="251684864" behindDoc="0" locked="0" layoutInCell="1" allowOverlap="1" wp14:anchorId="07C0B1ED" wp14:editId="06769224">
                <wp:simplePos x="0" y="0"/>
                <wp:positionH relativeFrom="column">
                  <wp:posOffset>970397</wp:posOffset>
                </wp:positionH>
                <wp:positionV relativeFrom="paragraph">
                  <wp:posOffset>2755936</wp:posOffset>
                </wp:positionV>
                <wp:extent cx="146160" cy="360"/>
                <wp:effectExtent l="57150" t="76200" r="63500" b="76200"/>
                <wp:wrapNone/>
                <wp:docPr id="890869920" name="Ink 49"/>
                <wp:cNvGraphicFramePr/>
                <a:graphic xmlns:a="http://schemas.openxmlformats.org/drawingml/2006/main">
                  <a:graphicData uri="http://schemas.microsoft.com/office/word/2010/wordprocessingInk">
                    <w14:contentPart bwMode="auto" r:id="rId53">
                      <w14:nvContentPartPr>
                        <w14:cNvContentPartPr/>
                      </w14:nvContentPartPr>
                      <w14:xfrm>
                        <a:off x="0" y="0"/>
                        <a:ext cx="146160" cy="360"/>
                      </w14:xfrm>
                    </w14:contentPart>
                  </a:graphicData>
                </a:graphic>
              </wp:anchor>
            </w:drawing>
          </mc:Choice>
          <mc:Fallback>
            <w:pict>
              <v:shape w14:anchorId="44D6F222" id="Ink 49" o:spid="_x0000_s1026" type="#_x0000_t75" style="position:absolute;margin-left:75pt;margin-top:214.2pt;width:14.3pt;height:5.7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">
                <v:imagedata r:id="rId54" o:title=""/>
              </v:shape>
            </w:pict>
          </mc:Fallback>
        </mc:AlternateContent>
      </w:r>
      <w:r>
        <w:rPr>
          <w:noProof/>
        </w:rPr>
        <mc:AlternateContent>
          <mc:Choice Requires="wpi">
            <w:drawing>
              <wp:anchor distT="0" distB="0" distL="114300" distR="114300" simplePos="0" relativeHeight="251683840" behindDoc="0" locked="0" layoutInCell="1" allowOverlap="1" wp14:anchorId="0DD115AB" wp14:editId="29390981">
                <wp:simplePos x="0" y="0"/>
                <wp:positionH relativeFrom="column">
                  <wp:posOffset>961397</wp:posOffset>
                </wp:positionH>
                <wp:positionV relativeFrom="paragraph">
                  <wp:posOffset>2755936</wp:posOffset>
                </wp:positionV>
                <wp:extent cx="130680" cy="33120"/>
                <wp:effectExtent l="57150" t="76200" r="60325" b="81280"/>
                <wp:wrapNone/>
                <wp:docPr id="1401861483" name="Ink 48"/>
                <wp:cNvGraphicFramePr/>
                <a:graphic xmlns:a="http://schemas.openxmlformats.org/drawingml/2006/main">
                  <a:graphicData uri="http://schemas.microsoft.com/office/word/2010/wordprocessingInk">
                    <w14:contentPart bwMode="auto" r:id="rId55">
                      <w14:nvContentPartPr>
                        <w14:cNvContentPartPr/>
                      </w14:nvContentPartPr>
                      <w14:xfrm>
                        <a:off x="0" y="0"/>
                        <a:ext cx="130680" cy="33120"/>
                      </w14:xfrm>
                    </w14:contentPart>
                  </a:graphicData>
                </a:graphic>
              </wp:anchor>
            </w:drawing>
          </mc:Choice>
          <mc:Fallback>
            <w:pict>
              <v:shape w14:anchorId="54EDDDCD" id="Ink 48" o:spid="_x0000_s1026" type="#_x0000_t75" style="position:absolute;margin-left:74.3pt;margin-top:214.2pt;width:13.15pt;height:8.2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">
                <v:imagedata r:id="rId56" o:title=""/>
              </v:shape>
            </w:pict>
          </mc:Fallback>
        </mc:AlternateContent>
      </w:r>
      <w:r>
        <w:rPr>
          <w:noProof/>
        </w:rPr>
        <mc:AlternateContent>
          <mc:Choice Requires="wpi">
            <w:drawing>
              <wp:anchor distT="0" distB="0" distL="114300" distR="114300" simplePos="0" relativeHeight="251682816" behindDoc="0" locked="0" layoutInCell="1" allowOverlap="1" wp14:anchorId="0C2E5F2D" wp14:editId="6A05F57F">
                <wp:simplePos x="0" y="0"/>
                <wp:positionH relativeFrom="column">
                  <wp:posOffset>970397</wp:posOffset>
                </wp:positionH>
                <wp:positionV relativeFrom="paragraph">
                  <wp:posOffset>2755936</wp:posOffset>
                </wp:positionV>
                <wp:extent cx="76680" cy="360"/>
                <wp:effectExtent l="57150" t="76200" r="57150" b="76200"/>
                <wp:wrapNone/>
                <wp:docPr id="1818323098" name="Ink 47"/>
                <wp:cNvGraphicFramePr/>
                <a:graphic xmlns:a="http://schemas.openxmlformats.org/drawingml/2006/main">
                  <a:graphicData uri="http://schemas.microsoft.com/office/word/2010/wordprocessingInk">
                    <w14:contentPart bwMode="auto" r:id="rId57">
                      <w14:nvContentPartPr>
                        <w14:cNvContentPartPr/>
                      </w14:nvContentPartPr>
                      <w14:xfrm>
                        <a:off x="0" y="0"/>
                        <a:ext cx="76680" cy="360"/>
                      </w14:xfrm>
                    </w14:contentPart>
                  </a:graphicData>
                </a:graphic>
              </wp:anchor>
            </w:drawing>
          </mc:Choice>
          <mc:Fallback>
            <w:pict>
              <v:shape w14:anchorId="1029274C" id="Ink 47" o:spid="_x0000_s1026" type="#_x0000_t75" style="position:absolute;margin-left:75pt;margin-top:214.2pt;width:8.9pt;height:5.7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">
                <v:imagedata r:id="rId58" o:title=""/>
              </v:shape>
            </w:pict>
          </mc:Fallback>
        </mc:AlternateContent>
      </w:r>
      <w:r>
        <w:rPr>
          <w:noProof/>
        </w:rPr>
        <w:drawing>
          <wp:inline distT="0" distB="0" distL="0" distR="0" wp14:anchorId="01A7F32A" wp14:editId="176D48CB">
            <wp:extent cx="6390399" cy="5072380"/>
            <wp:effectExtent l="0" t="0" r="0" b="0"/>
            <wp:docPr id="149432662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26624" name="Picture 46"/>
                    <pic:cNvPicPr>
                      <a:picLocks noChangeAspect="1" noChangeArrowheads="1"/>
                    </pic:cNvPicPr>
                  </pic:nvPicPr>
                  <pic:blipFill>
                    <a:blip r:embed="rId59"/>
                    <a:stretch>
                      <a:fillRect/>
                    </a:stretch>
                  </pic:blipFill>
                  <pic:spPr bwMode="auto">
                    <a:xfrm>
                      <a:off x="0" y="0"/>
                      <a:ext cx="6390399" cy="5072380"/>
                    </a:xfrm>
                    <a:prstGeom prst="rect">
                      <a:avLst/>
                    </a:prstGeom>
                    <a:noFill/>
                    <a:ln>
                      <a:noFill/>
                    </a:ln>
                  </pic:spPr>
                </pic:pic>
              </a:graphicData>
            </a:graphic>
          </wp:inline>
        </w:drawing>
      </w:r>
    </w:p>
    <w:p w14:paraId="6F2608AA" w14:textId="77777777" w:rsidR="00B00DB6" w:rsidRDefault="00F07716">
      <w:pPr>
        <w:spacing w:after="160"/>
        <w:jc w:val="center"/>
      </w:pPr>
      <w:r>
        <w:rPr>
          <w:i/>
          <w:color w:val="475569"/>
          <w:sz w:val="16"/>
        </w:rPr>
        <w:t>Fact Sheet Probation list page</w:t>
      </w:r>
    </w:p>
    <w:p w14:paraId="2127493C" w14:textId="77777777" w:rsidR="007A2BBF" w:rsidRPr="006F4CB6" w:rsidRDefault="007A2BBF" w:rsidP="007A2BBF">
      <w:pPr>
        <w:pStyle w:val="Heading3"/>
        <w:rPr>
          <w:rFonts w:ascii="Arial" w:hAnsi="Arial" w:cs="Arial"/>
          <w:sz w:val="24"/>
          <w:szCs w:val="24"/>
        </w:rPr>
      </w:pPr>
      <w:bookmarkStart w:id="48" w:name="_Toc239943120"/>
      <w:r w:rsidRPr="006F4CB6">
        <w:rPr>
          <w:rFonts w:ascii="Arial" w:hAnsi="Arial" w:cs="Arial"/>
          <w:sz w:val="24"/>
          <w:szCs w:val="24"/>
        </w:rPr>
        <w:t>Fact Sheet Probation (Open Client Profile)</w:t>
      </w:r>
      <w:bookmarkEnd w:id="48"/>
    </w:p>
    <w:p w14:paraId="7B3156CA" w14:textId="6B0420AF" w:rsidR="007A2BBF" w:rsidRPr="00B53793" w:rsidRDefault="007A2BBF" w:rsidP="007A2BBF">
      <w:pPr>
        <w:spacing w:after="60"/>
        <w:ind w:left="360" w:hanging="360"/>
        <w:rPr>
          <w:sz w:val="24"/>
          <w:szCs w:val="24"/>
        </w:rPr>
      </w:pPr>
      <w:r w:rsidRPr="00B53793">
        <w:rPr>
          <w:sz w:val="24"/>
          <w:szCs w:val="24"/>
        </w:rPr>
        <w:t xml:space="preserve">1. On the </w:t>
      </w:r>
      <w:r w:rsidRPr="00B53793">
        <w:rPr>
          <w:b/>
          <w:sz w:val="24"/>
          <w:szCs w:val="24"/>
        </w:rPr>
        <w:t>Fact Sheet Probation</w:t>
      </w:r>
      <w:r w:rsidRPr="00B53793">
        <w:rPr>
          <w:sz w:val="24"/>
          <w:szCs w:val="24"/>
        </w:rPr>
        <w:t xml:space="preserve"> list page, locate the client </w:t>
      </w:r>
      <w:r w:rsidR="005E2864">
        <w:rPr>
          <w:sz w:val="24"/>
          <w:szCs w:val="24"/>
        </w:rPr>
        <w:t>the end</w:t>
      </w:r>
      <w:r w:rsidR="00323B80">
        <w:rPr>
          <w:sz w:val="24"/>
          <w:szCs w:val="24"/>
        </w:rPr>
        <w:t>-</w:t>
      </w:r>
      <w:r w:rsidR="005E2864">
        <w:rPr>
          <w:sz w:val="24"/>
          <w:szCs w:val="24"/>
        </w:rPr>
        <w:t>user</w:t>
      </w:r>
      <w:r w:rsidRPr="00B53793">
        <w:rPr>
          <w:sz w:val="24"/>
          <w:szCs w:val="24"/>
        </w:rPr>
        <w:t xml:space="preserve"> need</w:t>
      </w:r>
      <w:r w:rsidR="005E2864">
        <w:rPr>
          <w:sz w:val="24"/>
          <w:szCs w:val="24"/>
        </w:rPr>
        <w:t>s to open</w:t>
      </w:r>
      <w:r w:rsidRPr="00B53793">
        <w:rPr>
          <w:sz w:val="24"/>
          <w:szCs w:val="24"/>
        </w:rPr>
        <w:t>.</w:t>
      </w:r>
    </w:p>
    <w:p w14:paraId="2EDB74FA" w14:textId="77777777" w:rsidR="007A2BBF" w:rsidRPr="00B53793" w:rsidRDefault="007A2BBF" w:rsidP="007A2BBF">
      <w:pPr>
        <w:spacing w:after="60"/>
        <w:ind w:left="360" w:hanging="360"/>
        <w:rPr>
          <w:sz w:val="24"/>
          <w:szCs w:val="24"/>
        </w:rPr>
      </w:pPr>
      <w:r w:rsidRPr="00B53793">
        <w:rPr>
          <w:sz w:val="24"/>
          <w:szCs w:val="24"/>
        </w:rPr>
        <w:t xml:space="preserve">2. Click the client name in the </w:t>
      </w:r>
      <w:r w:rsidRPr="00B53793">
        <w:rPr>
          <w:b/>
          <w:sz w:val="24"/>
          <w:szCs w:val="24"/>
        </w:rPr>
        <w:t>Full Name</w:t>
      </w:r>
      <w:r w:rsidRPr="00B53793">
        <w:rPr>
          <w:sz w:val="24"/>
          <w:szCs w:val="24"/>
        </w:rPr>
        <w:t xml:space="preserve"> column.</w:t>
      </w:r>
    </w:p>
    <w:p w14:paraId="34235C62" w14:textId="77777777" w:rsidR="007A2BBF" w:rsidRPr="00B53793" w:rsidRDefault="007A2BBF" w:rsidP="00B53793">
      <w:pPr>
        <w:spacing w:after="60"/>
        <w:ind w:left="284" w:hanging="284"/>
        <w:rPr>
          <w:sz w:val="24"/>
          <w:szCs w:val="24"/>
        </w:rPr>
      </w:pPr>
      <w:r w:rsidRPr="00B53793">
        <w:rPr>
          <w:sz w:val="24"/>
          <w:szCs w:val="24"/>
        </w:rPr>
        <w:t>3. Wait for the client view profile to open. The page shows the client photo area, profile tabs, and tab content below.</w:t>
      </w:r>
    </w:p>
    <w:p w14:paraId="4B9BF2F8" w14:textId="6E6066D9" w:rsidR="007A2BBF" w:rsidRDefault="00715DFE" w:rsidP="007A2BBF">
      <w:pPr>
        <w:keepNext/>
        <w:jc w:val="center"/>
      </w:pPr>
      <w:r>
        <w:rPr>
          <w:noProof/>
        </w:rPr>
        <w:lastRenderedPageBreak/>
        <w:drawing>
          <wp:inline distT="0" distB="0" distL="0" distR="0" wp14:anchorId="5B27AD8C" wp14:editId="03567DD5">
            <wp:extent cx="6391275" cy="5073074"/>
            <wp:effectExtent l="0" t="0" r="0" b="0"/>
            <wp:docPr id="3947764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76428" name="Picture 7"/>
                    <pic:cNvPicPr>
                      <a:picLocks noChangeAspect="1" noChangeArrowheads="1"/>
                    </pic:cNvPicPr>
                  </pic:nvPicPr>
                  <pic:blipFill>
                    <a:blip r:embed="rId60"/>
                    <a:stretch>
                      <a:fillRect/>
                    </a:stretch>
                  </pic:blipFill>
                  <pic:spPr bwMode="auto">
                    <a:xfrm>
                      <a:off x="0" y="0"/>
                      <a:ext cx="6391275" cy="5073074"/>
                    </a:xfrm>
                    <a:prstGeom prst="rect">
                      <a:avLst/>
                    </a:prstGeom>
                    <a:noFill/>
                    <a:ln>
                      <a:noFill/>
                    </a:ln>
                  </pic:spPr>
                </pic:pic>
              </a:graphicData>
            </a:graphic>
          </wp:inline>
        </w:drawing>
      </w:r>
    </w:p>
    <w:p w14:paraId="38C4E5FE" w14:textId="77777777" w:rsidR="007A2BBF" w:rsidRDefault="007A2BBF" w:rsidP="007A2BBF">
      <w:pPr>
        <w:spacing w:after="160"/>
        <w:jc w:val="center"/>
      </w:pPr>
      <w:r>
        <w:rPr>
          <w:i/>
          <w:color w:val="475569"/>
          <w:sz w:val="16"/>
        </w:rPr>
        <w:t>Fact Sheet Probation — click client name</w:t>
      </w:r>
    </w:p>
    <w:p w14:paraId="74B80934" w14:textId="0B2A70B6" w:rsidR="00E76F93" w:rsidRPr="00E76F93" w:rsidRDefault="00715DFE" w:rsidP="00E76F93">
      <w:pPr>
        <w:keepNext/>
        <w:jc w:val="center"/>
        <w:rPr>
          <w:lang w:val="en-PH"/>
        </w:rPr>
      </w:pPr>
      <w:r>
        <w:rPr>
          <w:noProof/>
          <w:lang w:val="en-PH"/>
        </w:rPr>
        <w:lastRenderedPageBreak/>
        <w:drawing>
          <wp:inline distT="0" distB="0" distL="0" distR="0" wp14:anchorId="6C66269C" wp14:editId="7632AACA">
            <wp:extent cx="6400800" cy="4655127"/>
            <wp:effectExtent l="0" t="0" r="0" b="0"/>
            <wp:docPr id="14019961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96161" name="Picture 8"/>
                    <pic:cNvPicPr>
                      <a:picLocks noChangeAspect="1" noChangeArrowheads="1"/>
                    </pic:cNvPicPr>
                  </pic:nvPicPr>
                  <pic:blipFill>
                    <a:blip r:embed="rId61"/>
                    <a:stretch>
                      <a:fillRect/>
                    </a:stretch>
                  </pic:blipFill>
                  <pic:spPr bwMode="auto">
                    <a:xfrm>
                      <a:off x="0" y="0"/>
                      <a:ext cx="6400800" cy="4655127"/>
                    </a:xfrm>
                    <a:prstGeom prst="rect">
                      <a:avLst/>
                    </a:prstGeom>
                    <a:noFill/>
                    <a:ln>
                      <a:noFill/>
                    </a:ln>
                  </pic:spPr>
                </pic:pic>
              </a:graphicData>
            </a:graphic>
          </wp:inline>
        </w:drawing>
      </w:r>
    </w:p>
    <w:p w14:paraId="5345F81D" w14:textId="77777777" w:rsidR="007A2BBF" w:rsidRDefault="007A2BBF" w:rsidP="007A2BBF">
      <w:pPr>
        <w:keepNext/>
        <w:jc w:val="center"/>
      </w:pPr>
    </w:p>
    <w:p w14:paraId="3E4C63DA" w14:textId="77777777" w:rsidR="007A2BBF" w:rsidRDefault="007A2BBF" w:rsidP="007A2BBF">
      <w:pPr>
        <w:spacing w:after="160"/>
        <w:jc w:val="center"/>
      </w:pPr>
      <w:r>
        <w:rPr>
          <w:i/>
          <w:color w:val="475569"/>
          <w:sz w:val="16"/>
        </w:rPr>
        <w:t>Fact Sheet Probation — client view profile</w:t>
      </w:r>
    </w:p>
    <w:p w14:paraId="139F6A94" w14:textId="77777777" w:rsidR="007A2BBF" w:rsidRPr="00D91AAC" w:rsidRDefault="007A2BBF" w:rsidP="007A2BBF">
      <w:pPr>
        <w:pStyle w:val="Heading3"/>
        <w:rPr>
          <w:rFonts w:ascii="Arial" w:hAnsi="Arial" w:cs="Arial"/>
          <w:sz w:val="24"/>
          <w:szCs w:val="24"/>
        </w:rPr>
      </w:pPr>
      <w:bookmarkStart w:id="49" w:name="_Toc239943121"/>
      <w:r w:rsidRPr="00D91AAC">
        <w:rPr>
          <w:rFonts w:ascii="Arial" w:hAnsi="Arial" w:cs="Arial"/>
          <w:sz w:val="24"/>
          <w:szCs w:val="24"/>
        </w:rPr>
        <w:lastRenderedPageBreak/>
        <w:t>Fact Sheet Probation (Client Profile Tabs)</w:t>
      </w:r>
      <w:bookmarkEnd w:id="49"/>
    </w:p>
    <w:p w14:paraId="65C87513" w14:textId="20E9E5A4" w:rsidR="00E76F93" w:rsidRDefault="00715DFE" w:rsidP="00E76F93">
      <w:r>
        <w:rPr>
          <w:noProof/>
        </w:rPr>
        <w:drawing>
          <wp:inline distT="0" distB="0" distL="0" distR="0" wp14:anchorId="3E265647" wp14:editId="481B8BC3">
            <wp:extent cx="6400800" cy="4655127"/>
            <wp:effectExtent l="0" t="0" r="0" b="0"/>
            <wp:docPr id="7176062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06281" name="Picture 9"/>
                    <pic:cNvPicPr>
                      <a:picLocks noChangeAspect="1" noChangeArrowheads="1"/>
                    </pic:cNvPicPr>
                  </pic:nvPicPr>
                  <pic:blipFill>
                    <a:blip r:embed="rId62"/>
                    <a:stretch>
                      <a:fillRect/>
                    </a:stretch>
                  </pic:blipFill>
                  <pic:spPr bwMode="auto">
                    <a:xfrm>
                      <a:off x="0" y="0"/>
                      <a:ext cx="6400800" cy="4655127"/>
                    </a:xfrm>
                    <a:prstGeom prst="rect">
                      <a:avLst/>
                    </a:prstGeom>
                    <a:noFill/>
                    <a:ln>
                      <a:noFill/>
                    </a:ln>
                  </pic:spPr>
                </pic:pic>
              </a:graphicData>
            </a:graphic>
          </wp:inline>
        </w:drawing>
      </w:r>
    </w:p>
    <w:p w14:paraId="5640346A" w14:textId="77777777" w:rsidR="00E76F93" w:rsidRPr="00E76F93" w:rsidRDefault="00E76F93" w:rsidP="00E76F93">
      <w:pPr>
        <w:spacing w:after="160"/>
        <w:jc w:val="center"/>
      </w:pPr>
      <w:r>
        <w:rPr>
          <w:i/>
          <w:color w:val="475569"/>
          <w:sz w:val="16"/>
        </w:rPr>
        <w:t>Fact Sheet Tabs</w:t>
      </w:r>
    </w:p>
    <w:p w14:paraId="093C6826" w14:textId="77777777" w:rsidR="00ED3A53" w:rsidRPr="00ED3A53" w:rsidRDefault="00ED3A53" w:rsidP="00ED3A53">
      <w:pPr>
        <w:spacing w:after="40"/>
        <w:ind w:firstLine="284"/>
        <w:jc w:val="both"/>
        <w:rPr>
          <w:sz w:val="24"/>
          <w:szCs w:val="24"/>
        </w:rPr>
      </w:pPr>
      <w:r w:rsidRPr="00ED3A53">
        <w:rPr>
          <w:rFonts w:ascii="Arial" w:hAnsi="Arial"/>
          <w:i w:val="0"/>
          <w:color w:val="000000"/>
          <w:sz w:val="20"/>
          <w:szCs w:val="24"/>
        </w:rPr>
        <w:t>Use the tabs in the Client View Profile to navigate through the different sections of the client's record.</w:t>
      </w:r>
    </w:p>
    <w:p w14:paraId="25AC2C12" w14:textId="639C963C" w:rsidR="007A2BBF" w:rsidRPr="00B53793" w:rsidRDefault="007A2BBF" w:rsidP="00B53793">
      <w:pPr>
        <w:spacing w:after="40"/>
        <w:ind w:left="720" w:hanging="360"/>
        <w:jc w:val="both"/>
        <w:rPr>
          <w:sz w:val="24"/>
          <w:szCs w:val="24"/>
        </w:rPr>
      </w:pPr>
      <w:r w:rsidRPr="00B53793">
        <w:rPr>
          <w:rFonts w:ascii="Arial" w:hAnsi="Arial"/>
          <w:i w:val="0"/>
          <w:color w:val="FF0000"/>
          <w:sz w:val="20"/>
          <w:szCs w:val="24"/>
        </w:rPr>
        <w:t>Investigation — Review and upload investigation documents and reports related to the client. Use Add Investigation Document/Report when a new file must be attached.</w:t>
      </w:r>
      <w:r w:rsidRPr="00B53793">
        <w:rPr>
          <w:b/>
          <w:sz w:val="24"/>
          <w:szCs w:val="24"/>
        </w:rPr>
      </w:r>
      <w:r w:rsidRPr="00B53793">
        <w:rPr>
          <w:sz w:val="24"/>
          <w:szCs w:val="24"/>
        </w:rPr>
      </w:r>
      <w:r w:rsidR="00B53793">
        <w:rPr>
          <w:sz w:val="24"/>
          <w:szCs w:val="24"/>
        </w:rPr>
      </w:r>
      <w:r w:rsidRPr="00B53793">
        <w:rPr>
          <w:sz w:val="24"/>
          <w:szCs w:val="24"/>
        </w:rPr>
      </w:r>
      <w:r w:rsidRPr="00B53793">
        <w:rPr>
          <w:b/>
          <w:sz w:val="24"/>
          <w:szCs w:val="24"/>
        </w:rPr>
      </w:r>
      <w:r w:rsidRPr="00B53793">
        <w:rPr>
          <w:sz w:val="24"/>
          <w:szCs w:val="24"/>
        </w:rPr>
      </w:r>
    </w:p>
    <w:p w14:paraId="59238049" w14:textId="77777777" w:rsidR="007A2BBF" w:rsidRPr="00B53793" w:rsidRDefault="007A2BBF" w:rsidP="00B53793">
      <w:pPr>
        <w:spacing w:after="40"/>
        <w:ind w:left="720" w:hanging="360"/>
        <w:jc w:val="both"/>
        <w:rPr>
          <w:sz w:val="24"/>
          <w:szCs w:val="24"/>
        </w:rPr>
      </w:pPr>
      <w:r w:rsidRPr="00B53793">
        <w:rPr>
          <w:rFonts w:ascii="Arial" w:hAnsi="Arial"/>
          <w:i w:val="0"/>
          <w:color w:val="FF0000"/>
          <w:sz w:val="20"/>
          <w:szCs w:val="24"/>
        </w:rPr>
        <w:t>Supervision — Review and upload supervision documents and reports for the client. Use Add Supervision Document/Report when a new file must be attached.</w:t>
      </w:r>
      <w:r w:rsidRPr="00B53793">
        <w:rPr>
          <w:b/>
          <w:sz w:val="24"/>
          <w:szCs w:val="24"/>
        </w:rPr>
      </w:r>
      <w:r w:rsidRPr="00B53793">
        <w:rPr>
          <w:sz w:val="24"/>
          <w:szCs w:val="24"/>
        </w:rPr>
      </w:r>
      <w:r w:rsidRPr="00B53793">
        <w:rPr>
          <w:b/>
          <w:sz w:val="24"/>
          <w:szCs w:val="24"/>
        </w:rPr>
      </w:r>
      <w:r w:rsidRPr="00B53793">
        <w:rPr>
          <w:sz w:val="24"/>
          <w:szCs w:val="24"/>
        </w:rPr>
      </w:r>
    </w:p>
    <w:p w14:paraId="662BD798" w14:textId="77777777" w:rsidR="007A2BBF" w:rsidRPr="00B53793" w:rsidRDefault="007A2BBF" w:rsidP="00B53793">
      <w:pPr>
        <w:spacing w:after="40"/>
        <w:ind w:left="720" w:hanging="360"/>
        <w:jc w:val="both"/>
        <w:rPr>
          <w:sz w:val="24"/>
          <w:szCs w:val="24"/>
        </w:rPr>
      </w:pPr>
      <w:r w:rsidRPr="00B53793">
        <w:rPr>
          <w:rFonts w:ascii="Arial" w:hAnsi="Arial"/>
          <w:i w:val="0"/>
          <w:color w:val="FF0000"/>
          <w:sz w:val="20"/>
          <w:szCs w:val="24"/>
        </w:rPr>
        <w:t>Notes/Other Documents — Keep supplementary notes and other supporting documents for the client. Use Add Note/Other Document to upload a file.</w:t>
      </w:r>
      <w:r w:rsidRPr="00B53793">
        <w:rPr>
          <w:b/>
          <w:sz w:val="24"/>
          <w:szCs w:val="24"/>
        </w:rPr>
      </w:r>
      <w:r w:rsidRPr="00B53793">
        <w:rPr>
          <w:sz w:val="24"/>
          <w:szCs w:val="24"/>
        </w:rPr>
      </w:r>
      <w:r w:rsidR="00B53793">
        <w:rPr>
          <w:sz w:val="24"/>
          <w:szCs w:val="24"/>
        </w:rPr>
      </w:r>
      <w:r w:rsidRPr="00B53793">
        <w:rPr>
          <w:sz w:val="24"/>
          <w:szCs w:val="24"/>
        </w:rPr>
      </w:r>
      <w:r w:rsidRPr="00B53793">
        <w:rPr>
          <w:b/>
          <w:sz w:val="24"/>
          <w:szCs w:val="24"/>
        </w:rPr>
      </w:r>
      <w:r w:rsidRPr="00B53793">
        <w:rPr>
          <w:sz w:val="24"/>
          <w:szCs w:val="24"/>
        </w:rPr>
      </w:r>
    </w:p>
    <w:p w14:paraId="433238E9" w14:textId="77777777" w:rsidR="007A2BBF" w:rsidRPr="00B53793" w:rsidRDefault="007A2BBF" w:rsidP="00B53793">
      <w:pPr>
        <w:spacing w:after="40"/>
        <w:ind w:left="720" w:hanging="360"/>
        <w:jc w:val="both"/>
        <w:rPr>
          <w:sz w:val="24"/>
          <w:szCs w:val="24"/>
        </w:rPr>
      </w:pPr>
      <w:r w:rsidRPr="00B53793">
        <w:rPr>
          <w:rFonts w:ascii="Arial" w:hAnsi="Arial"/>
          <w:i w:val="0"/>
          <w:color w:val="FF0000"/>
          <w:sz w:val="20"/>
          <w:szCs w:val="24"/>
        </w:rPr>
        <w:t>Docket List — Review dockets linked to the client. Use this tab to create or update the Worksheet and PSIR for a selected docket.</w:t>
      </w:r>
      <w:r w:rsidRPr="00B53793">
        <w:rPr>
          <w:b/>
          <w:sz w:val="24"/>
          <w:szCs w:val="24"/>
        </w:rPr>
      </w:r>
      <w:r w:rsidRPr="00B53793">
        <w:rPr>
          <w:sz w:val="24"/>
          <w:szCs w:val="24"/>
        </w:rPr>
      </w:r>
    </w:p>
    <w:p w14:paraId="78BE1909" w14:textId="77777777" w:rsidR="007A2BBF" w:rsidRPr="00B53793" w:rsidRDefault="007A2BBF" w:rsidP="007A2BBF">
      <w:pPr>
        <w:spacing w:after="60"/>
        <w:ind w:left="360" w:hanging="360"/>
        <w:rPr>
          <w:sz w:val="24"/>
          <w:szCs w:val="24"/>
        </w:rPr>
      </w:pPr>
      <w:r w:rsidRPr="00B53793">
        <w:rPr>
          <w:sz w:val="24"/>
          <w:szCs w:val="24"/>
        </w:rPr>
        <w:lastRenderedPageBreak/>
        <w:t>1. On the client view profile, read the tab labels across the top of the page.</w:t>
      </w:r>
    </w:p>
    <w:p w14:paraId="2FD358AB" w14:textId="3C645CF9" w:rsidR="007A2BBF" w:rsidRPr="00B53793" w:rsidRDefault="007A2BBF" w:rsidP="007A2BBF">
      <w:pPr>
        <w:spacing w:after="60"/>
        <w:ind w:left="360" w:hanging="360"/>
        <w:rPr>
          <w:sz w:val="24"/>
          <w:szCs w:val="24"/>
        </w:rPr>
      </w:pPr>
      <w:r w:rsidRPr="00B53793">
        <w:rPr>
          <w:sz w:val="24"/>
          <w:szCs w:val="24"/>
        </w:rPr>
        <w:t xml:space="preserve">2. Click the tab that matches the information </w:t>
      </w:r>
      <w:r w:rsidR="00B53793">
        <w:rPr>
          <w:sz w:val="24"/>
          <w:szCs w:val="24"/>
        </w:rPr>
        <w:t>the end</w:t>
      </w:r>
      <w:r w:rsidR="00323B80">
        <w:rPr>
          <w:sz w:val="24"/>
          <w:szCs w:val="24"/>
        </w:rPr>
        <w:t>-</w:t>
      </w:r>
      <w:r w:rsidR="00B53793">
        <w:rPr>
          <w:sz w:val="24"/>
          <w:szCs w:val="24"/>
        </w:rPr>
        <w:t>user</w:t>
      </w:r>
      <w:r w:rsidRPr="00B53793">
        <w:rPr>
          <w:sz w:val="24"/>
          <w:szCs w:val="24"/>
        </w:rPr>
        <w:t xml:space="preserve"> need</w:t>
      </w:r>
      <w:r w:rsidR="00B53793">
        <w:rPr>
          <w:sz w:val="24"/>
          <w:szCs w:val="24"/>
        </w:rPr>
        <w:t>s</w:t>
      </w:r>
      <w:r w:rsidRPr="00B53793">
        <w:rPr>
          <w:sz w:val="24"/>
          <w:szCs w:val="24"/>
        </w:rPr>
        <w:t xml:space="preserve"> to review or update.</w:t>
      </w:r>
    </w:p>
    <w:p w14:paraId="59FD6F43" w14:textId="4EDBDBFD" w:rsidR="007A2BBF" w:rsidRDefault="007A2BBF" w:rsidP="007A2BBF">
      <w:pPr>
        <w:spacing w:after="60"/>
        <w:ind w:left="360" w:hanging="360"/>
        <w:rPr>
          <w:sz w:val="24"/>
          <w:szCs w:val="24"/>
        </w:rPr>
      </w:pPr>
      <w:r w:rsidRPr="00B53793">
        <w:rPr>
          <w:sz w:val="24"/>
          <w:szCs w:val="24"/>
        </w:rPr>
        <w:t>3. Wait for the tab content to load before using any buttons or tables shown in that section.</w:t>
      </w:r>
    </w:p>
    <w:p w14:paraId="63935A77" w14:textId="77777777" w:rsidR="00ED3A53" w:rsidRPr="00B53793" w:rsidRDefault="00ED3A53" w:rsidP="007A2BBF">
      <w:pPr>
        <w:spacing w:after="60"/>
        <w:ind w:left="360" w:hanging="360"/>
        <w:rPr>
          <w:sz w:val="24"/>
          <w:szCs w:val="24"/>
        </w:rPr>
      </w:pPr>
    </w:p>
    <w:p w14:paraId="6AA240B1" w14:textId="77777777" w:rsidR="007A2BBF" w:rsidRPr="006F4CB6" w:rsidRDefault="007A2BBF" w:rsidP="007A2BBF">
      <w:pPr>
        <w:pStyle w:val="Heading3"/>
        <w:rPr>
          <w:rFonts w:ascii="Arial" w:hAnsi="Arial" w:cs="Arial"/>
          <w:sz w:val="24"/>
          <w:szCs w:val="24"/>
        </w:rPr>
      </w:pPr>
      <w:bookmarkStart w:id="50" w:name="_Toc239943122"/>
      <w:r w:rsidRPr="006F4CB6">
        <w:rPr>
          <w:rFonts w:ascii="Arial" w:hAnsi="Arial" w:cs="Arial"/>
          <w:sz w:val="24"/>
          <w:szCs w:val="24"/>
        </w:rPr>
        <w:t>Fact Sheet Probation (Upload or Take Photo)</w:t>
      </w:r>
      <w:bookmarkEnd w:id="50"/>
    </w:p>
    <w:p w14:paraId="6D98C0F5" w14:textId="77777777" w:rsidR="007A2BBF" w:rsidRPr="00B53793" w:rsidRDefault="007A2BBF" w:rsidP="00B53793">
      <w:pPr>
        <w:spacing w:after="60"/>
        <w:ind w:left="360" w:hanging="360"/>
        <w:jc w:val="both"/>
        <w:rPr>
          <w:sz w:val="24"/>
          <w:szCs w:val="24"/>
        </w:rPr>
      </w:pPr>
      <w:r w:rsidRPr="00B53793">
        <w:rPr>
          <w:sz w:val="24"/>
          <w:szCs w:val="24"/>
        </w:rPr>
        <w:t>1. On the client view profile, locate the client photo area on the left side of the page.</w:t>
      </w:r>
    </w:p>
    <w:p w14:paraId="182F5E1C" w14:textId="77777777" w:rsidR="007A2BBF" w:rsidRPr="00B53793" w:rsidRDefault="007A2BBF" w:rsidP="00B53793">
      <w:pPr>
        <w:spacing w:after="60"/>
        <w:ind w:left="360" w:hanging="360"/>
        <w:jc w:val="both"/>
        <w:rPr>
          <w:sz w:val="24"/>
          <w:szCs w:val="24"/>
        </w:rPr>
      </w:pPr>
      <w:r w:rsidRPr="00B53793">
        <w:rPr>
          <w:sz w:val="24"/>
          <w:szCs w:val="24"/>
        </w:rPr>
        <w:t xml:space="preserve">2. To upload an existing image file, click </w:t>
      </w:r>
      <w:r w:rsidRPr="00B53793">
        <w:rPr>
          <w:b/>
          <w:sz w:val="24"/>
          <w:szCs w:val="24"/>
        </w:rPr>
        <w:t>Upload Photo</w:t>
      </w:r>
      <w:r w:rsidRPr="00B53793">
        <w:rPr>
          <w:sz w:val="24"/>
          <w:szCs w:val="24"/>
        </w:rPr>
        <w:t>.</w:t>
      </w:r>
    </w:p>
    <w:p w14:paraId="6C3A093F" w14:textId="77777777" w:rsidR="007A2BBF" w:rsidRPr="00B53793" w:rsidRDefault="007A2BBF" w:rsidP="00B53793">
      <w:pPr>
        <w:spacing w:after="60"/>
        <w:ind w:left="360" w:hanging="360"/>
        <w:jc w:val="both"/>
        <w:rPr>
          <w:sz w:val="24"/>
          <w:szCs w:val="24"/>
        </w:rPr>
      </w:pPr>
      <w:r w:rsidRPr="00B53793">
        <w:rPr>
          <w:sz w:val="24"/>
          <w:szCs w:val="24"/>
        </w:rPr>
        <w:t xml:space="preserve">3. In the </w:t>
      </w:r>
      <w:r w:rsidRPr="00B53793">
        <w:rPr>
          <w:b/>
          <w:sz w:val="24"/>
          <w:szCs w:val="24"/>
        </w:rPr>
        <w:t>Upload Profile</w:t>
      </w:r>
      <w:r w:rsidRPr="00B53793">
        <w:rPr>
          <w:sz w:val="24"/>
          <w:szCs w:val="24"/>
        </w:rPr>
        <w:t xml:space="preserve"> dialog, choose an image file, then click </w:t>
      </w:r>
      <w:r w:rsidRPr="00B53793">
        <w:rPr>
          <w:b/>
          <w:sz w:val="24"/>
          <w:szCs w:val="24"/>
        </w:rPr>
        <w:t>Confirm</w:t>
      </w:r>
      <w:r w:rsidRPr="00B53793">
        <w:rPr>
          <w:sz w:val="24"/>
          <w:szCs w:val="24"/>
        </w:rPr>
        <w:t>.</w:t>
      </w:r>
    </w:p>
    <w:p w14:paraId="0981B51E" w14:textId="77777777" w:rsidR="007A2BBF" w:rsidRPr="00B53793" w:rsidRDefault="007A2BBF" w:rsidP="00B53793">
      <w:pPr>
        <w:spacing w:after="60"/>
        <w:ind w:left="360" w:hanging="360"/>
        <w:jc w:val="both"/>
        <w:rPr>
          <w:sz w:val="24"/>
          <w:szCs w:val="24"/>
        </w:rPr>
      </w:pPr>
      <w:r w:rsidRPr="00B53793">
        <w:rPr>
          <w:sz w:val="24"/>
          <w:szCs w:val="24"/>
        </w:rPr>
        <w:t xml:space="preserve">4. To capture a new photo with the device camera, click </w:t>
      </w:r>
      <w:r w:rsidRPr="00B53793">
        <w:rPr>
          <w:b/>
          <w:sz w:val="24"/>
          <w:szCs w:val="24"/>
        </w:rPr>
        <w:t>Take Photo</w:t>
      </w:r>
      <w:r w:rsidRPr="00B53793">
        <w:rPr>
          <w:sz w:val="24"/>
          <w:szCs w:val="24"/>
        </w:rPr>
        <w:t>.</w:t>
      </w:r>
    </w:p>
    <w:p w14:paraId="500E03DC" w14:textId="77777777" w:rsidR="007A2BBF" w:rsidRPr="00B53793" w:rsidRDefault="007A2BBF" w:rsidP="00B53793">
      <w:pPr>
        <w:spacing w:after="60"/>
        <w:ind w:left="360" w:hanging="360"/>
        <w:jc w:val="both"/>
        <w:rPr>
          <w:sz w:val="24"/>
          <w:szCs w:val="24"/>
        </w:rPr>
      </w:pPr>
      <w:r w:rsidRPr="00B53793">
        <w:rPr>
          <w:sz w:val="24"/>
          <w:szCs w:val="24"/>
        </w:rPr>
        <w:t xml:space="preserve">5. In the </w:t>
      </w:r>
      <w:r w:rsidRPr="00B53793">
        <w:rPr>
          <w:b/>
          <w:sz w:val="24"/>
          <w:szCs w:val="24"/>
        </w:rPr>
        <w:t>Capture Camera</w:t>
      </w:r>
      <w:r w:rsidRPr="00B53793">
        <w:rPr>
          <w:sz w:val="24"/>
          <w:szCs w:val="24"/>
        </w:rPr>
        <w:t xml:space="preserve"> dialog, click </w:t>
      </w:r>
      <w:r w:rsidRPr="00B53793">
        <w:rPr>
          <w:b/>
          <w:sz w:val="24"/>
          <w:szCs w:val="24"/>
        </w:rPr>
        <w:t>Open cam</w:t>
      </w:r>
      <w:r w:rsidRPr="00B53793">
        <w:rPr>
          <w:sz w:val="24"/>
          <w:szCs w:val="24"/>
        </w:rPr>
        <w:t xml:space="preserve">, allow camera access if the browser asks for permission, then click </w:t>
      </w:r>
      <w:r w:rsidRPr="00B53793">
        <w:rPr>
          <w:b/>
          <w:sz w:val="24"/>
          <w:szCs w:val="24"/>
        </w:rPr>
        <w:t>Capture</w:t>
      </w:r>
      <w:r w:rsidRPr="00B53793">
        <w:rPr>
          <w:sz w:val="24"/>
          <w:szCs w:val="24"/>
        </w:rPr>
        <w:t>.</w:t>
      </w:r>
    </w:p>
    <w:p w14:paraId="44B6DF18" w14:textId="171A3E34" w:rsidR="007A2BBF" w:rsidRPr="00B53793" w:rsidRDefault="007A2BBF" w:rsidP="00B53793">
      <w:pPr>
        <w:spacing w:after="60"/>
        <w:ind w:left="360" w:hanging="360"/>
        <w:jc w:val="both"/>
        <w:rPr>
          <w:sz w:val="24"/>
          <w:szCs w:val="24"/>
        </w:rPr>
      </w:pPr>
      <w:r w:rsidRPr="00B53793">
        <w:rPr>
          <w:sz w:val="24"/>
          <w:szCs w:val="24"/>
        </w:rPr>
        <w:t xml:space="preserve">6. Review the captured image. Click </w:t>
      </w:r>
      <w:r w:rsidRPr="00B53793">
        <w:rPr>
          <w:b/>
          <w:sz w:val="24"/>
          <w:szCs w:val="24"/>
        </w:rPr>
        <w:t>Retake</w:t>
      </w:r>
      <w:r w:rsidRPr="00B53793">
        <w:rPr>
          <w:sz w:val="24"/>
          <w:szCs w:val="24"/>
        </w:rPr>
        <w:t xml:space="preserve"> if </w:t>
      </w:r>
      <w:r w:rsidR="005E2864">
        <w:rPr>
          <w:sz w:val="24"/>
          <w:szCs w:val="24"/>
        </w:rPr>
        <w:t>the end</w:t>
      </w:r>
      <w:r w:rsidR="00323B80">
        <w:rPr>
          <w:sz w:val="24"/>
          <w:szCs w:val="24"/>
        </w:rPr>
        <w:t>-</w:t>
      </w:r>
      <w:r w:rsidR="005E2864">
        <w:rPr>
          <w:sz w:val="24"/>
          <w:szCs w:val="24"/>
        </w:rPr>
        <w:t>user</w:t>
      </w:r>
      <w:r w:rsidRPr="00B53793">
        <w:rPr>
          <w:sz w:val="24"/>
          <w:szCs w:val="24"/>
        </w:rPr>
        <w:t xml:space="preserve"> need</w:t>
      </w:r>
      <w:r w:rsidR="005E2864">
        <w:rPr>
          <w:sz w:val="24"/>
          <w:szCs w:val="24"/>
        </w:rPr>
        <w:t>s</w:t>
      </w:r>
      <w:r w:rsidRPr="00B53793">
        <w:rPr>
          <w:sz w:val="24"/>
          <w:szCs w:val="24"/>
        </w:rPr>
        <w:t xml:space="preserve"> another shot, or click </w:t>
      </w:r>
      <w:r w:rsidRPr="00B53793">
        <w:rPr>
          <w:b/>
          <w:sz w:val="24"/>
          <w:szCs w:val="24"/>
        </w:rPr>
        <w:t>Confirm</w:t>
      </w:r>
      <w:r w:rsidRPr="00B53793">
        <w:rPr>
          <w:sz w:val="24"/>
          <w:szCs w:val="24"/>
        </w:rPr>
        <w:t xml:space="preserve"> to save the photo to the client profile.</w:t>
      </w:r>
    </w:p>
    <w:p w14:paraId="36998332" w14:textId="77777777" w:rsidR="007A2BBF" w:rsidRDefault="007A2BBF" w:rsidP="00ED3A53">
      <w:pPr>
        <w:spacing w:after="60"/>
        <w:ind w:left="284" w:hanging="284"/>
        <w:jc w:val="both"/>
      </w:pPr>
      <w:r w:rsidRPr="00B53793">
        <w:rPr>
          <w:sz w:val="24"/>
          <w:szCs w:val="24"/>
        </w:rPr>
        <w:t>7. Wait for the success message. The client photo area refreshes with the uploaded or captured image</w:t>
      </w:r>
      <w:r>
        <w:t>.</w:t>
      </w:r>
    </w:p>
    <w:p w14:paraId="3A4AE916" w14:textId="1645B33A" w:rsidR="007A2BBF" w:rsidRDefault="00101C67" w:rsidP="007A2BBF">
      <w:pPr>
        <w:keepNext/>
        <w:jc w:val="center"/>
      </w:pPr>
      <w:r>
        <w:rPr>
          <w:noProof/>
        </w:rPr>
        <w:drawing>
          <wp:inline distT="0" distB="0" distL="0" distR="0" wp14:anchorId="31B67454" wp14:editId="0AF98181">
            <wp:extent cx="6400800" cy="4655127"/>
            <wp:effectExtent l="0" t="0" r="0" b="0"/>
            <wp:docPr id="8565599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59921" name="Picture 11"/>
                    <pic:cNvPicPr>
                      <a:picLocks noChangeAspect="1" noChangeArrowheads="1"/>
                    </pic:cNvPicPr>
                  </pic:nvPicPr>
                  <pic:blipFill>
                    <a:blip r:embed="rId63"/>
                    <a:stretch>
                      <a:fillRect/>
                    </a:stretch>
                  </pic:blipFill>
                  <pic:spPr bwMode="auto">
                    <a:xfrm>
                      <a:off x="0" y="0"/>
                      <a:ext cx="6400800" cy="4655127"/>
                    </a:xfrm>
                    <a:prstGeom prst="rect">
                      <a:avLst/>
                    </a:prstGeom>
                    <a:noFill/>
                    <a:ln>
                      <a:noFill/>
                    </a:ln>
                  </pic:spPr>
                </pic:pic>
              </a:graphicData>
            </a:graphic>
          </wp:inline>
        </w:drawing>
      </w:r>
    </w:p>
    <w:p w14:paraId="66DCB540" w14:textId="77777777" w:rsidR="007A2BBF" w:rsidRDefault="007A2BBF" w:rsidP="007A2BBF">
      <w:pPr>
        <w:spacing w:after="160"/>
        <w:jc w:val="center"/>
      </w:pPr>
      <w:r>
        <w:rPr>
          <w:i/>
          <w:color w:val="475569"/>
          <w:sz w:val="16"/>
        </w:rPr>
        <w:t>Fact Sheet Probation — upload photo</w:t>
      </w:r>
    </w:p>
    <w:p w14:paraId="3C22444C" w14:textId="340C362D" w:rsidR="007A2BBF" w:rsidRDefault="00101C67" w:rsidP="00101C67">
      <w:r>
        <w:rPr>
          <w:noProof/>
        </w:rPr>
        <w:lastRenderedPageBreak/>
        <mc:AlternateContent>
          <mc:Choice Requires="wpi">
            <w:drawing>
              <wp:anchor distT="0" distB="0" distL="114300" distR="114300" simplePos="0" relativeHeight="251666432" behindDoc="0" locked="0" layoutInCell="1" allowOverlap="1" wp14:anchorId="7FB271B0" wp14:editId="53871E5C">
                <wp:simplePos x="0" y="0"/>
                <wp:positionH relativeFrom="column">
                  <wp:posOffset>547113</wp:posOffset>
                </wp:positionH>
                <wp:positionV relativeFrom="paragraph">
                  <wp:posOffset>2518459</wp:posOffset>
                </wp:positionV>
                <wp:extent cx="12240" cy="29880"/>
                <wp:effectExtent l="95250" t="152400" r="102235" b="160655"/>
                <wp:wrapNone/>
                <wp:docPr id="533829703" name="Ink 15"/>
                <wp:cNvGraphicFramePr/>
                <a:graphic xmlns:a="http://schemas.openxmlformats.org/drawingml/2006/main">
                  <a:graphicData uri="http://schemas.microsoft.com/office/word/2010/wordprocessingInk">
                    <w14:contentPart bwMode="auto" r:id="rId64">
                      <w14:nvContentPartPr>
                        <w14:cNvContentPartPr/>
                      </w14:nvContentPartPr>
                      <w14:xfrm>
                        <a:off x="0" y="0"/>
                        <a:ext cx="12240" cy="29880"/>
                      </w14:xfrm>
                    </w14:contentPart>
                  </a:graphicData>
                </a:graphic>
              </wp:anchor>
            </w:drawing>
          </mc:Choice>
          <mc:Fallback>
            <w:pict>
              <v:shape w14:anchorId="08981658" id="Ink 15" o:spid="_x0000_s1026" type="#_x0000_t75" style="position:absolute;margin-left:38.85pt;margin-top:189.8pt;width:9.45pt;height:19.3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">
                <v:imagedata r:id="rId65" o:title=""/>
              </v:shape>
            </w:pict>
          </mc:Fallback>
        </mc:AlternateContent>
      </w:r>
      <w:r>
        <w:rPr>
          <w:noProof/>
        </w:rPr>
        <mc:AlternateContent>
          <mc:Choice Requires="wpi">
            <w:drawing>
              <wp:anchor distT="0" distB="0" distL="114300" distR="114300" simplePos="0" relativeHeight="251665408" behindDoc="0" locked="0" layoutInCell="1" allowOverlap="1" wp14:anchorId="1E8CC23F" wp14:editId="1904ABDA">
                <wp:simplePos x="0" y="0"/>
                <wp:positionH relativeFrom="column">
                  <wp:posOffset>550713</wp:posOffset>
                </wp:positionH>
                <wp:positionV relativeFrom="paragraph">
                  <wp:posOffset>2513059</wp:posOffset>
                </wp:positionV>
                <wp:extent cx="12960" cy="49680"/>
                <wp:effectExtent l="95250" t="152400" r="101600" b="160020"/>
                <wp:wrapNone/>
                <wp:docPr id="1141988797" name="Ink 14"/>
                <wp:cNvGraphicFramePr/>
                <a:graphic xmlns:a="http://schemas.openxmlformats.org/drawingml/2006/main">
                  <a:graphicData uri="http://schemas.microsoft.com/office/word/2010/wordprocessingInk">
                    <w14:contentPart bwMode="auto" r:id="rId66">
                      <w14:nvContentPartPr>
                        <w14:cNvContentPartPr/>
                      </w14:nvContentPartPr>
                      <w14:xfrm>
                        <a:off x="0" y="0"/>
                        <a:ext cx="12960" cy="49680"/>
                      </w14:xfrm>
                    </w14:contentPart>
                  </a:graphicData>
                </a:graphic>
              </wp:anchor>
            </w:drawing>
          </mc:Choice>
          <mc:Fallback>
            <w:pict>
              <v:shape w14:anchorId="506A2F63" id="Ink 14" o:spid="_x0000_s1026" type="#_x0000_t75" style="position:absolute;margin-left:39.1pt;margin-top:189.4pt;width:9.5pt;height:20.9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">
                <v:imagedata r:id="rId67" o:title=""/>
              </v:shape>
            </w:pict>
          </mc:Fallback>
        </mc:AlternateContent>
      </w:r>
      <w:r w:rsidR="005C1CCA">
        <w:rPr>
          <w:noProof/>
        </w:rPr>
        <w:drawing>
          <wp:inline distT="0" distB="0" distL="0" distR="0" wp14:anchorId="6341902D" wp14:editId="3371E934">
            <wp:extent cx="6399133" cy="4653915"/>
            <wp:effectExtent l="0" t="0" r="1905" b="0"/>
            <wp:docPr id="5696231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23127" name="Picture 19"/>
                    <pic:cNvPicPr>
                      <a:picLocks noChangeAspect="1" noChangeArrowheads="1"/>
                    </pic:cNvPicPr>
                  </pic:nvPicPr>
                  <pic:blipFill>
                    <a:blip r:embed="rId68"/>
                    <a:stretch>
                      <a:fillRect/>
                    </a:stretch>
                  </pic:blipFill>
                  <pic:spPr bwMode="auto">
                    <a:xfrm>
                      <a:off x="0" y="0"/>
                      <a:ext cx="6399133" cy="4653915"/>
                    </a:xfrm>
                    <a:prstGeom prst="rect">
                      <a:avLst/>
                    </a:prstGeom>
                    <a:noFill/>
                    <a:ln>
                      <a:noFill/>
                    </a:ln>
                  </pic:spPr>
                </pic:pic>
              </a:graphicData>
            </a:graphic>
          </wp:inline>
        </w:drawing>
      </w:r>
    </w:p>
    <w:p w14:paraId="09A2EE9B" w14:textId="77777777" w:rsidR="007A2BBF" w:rsidRDefault="007A2BBF" w:rsidP="007A2BBF">
      <w:pPr>
        <w:spacing w:after="160"/>
        <w:jc w:val="center"/>
      </w:pPr>
      <w:r>
        <w:rPr>
          <w:i/>
          <w:color w:val="475569"/>
          <w:sz w:val="16"/>
        </w:rPr>
        <w:t>Fact Sheet Probation — take photo</w:t>
      </w:r>
    </w:p>
    <w:p w14:paraId="4AA85F5D" w14:textId="77777777" w:rsidR="007A2BBF" w:rsidRPr="006F4CB6" w:rsidRDefault="007A2BBF" w:rsidP="007A2BBF">
      <w:pPr>
        <w:pStyle w:val="Heading3"/>
        <w:rPr>
          <w:rFonts w:ascii="Arial" w:hAnsi="Arial" w:cs="Arial"/>
          <w:sz w:val="24"/>
          <w:szCs w:val="24"/>
        </w:rPr>
      </w:pPr>
      <w:bookmarkStart w:id="51" w:name="_Toc239943123"/>
      <w:r w:rsidRPr="006F4CB6">
        <w:rPr>
          <w:rFonts w:ascii="Arial" w:hAnsi="Arial" w:cs="Arial"/>
          <w:sz w:val="24"/>
          <w:szCs w:val="24"/>
        </w:rPr>
        <w:t>Fact Sheet Probation (Upload Fingerprint)</w:t>
      </w:r>
      <w:bookmarkEnd w:id="51"/>
    </w:p>
    <w:p w14:paraId="385F4F53" w14:textId="77777777" w:rsidR="007A2BBF" w:rsidRPr="00B53793" w:rsidRDefault="007A2BBF" w:rsidP="007A2BBF">
      <w:pPr>
        <w:spacing w:after="60"/>
        <w:ind w:left="360" w:hanging="360"/>
        <w:rPr>
          <w:sz w:val="24"/>
          <w:szCs w:val="24"/>
        </w:rPr>
      </w:pPr>
      <w:r w:rsidRPr="00B53793">
        <w:rPr>
          <w:sz w:val="24"/>
          <w:szCs w:val="24"/>
        </w:rPr>
        <w:t xml:space="preserve">1. On the client view profile, click </w:t>
      </w:r>
      <w:r w:rsidRPr="00B53793">
        <w:rPr>
          <w:b/>
          <w:sz w:val="24"/>
          <w:szCs w:val="24"/>
        </w:rPr>
        <w:t>Upload Fingerprint</w:t>
      </w:r>
      <w:r w:rsidRPr="00B53793">
        <w:rPr>
          <w:sz w:val="24"/>
          <w:szCs w:val="24"/>
        </w:rPr>
        <w:t xml:space="preserve"> below the photo buttons.</w:t>
      </w:r>
    </w:p>
    <w:p w14:paraId="3B72E324" w14:textId="77777777" w:rsidR="007A2BBF" w:rsidRPr="00B53793" w:rsidRDefault="007A2BBF" w:rsidP="007A2BBF">
      <w:pPr>
        <w:spacing w:after="60"/>
        <w:ind w:left="360" w:hanging="360"/>
        <w:rPr>
          <w:sz w:val="24"/>
          <w:szCs w:val="24"/>
        </w:rPr>
      </w:pPr>
      <w:r w:rsidRPr="00B53793">
        <w:rPr>
          <w:sz w:val="24"/>
          <w:szCs w:val="24"/>
        </w:rPr>
        <w:t xml:space="preserve">2. Wait for the </w:t>
      </w:r>
      <w:r w:rsidRPr="00B53793">
        <w:rPr>
          <w:b/>
          <w:sz w:val="24"/>
          <w:szCs w:val="24"/>
        </w:rPr>
        <w:t>Upload Fingerprint</w:t>
      </w:r>
      <w:r w:rsidRPr="00B53793">
        <w:rPr>
          <w:sz w:val="24"/>
          <w:szCs w:val="24"/>
        </w:rPr>
        <w:t xml:space="preserve"> dialog to open.</w:t>
      </w:r>
    </w:p>
    <w:p w14:paraId="4180BA90" w14:textId="44647C02" w:rsidR="007A2BBF" w:rsidRPr="00B53793" w:rsidRDefault="007A2BBF" w:rsidP="00B53793">
      <w:pPr>
        <w:spacing w:after="60"/>
        <w:ind w:left="284" w:hanging="284"/>
        <w:jc w:val="both"/>
        <w:rPr>
          <w:sz w:val="24"/>
          <w:szCs w:val="24"/>
        </w:rPr>
      </w:pPr>
      <w:r w:rsidRPr="00B53793">
        <w:rPr>
          <w:sz w:val="24"/>
          <w:szCs w:val="24"/>
        </w:rPr>
        <w:t xml:space="preserve">3. Click the fingerprint image for the finger </w:t>
      </w:r>
      <w:r w:rsidR="005E2864">
        <w:rPr>
          <w:sz w:val="24"/>
          <w:szCs w:val="24"/>
        </w:rPr>
        <w:t>the end</w:t>
      </w:r>
      <w:r w:rsidR="00323B80">
        <w:rPr>
          <w:sz w:val="24"/>
          <w:szCs w:val="24"/>
        </w:rPr>
        <w:t>-</w:t>
      </w:r>
      <w:r w:rsidR="005E2864">
        <w:rPr>
          <w:sz w:val="24"/>
          <w:szCs w:val="24"/>
        </w:rPr>
        <w:t>user</w:t>
      </w:r>
      <w:r w:rsidRPr="00B53793">
        <w:rPr>
          <w:sz w:val="24"/>
          <w:szCs w:val="24"/>
        </w:rPr>
        <w:t xml:space="preserve"> need</w:t>
      </w:r>
      <w:r w:rsidR="005E2864">
        <w:rPr>
          <w:sz w:val="24"/>
          <w:szCs w:val="24"/>
        </w:rPr>
        <w:t>s</w:t>
      </w:r>
      <w:r w:rsidRPr="00B53793">
        <w:rPr>
          <w:sz w:val="24"/>
          <w:szCs w:val="24"/>
        </w:rPr>
        <w:t xml:space="preserve"> to upload: </w:t>
      </w:r>
      <w:r w:rsidRPr="00B53793">
        <w:rPr>
          <w:b/>
          <w:sz w:val="24"/>
          <w:szCs w:val="24"/>
        </w:rPr>
        <w:t>Right Thumb</w:t>
      </w:r>
      <w:r w:rsidRPr="00B53793">
        <w:rPr>
          <w:sz w:val="24"/>
          <w:szCs w:val="24"/>
        </w:rPr>
        <w:t xml:space="preserve">, </w:t>
      </w:r>
      <w:r w:rsidRPr="00B53793">
        <w:rPr>
          <w:b/>
          <w:sz w:val="24"/>
          <w:szCs w:val="24"/>
        </w:rPr>
        <w:t>Right Index</w:t>
      </w:r>
      <w:r w:rsidRPr="00B53793">
        <w:rPr>
          <w:sz w:val="24"/>
          <w:szCs w:val="24"/>
        </w:rPr>
        <w:t xml:space="preserve">, </w:t>
      </w:r>
      <w:r w:rsidRPr="00B53793">
        <w:rPr>
          <w:b/>
          <w:sz w:val="24"/>
          <w:szCs w:val="24"/>
        </w:rPr>
        <w:t>Right Middle</w:t>
      </w:r>
      <w:r w:rsidRPr="00B53793">
        <w:rPr>
          <w:sz w:val="24"/>
          <w:szCs w:val="24"/>
        </w:rPr>
        <w:t xml:space="preserve">, </w:t>
      </w:r>
      <w:r w:rsidRPr="00B53793">
        <w:rPr>
          <w:b/>
          <w:sz w:val="24"/>
          <w:szCs w:val="24"/>
        </w:rPr>
        <w:t>Right Ring</w:t>
      </w:r>
      <w:r w:rsidRPr="00B53793">
        <w:rPr>
          <w:sz w:val="24"/>
          <w:szCs w:val="24"/>
        </w:rPr>
        <w:t xml:space="preserve">, or </w:t>
      </w:r>
      <w:r w:rsidRPr="00B53793">
        <w:rPr>
          <w:b/>
          <w:sz w:val="24"/>
          <w:szCs w:val="24"/>
        </w:rPr>
        <w:t>Right Little</w:t>
      </w:r>
      <w:r w:rsidRPr="00B53793">
        <w:rPr>
          <w:sz w:val="24"/>
          <w:szCs w:val="24"/>
        </w:rPr>
        <w:t>.</w:t>
      </w:r>
    </w:p>
    <w:p w14:paraId="02820207" w14:textId="4AC25BCE" w:rsidR="007A2BBF" w:rsidRPr="00B53793" w:rsidRDefault="007A2BBF" w:rsidP="007A2BBF">
      <w:pPr>
        <w:spacing w:after="60"/>
        <w:ind w:left="360" w:hanging="360"/>
        <w:rPr>
          <w:sz w:val="24"/>
          <w:szCs w:val="24"/>
        </w:rPr>
      </w:pPr>
      <w:r w:rsidRPr="00B53793">
        <w:rPr>
          <w:sz w:val="24"/>
          <w:szCs w:val="24"/>
        </w:rPr>
        <w:t xml:space="preserve">4. Select the fingerprint image file from </w:t>
      </w:r>
      <w:r w:rsidR="005E2864">
        <w:rPr>
          <w:sz w:val="24"/>
          <w:szCs w:val="24"/>
        </w:rPr>
        <w:t>the end</w:t>
      </w:r>
      <w:r w:rsidR="00323B80">
        <w:rPr>
          <w:sz w:val="24"/>
          <w:szCs w:val="24"/>
        </w:rPr>
        <w:t>-</w:t>
      </w:r>
      <w:r w:rsidR="005E2864">
        <w:rPr>
          <w:sz w:val="24"/>
          <w:szCs w:val="24"/>
        </w:rPr>
        <w:t>user</w:t>
      </w:r>
      <w:r w:rsidR="00ED3A53">
        <w:rPr>
          <w:sz w:val="24"/>
          <w:szCs w:val="24"/>
        </w:rPr>
        <w:t>’s</w:t>
      </w:r>
      <w:r w:rsidRPr="00B53793">
        <w:rPr>
          <w:sz w:val="24"/>
          <w:szCs w:val="24"/>
        </w:rPr>
        <w:t xml:space="preserve"> computer.</w:t>
      </w:r>
    </w:p>
    <w:p w14:paraId="5094869B" w14:textId="77777777" w:rsidR="007A2BBF" w:rsidRPr="00B53793" w:rsidRDefault="007A2BBF" w:rsidP="007A2BBF">
      <w:pPr>
        <w:spacing w:after="60"/>
        <w:ind w:left="360" w:hanging="360"/>
        <w:rPr>
          <w:sz w:val="24"/>
          <w:szCs w:val="24"/>
        </w:rPr>
      </w:pPr>
      <w:r w:rsidRPr="00B53793">
        <w:rPr>
          <w:sz w:val="24"/>
          <w:szCs w:val="24"/>
        </w:rPr>
        <w:t>5. Repeat the finger selection for any additional fingerprints that must be uploaded.</w:t>
      </w:r>
    </w:p>
    <w:p w14:paraId="6CFCCDC3" w14:textId="77777777" w:rsidR="007A2BBF" w:rsidRPr="00B53793" w:rsidRDefault="007A2BBF" w:rsidP="007A2BBF">
      <w:pPr>
        <w:spacing w:after="60"/>
        <w:ind w:left="360" w:hanging="360"/>
        <w:rPr>
          <w:sz w:val="24"/>
          <w:szCs w:val="24"/>
        </w:rPr>
      </w:pPr>
      <w:r w:rsidRPr="00B53793">
        <w:rPr>
          <w:sz w:val="24"/>
          <w:szCs w:val="24"/>
        </w:rPr>
        <w:t xml:space="preserve">6. Click </w:t>
      </w:r>
      <w:r w:rsidRPr="00B53793">
        <w:rPr>
          <w:b/>
          <w:sz w:val="24"/>
          <w:szCs w:val="24"/>
        </w:rPr>
        <w:t>Confirm</w:t>
      </w:r>
      <w:r w:rsidRPr="00B53793">
        <w:rPr>
          <w:sz w:val="24"/>
          <w:szCs w:val="24"/>
        </w:rPr>
        <w:t xml:space="preserve"> to save the fingerprint files to the client profile.</w:t>
      </w:r>
    </w:p>
    <w:p w14:paraId="396EA06F" w14:textId="77777777" w:rsidR="007A2BBF" w:rsidRPr="00B53793" w:rsidRDefault="007A2BBF" w:rsidP="007A2BBF">
      <w:pPr>
        <w:spacing w:after="60"/>
        <w:ind w:left="360" w:hanging="360"/>
        <w:rPr>
          <w:sz w:val="24"/>
          <w:szCs w:val="24"/>
        </w:rPr>
      </w:pPr>
      <w:r w:rsidRPr="00B53793">
        <w:rPr>
          <w:sz w:val="24"/>
          <w:szCs w:val="24"/>
        </w:rPr>
        <w:t>7. Wait for the success message, then close the dialog when finished.</w:t>
      </w:r>
    </w:p>
    <w:p w14:paraId="640DA00F" w14:textId="5AB9600B" w:rsidR="007A2BBF" w:rsidRDefault="0048640E" w:rsidP="007A2BBF">
      <w:pPr>
        <w:keepNext/>
        <w:jc w:val="center"/>
      </w:pPr>
      <w:r>
        <w:rPr>
          <w:noProof/>
        </w:rPr>
        <w:lastRenderedPageBreak/>
        <mc:AlternateContent>
          <mc:Choice Requires="wpi">
            <w:drawing>
              <wp:anchor distT="0" distB="0" distL="114300" distR="114300" simplePos="0" relativeHeight="251667456" behindDoc="0" locked="0" layoutInCell="1" allowOverlap="1" wp14:anchorId="234C5FEB" wp14:editId="14A67F75">
                <wp:simplePos x="0" y="0"/>
                <wp:positionH relativeFrom="column">
                  <wp:posOffset>510720</wp:posOffset>
                </wp:positionH>
                <wp:positionV relativeFrom="paragraph">
                  <wp:posOffset>2436718</wp:posOffset>
                </wp:positionV>
                <wp:extent cx="68400" cy="7920"/>
                <wp:effectExtent l="57150" t="76200" r="65405" b="87630"/>
                <wp:wrapNone/>
                <wp:docPr id="1669587540" name="Ink 21"/>
                <wp:cNvGraphicFramePr/>
                <a:graphic xmlns:a="http://schemas.openxmlformats.org/drawingml/2006/main">
                  <a:graphicData uri="http://schemas.microsoft.com/office/word/2010/wordprocessingInk">
                    <w14:contentPart bwMode="auto" r:id="rId69">
                      <w14:nvContentPartPr>
                        <w14:cNvContentPartPr/>
                      </w14:nvContentPartPr>
                      <w14:xfrm>
                        <a:off x="0" y="0"/>
                        <a:ext cx="68400" cy="7920"/>
                      </w14:xfrm>
                    </w14:contentPart>
                  </a:graphicData>
                </a:graphic>
              </wp:anchor>
            </w:drawing>
          </mc:Choice>
          <mc:Fallback>
            <w:pict>
              <v:shape w14:anchorId="136AEC38" id="Ink 21" o:spid="_x0000_s1026" type="#_x0000_t75" style="position:absolute;margin-left:38.8pt;margin-top:188.9pt;width:8.25pt;height:6.5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">
                <v:imagedata r:id="rId70" o:title=""/>
              </v:shape>
            </w:pict>
          </mc:Fallback>
        </mc:AlternateContent>
      </w:r>
      <w:r w:rsidR="005C1CCA">
        <w:rPr>
          <w:noProof/>
        </w:rPr>
        <w:drawing>
          <wp:inline distT="0" distB="0" distL="0" distR="0" wp14:anchorId="130BE844" wp14:editId="6AEB2A0F">
            <wp:extent cx="6399133" cy="4653915"/>
            <wp:effectExtent l="0" t="0" r="1905" b="0"/>
            <wp:docPr id="722798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9857" name="Picture 20"/>
                    <pic:cNvPicPr>
                      <a:picLocks noChangeAspect="1" noChangeArrowheads="1"/>
                    </pic:cNvPicPr>
                  </pic:nvPicPr>
                  <pic:blipFill>
                    <a:blip r:embed="rId71"/>
                    <a:stretch>
                      <a:fillRect/>
                    </a:stretch>
                  </pic:blipFill>
                  <pic:spPr bwMode="auto">
                    <a:xfrm>
                      <a:off x="0" y="0"/>
                      <a:ext cx="6399133" cy="4653915"/>
                    </a:xfrm>
                    <a:prstGeom prst="rect">
                      <a:avLst/>
                    </a:prstGeom>
                    <a:noFill/>
                    <a:ln>
                      <a:noFill/>
                    </a:ln>
                  </pic:spPr>
                </pic:pic>
              </a:graphicData>
            </a:graphic>
          </wp:inline>
        </w:drawing>
      </w:r>
    </w:p>
    <w:p w14:paraId="79C24234" w14:textId="77777777" w:rsidR="007A2BBF" w:rsidRDefault="007A2BBF" w:rsidP="007A2BBF">
      <w:pPr>
        <w:spacing w:after="160"/>
        <w:jc w:val="center"/>
      </w:pPr>
      <w:r>
        <w:rPr>
          <w:i/>
          <w:color w:val="475569"/>
          <w:sz w:val="16"/>
        </w:rPr>
        <w:t>Fact Sheet Probation — upload fingerprint</w:t>
      </w:r>
    </w:p>
    <w:p w14:paraId="2C72AE2B" w14:textId="77777777" w:rsidR="002D76DD" w:rsidRPr="006F4CB6" w:rsidRDefault="00CD6E1D">
      <w:pPr>
        <w:pStyle w:val="Heading3"/>
        <w:rPr>
          <w:sz w:val="24"/>
          <w:szCs w:val="24"/>
        </w:rPr>
      </w:pPr>
      <w:bookmarkStart w:id="52" w:name="_Toc239943124"/>
      <w:r w:rsidRPr="006F4CB6">
        <w:rPr>
          <w:rFonts w:ascii="Arial" w:hAnsi="Arial"/>
          <w:sz w:val="24"/>
          <w:szCs w:val="24"/>
        </w:rPr>
        <w:t>Fact Sheet Probation (</w:t>
      </w:r>
      <w:bookmarkStart w:id="53" w:name="_Hlk233014753"/>
      <w:r w:rsidRPr="006F4CB6">
        <w:rPr>
          <w:rFonts w:ascii="Arial" w:hAnsi="Arial"/>
          <w:sz w:val="24"/>
          <w:szCs w:val="24"/>
        </w:rPr>
        <w:t>Worksheet and PSIR Overview</w:t>
      </w:r>
      <w:bookmarkEnd w:id="53"/>
      <w:r w:rsidRPr="006F4CB6">
        <w:rPr>
          <w:rFonts w:ascii="Arial" w:hAnsi="Arial"/>
          <w:sz w:val="24"/>
          <w:szCs w:val="24"/>
        </w:rPr>
        <w:t>)</w:t>
      </w:r>
      <w:bookmarkEnd w:id="52"/>
    </w:p>
    <w:p w14:paraId="4690630A" w14:textId="77777777" w:rsidR="002D76DD" w:rsidRPr="00ED3A53" w:rsidRDefault="00CD6E1D" w:rsidP="00ED3A53">
      <w:pPr>
        <w:jc w:val="both"/>
        <w:rPr>
          <w:sz w:val="24"/>
          <w:szCs w:val="24"/>
        </w:rPr>
      </w:pPr>
      <w:r w:rsidRPr="00ED3A53">
        <w:rPr>
          <w:rFonts w:ascii="Arial" w:hAnsi="Arial"/>
          <w:i w:val="0"/>
          <w:color w:val="FF0000"/>
          <w:sz w:val="20"/>
          <w:szCs w:val="24"/>
        </w:rPr>
        <w:t>The Worksheet and Post-Sentence Investigation Report (PSIR) are prepared from the Docket List tab on the client view profile. Each Worksheet and each PSIR belongs to one docket number. When the status is Not Available, click Edit to start a new Worksheet or PSIR for that docket. When a Worksheet or PSIR already exists, click Edit to continue or update it.</w:t>
      </w:r>
      <w:r w:rsidRPr="00ED3A53">
        <w:rPr>
          <w:b/>
          <w:sz w:val="24"/>
          <w:szCs w:val="24"/>
        </w:rPr>
      </w:r>
      <w:r w:rsidRPr="00ED3A53">
        <w:rPr>
          <w:sz w:val="24"/>
          <w:szCs w:val="24"/>
        </w:rPr>
      </w:r>
      <w:r w:rsidRPr="00ED3A53">
        <w:rPr>
          <w:b/>
          <w:sz w:val="24"/>
          <w:szCs w:val="24"/>
        </w:rPr>
      </w:r>
      <w:r w:rsidRPr="00ED3A53">
        <w:rPr>
          <w:sz w:val="24"/>
          <w:szCs w:val="24"/>
        </w:rPr>
      </w:r>
      <w:r w:rsidRPr="00ED3A53">
        <w:rPr>
          <w:b/>
          <w:sz w:val="24"/>
          <w:szCs w:val="24"/>
        </w:rPr>
      </w:r>
      <w:r w:rsidRPr="00ED3A53">
        <w:rPr>
          <w:sz w:val="24"/>
          <w:szCs w:val="24"/>
        </w:rPr>
      </w:r>
      <w:r w:rsidRPr="00ED3A53">
        <w:rPr>
          <w:b/>
          <w:sz w:val="24"/>
          <w:szCs w:val="24"/>
        </w:rPr>
      </w:r>
      <w:r w:rsidRPr="00ED3A53">
        <w:rPr>
          <w:sz w:val="24"/>
          <w:szCs w:val="24"/>
        </w:rPr>
      </w:r>
    </w:p>
    <w:p w14:paraId="2C34520C" w14:textId="1D91CFA0" w:rsidR="002D76DD" w:rsidRDefault="00A532C0">
      <w:r w:rsidRPr="00A532C0">
        <w:rPr>
          <w:noProof/>
        </w:rPr>
        <w:lastRenderedPageBreak/>
        <w:drawing>
          <wp:inline distT="0" distB="0" distL="0" distR="0" wp14:anchorId="3A6966D2" wp14:editId="7DD6E398">
            <wp:extent cx="6400800" cy="3141968"/>
            <wp:effectExtent l="0" t="0" r="0" b="1905"/>
            <wp:docPr id="111432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26154" name="Picture 1"/>
                    <pic:cNvPicPr/>
                  </pic:nvPicPr>
                  <pic:blipFill>
                    <a:blip r:embed="rId72"/>
                    <a:stretch>
                      <a:fillRect/>
                    </a:stretch>
                  </pic:blipFill>
                  <pic:spPr>
                    <a:xfrm>
                      <a:off x="0" y="0"/>
                      <a:ext cx="6400800" cy="3141968"/>
                    </a:xfrm>
                    <a:prstGeom prst="rect">
                      <a:avLst/>
                    </a:prstGeom>
                  </pic:spPr>
                </pic:pic>
              </a:graphicData>
            </a:graphic>
          </wp:inline>
        </w:drawing>
      </w:r>
    </w:p>
    <w:p w14:paraId="4F7BC586" w14:textId="265F4691" w:rsidR="00A532C0" w:rsidRDefault="00A532C0" w:rsidP="00A532C0">
      <w:pPr>
        <w:spacing w:after="160"/>
        <w:jc w:val="center"/>
      </w:pPr>
      <w:r>
        <w:rPr>
          <w:i/>
          <w:color w:val="475569"/>
          <w:sz w:val="16"/>
        </w:rPr>
        <w:t xml:space="preserve">Fact Sheet Probation — </w:t>
      </w:r>
      <w:r w:rsidRPr="00A532C0">
        <w:rPr>
          <w:i/>
          <w:color w:val="475569"/>
          <w:sz w:val="16"/>
        </w:rPr>
        <w:t>Worksheet and PSIR Overview</w:t>
      </w:r>
    </w:p>
    <w:p w14:paraId="6E3C60E9" w14:textId="77777777" w:rsidR="002D76DD" w:rsidRPr="006F4CB6" w:rsidRDefault="00CD6E1D">
      <w:pPr>
        <w:pStyle w:val="Heading3"/>
        <w:rPr>
          <w:sz w:val="24"/>
          <w:szCs w:val="24"/>
        </w:rPr>
      </w:pPr>
      <w:bookmarkStart w:id="54" w:name="_Toc239943125"/>
      <w:r w:rsidRPr="006F4CB6">
        <w:rPr>
          <w:rFonts w:ascii="Arial" w:hAnsi="Arial"/>
          <w:sz w:val="24"/>
          <w:szCs w:val="24"/>
        </w:rPr>
        <w:t>Fact Sheet Probation (Navigate to Worksheet)</w:t>
      </w:r>
      <w:bookmarkEnd w:id="54"/>
    </w:p>
    <w:p w14:paraId="1D5EC096" w14:textId="77777777" w:rsidR="002D76DD" w:rsidRPr="00ED3A53" w:rsidRDefault="00CD6E1D">
      <w:pPr>
        <w:spacing w:after="60"/>
        <w:ind w:left="360" w:hanging="360"/>
        <w:rPr>
          <w:sz w:val="24"/>
          <w:szCs w:val="24"/>
        </w:rPr>
      </w:pPr>
      <w:r w:rsidRPr="00ED3A53">
        <w:rPr>
          <w:sz w:val="24"/>
          <w:szCs w:val="24"/>
        </w:rPr>
        <w:t xml:space="preserve">1. From the left menu, open </w:t>
      </w:r>
      <w:r w:rsidRPr="00ED3A53">
        <w:rPr>
          <w:b/>
          <w:sz w:val="24"/>
          <w:szCs w:val="24"/>
        </w:rPr>
        <w:t>Fact Sheet Probation</w:t>
      </w:r>
      <w:r w:rsidRPr="00ED3A53">
        <w:rPr>
          <w:sz w:val="24"/>
          <w:szCs w:val="24"/>
        </w:rPr>
        <w:t>.</w:t>
      </w:r>
    </w:p>
    <w:p w14:paraId="570EEA5F" w14:textId="77777777" w:rsidR="002D76DD" w:rsidRPr="00ED3A53" w:rsidRDefault="00CD6E1D">
      <w:pPr>
        <w:spacing w:after="60"/>
        <w:ind w:left="360" w:hanging="360"/>
        <w:rPr>
          <w:sz w:val="24"/>
          <w:szCs w:val="24"/>
        </w:rPr>
      </w:pPr>
      <w:r w:rsidRPr="00ED3A53">
        <w:rPr>
          <w:sz w:val="24"/>
          <w:szCs w:val="24"/>
        </w:rPr>
        <w:t>2. Locate the client, then click the client name to open the client view profile.</w:t>
      </w:r>
    </w:p>
    <w:p w14:paraId="72421AF8" w14:textId="77777777" w:rsidR="002D76DD" w:rsidRPr="00ED3A53" w:rsidRDefault="00CD6E1D">
      <w:pPr>
        <w:spacing w:after="60"/>
        <w:ind w:left="360" w:hanging="360"/>
        <w:rPr>
          <w:sz w:val="24"/>
          <w:szCs w:val="24"/>
        </w:rPr>
      </w:pPr>
      <w:r w:rsidRPr="00ED3A53">
        <w:rPr>
          <w:sz w:val="24"/>
          <w:szCs w:val="24"/>
        </w:rPr>
        <w:t xml:space="preserve">3. On the client view profile, click the </w:t>
      </w:r>
      <w:r w:rsidRPr="00ED3A53">
        <w:rPr>
          <w:b/>
          <w:sz w:val="24"/>
          <w:szCs w:val="24"/>
        </w:rPr>
        <w:t>Docket List</w:t>
      </w:r>
      <w:r w:rsidRPr="00ED3A53">
        <w:rPr>
          <w:sz w:val="24"/>
          <w:szCs w:val="24"/>
        </w:rPr>
        <w:t xml:space="preserve"> tab.</w:t>
      </w:r>
    </w:p>
    <w:p w14:paraId="6D11A1D7" w14:textId="77777777" w:rsidR="002D76DD" w:rsidRPr="00ED3A53" w:rsidRDefault="00CD6E1D" w:rsidP="00C11627">
      <w:pPr>
        <w:spacing w:after="60"/>
        <w:ind w:left="284" w:hanging="284"/>
        <w:rPr>
          <w:sz w:val="24"/>
          <w:szCs w:val="24"/>
        </w:rPr>
      </w:pPr>
      <w:r w:rsidRPr="00ED3A53">
        <w:rPr>
          <w:sz w:val="24"/>
          <w:szCs w:val="24"/>
        </w:rPr>
        <w:t xml:space="preserve">4. Review the docket table. Each row shows </w:t>
      </w:r>
      <w:r w:rsidRPr="00ED3A53">
        <w:rPr>
          <w:b/>
          <w:sz w:val="24"/>
          <w:szCs w:val="24"/>
        </w:rPr>
        <w:t>Docket Number</w:t>
      </w:r>
      <w:r w:rsidRPr="00ED3A53">
        <w:rPr>
          <w:sz w:val="24"/>
          <w:szCs w:val="24"/>
        </w:rPr>
        <w:t xml:space="preserve">, </w:t>
      </w:r>
      <w:r w:rsidRPr="00ED3A53">
        <w:rPr>
          <w:b/>
          <w:sz w:val="24"/>
          <w:szCs w:val="24"/>
        </w:rPr>
        <w:t>Date Received</w:t>
      </w:r>
      <w:r w:rsidRPr="00ED3A53">
        <w:rPr>
          <w:sz w:val="24"/>
          <w:szCs w:val="24"/>
        </w:rPr>
        <w:t xml:space="preserve">, </w:t>
      </w:r>
      <w:r w:rsidRPr="00ED3A53">
        <w:rPr>
          <w:b/>
          <w:sz w:val="24"/>
          <w:szCs w:val="24"/>
        </w:rPr>
        <w:t>Investigating Officer</w:t>
      </w:r>
      <w:r w:rsidRPr="00ED3A53">
        <w:rPr>
          <w:sz w:val="24"/>
          <w:szCs w:val="24"/>
        </w:rPr>
        <w:t xml:space="preserve">, </w:t>
      </w:r>
      <w:r w:rsidRPr="00ED3A53">
        <w:rPr>
          <w:b/>
          <w:sz w:val="24"/>
          <w:szCs w:val="24"/>
        </w:rPr>
        <w:t>Status</w:t>
      </w:r>
      <w:r w:rsidRPr="00ED3A53">
        <w:rPr>
          <w:sz w:val="24"/>
          <w:szCs w:val="24"/>
        </w:rPr>
        <w:t xml:space="preserve">, and the </w:t>
      </w:r>
      <w:r w:rsidRPr="00ED3A53">
        <w:rPr>
          <w:b/>
          <w:sz w:val="24"/>
          <w:szCs w:val="24"/>
        </w:rPr>
        <w:t>Worksheet</w:t>
      </w:r>
      <w:r w:rsidRPr="00ED3A53">
        <w:rPr>
          <w:sz w:val="24"/>
          <w:szCs w:val="24"/>
        </w:rPr>
        <w:t xml:space="preserve"> and </w:t>
      </w:r>
      <w:r w:rsidRPr="00ED3A53">
        <w:rPr>
          <w:b/>
          <w:sz w:val="24"/>
          <w:szCs w:val="24"/>
        </w:rPr>
        <w:t>PSIR</w:t>
      </w:r>
      <w:r w:rsidRPr="00ED3A53">
        <w:rPr>
          <w:sz w:val="24"/>
          <w:szCs w:val="24"/>
        </w:rPr>
        <w:t xml:space="preserve"> columns.</w:t>
      </w:r>
    </w:p>
    <w:p w14:paraId="587A97C9" w14:textId="77777777" w:rsidR="002D76DD" w:rsidRPr="00ED3A53" w:rsidRDefault="00CD6E1D" w:rsidP="00C11627">
      <w:pPr>
        <w:spacing w:after="60"/>
        <w:ind w:left="284" w:hanging="284"/>
        <w:rPr>
          <w:sz w:val="24"/>
          <w:szCs w:val="24"/>
        </w:rPr>
      </w:pPr>
      <w:r w:rsidRPr="00ED3A53">
        <w:rPr>
          <w:sz w:val="24"/>
          <w:szCs w:val="24"/>
        </w:rPr>
        <w:t xml:space="preserve">5. In the </w:t>
      </w:r>
      <w:r w:rsidRPr="00ED3A53">
        <w:rPr>
          <w:b/>
          <w:sz w:val="24"/>
          <w:szCs w:val="24"/>
        </w:rPr>
        <w:t>Worksheet</w:t>
      </w:r>
      <w:r w:rsidRPr="00ED3A53">
        <w:rPr>
          <w:sz w:val="24"/>
          <w:szCs w:val="24"/>
        </w:rPr>
        <w:t xml:space="preserve"> column, note the current status (for example, </w:t>
      </w:r>
      <w:r w:rsidRPr="00ED3A53">
        <w:rPr>
          <w:b/>
          <w:sz w:val="24"/>
          <w:szCs w:val="24"/>
        </w:rPr>
        <w:t>complete</w:t>
      </w:r>
      <w:r w:rsidRPr="00ED3A53">
        <w:rPr>
          <w:sz w:val="24"/>
          <w:szCs w:val="24"/>
        </w:rPr>
        <w:t xml:space="preserve">, </w:t>
      </w:r>
      <w:r w:rsidRPr="00ED3A53">
        <w:rPr>
          <w:b/>
          <w:sz w:val="24"/>
          <w:szCs w:val="24"/>
        </w:rPr>
        <w:t>incomplete</w:t>
      </w:r>
      <w:r w:rsidRPr="00ED3A53">
        <w:rPr>
          <w:sz w:val="24"/>
          <w:szCs w:val="24"/>
        </w:rPr>
        <w:t xml:space="preserve">, or </w:t>
      </w:r>
      <w:r w:rsidRPr="00ED3A53">
        <w:rPr>
          <w:b/>
          <w:sz w:val="24"/>
          <w:szCs w:val="24"/>
        </w:rPr>
        <w:t>Not Available</w:t>
      </w:r>
      <w:r w:rsidRPr="00ED3A53">
        <w:rPr>
          <w:sz w:val="24"/>
          <w:szCs w:val="24"/>
        </w:rPr>
        <w:t>).</w:t>
      </w:r>
    </w:p>
    <w:p w14:paraId="721DDC66" w14:textId="77777777" w:rsidR="002D76DD" w:rsidRPr="00ED3A53" w:rsidRDefault="00CD6E1D">
      <w:pPr>
        <w:spacing w:after="60"/>
        <w:ind w:left="360" w:hanging="360"/>
        <w:rPr>
          <w:sz w:val="24"/>
          <w:szCs w:val="24"/>
        </w:rPr>
      </w:pPr>
      <w:r w:rsidRPr="00ED3A53">
        <w:rPr>
          <w:rFonts w:ascii="Arial" w:hAnsi="Arial"/>
          <w:i w:val="0"/>
          <w:color w:val="FF0000"/>
          <w:sz w:val="20"/>
          <w:szCs w:val="24"/>
        </w:rPr>
        <w:t>6. Click Edit in the Worksheet column for the docket that needs the worksheet. If the status is Not Available, Edit starts a new worksheet for that docket. If a worksheet already exists, Edit opens the saved record so it can be updated.</w:t>
      </w:r>
      <w:r w:rsidRPr="00ED3A53">
        <w:rPr>
          <w:b/>
          <w:sz w:val="24"/>
          <w:szCs w:val="24"/>
        </w:rPr>
      </w:r>
      <w:r w:rsidRPr="00ED3A53">
        <w:rPr>
          <w:sz w:val="24"/>
          <w:szCs w:val="24"/>
        </w:rPr>
      </w:r>
      <w:r w:rsidRPr="00ED3A53">
        <w:rPr>
          <w:b/>
          <w:sz w:val="24"/>
          <w:szCs w:val="24"/>
        </w:rPr>
      </w:r>
      <w:r w:rsidRPr="00ED3A53">
        <w:rPr>
          <w:sz w:val="24"/>
          <w:szCs w:val="24"/>
        </w:rPr>
      </w:r>
    </w:p>
    <w:p w14:paraId="7E9D21D9" w14:textId="77777777" w:rsidR="002D76DD" w:rsidRPr="00ED3A53" w:rsidRDefault="00CD6E1D">
      <w:pPr>
        <w:spacing w:after="60"/>
        <w:ind w:left="360" w:hanging="360"/>
        <w:rPr>
          <w:sz w:val="24"/>
          <w:szCs w:val="24"/>
        </w:rPr>
      </w:pPr>
      <w:r w:rsidRPr="00ED3A53">
        <w:rPr>
          <w:sz w:val="24"/>
          <w:szCs w:val="24"/>
        </w:rPr>
        <w:t xml:space="preserve">7. Wait for the worksheet editor to open on the </w:t>
      </w:r>
      <w:r w:rsidRPr="00ED3A53">
        <w:rPr>
          <w:b/>
          <w:sz w:val="24"/>
          <w:szCs w:val="24"/>
        </w:rPr>
        <w:t>Identifying Data</w:t>
      </w:r>
      <w:r w:rsidRPr="00ED3A53">
        <w:rPr>
          <w:sz w:val="24"/>
          <w:szCs w:val="24"/>
        </w:rPr>
        <w:t xml:space="preserve"> section.</w:t>
      </w:r>
    </w:p>
    <w:p w14:paraId="599A4534" w14:textId="3E1FAAC7" w:rsidR="0068322F" w:rsidRDefault="0068322F">
      <w:pPr>
        <w:spacing w:after="60"/>
        <w:ind w:left="360" w:hanging="360"/>
      </w:pPr>
      <w:r>
        <w:rPr>
          <w:noProof/>
        </w:rPr>
        <w:lastRenderedPageBreak/>
        <w:drawing>
          <wp:inline distT="0" distB="0" distL="0" distR="0" wp14:anchorId="37BA5DF3" wp14:editId="5FE75D7F">
            <wp:extent cx="6391910" cy="3142633"/>
            <wp:effectExtent l="0" t="0" r="8890" b="635"/>
            <wp:docPr id="15268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8663" name="Picture 1"/>
                    <pic:cNvPicPr>
                      <a:picLocks noChangeAspect="1" noChangeArrowheads="1"/>
                    </pic:cNvPicPr>
                  </pic:nvPicPr>
                  <pic:blipFill>
                    <a:blip r:embed="rId73"/>
                    <a:stretch>
                      <a:fillRect/>
                    </a:stretch>
                  </pic:blipFill>
                  <pic:spPr bwMode="auto">
                    <a:xfrm>
                      <a:off x="0" y="0"/>
                      <a:ext cx="6391910" cy="3142633"/>
                    </a:xfrm>
                    <a:prstGeom prst="rect">
                      <a:avLst/>
                    </a:prstGeom>
                    <a:noFill/>
                    <a:ln>
                      <a:noFill/>
                    </a:ln>
                  </pic:spPr>
                </pic:pic>
              </a:graphicData>
            </a:graphic>
          </wp:inline>
        </w:drawing>
      </w:r>
    </w:p>
    <w:p w14:paraId="6D287824" w14:textId="1624141D" w:rsidR="002D76DD" w:rsidRDefault="0068322F" w:rsidP="0068322F">
      <w:pPr>
        <w:spacing w:after="160"/>
        <w:jc w:val="center"/>
      </w:pPr>
      <w:r>
        <w:rPr>
          <w:i/>
          <w:color w:val="475569"/>
          <w:sz w:val="16"/>
        </w:rPr>
        <w:t xml:space="preserve">Fact Sheet Probation — </w:t>
      </w:r>
      <w:r w:rsidR="003761A5">
        <w:rPr>
          <w:i/>
          <w:color w:val="475569"/>
          <w:sz w:val="16"/>
        </w:rPr>
        <w:t>Navigate to Worksheet</w:t>
      </w:r>
    </w:p>
    <w:p w14:paraId="4495F616" w14:textId="77777777" w:rsidR="002D76DD" w:rsidRPr="003F60E7" w:rsidRDefault="00CD6E1D">
      <w:pPr>
        <w:pStyle w:val="Heading3"/>
        <w:rPr>
          <w:sz w:val="24"/>
          <w:szCs w:val="24"/>
        </w:rPr>
      </w:pPr>
      <w:bookmarkStart w:id="55" w:name="_Toc239943126"/>
      <w:r w:rsidRPr="003F60E7">
        <w:rPr>
          <w:rFonts w:ascii="Arial" w:hAnsi="Arial"/>
          <w:sz w:val="24"/>
          <w:szCs w:val="24"/>
        </w:rPr>
        <w:t>Fact Sheet Probation (Fill Out Worksheet)</w:t>
      </w:r>
      <w:bookmarkEnd w:id="55"/>
    </w:p>
    <w:p w14:paraId="55589ACA" w14:textId="77777777" w:rsidR="00814895" w:rsidRPr="00814895" w:rsidRDefault="00CD6E1D" w:rsidP="00814895">
      <w:pPr>
        <w:spacing w:after="60"/>
        <w:ind w:left="284" w:hanging="284"/>
        <w:jc w:val="both"/>
        <w:rPr>
          <w:sz w:val="24"/>
          <w:szCs w:val="24"/>
        </w:rPr>
      </w:pPr>
      <w:r w:rsidRPr="00814895">
        <w:rPr>
          <w:sz w:val="24"/>
          <w:szCs w:val="24"/>
        </w:rPr>
        <w:t xml:space="preserve">1. </w:t>
      </w:r>
      <w:r w:rsidR="00814895" w:rsidRPr="00814895">
        <w:rPr>
          <w:sz w:val="24"/>
          <w:szCs w:val="24"/>
        </w:rPr>
        <w:t xml:space="preserve">On the Worksheet screen, navigate through the tabs located at the top of the page to access each section. Complete the information sequentially in the following order: </w:t>
      </w:r>
      <w:r w:rsidR="00814895" w:rsidRPr="00814895">
        <w:rPr>
          <w:rStyle w:val="Strong"/>
          <w:sz w:val="24"/>
          <w:szCs w:val="24"/>
        </w:rPr>
        <w:t>Identifying Data, Present Offense, Prior Records, Identification Data, Family Background, Present Situation, Educational History, Employment History,</w:t>
      </w:r>
      <w:r w:rsidR="00814895" w:rsidRPr="00814895">
        <w:rPr>
          <w:sz w:val="24"/>
          <w:szCs w:val="24"/>
        </w:rPr>
        <w:t xml:space="preserve"> and </w:t>
      </w:r>
      <w:r w:rsidR="00814895" w:rsidRPr="00814895">
        <w:rPr>
          <w:rStyle w:val="Strong"/>
          <w:sz w:val="24"/>
          <w:szCs w:val="24"/>
        </w:rPr>
        <w:t>Community Background/Environmental Factors</w:t>
      </w:r>
      <w:r w:rsidR="00814895" w:rsidRPr="00814895">
        <w:rPr>
          <w:sz w:val="24"/>
          <w:szCs w:val="24"/>
        </w:rPr>
        <w:t>.</w:t>
      </w:r>
    </w:p>
    <w:p w14:paraId="2EFBC46F" w14:textId="3C618FC5" w:rsidR="002D76DD" w:rsidRPr="00814895" w:rsidRDefault="00CD6E1D" w:rsidP="00814895">
      <w:pPr>
        <w:spacing w:after="60"/>
        <w:ind w:left="284" w:hanging="284"/>
        <w:jc w:val="both"/>
        <w:rPr>
          <w:sz w:val="24"/>
          <w:szCs w:val="24"/>
        </w:rPr>
      </w:pPr>
      <w:r w:rsidRPr="00814895">
        <w:rPr>
          <w:sz w:val="24"/>
          <w:szCs w:val="24"/>
        </w:rPr>
        <w:t xml:space="preserve">2. On the active tab, enter the required information in the fields </w:t>
      </w:r>
      <w:r w:rsidR="00814895">
        <w:rPr>
          <w:sz w:val="24"/>
          <w:szCs w:val="24"/>
        </w:rPr>
        <w:t xml:space="preserve">as </w:t>
      </w:r>
      <w:r w:rsidRPr="00814895">
        <w:rPr>
          <w:sz w:val="24"/>
          <w:szCs w:val="24"/>
        </w:rPr>
        <w:t xml:space="preserve">shown (for example, </w:t>
      </w:r>
      <w:r w:rsidRPr="00814895">
        <w:rPr>
          <w:b/>
          <w:sz w:val="24"/>
          <w:szCs w:val="24"/>
        </w:rPr>
        <w:t>Petitioner's Name</w:t>
      </w:r>
      <w:r w:rsidRPr="00814895">
        <w:rPr>
          <w:sz w:val="24"/>
          <w:szCs w:val="24"/>
        </w:rPr>
        <w:t xml:space="preserve">, </w:t>
      </w:r>
      <w:r w:rsidRPr="00814895">
        <w:rPr>
          <w:b/>
          <w:sz w:val="24"/>
          <w:szCs w:val="24"/>
        </w:rPr>
        <w:t>Alias/es</w:t>
      </w:r>
      <w:r w:rsidRPr="00814895">
        <w:rPr>
          <w:sz w:val="24"/>
          <w:szCs w:val="24"/>
        </w:rPr>
        <w:t xml:space="preserve">, </w:t>
      </w:r>
      <w:r w:rsidRPr="00814895">
        <w:rPr>
          <w:b/>
          <w:sz w:val="24"/>
          <w:szCs w:val="24"/>
        </w:rPr>
        <w:t>Date of Initial Interview</w:t>
      </w:r>
      <w:r w:rsidRPr="00814895">
        <w:rPr>
          <w:sz w:val="24"/>
          <w:szCs w:val="24"/>
        </w:rPr>
        <w:t xml:space="preserve">, </w:t>
      </w:r>
      <w:r w:rsidRPr="00814895">
        <w:rPr>
          <w:b/>
          <w:sz w:val="24"/>
          <w:szCs w:val="24"/>
        </w:rPr>
        <w:t>Interviewed By</w:t>
      </w:r>
      <w:r w:rsidRPr="00814895">
        <w:rPr>
          <w:sz w:val="24"/>
          <w:szCs w:val="24"/>
        </w:rPr>
        <w:t xml:space="preserve">, </w:t>
      </w:r>
      <w:r w:rsidRPr="00814895">
        <w:rPr>
          <w:b/>
          <w:sz w:val="24"/>
          <w:szCs w:val="24"/>
        </w:rPr>
        <w:t>Present Address</w:t>
      </w:r>
      <w:r w:rsidRPr="00814895">
        <w:rPr>
          <w:sz w:val="24"/>
          <w:szCs w:val="24"/>
        </w:rPr>
        <w:t xml:space="preserve">, and </w:t>
      </w:r>
      <w:r w:rsidRPr="00814895">
        <w:rPr>
          <w:b/>
          <w:sz w:val="24"/>
          <w:szCs w:val="24"/>
        </w:rPr>
        <w:t>Permanent Address</w:t>
      </w:r>
      <w:r w:rsidRPr="00814895">
        <w:rPr>
          <w:sz w:val="24"/>
          <w:szCs w:val="24"/>
        </w:rPr>
        <w:t xml:space="preserve"> on </w:t>
      </w:r>
      <w:r w:rsidRPr="00814895">
        <w:rPr>
          <w:b/>
          <w:sz w:val="24"/>
          <w:szCs w:val="24"/>
        </w:rPr>
        <w:t>Identifying Data</w:t>
      </w:r>
      <w:r w:rsidRPr="00814895">
        <w:rPr>
          <w:sz w:val="24"/>
          <w:szCs w:val="24"/>
        </w:rPr>
        <w:t>).</w:t>
      </w:r>
    </w:p>
    <w:p w14:paraId="0BAB9B56" w14:textId="77777777" w:rsidR="002D76DD" w:rsidRPr="00814895" w:rsidRDefault="00CD6E1D">
      <w:pPr>
        <w:spacing w:after="60"/>
        <w:ind w:left="360" w:hanging="360"/>
        <w:rPr>
          <w:sz w:val="24"/>
          <w:szCs w:val="24"/>
        </w:rPr>
      </w:pPr>
      <w:r w:rsidRPr="00814895">
        <w:rPr>
          <w:sz w:val="24"/>
          <w:szCs w:val="24"/>
        </w:rPr>
        <w:t xml:space="preserve">3. When the current section is complete, click </w:t>
      </w:r>
      <w:r w:rsidRPr="00814895">
        <w:rPr>
          <w:b/>
          <w:sz w:val="24"/>
          <w:szCs w:val="24"/>
        </w:rPr>
        <w:t>Save</w:t>
      </w:r>
      <w:r w:rsidRPr="00814895">
        <w:rPr>
          <w:sz w:val="24"/>
          <w:szCs w:val="24"/>
        </w:rPr>
        <w:t xml:space="preserve"> at the top right of the form.</w:t>
      </w:r>
    </w:p>
    <w:p w14:paraId="5172F0E2" w14:textId="77777777" w:rsidR="002D76DD" w:rsidRPr="00814895" w:rsidRDefault="00CD6E1D" w:rsidP="00814895">
      <w:pPr>
        <w:spacing w:after="60"/>
        <w:ind w:left="284" w:hanging="284"/>
        <w:rPr>
          <w:sz w:val="24"/>
          <w:szCs w:val="24"/>
        </w:rPr>
      </w:pPr>
      <w:r w:rsidRPr="00814895">
        <w:rPr>
          <w:rFonts w:ascii="Arial" w:hAnsi="Arial"/>
          <w:i w:val="0"/>
          <w:color w:val="FF0000"/>
          <w:sz w:val="20"/>
          <w:szCs w:val="24"/>
        </w:rPr>
        <w:t>4. In the confirmation dialog, click Save Changes when creating a new worksheet, or Update Changes when updating an existing worksheet. Use the back arrow at the top of the worksheet page to return to the client fact sheet.</w:t>
      </w:r>
      <w:r w:rsidRPr="00814895">
        <w:rPr>
          <w:b/>
          <w:sz w:val="24"/>
          <w:szCs w:val="24"/>
        </w:rPr>
      </w:r>
      <w:r w:rsidRPr="00814895">
        <w:rPr>
          <w:sz w:val="24"/>
          <w:szCs w:val="24"/>
        </w:rPr>
      </w:r>
      <w:r w:rsidRPr="00814895">
        <w:rPr>
          <w:b/>
          <w:sz w:val="24"/>
          <w:szCs w:val="24"/>
        </w:rPr>
      </w:r>
      <w:r w:rsidRPr="00814895">
        <w:rPr>
          <w:sz w:val="24"/>
          <w:szCs w:val="24"/>
        </w:rPr>
      </w:r>
    </w:p>
    <w:p w14:paraId="418FE23F" w14:textId="77777777" w:rsidR="002D76DD" w:rsidRPr="00814895" w:rsidRDefault="00CD6E1D">
      <w:pPr>
        <w:spacing w:after="60"/>
        <w:ind w:left="360" w:hanging="360"/>
        <w:rPr>
          <w:sz w:val="24"/>
          <w:szCs w:val="24"/>
        </w:rPr>
      </w:pPr>
      <w:r w:rsidRPr="00814895">
        <w:rPr>
          <w:sz w:val="24"/>
          <w:szCs w:val="24"/>
        </w:rPr>
        <w:t>5. Wait for the success message. The system saves the section and may open the next worksheet section automatically.</w:t>
      </w:r>
    </w:p>
    <w:p w14:paraId="47E7640D" w14:textId="77777777" w:rsidR="002D76DD" w:rsidRPr="00814895" w:rsidRDefault="00CD6E1D">
      <w:pPr>
        <w:spacing w:after="60"/>
        <w:ind w:left="360" w:hanging="360"/>
        <w:rPr>
          <w:sz w:val="24"/>
          <w:szCs w:val="24"/>
        </w:rPr>
      </w:pPr>
      <w:r w:rsidRPr="00814895">
        <w:rPr>
          <w:sz w:val="24"/>
          <w:szCs w:val="24"/>
        </w:rPr>
        <w:t xml:space="preserve">6. To open another worksheet tab without using </w:t>
      </w:r>
      <w:r w:rsidRPr="00814895">
        <w:rPr>
          <w:b/>
          <w:sz w:val="24"/>
          <w:szCs w:val="24"/>
        </w:rPr>
        <w:t>Save</w:t>
      </w:r>
      <w:r w:rsidRPr="00814895">
        <w:rPr>
          <w:sz w:val="24"/>
          <w:szCs w:val="24"/>
        </w:rPr>
        <w:t xml:space="preserve">, click the tab name. When the warning dialog appears, click </w:t>
      </w:r>
      <w:r w:rsidRPr="00814895">
        <w:rPr>
          <w:b/>
          <w:sz w:val="24"/>
          <w:szCs w:val="24"/>
        </w:rPr>
        <w:t>Proceed</w:t>
      </w:r>
      <w:r w:rsidRPr="00814895">
        <w:rPr>
          <w:sz w:val="24"/>
          <w:szCs w:val="24"/>
        </w:rPr>
        <w:t xml:space="preserve"> to open the selected tab.</w:t>
      </w:r>
    </w:p>
    <w:p w14:paraId="4F13A3CC" w14:textId="77777777" w:rsidR="00814895" w:rsidRDefault="00CD6E1D" w:rsidP="00814895">
      <w:pPr>
        <w:spacing w:after="60"/>
        <w:ind w:left="284" w:hanging="284"/>
      </w:pPr>
      <w:r w:rsidRPr="00814895">
        <w:rPr>
          <w:sz w:val="24"/>
          <w:szCs w:val="24"/>
        </w:rPr>
        <w:t xml:space="preserve">7. </w:t>
      </w:r>
      <w:r w:rsidR="00814895" w:rsidRPr="00814895">
        <w:rPr>
          <w:sz w:val="24"/>
          <w:szCs w:val="24"/>
        </w:rPr>
        <w:t xml:space="preserve">Continue entering and saving data for each worksheet tab until all sections are complete. Once all required sections have been populated, the </w:t>
      </w:r>
      <w:r w:rsidR="00814895" w:rsidRPr="00814895">
        <w:rPr>
          <w:rStyle w:val="Strong"/>
          <w:sz w:val="24"/>
          <w:szCs w:val="24"/>
        </w:rPr>
        <w:t>Worksheet Status</w:t>
      </w:r>
      <w:r w:rsidR="00814895" w:rsidRPr="00814895">
        <w:rPr>
          <w:sz w:val="24"/>
          <w:szCs w:val="24"/>
        </w:rPr>
        <w:t xml:space="preserve"> on the </w:t>
      </w:r>
      <w:r w:rsidR="00814895" w:rsidRPr="00814895">
        <w:rPr>
          <w:rStyle w:val="Strong"/>
          <w:sz w:val="24"/>
          <w:szCs w:val="24"/>
        </w:rPr>
        <w:t>Docket List</w:t>
      </w:r>
      <w:r w:rsidR="00814895" w:rsidRPr="00814895">
        <w:rPr>
          <w:sz w:val="24"/>
          <w:szCs w:val="24"/>
        </w:rPr>
        <w:t xml:space="preserve"> tab will automatically display </w:t>
      </w:r>
      <w:r w:rsidR="00814895" w:rsidRPr="00814895">
        <w:rPr>
          <w:rStyle w:val="Strong"/>
          <w:sz w:val="24"/>
          <w:szCs w:val="24"/>
        </w:rPr>
        <w:t>Complete</w:t>
      </w:r>
      <w:r w:rsidR="00814895">
        <w:t>.</w:t>
      </w:r>
    </w:p>
    <w:p w14:paraId="27107011" w14:textId="6723D1C5" w:rsidR="00A30533" w:rsidRDefault="00C11627" w:rsidP="00814895">
      <w:pPr>
        <w:spacing w:after="60"/>
        <w:ind w:left="284" w:hanging="284"/>
      </w:pPr>
      <w:r>
        <w:rPr>
          <w:noProof/>
        </w:rPr>
        <w:lastRenderedPageBreak/>
        <mc:AlternateContent>
          <mc:Choice Requires="wps">
            <w:drawing>
              <wp:anchor distT="0" distB="0" distL="114300" distR="114300" simplePos="0" relativeHeight="251686912" behindDoc="0" locked="0" layoutInCell="1" allowOverlap="1" wp14:anchorId="64334FB3" wp14:editId="5F88A859">
                <wp:simplePos x="0" y="0"/>
                <wp:positionH relativeFrom="column">
                  <wp:posOffset>5867400</wp:posOffset>
                </wp:positionH>
                <wp:positionV relativeFrom="paragraph">
                  <wp:posOffset>1971675</wp:posOffset>
                </wp:positionV>
                <wp:extent cx="542925" cy="285750"/>
                <wp:effectExtent l="57150" t="38100" r="85725" b="95250"/>
                <wp:wrapNone/>
                <wp:docPr id="2" name="Rectangle 2"/>
                <wp:cNvGraphicFramePr/>
                <a:graphic xmlns:a="http://schemas.openxmlformats.org/drawingml/2006/main">
                  <a:graphicData uri="http://schemas.microsoft.com/office/word/2010/wordprocessingShape">
                    <wps:wsp>
                      <wps:cNvSpPr/>
                      <wps:spPr>
                        <a:xfrm>
                          <a:off x="0" y="0"/>
                          <a:ext cx="542925" cy="285750"/>
                        </a:xfrm>
                        <a:prstGeom prst="rect">
                          <a:avLst/>
                        </a:prstGeom>
                        <a:noFill/>
                        <a:ln w="28575">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1CAEFA" id="Rectangle 2" o:spid="_x0000_s1026" style="position:absolute;margin-left:462pt;margin-top:155.25pt;width:42.75pt;height:22.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" filled="f" strokecolor="red" strokeweight="2.25pt">
                <v:shadow on="t" color="black" opacity="22937f" origin=",.5" offset="0,.63889mm"/>
              </v:rect>
            </w:pict>
          </mc:Fallback>
        </mc:AlternateContent>
      </w:r>
      <w:r w:rsidR="00A30533" w:rsidRPr="00A30533">
        <w:rPr>
          <w:noProof/>
        </w:rPr>
        <w:drawing>
          <wp:inline distT="0" distB="0" distL="0" distR="0" wp14:anchorId="66F74056" wp14:editId="33274BD8">
            <wp:extent cx="6323484" cy="3131820"/>
            <wp:effectExtent l="0" t="0" r="1270" b="0"/>
            <wp:docPr id="159320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02267" name="Picture 1"/>
                    <pic:cNvPicPr/>
                  </pic:nvPicPr>
                  <pic:blipFill>
                    <a:blip r:embed="rId74"/>
                    <a:stretch>
                      <a:fillRect/>
                    </a:stretch>
                  </pic:blipFill>
                  <pic:spPr>
                    <a:xfrm>
                      <a:off x="0" y="0"/>
                      <a:ext cx="6323484" cy="3131820"/>
                    </a:xfrm>
                    <a:prstGeom prst="rect">
                      <a:avLst/>
                    </a:prstGeom>
                  </pic:spPr>
                </pic:pic>
              </a:graphicData>
            </a:graphic>
          </wp:inline>
        </w:drawing>
      </w:r>
    </w:p>
    <w:p w14:paraId="082C3BE7" w14:textId="3729CBE8" w:rsidR="002D76DD" w:rsidRDefault="00A30533" w:rsidP="00A30533">
      <w:pPr>
        <w:spacing w:after="160"/>
        <w:jc w:val="center"/>
      </w:pPr>
      <w:r>
        <w:rPr>
          <w:i/>
          <w:color w:val="475569"/>
          <w:sz w:val="16"/>
        </w:rPr>
        <w:t>Fact Sheet Probation — Fill Out Worksheet</w:t>
      </w:r>
    </w:p>
    <w:p>
      <w:pPr>
        <w:jc w:val="center"/>
      </w:pPr>
      <w:r>
        <w:drawing>
          <wp:inline xmlns:a="http://schemas.openxmlformats.org/drawingml/2006/main" xmlns:pic="http://schemas.openxmlformats.org/drawingml/2006/picture">
            <wp:extent cx="5852160" cy="3291840"/>
            <wp:docPr id="2074720585" name="Picture 2074720585"/>
            <wp:cNvGraphicFramePr>
              <a:graphicFrameLocks noChangeAspect="1"/>
            </wp:cNvGraphicFramePr>
            <a:graphic>
              <a:graphicData uri="http://schemas.openxmlformats.org/drawingml/2006/picture">
                <pic:pic>
                  <pic:nvPicPr>
                    <pic:cNvPr id="0" name="091-fact-sheet-probation-worksheet-save-changes-worksheet-save-dialog.png"/>
                    <pic:cNvPicPr/>
                  </pic:nvPicPr>
                  <pic:blipFill>
                    <a:blip r:embed="rId134"/>
                    <a:stretch>
                      <a:fillRect/>
                    </a:stretch>
                  </pic:blipFill>
                  <pic:spPr>
                    <a:xfrm>
                      <a:off x="0" y="0"/>
                      <a:ext cx="5852160" cy="3291840"/>
                    </a:xfrm>
                    <a:prstGeom prst="rect"/>
                  </pic:spPr>
                </pic:pic>
              </a:graphicData>
            </a:graphic>
          </wp:inline>
        </w:drawing>
      </w:r>
    </w:p>
    <w:p>
      <w:pPr>
        <w:jc w:val="center"/>
      </w:pPr>
      <w:r>
        <w:rPr>
          <w:rFonts w:ascii="Arial" w:hAnsi="Arial"/>
          <w:i/>
          <w:color w:val="555555"/>
          <w:sz w:val="18"/>
        </w:rPr>
        <w:t>Confirmation dialog — Save Changes or Update Changes</w:t>
      </w:r>
    </w:p>
    <w:p w14:paraId="2402B169" w14:textId="77777777" w:rsidR="002D76DD" w:rsidRPr="006F4CB6" w:rsidRDefault="00CD6E1D">
      <w:pPr>
        <w:pStyle w:val="Heading3"/>
        <w:rPr>
          <w:sz w:val="24"/>
          <w:szCs w:val="24"/>
        </w:rPr>
      </w:pPr>
      <w:bookmarkStart w:id="56" w:name="_Toc239943127"/>
      <w:r w:rsidRPr="006F4CB6">
        <w:rPr>
          <w:rFonts w:ascii="Arial" w:hAnsi="Arial"/>
          <w:sz w:val="24"/>
          <w:szCs w:val="24"/>
        </w:rPr>
        <w:t>Fact Sheet Probation (Print Worksheet)</w:t>
      </w:r>
      <w:bookmarkEnd w:id="56"/>
    </w:p>
    <w:p w14:paraId="165CCE3B" w14:textId="77777777" w:rsidR="002D76DD" w:rsidRPr="002E1E74" w:rsidRDefault="00CD6E1D">
      <w:pPr>
        <w:spacing w:after="60"/>
        <w:ind w:left="360" w:hanging="360"/>
        <w:rPr>
          <w:sz w:val="24"/>
          <w:szCs w:val="24"/>
        </w:rPr>
      </w:pPr>
      <w:r w:rsidRPr="002E1E74">
        <w:rPr>
          <w:sz w:val="24"/>
          <w:szCs w:val="24"/>
        </w:rPr>
        <w:t xml:space="preserve">1. Open the client view profile and click the </w:t>
      </w:r>
      <w:r w:rsidRPr="002E1E74">
        <w:rPr>
          <w:b/>
          <w:sz w:val="24"/>
          <w:szCs w:val="24"/>
        </w:rPr>
        <w:t>Docket List</w:t>
      </w:r>
      <w:r w:rsidRPr="002E1E74">
        <w:rPr>
          <w:sz w:val="24"/>
          <w:szCs w:val="24"/>
        </w:rPr>
        <w:t xml:space="preserve"> tab, or return to it after saving worksheet data.</w:t>
      </w:r>
    </w:p>
    <w:p w14:paraId="0160730C" w14:textId="77777777" w:rsidR="002D76DD" w:rsidRPr="002E1E74" w:rsidRDefault="00CD6E1D">
      <w:pPr>
        <w:spacing w:after="60"/>
        <w:ind w:left="360" w:hanging="360"/>
        <w:rPr>
          <w:sz w:val="24"/>
          <w:szCs w:val="24"/>
        </w:rPr>
      </w:pPr>
      <w:r w:rsidRPr="002E1E74">
        <w:rPr>
          <w:sz w:val="24"/>
          <w:szCs w:val="24"/>
        </w:rPr>
        <w:t>2. Locate the docket row for the worksheet to print.</w:t>
      </w:r>
    </w:p>
    <w:p w14:paraId="6C2A3D04" w14:textId="77777777" w:rsidR="002D76DD" w:rsidRPr="002E1E74" w:rsidRDefault="00CD6E1D">
      <w:pPr>
        <w:spacing w:after="60"/>
        <w:ind w:left="360" w:hanging="360"/>
        <w:rPr>
          <w:sz w:val="24"/>
          <w:szCs w:val="24"/>
        </w:rPr>
      </w:pPr>
      <w:r w:rsidRPr="002E1E74">
        <w:rPr>
          <w:sz w:val="24"/>
          <w:szCs w:val="24"/>
        </w:rPr>
        <w:t xml:space="preserve">3. In the </w:t>
      </w:r>
      <w:r w:rsidRPr="002E1E74">
        <w:rPr>
          <w:b/>
          <w:sz w:val="24"/>
          <w:szCs w:val="24"/>
        </w:rPr>
        <w:t>Worksheet</w:t>
      </w:r>
      <w:r w:rsidRPr="002E1E74">
        <w:rPr>
          <w:sz w:val="24"/>
          <w:szCs w:val="24"/>
        </w:rPr>
        <w:t xml:space="preserve"> column, click </w:t>
      </w:r>
      <w:r w:rsidRPr="002E1E74">
        <w:rPr>
          <w:b/>
          <w:sz w:val="24"/>
          <w:szCs w:val="24"/>
        </w:rPr>
        <w:t>Print</w:t>
      </w:r>
      <w:r w:rsidRPr="002E1E74">
        <w:rPr>
          <w:sz w:val="24"/>
          <w:szCs w:val="24"/>
        </w:rPr>
        <w:t>.</w:t>
      </w:r>
    </w:p>
    <w:p w14:paraId="2B73C25C" w14:textId="77777777" w:rsidR="002D76DD" w:rsidRPr="002E1E74" w:rsidRDefault="00CD6E1D">
      <w:pPr>
        <w:spacing w:after="60"/>
        <w:ind w:left="360" w:hanging="360"/>
        <w:rPr>
          <w:sz w:val="24"/>
          <w:szCs w:val="24"/>
        </w:rPr>
      </w:pPr>
      <w:r w:rsidRPr="002E1E74">
        <w:rPr>
          <w:sz w:val="24"/>
          <w:szCs w:val="24"/>
        </w:rPr>
        <w:t>4. Wait for the print preview window to open and display the formatted worksheet.</w:t>
      </w:r>
    </w:p>
    <w:p w14:paraId="12F404D6" w14:textId="77777777" w:rsidR="002D76DD" w:rsidRPr="002E1E74" w:rsidRDefault="00CD6E1D">
      <w:pPr>
        <w:spacing w:after="60"/>
        <w:ind w:left="360" w:hanging="360"/>
        <w:rPr>
          <w:sz w:val="24"/>
          <w:szCs w:val="24"/>
        </w:rPr>
      </w:pPr>
      <w:r w:rsidRPr="002E1E74">
        <w:rPr>
          <w:sz w:val="24"/>
          <w:szCs w:val="24"/>
        </w:rPr>
        <w:t xml:space="preserve">5. Click </w:t>
      </w:r>
      <w:r w:rsidRPr="002E1E74">
        <w:rPr>
          <w:b/>
          <w:sz w:val="24"/>
          <w:szCs w:val="24"/>
        </w:rPr>
        <w:t>Print</w:t>
      </w:r>
      <w:r w:rsidRPr="002E1E74">
        <w:rPr>
          <w:sz w:val="24"/>
          <w:szCs w:val="24"/>
        </w:rPr>
        <w:t xml:space="preserve"> in the preview header. The browser print window opens.</w:t>
      </w:r>
    </w:p>
    <w:p w14:paraId="366A4F2C" w14:textId="77777777" w:rsidR="002D76DD" w:rsidRPr="002E1E74" w:rsidRDefault="00CD6E1D">
      <w:pPr>
        <w:spacing w:after="60"/>
        <w:ind w:left="360" w:hanging="360"/>
        <w:rPr>
          <w:sz w:val="24"/>
          <w:szCs w:val="24"/>
        </w:rPr>
      </w:pPr>
      <w:r w:rsidRPr="002E1E74">
        <w:rPr>
          <w:sz w:val="24"/>
          <w:szCs w:val="24"/>
        </w:rPr>
        <w:t xml:space="preserve">6. Review the print layout, choose the printer or </w:t>
      </w:r>
      <w:r w:rsidRPr="002E1E74">
        <w:rPr>
          <w:b/>
          <w:sz w:val="24"/>
          <w:szCs w:val="24"/>
        </w:rPr>
        <w:t>Save as PDF</w:t>
      </w:r>
      <w:r w:rsidRPr="002E1E74">
        <w:rPr>
          <w:sz w:val="24"/>
          <w:szCs w:val="24"/>
        </w:rPr>
        <w:t xml:space="preserve">, then click </w:t>
      </w:r>
      <w:r w:rsidRPr="002E1E74">
        <w:rPr>
          <w:b/>
          <w:sz w:val="24"/>
          <w:szCs w:val="24"/>
        </w:rPr>
        <w:t>Print</w:t>
      </w:r>
      <w:r w:rsidRPr="002E1E74">
        <w:rPr>
          <w:sz w:val="24"/>
          <w:szCs w:val="24"/>
        </w:rPr>
        <w:t xml:space="preserve"> in the browser window to finish.</w:t>
      </w:r>
    </w:p>
    <w:p w14:paraId="276C2520" w14:textId="77777777" w:rsidR="002D76DD" w:rsidRPr="002E1E74" w:rsidRDefault="00CD6E1D">
      <w:pPr>
        <w:spacing w:after="60"/>
        <w:ind w:left="360" w:hanging="360"/>
        <w:rPr>
          <w:sz w:val="24"/>
          <w:szCs w:val="24"/>
        </w:rPr>
      </w:pPr>
      <w:r w:rsidRPr="002E1E74">
        <w:rPr>
          <w:sz w:val="24"/>
          <w:szCs w:val="24"/>
        </w:rPr>
        <w:t>7. Click the close (</w:t>
      </w:r>
      <w:r w:rsidRPr="002E1E74">
        <w:rPr>
          <w:b/>
          <w:sz w:val="24"/>
          <w:szCs w:val="24"/>
        </w:rPr>
        <w:t>×</w:t>
      </w:r>
      <w:r w:rsidRPr="002E1E74">
        <w:rPr>
          <w:sz w:val="24"/>
          <w:szCs w:val="24"/>
        </w:rPr>
        <w:t>) button on the preview window when printing is finished.</w:t>
      </w:r>
    </w:p>
    <w:p w14:paraId="2948450D" w14:textId="00CDCC28" w:rsidR="00A30533" w:rsidRDefault="00A30533">
      <w:pPr>
        <w:spacing w:after="60"/>
        <w:ind w:left="360" w:hanging="360"/>
      </w:pPr>
      <w:r w:rsidRPr="00A30533">
        <w:rPr>
          <w:noProof/>
        </w:rPr>
        <w:lastRenderedPageBreak/>
        <w:drawing>
          <wp:inline distT="0" distB="0" distL="0" distR="0" wp14:anchorId="721DC131" wp14:editId="7EC56D2C">
            <wp:extent cx="6400800" cy="3141980"/>
            <wp:effectExtent l="0" t="0" r="0" b="1270"/>
            <wp:docPr id="65681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13649" name=""/>
                    <pic:cNvPicPr/>
                  </pic:nvPicPr>
                  <pic:blipFill>
                    <a:blip r:embed="rId75"/>
                    <a:stretch>
                      <a:fillRect/>
                    </a:stretch>
                  </pic:blipFill>
                  <pic:spPr>
                    <a:xfrm>
                      <a:off x="0" y="0"/>
                      <a:ext cx="6400800" cy="3141980"/>
                    </a:xfrm>
                    <a:prstGeom prst="rect">
                      <a:avLst/>
                    </a:prstGeom>
                  </pic:spPr>
                </pic:pic>
              </a:graphicData>
            </a:graphic>
          </wp:inline>
        </w:drawing>
      </w:r>
    </w:p>
    <w:p w14:paraId="6E936B49" w14:textId="23CA93B6" w:rsidR="00A30533" w:rsidRDefault="00A30533" w:rsidP="00A30533">
      <w:pPr>
        <w:spacing w:after="160"/>
        <w:jc w:val="center"/>
      </w:pPr>
      <w:r>
        <w:rPr>
          <w:i/>
          <w:color w:val="475569"/>
          <w:sz w:val="16"/>
        </w:rPr>
        <w:t xml:space="preserve">Fact Sheet Probation — </w:t>
      </w:r>
      <w:r w:rsidR="00270930">
        <w:rPr>
          <w:i/>
          <w:color w:val="475569"/>
          <w:sz w:val="16"/>
        </w:rPr>
        <w:t xml:space="preserve">Worksheet </w:t>
      </w:r>
      <w:r>
        <w:rPr>
          <w:i/>
          <w:color w:val="475569"/>
          <w:sz w:val="16"/>
        </w:rPr>
        <w:t>Print Out Sample</w:t>
      </w:r>
    </w:p>
    <w:p w14:paraId="07B61013" w14:textId="77777777" w:rsidR="00A30533" w:rsidRDefault="00A30533">
      <w:pPr>
        <w:spacing w:after="60"/>
        <w:ind w:left="360" w:hanging="360"/>
      </w:pPr>
    </w:p>
    <w:p w14:paraId="7AD903CE" w14:textId="77777777" w:rsidR="002D76DD" w:rsidRDefault="002D76DD"/>
    <w:p w14:paraId="7273E51A" w14:textId="77777777" w:rsidR="002D76DD" w:rsidRPr="006F4CB6" w:rsidRDefault="00CD6E1D">
      <w:pPr>
        <w:pStyle w:val="Heading3"/>
        <w:rPr>
          <w:sz w:val="24"/>
          <w:szCs w:val="24"/>
        </w:rPr>
      </w:pPr>
      <w:bookmarkStart w:id="57" w:name="_Toc239943128"/>
      <w:r w:rsidRPr="006F4CB6">
        <w:rPr>
          <w:rFonts w:ascii="Arial" w:hAnsi="Arial"/>
          <w:sz w:val="24"/>
          <w:szCs w:val="24"/>
        </w:rPr>
        <w:t>Fact Sheet Probation (Navigate to PSIR)</w:t>
      </w:r>
      <w:bookmarkEnd w:id="57"/>
    </w:p>
    <w:p w14:paraId="63290C9B" w14:textId="77777777" w:rsidR="002D76DD" w:rsidRPr="002E1E74" w:rsidRDefault="00CD6E1D" w:rsidP="002E1E74">
      <w:pPr>
        <w:spacing w:after="60"/>
        <w:ind w:left="360" w:hanging="360"/>
        <w:jc w:val="both"/>
        <w:rPr>
          <w:sz w:val="24"/>
          <w:szCs w:val="24"/>
        </w:rPr>
      </w:pPr>
      <w:r w:rsidRPr="002E1E74">
        <w:rPr>
          <w:sz w:val="24"/>
          <w:szCs w:val="24"/>
        </w:rPr>
        <w:t xml:space="preserve">1. From the left menu, open </w:t>
      </w:r>
      <w:r w:rsidRPr="002E1E74">
        <w:rPr>
          <w:b/>
          <w:sz w:val="24"/>
          <w:szCs w:val="24"/>
        </w:rPr>
        <w:t>Fact Sheet Probation</w:t>
      </w:r>
      <w:r w:rsidRPr="002E1E74">
        <w:rPr>
          <w:sz w:val="24"/>
          <w:szCs w:val="24"/>
        </w:rPr>
        <w:t>.</w:t>
      </w:r>
    </w:p>
    <w:p w14:paraId="38D58162" w14:textId="77777777" w:rsidR="002D76DD" w:rsidRPr="002E1E74" w:rsidRDefault="00CD6E1D" w:rsidP="002E1E74">
      <w:pPr>
        <w:spacing w:after="60"/>
        <w:ind w:left="360" w:hanging="360"/>
        <w:jc w:val="both"/>
        <w:rPr>
          <w:sz w:val="24"/>
          <w:szCs w:val="24"/>
        </w:rPr>
      </w:pPr>
      <w:r w:rsidRPr="002E1E74">
        <w:rPr>
          <w:sz w:val="24"/>
          <w:szCs w:val="24"/>
        </w:rPr>
        <w:t>2. Click the client name to open the client view profile.</w:t>
      </w:r>
    </w:p>
    <w:p w14:paraId="71D155BB" w14:textId="77777777" w:rsidR="002D76DD" w:rsidRPr="002E1E74" w:rsidRDefault="00CD6E1D" w:rsidP="002E1E74">
      <w:pPr>
        <w:spacing w:after="60"/>
        <w:ind w:left="360" w:hanging="360"/>
        <w:jc w:val="both"/>
        <w:rPr>
          <w:sz w:val="24"/>
          <w:szCs w:val="24"/>
        </w:rPr>
      </w:pPr>
      <w:r w:rsidRPr="002E1E74">
        <w:rPr>
          <w:sz w:val="24"/>
          <w:szCs w:val="24"/>
        </w:rPr>
        <w:t xml:space="preserve">3. Click the </w:t>
      </w:r>
      <w:r w:rsidRPr="002E1E74">
        <w:rPr>
          <w:b/>
          <w:sz w:val="24"/>
          <w:szCs w:val="24"/>
        </w:rPr>
        <w:t>Docket List</w:t>
      </w:r>
      <w:r w:rsidRPr="002E1E74">
        <w:rPr>
          <w:sz w:val="24"/>
          <w:szCs w:val="24"/>
        </w:rPr>
        <w:t xml:space="preserve"> tab.</w:t>
      </w:r>
    </w:p>
    <w:p w14:paraId="06D2CB91" w14:textId="77777777" w:rsidR="002D76DD" w:rsidRPr="002E1E74" w:rsidRDefault="00CD6E1D" w:rsidP="002E1E74">
      <w:pPr>
        <w:spacing w:after="60"/>
        <w:ind w:left="284" w:hanging="284"/>
        <w:jc w:val="both"/>
        <w:rPr>
          <w:sz w:val="24"/>
          <w:szCs w:val="24"/>
        </w:rPr>
      </w:pPr>
      <w:r w:rsidRPr="002E1E74">
        <w:rPr>
          <w:sz w:val="24"/>
          <w:szCs w:val="24"/>
        </w:rPr>
        <w:t xml:space="preserve">4. In the </w:t>
      </w:r>
      <w:r w:rsidRPr="002E1E74">
        <w:rPr>
          <w:b/>
          <w:sz w:val="24"/>
          <w:szCs w:val="24"/>
        </w:rPr>
        <w:t>PSIR</w:t>
      </w:r>
      <w:r w:rsidRPr="002E1E74">
        <w:rPr>
          <w:sz w:val="24"/>
          <w:szCs w:val="24"/>
        </w:rPr>
        <w:t xml:space="preserve"> column, note the current status (for example, </w:t>
      </w:r>
      <w:r w:rsidRPr="002E1E74">
        <w:rPr>
          <w:b/>
          <w:sz w:val="24"/>
          <w:szCs w:val="24"/>
        </w:rPr>
        <w:t>complete</w:t>
      </w:r>
      <w:r w:rsidRPr="002E1E74">
        <w:rPr>
          <w:sz w:val="24"/>
          <w:szCs w:val="24"/>
        </w:rPr>
        <w:t xml:space="preserve">, </w:t>
      </w:r>
      <w:r w:rsidRPr="002E1E74">
        <w:rPr>
          <w:b/>
          <w:sz w:val="24"/>
          <w:szCs w:val="24"/>
        </w:rPr>
        <w:t>incomplete</w:t>
      </w:r>
      <w:r w:rsidRPr="002E1E74">
        <w:rPr>
          <w:sz w:val="24"/>
          <w:szCs w:val="24"/>
        </w:rPr>
        <w:t xml:space="preserve">, or </w:t>
      </w:r>
      <w:r w:rsidRPr="002E1E74">
        <w:rPr>
          <w:b/>
          <w:sz w:val="24"/>
          <w:szCs w:val="24"/>
        </w:rPr>
        <w:t>Not Available</w:t>
      </w:r>
      <w:r w:rsidRPr="002E1E74">
        <w:rPr>
          <w:sz w:val="24"/>
          <w:szCs w:val="24"/>
        </w:rPr>
        <w:t>).</w:t>
      </w:r>
    </w:p>
    <w:p w14:paraId="5FD82B0D" w14:textId="0C4E4E86" w:rsidR="002D76DD" w:rsidRPr="002E1E74" w:rsidRDefault="00CD6E1D" w:rsidP="002E1E74">
      <w:pPr>
        <w:spacing w:after="60"/>
        <w:ind w:left="360" w:hanging="360"/>
        <w:jc w:val="both"/>
        <w:rPr>
          <w:sz w:val="24"/>
          <w:szCs w:val="24"/>
        </w:rPr>
      </w:pPr>
      <w:r w:rsidRPr="002E1E74">
        <w:rPr>
          <w:rFonts w:ascii="Arial" w:hAnsi="Arial"/>
          <w:i w:val="0"/>
          <w:color w:val="FF0000"/>
          <w:sz w:val="20"/>
          <w:szCs w:val="24"/>
        </w:rPr>
        <w:t>5. Click Edit in the PSIR column for the docket that needs the PSIR. If the status is Not Available, Edit starts a new PSIR for that docket. If a PSIR already exists, Edit opens the saved record so it can be updated.</w:t>
      </w:r>
      <w:r w:rsidRPr="002E1E74">
        <w:rPr>
          <w:b/>
          <w:sz w:val="24"/>
          <w:szCs w:val="24"/>
        </w:rPr>
      </w:r>
      <w:r w:rsidRPr="002E1E74">
        <w:rPr>
          <w:sz w:val="24"/>
          <w:szCs w:val="24"/>
        </w:rPr>
      </w:r>
      <w:r w:rsidRPr="002E1E74">
        <w:rPr>
          <w:b/>
          <w:sz w:val="24"/>
          <w:szCs w:val="24"/>
        </w:rPr>
      </w:r>
      <w:r w:rsidRPr="002E1E74">
        <w:rPr>
          <w:sz w:val="24"/>
          <w:szCs w:val="24"/>
        </w:rPr>
      </w:r>
      <w:r w:rsidR="002E1E74">
        <w:rPr>
          <w:sz w:val="24"/>
          <w:szCs w:val="24"/>
        </w:rPr>
      </w:r>
      <w:r w:rsidRPr="002E1E74">
        <w:rPr>
          <w:sz w:val="24"/>
          <w:szCs w:val="24"/>
        </w:rPr>
      </w:r>
    </w:p>
    <w:p w14:paraId="02F88677" w14:textId="77777777" w:rsidR="002D76DD" w:rsidRPr="002E1E74" w:rsidRDefault="00CD6E1D" w:rsidP="002E1E74">
      <w:pPr>
        <w:spacing w:after="60"/>
        <w:ind w:left="360" w:hanging="360"/>
        <w:jc w:val="both"/>
        <w:rPr>
          <w:sz w:val="24"/>
          <w:szCs w:val="24"/>
        </w:rPr>
      </w:pPr>
      <w:r w:rsidRPr="002E1E74">
        <w:rPr>
          <w:sz w:val="24"/>
          <w:szCs w:val="24"/>
        </w:rPr>
        <w:t xml:space="preserve">6. Wait for the PSIR editor to open on the </w:t>
      </w:r>
      <w:r w:rsidRPr="002E1E74">
        <w:rPr>
          <w:b/>
          <w:sz w:val="24"/>
          <w:szCs w:val="24"/>
        </w:rPr>
        <w:t>Identifying Data</w:t>
      </w:r>
      <w:r w:rsidRPr="002E1E74">
        <w:rPr>
          <w:sz w:val="24"/>
          <w:szCs w:val="24"/>
        </w:rPr>
        <w:t xml:space="preserve"> section.</w:t>
      </w:r>
    </w:p>
    <w:p w14:paraId="514CD772" w14:textId="2693C747" w:rsidR="00A30533" w:rsidRDefault="00A30533">
      <w:pPr>
        <w:spacing w:after="60"/>
        <w:ind w:left="360" w:hanging="360"/>
      </w:pPr>
      <w:r>
        <w:rPr>
          <w:noProof/>
        </w:rPr>
        <w:lastRenderedPageBreak/>
        <w:drawing>
          <wp:inline distT="0" distB="0" distL="0" distR="0" wp14:anchorId="032907D2" wp14:editId="0E50BF45">
            <wp:extent cx="6391910" cy="3142633"/>
            <wp:effectExtent l="0" t="0" r="8890" b="635"/>
            <wp:docPr id="541436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36748" name="Picture 2"/>
                    <pic:cNvPicPr>
                      <a:picLocks noChangeAspect="1" noChangeArrowheads="1"/>
                    </pic:cNvPicPr>
                  </pic:nvPicPr>
                  <pic:blipFill>
                    <a:blip r:embed="rId76"/>
                    <a:stretch>
                      <a:fillRect/>
                    </a:stretch>
                  </pic:blipFill>
                  <pic:spPr bwMode="auto">
                    <a:xfrm>
                      <a:off x="0" y="0"/>
                      <a:ext cx="6391910" cy="3142633"/>
                    </a:xfrm>
                    <a:prstGeom prst="rect">
                      <a:avLst/>
                    </a:prstGeom>
                    <a:noFill/>
                    <a:ln>
                      <a:noFill/>
                    </a:ln>
                  </pic:spPr>
                </pic:pic>
              </a:graphicData>
            </a:graphic>
          </wp:inline>
        </w:drawing>
      </w:r>
    </w:p>
    <w:p w14:paraId="134B368F" w14:textId="277F3E05" w:rsidR="002D76DD" w:rsidRDefault="00A30533" w:rsidP="00A30533">
      <w:pPr>
        <w:spacing w:after="160"/>
        <w:jc w:val="center"/>
      </w:pPr>
      <w:r>
        <w:rPr>
          <w:i/>
          <w:color w:val="475569"/>
          <w:sz w:val="16"/>
        </w:rPr>
        <w:t xml:space="preserve">Fact Sheet Probation — </w:t>
      </w:r>
      <w:r w:rsidR="00717014">
        <w:rPr>
          <w:i/>
          <w:color w:val="475569"/>
          <w:sz w:val="16"/>
        </w:rPr>
        <w:t>Navigate to PSIR</w:t>
      </w:r>
    </w:p>
    <w:p w14:paraId="4778CFB0" w14:textId="77777777" w:rsidR="002D76DD" w:rsidRPr="006F4CB6" w:rsidRDefault="00CD6E1D">
      <w:pPr>
        <w:pStyle w:val="Heading3"/>
        <w:rPr>
          <w:sz w:val="24"/>
          <w:szCs w:val="24"/>
        </w:rPr>
      </w:pPr>
      <w:bookmarkStart w:id="58" w:name="_Toc239943129"/>
      <w:r w:rsidRPr="006F4CB6">
        <w:rPr>
          <w:rFonts w:ascii="Arial" w:hAnsi="Arial"/>
          <w:sz w:val="24"/>
          <w:szCs w:val="24"/>
        </w:rPr>
        <w:t>Fact Sheet Probation (Fill Out PSIR)</w:t>
      </w:r>
      <w:bookmarkEnd w:id="58"/>
    </w:p>
    <w:p w14:paraId="5FAEBE5A" w14:textId="77777777" w:rsidR="002E1E74" w:rsidRPr="000E1883" w:rsidRDefault="00CD6E1D" w:rsidP="000E1883">
      <w:pPr>
        <w:spacing w:after="60"/>
        <w:ind w:left="284" w:hanging="284"/>
        <w:jc w:val="both"/>
        <w:rPr>
          <w:sz w:val="24"/>
          <w:szCs w:val="24"/>
        </w:rPr>
      </w:pPr>
      <w:r w:rsidRPr="002E1E74">
        <w:rPr>
          <w:sz w:val="24"/>
          <w:szCs w:val="24"/>
        </w:rPr>
        <w:t xml:space="preserve">1. </w:t>
      </w:r>
      <w:r w:rsidR="002E1E74" w:rsidRPr="000E1883">
        <w:rPr>
          <w:sz w:val="24"/>
          <w:szCs w:val="24"/>
        </w:rPr>
        <w:t xml:space="preserve">Use the tabs at the top of the </w:t>
      </w:r>
      <w:r w:rsidR="002E1E74" w:rsidRPr="000E1883">
        <w:rPr>
          <w:rStyle w:val="Strong"/>
          <w:sz w:val="24"/>
          <w:szCs w:val="24"/>
        </w:rPr>
        <w:t>PSIR</w:t>
      </w:r>
      <w:r w:rsidR="002E1E74" w:rsidRPr="000E1883">
        <w:rPr>
          <w:sz w:val="24"/>
          <w:szCs w:val="24"/>
        </w:rPr>
        <w:t xml:space="preserve"> screen to move between sections. Complete each section in sequence: </w:t>
      </w:r>
      <w:r w:rsidR="002E1E74" w:rsidRPr="000E1883">
        <w:rPr>
          <w:rStyle w:val="Strong"/>
          <w:sz w:val="24"/>
          <w:szCs w:val="24"/>
        </w:rPr>
        <w:t>Identifying Data, Present Offense, Prior Records, Birth Data and Family Background, Present Situation, Education and Job History, Medical History, Traits/Characteristics and Background in the Community, Analysis/Evaluation and Projected Thrust of Rehabilitation,</w:t>
      </w:r>
      <w:r w:rsidR="002E1E74" w:rsidRPr="000E1883">
        <w:rPr>
          <w:sz w:val="24"/>
          <w:szCs w:val="24"/>
        </w:rPr>
        <w:t xml:space="preserve"> and </w:t>
      </w:r>
      <w:r w:rsidR="002E1E74" w:rsidRPr="000E1883">
        <w:rPr>
          <w:rStyle w:val="Strong"/>
          <w:sz w:val="24"/>
          <w:szCs w:val="24"/>
        </w:rPr>
        <w:t>Recommendation</w:t>
      </w:r>
      <w:r w:rsidR="002E1E74" w:rsidRPr="000E1883">
        <w:rPr>
          <w:sz w:val="24"/>
          <w:szCs w:val="24"/>
        </w:rPr>
        <w:t>.</w:t>
      </w:r>
    </w:p>
    <w:p w14:paraId="7E0E1929" w14:textId="2E676DF9" w:rsidR="002D76DD" w:rsidRPr="002E1E74" w:rsidRDefault="00CD6E1D" w:rsidP="000E1883">
      <w:pPr>
        <w:spacing w:after="60"/>
        <w:ind w:left="284" w:hanging="284"/>
        <w:jc w:val="both"/>
        <w:rPr>
          <w:sz w:val="24"/>
          <w:szCs w:val="24"/>
        </w:rPr>
      </w:pPr>
      <w:r w:rsidRPr="002E1E74">
        <w:rPr>
          <w:sz w:val="24"/>
          <w:szCs w:val="24"/>
        </w:rPr>
        <w:t xml:space="preserve">2. On the active tab, enter the required information in the fields </w:t>
      </w:r>
      <w:r w:rsidR="000E1883">
        <w:rPr>
          <w:sz w:val="24"/>
          <w:szCs w:val="24"/>
        </w:rPr>
        <w:t xml:space="preserve">as </w:t>
      </w:r>
      <w:r w:rsidRPr="002E1E74">
        <w:rPr>
          <w:sz w:val="24"/>
          <w:szCs w:val="24"/>
        </w:rPr>
        <w:t xml:space="preserve">shown (for example, </w:t>
      </w:r>
      <w:r w:rsidRPr="002E1E74">
        <w:rPr>
          <w:b/>
          <w:sz w:val="24"/>
          <w:szCs w:val="24"/>
        </w:rPr>
        <w:t>Petitioner's Name</w:t>
      </w:r>
      <w:r w:rsidRPr="002E1E74">
        <w:rPr>
          <w:sz w:val="24"/>
          <w:szCs w:val="24"/>
        </w:rPr>
        <w:t xml:space="preserve">, </w:t>
      </w:r>
      <w:r w:rsidRPr="002E1E74">
        <w:rPr>
          <w:b/>
          <w:sz w:val="24"/>
          <w:szCs w:val="24"/>
        </w:rPr>
        <w:t>True Name</w:t>
      </w:r>
      <w:r w:rsidRPr="002E1E74">
        <w:rPr>
          <w:sz w:val="24"/>
          <w:szCs w:val="24"/>
        </w:rPr>
        <w:t xml:space="preserve">, </w:t>
      </w:r>
      <w:r w:rsidRPr="002E1E74">
        <w:rPr>
          <w:b/>
          <w:sz w:val="24"/>
          <w:szCs w:val="24"/>
        </w:rPr>
        <w:t>Source of Information</w:t>
      </w:r>
      <w:r w:rsidRPr="002E1E74">
        <w:rPr>
          <w:sz w:val="24"/>
          <w:szCs w:val="24"/>
        </w:rPr>
        <w:t xml:space="preserve">, </w:t>
      </w:r>
      <w:r w:rsidRPr="002E1E74">
        <w:rPr>
          <w:b/>
          <w:sz w:val="24"/>
          <w:szCs w:val="24"/>
        </w:rPr>
        <w:t>Alias</w:t>
      </w:r>
      <w:r w:rsidRPr="002E1E74">
        <w:rPr>
          <w:sz w:val="24"/>
          <w:szCs w:val="24"/>
        </w:rPr>
        <w:t xml:space="preserve">, </w:t>
      </w:r>
      <w:r w:rsidRPr="002E1E74">
        <w:rPr>
          <w:b/>
          <w:sz w:val="24"/>
          <w:szCs w:val="24"/>
        </w:rPr>
        <w:t>Height</w:t>
      </w:r>
      <w:r w:rsidRPr="002E1E74">
        <w:rPr>
          <w:sz w:val="24"/>
          <w:szCs w:val="24"/>
        </w:rPr>
        <w:t xml:space="preserve">, </w:t>
      </w:r>
      <w:r w:rsidRPr="002E1E74">
        <w:rPr>
          <w:b/>
          <w:sz w:val="24"/>
          <w:szCs w:val="24"/>
        </w:rPr>
        <w:t>Weight</w:t>
      </w:r>
      <w:r w:rsidRPr="002E1E74">
        <w:rPr>
          <w:sz w:val="24"/>
          <w:szCs w:val="24"/>
        </w:rPr>
        <w:t xml:space="preserve">, </w:t>
      </w:r>
      <w:r w:rsidRPr="002E1E74">
        <w:rPr>
          <w:b/>
          <w:sz w:val="24"/>
          <w:szCs w:val="24"/>
        </w:rPr>
        <w:t>Age</w:t>
      </w:r>
      <w:r w:rsidRPr="002E1E74">
        <w:rPr>
          <w:sz w:val="24"/>
          <w:szCs w:val="24"/>
        </w:rPr>
        <w:t xml:space="preserve">, </w:t>
      </w:r>
      <w:r w:rsidRPr="002E1E74">
        <w:rPr>
          <w:b/>
          <w:sz w:val="24"/>
          <w:szCs w:val="24"/>
        </w:rPr>
        <w:t>Sex</w:t>
      </w:r>
      <w:r w:rsidRPr="002E1E74">
        <w:rPr>
          <w:sz w:val="24"/>
          <w:szCs w:val="24"/>
        </w:rPr>
        <w:t xml:space="preserve">, </w:t>
      </w:r>
      <w:r w:rsidRPr="002E1E74">
        <w:rPr>
          <w:b/>
          <w:sz w:val="24"/>
          <w:szCs w:val="24"/>
        </w:rPr>
        <w:t>Citizenship</w:t>
      </w:r>
      <w:r w:rsidRPr="002E1E74">
        <w:rPr>
          <w:sz w:val="24"/>
          <w:szCs w:val="24"/>
        </w:rPr>
        <w:t xml:space="preserve">, </w:t>
      </w:r>
      <w:r w:rsidRPr="002E1E74">
        <w:rPr>
          <w:b/>
          <w:sz w:val="24"/>
          <w:szCs w:val="24"/>
        </w:rPr>
        <w:t>Religion</w:t>
      </w:r>
      <w:r w:rsidRPr="002E1E74">
        <w:rPr>
          <w:sz w:val="24"/>
          <w:szCs w:val="24"/>
        </w:rPr>
        <w:t xml:space="preserve">, </w:t>
      </w:r>
      <w:r w:rsidRPr="002E1E74">
        <w:rPr>
          <w:b/>
          <w:sz w:val="24"/>
          <w:szCs w:val="24"/>
        </w:rPr>
        <w:t>Identifying Marks</w:t>
      </w:r>
      <w:r w:rsidRPr="002E1E74">
        <w:rPr>
          <w:sz w:val="24"/>
          <w:szCs w:val="24"/>
        </w:rPr>
        <w:t xml:space="preserve">, </w:t>
      </w:r>
      <w:r w:rsidRPr="002E1E74">
        <w:rPr>
          <w:b/>
          <w:sz w:val="24"/>
          <w:szCs w:val="24"/>
        </w:rPr>
        <w:t>Present Address</w:t>
      </w:r>
      <w:r w:rsidRPr="002E1E74">
        <w:rPr>
          <w:sz w:val="24"/>
          <w:szCs w:val="24"/>
        </w:rPr>
        <w:t xml:space="preserve">, and </w:t>
      </w:r>
      <w:r w:rsidRPr="002E1E74">
        <w:rPr>
          <w:b/>
          <w:sz w:val="24"/>
          <w:szCs w:val="24"/>
        </w:rPr>
        <w:t>Permanent Address</w:t>
      </w:r>
      <w:r w:rsidRPr="002E1E74">
        <w:rPr>
          <w:sz w:val="24"/>
          <w:szCs w:val="24"/>
        </w:rPr>
        <w:t xml:space="preserve"> on </w:t>
      </w:r>
      <w:r w:rsidRPr="002E1E74">
        <w:rPr>
          <w:b/>
          <w:sz w:val="24"/>
          <w:szCs w:val="24"/>
        </w:rPr>
        <w:t>Identifying Data</w:t>
      </w:r>
      <w:r w:rsidRPr="002E1E74">
        <w:rPr>
          <w:sz w:val="24"/>
          <w:szCs w:val="24"/>
        </w:rPr>
        <w:t>).</w:t>
      </w:r>
    </w:p>
    <w:p w14:paraId="7DE83A81" w14:textId="77777777" w:rsidR="002D76DD" w:rsidRPr="002E1E74" w:rsidRDefault="00CD6E1D">
      <w:pPr>
        <w:spacing w:after="60"/>
        <w:ind w:left="360" w:hanging="360"/>
        <w:rPr>
          <w:sz w:val="24"/>
          <w:szCs w:val="24"/>
        </w:rPr>
      </w:pPr>
      <w:r w:rsidRPr="002E1E74">
        <w:rPr>
          <w:sz w:val="24"/>
          <w:szCs w:val="24"/>
        </w:rPr>
        <w:t xml:space="preserve">3. When the current section is complete, click </w:t>
      </w:r>
      <w:r w:rsidRPr="002E1E74">
        <w:rPr>
          <w:b/>
          <w:sz w:val="24"/>
          <w:szCs w:val="24"/>
        </w:rPr>
        <w:t>Save</w:t>
      </w:r>
      <w:r w:rsidRPr="002E1E74">
        <w:rPr>
          <w:sz w:val="24"/>
          <w:szCs w:val="24"/>
        </w:rPr>
        <w:t xml:space="preserve"> at the top right of the form.</w:t>
      </w:r>
    </w:p>
    <w:p w14:paraId="51197227" w14:textId="77777777" w:rsidR="002D76DD" w:rsidRPr="002E1E74" w:rsidRDefault="00CD6E1D" w:rsidP="000E1883">
      <w:pPr>
        <w:spacing w:after="60"/>
        <w:ind w:left="284" w:hanging="284"/>
        <w:jc w:val="both"/>
        <w:rPr>
          <w:sz w:val="24"/>
          <w:szCs w:val="24"/>
        </w:rPr>
      </w:pPr>
      <w:r w:rsidRPr="002E1E74">
        <w:rPr>
          <w:rFonts w:ascii="Arial" w:hAnsi="Arial"/>
          <w:i w:val="0"/>
          <w:color w:val="FF0000"/>
          <w:sz w:val="20"/>
          <w:szCs w:val="24"/>
        </w:rPr>
        <w:t>4. In the confirmation dialog, click Save Changes when creating a new PSIR, or Update Changes when updating an existing PSIR. Use the back arrow at the top of the PSIR page to return to the client fact sheet.</w:t>
      </w:r>
      <w:r w:rsidRPr="002E1E74">
        <w:rPr>
          <w:b/>
          <w:sz w:val="24"/>
          <w:szCs w:val="24"/>
        </w:rPr>
      </w:r>
      <w:r w:rsidRPr="002E1E74">
        <w:rPr>
          <w:sz w:val="24"/>
          <w:szCs w:val="24"/>
        </w:rPr>
      </w:r>
      <w:r w:rsidRPr="002E1E74">
        <w:rPr>
          <w:b/>
          <w:sz w:val="24"/>
          <w:szCs w:val="24"/>
        </w:rPr>
      </w:r>
      <w:r w:rsidRPr="002E1E74">
        <w:rPr>
          <w:sz w:val="24"/>
          <w:szCs w:val="24"/>
        </w:rPr>
      </w:r>
    </w:p>
    <w:p w14:paraId="583D35C8" w14:textId="77777777" w:rsidR="002D76DD" w:rsidRPr="002E1E74" w:rsidRDefault="00CD6E1D" w:rsidP="000E1883">
      <w:pPr>
        <w:spacing w:after="60"/>
        <w:ind w:left="284" w:hanging="284"/>
        <w:rPr>
          <w:sz w:val="24"/>
          <w:szCs w:val="24"/>
        </w:rPr>
      </w:pPr>
      <w:r w:rsidRPr="002E1E74">
        <w:rPr>
          <w:sz w:val="24"/>
          <w:szCs w:val="24"/>
        </w:rPr>
        <w:t>5. Wait for the success message. The system saves the section and may open the next PSIR section automatically.</w:t>
      </w:r>
    </w:p>
    <w:p w14:paraId="3F451DE9" w14:textId="77777777" w:rsidR="002D76DD" w:rsidRPr="002E1E74" w:rsidRDefault="00CD6E1D" w:rsidP="000E1883">
      <w:pPr>
        <w:spacing w:after="60"/>
        <w:ind w:left="284" w:hanging="284"/>
        <w:rPr>
          <w:sz w:val="24"/>
          <w:szCs w:val="24"/>
        </w:rPr>
      </w:pPr>
      <w:r w:rsidRPr="002E1E74">
        <w:rPr>
          <w:sz w:val="24"/>
          <w:szCs w:val="24"/>
        </w:rPr>
        <w:t xml:space="preserve">6. To open another PSIR tab without using </w:t>
      </w:r>
      <w:r w:rsidRPr="002E1E74">
        <w:rPr>
          <w:b/>
          <w:sz w:val="24"/>
          <w:szCs w:val="24"/>
        </w:rPr>
        <w:t>Save</w:t>
      </w:r>
      <w:r w:rsidRPr="002E1E74">
        <w:rPr>
          <w:sz w:val="24"/>
          <w:szCs w:val="24"/>
        </w:rPr>
        <w:t xml:space="preserve">, click the tab name. When the warning dialog appears, click </w:t>
      </w:r>
      <w:r w:rsidRPr="002E1E74">
        <w:rPr>
          <w:b/>
          <w:sz w:val="24"/>
          <w:szCs w:val="24"/>
        </w:rPr>
        <w:t>Proceed</w:t>
      </w:r>
      <w:r w:rsidRPr="002E1E74">
        <w:rPr>
          <w:sz w:val="24"/>
          <w:szCs w:val="24"/>
        </w:rPr>
        <w:t xml:space="preserve"> to open the selected tab.</w:t>
      </w:r>
    </w:p>
    <w:p w14:paraId="0B830C01" w14:textId="77777777" w:rsidR="000E1883" w:rsidRDefault="00CD6E1D" w:rsidP="000E1883">
      <w:pPr>
        <w:spacing w:after="60"/>
        <w:ind w:left="284" w:hanging="284"/>
        <w:jc w:val="both"/>
        <w:rPr>
          <w:sz w:val="24"/>
          <w:szCs w:val="24"/>
        </w:rPr>
      </w:pPr>
      <w:r w:rsidRPr="002E1E74">
        <w:rPr>
          <w:sz w:val="24"/>
          <w:szCs w:val="24"/>
        </w:rPr>
        <w:t>7</w:t>
      </w:r>
      <w:r w:rsidRPr="000E1883">
        <w:rPr>
          <w:sz w:val="24"/>
          <w:szCs w:val="24"/>
        </w:rPr>
        <w:t xml:space="preserve">. </w:t>
      </w:r>
      <w:r w:rsidR="000E1883" w:rsidRPr="000E1883">
        <w:rPr>
          <w:sz w:val="24"/>
          <w:szCs w:val="24"/>
        </w:rPr>
        <w:t xml:space="preserve">Complete and save the information in each </w:t>
      </w:r>
      <w:r w:rsidR="000E1883" w:rsidRPr="000E1883">
        <w:rPr>
          <w:rStyle w:val="Strong"/>
          <w:sz w:val="24"/>
          <w:szCs w:val="24"/>
        </w:rPr>
        <w:t>PSIR</w:t>
      </w:r>
      <w:r w:rsidR="000E1883" w:rsidRPr="000E1883">
        <w:rPr>
          <w:sz w:val="24"/>
          <w:szCs w:val="24"/>
        </w:rPr>
        <w:t xml:space="preserve"> tab. The </w:t>
      </w:r>
      <w:r w:rsidR="000E1883" w:rsidRPr="000E1883">
        <w:rPr>
          <w:rStyle w:val="Strong"/>
          <w:sz w:val="24"/>
          <w:szCs w:val="24"/>
        </w:rPr>
        <w:t>PSIR Status</w:t>
      </w:r>
      <w:r w:rsidR="000E1883" w:rsidRPr="000E1883">
        <w:rPr>
          <w:sz w:val="24"/>
          <w:szCs w:val="24"/>
        </w:rPr>
        <w:t xml:space="preserve"> on the </w:t>
      </w:r>
      <w:r w:rsidR="000E1883" w:rsidRPr="000E1883">
        <w:rPr>
          <w:rStyle w:val="Strong"/>
          <w:sz w:val="24"/>
          <w:szCs w:val="24"/>
        </w:rPr>
        <w:t>Docket List</w:t>
      </w:r>
      <w:r w:rsidR="000E1883" w:rsidRPr="000E1883">
        <w:rPr>
          <w:sz w:val="24"/>
          <w:szCs w:val="24"/>
        </w:rPr>
        <w:t xml:space="preserve"> tab will automatically update after all required sections contain data.</w:t>
      </w:r>
    </w:p>
    <w:p w14:paraId="46FC9852" w14:textId="29D5999E" w:rsidR="00326438" w:rsidRDefault="00326438" w:rsidP="000E1883">
      <w:pPr>
        <w:spacing w:after="60"/>
        <w:ind w:left="284" w:hanging="284"/>
        <w:jc w:val="both"/>
      </w:pPr>
      <w:r w:rsidRPr="000E1883">
        <w:rPr>
          <w:noProof/>
          <w:sz w:val="24"/>
          <w:szCs w:val="24"/>
        </w:rPr>
        <w:lastRenderedPageBreak/>
        <w:drawing>
          <wp:inline distT="0" distB="0" distL="0" distR="0" wp14:anchorId="16C8E93A" wp14:editId="02730F94">
            <wp:extent cx="6400800" cy="3170112"/>
            <wp:effectExtent l="0" t="0" r="0" b="0"/>
            <wp:docPr id="166270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01400" name="Picture 1"/>
                    <pic:cNvPicPr/>
                  </pic:nvPicPr>
                  <pic:blipFill>
                    <a:blip r:embed="rId77"/>
                    <a:stretch>
                      <a:fillRect/>
                    </a:stretch>
                  </pic:blipFill>
                  <pic:spPr>
                    <a:xfrm>
                      <a:off x="0" y="0"/>
                      <a:ext cx="6400800" cy="3170112"/>
                    </a:xfrm>
                    <a:prstGeom prst="rect">
                      <a:avLst/>
                    </a:prstGeom>
                  </pic:spPr>
                </pic:pic>
              </a:graphicData>
            </a:graphic>
          </wp:inline>
        </w:drawing>
      </w:r>
    </w:p>
    <w:p w14:paraId="69721D63" w14:textId="45375EA6" w:rsidR="002D76DD" w:rsidRDefault="00326438" w:rsidP="00326438">
      <w:pPr>
        <w:spacing w:after="160"/>
        <w:jc w:val="center"/>
      </w:pPr>
      <w:r>
        <w:rPr>
          <w:i/>
          <w:color w:val="475569"/>
          <w:sz w:val="16"/>
        </w:rPr>
        <w:t xml:space="preserve">Fact Sheet Probation — </w:t>
      </w:r>
      <w:r w:rsidR="009C521D">
        <w:rPr>
          <w:i/>
          <w:color w:val="475569"/>
          <w:sz w:val="16"/>
        </w:rPr>
        <w:t>Fill Out PSIR</w:t>
      </w:r>
    </w:p>
    <w:p>
      <w:pPr>
        <w:jc w:val="center"/>
      </w:pPr>
      <w:r>
        <w:drawing>
          <wp:inline xmlns:a="http://schemas.openxmlformats.org/drawingml/2006/main" xmlns:pic="http://schemas.openxmlformats.org/drawingml/2006/picture">
            <wp:extent cx="5852160" cy="3291840"/>
            <wp:docPr id="2074720586" name="Picture 2074720586"/>
            <wp:cNvGraphicFramePr>
              <a:graphicFrameLocks noChangeAspect="1"/>
            </wp:cNvGraphicFramePr>
            <a:graphic>
              <a:graphicData uri="http://schemas.openxmlformats.org/drawingml/2006/picture">
                <pic:pic>
                  <pic:nvPicPr>
                    <pic:cNvPr id="0" name="093-fact-sheet-probation-psir-save-changes-psir-save-dialog.png"/>
                    <pic:cNvPicPr/>
                  </pic:nvPicPr>
                  <pic:blipFill>
                    <a:blip r:embed="rId135"/>
                    <a:stretch>
                      <a:fillRect/>
                    </a:stretch>
                  </pic:blipFill>
                  <pic:spPr>
                    <a:xfrm>
                      <a:off x="0" y="0"/>
                      <a:ext cx="5852160" cy="3291840"/>
                    </a:xfrm>
                    <a:prstGeom prst="rect"/>
                  </pic:spPr>
                </pic:pic>
              </a:graphicData>
            </a:graphic>
          </wp:inline>
        </w:drawing>
      </w:r>
    </w:p>
    <w:p>
      <w:pPr>
        <w:jc w:val="center"/>
      </w:pPr>
      <w:r>
        <w:rPr>
          <w:rFonts w:ascii="Arial" w:hAnsi="Arial"/>
          <w:i/>
          <w:color w:val="555555"/>
          <w:sz w:val="18"/>
        </w:rPr>
        <w:t>Confirmation dialog — Save Changes or Update Changes</w:t>
      </w:r>
    </w:p>
    <w:p w14:paraId="59DE6144" w14:textId="77777777" w:rsidR="002D76DD" w:rsidRPr="006F4CB6" w:rsidRDefault="00CD6E1D">
      <w:pPr>
        <w:pStyle w:val="Heading3"/>
        <w:rPr>
          <w:sz w:val="24"/>
          <w:szCs w:val="24"/>
        </w:rPr>
      </w:pPr>
      <w:bookmarkStart w:id="59" w:name="_Toc239943130"/>
      <w:r w:rsidRPr="006F4CB6">
        <w:rPr>
          <w:rFonts w:ascii="Arial" w:hAnsi="Arial"/>
          <w:sz w:val="24"/>
          <w:szCs w:val="24"/>
        </w:rPr>
        <w:t>Fact Sheet Probation (Print PSIR)</w:t>
      </w:r>
      <w:bookmarkEnd w:id="59"/>
    </w:p>
    <w:p w14:paraId="03882B2F" w14:textId="4119A82E" w:rsidR="000E1883" w:rsidRPr="000E1883" w:rsidRDefault="00CD6E1D" w:rsidP="000E1883">
      <w:pPr>
        <w:spacing w:after="60"/>
        <w:ind w:left="284" w:hanging="284"/>
        <w:jc w:val="both"/>
        <w:rPr>
          <w:sz w:val="24"/>
          <w:szCs w:val="24"/>
        </w:rPr>
      </w:pPr>
      <w:r w:rsidRPr="000E1883">
        <w:rPr>
          <w:sz w:val="24"/>
          <w:szCs w:val="24"/>
        </w:rPr>
        <w:t>1</w:t>
      </w:r>
      <w:r w:rsidR="000E1883">
        <w:rPr>
          <w:sz w:val="24"/>
          <w:szCs w:val="24"/>
        </w:rPr>
        <w:t xml:space="preserve">. </w:t>
      </w:r>
      <w:r w:rsidR="000E1883" w:rsidRPr="000E1883">
        <w:rPr>
          <w:sz w:val="24"/>
          <w:szCs w:val="24"/>
        </w:rPr>
        <w:t xml:space="preserve">Access the </w:t>
      </w:r>
      <w:r w:rsidR="000E1883" w:rsidRPr="000E1883">
        <w:rPr>
          <w:rStyle w:val="Strong"/>
          <w:sz w:val="24"/>
          <w:szCs w:val="24"/>
        </w:rPr>
        <w:t>Docket List</w:t>
      </w:r>
      <w:r w:rsidR="000E1883" w:rsidRPr="000E1883">
        <w:rPr>
          <w:sz w:val="24"/>
          <w:szCs w:val="24"/>
        </w:rPr>
        <w:t xml:space="preserve"> tab from the </w:t>
      </w:r>
      <w:r w:rsidR="000E1883" w:rsidRPr="000E1883">
        <w:rPr>
          <w:rStyle w:val="Strong"/>
          <w:sz w:val="24"/>
          <w:szCs w:val="24"/>
        </w:rPr>
        <w:t>Client View Profile</w:t>
      </w:r>
      <w:r w:rsidR="000E1883" w:rsidRPr="000E1883">
        <w:rPr>
          <w:sz w:val="24"/>
          <w:szCs w:val="24"/>
        </w:rPr>
        <w:t>, or return to it after completing and saving the PSIR data.</w:t>
      </w:r>
    </w:p>
    <w:p w14:paraId="79789992" w14:textId="11FF2056" w:rsidR="002D76DD" w:rsidRPr="000E1883" w:rsidRDefault="00CD6E1D" w:rsidP="000E1883">
      <w:pPr>
        <w:spacing w:after="60"/>
        <w:ind w:left="284" w:hanging="284"/>
        <w:rPr>
          <w:sz w:val="24"/>
          <w:szCs w:val="24"/>
        </w:rPr>
      </w:pPr>
      <w:r w:rsidRPr="000E1883">
        <w:rPr>
          <w:sz w:val="24"/>
          <w:szCs w:val="24"/>
        </w:rPr>
        <w:t>2. Locate the docket row for the PSIR to print.</w:t>
      </w:r>
    </w:p>
    <w:p w14:paraId="430E72F3" w14:textId="77777777" w:rsidR="000978D6" w:rsidRPr="000978D6" w:rsidRDefault="00CD6E1D" w:rsidP="000E1883">
      <w:pPr>
        <w:spacing w:after="60"/>
        <w:ind w:left="284" w:hanging="284"/>
        <w:jc w:val="both"/>
        <w:rPr>
          <w:sz w:val="24"/>
          <w:szCs w:val="24"/>
        </w:rPr>
      </w:pPr>
      <w:r w:rsidRPr="000E1883">
        <w:rPr>
          <w:sz w:val="24"/>
          <w:szCs w:val="24"/>
        </w:rPr>
        <w:t xml:space="preserve">3. </w:t>
      </w:r>
      <w:r w:rsidR="000E1883" w:rsidRPr="000978D6">
        <w:rPr>
          <w:sz w:val="24"/>
          <w:szCs w:val="24"/>
        </w:rPr>
        <w:t xml:space="preserve">In the </w:t>
      </w:r>
      <w:r w:rsidR="000E1883" w:rsidRPr="000978D6">
        <w:rPr>
          <w:rStyle w:val="Strong"/>
          <w:sz w:val="24"/>
          <w:szCs w:val="24"/>
        </w:rPr>
        <w:t>PSIR</w:t>
      </w:r>
      <w:r w:rsidR="000E1883" w:rsidRPr="000978D6">
        <w:rPr>
          <w:sz w:val="24"/>
          <w:szCs w:val="24"/>
        </w:rPr>
        <w:t xml:space="preserve"> column, choose </w:t>
      </w:r>
      <w:r w:rsidR="000E1883" w:rsidRPr="000978D6">
        <w:rPr>
          <w:rStyle w:val="Strong"/>
          <w:sz w:val="24"/>
          <w:szCs w:val="24"/>
        </w:rPr>
        <w:t>Short</w:t>
      </w:r>
      <w:r w:rsidR="000E1883" w:rsidRPr="000978D6">
        <w:rPr>
          <w:sz w:val="24"/>
          <w:szCs w:val="24"/>
        </w:rPr>
        <w:t xml:space="preserve"> to generate the short-form PSIR template, or </w:t>
      </w:r>
      <w:r w:rsidR="000E1883" w:rsidRPr="000978D6">
        <w:rPr>
          <w:rStyle w:val="Strong"/>
          <w:sz w:val="24"/>
          <w:szCs w:val="24"/>
        </w:rPr>
        <w:t>Long</w:t>
      </w:r>
      <w:r w:rsidR="000E1883" w:rsidRPr="000978D6">
        <w:rPr>
          <w:sz w:val="24"/>
          <w:szCs w:val="24"/>
        </w:rPr>
        <w:t xml:space="preserve"> to generate the comprehensive PSIR template with the transmittal letter and complete recommendation sections.</w:t>
      </w:r>
    </w:p>
    <w:p w14:paraId="33A1DC23" w14:textId="6B1295EC" w:rsidR="002D76DD" w:rsidRPr="000E1883" w:rsidRDefault="00CD6E1D" w:rsidP="000E1883">
      <w:pPr>
        <w:spacing w:after="60"/>
        <w:ind w:left="284" w:hanging="284"/>
        <w:jc w:val="both"/>
        <w:rPr>
          <w:sz w:val="24"/>
          <w:szCs w:val="24"/>
        </w:rPr>
      </w:pPr>
      <w:r w:rsidRPr="000E1883">
        <w:rPr>
          <w:sz w:val="24"/>
          <w:szCs w:val="24"/>
        </w:rPr>
        <w:t>4. Wait for the print preview window to open and display the selected PSIR format.</w:t>
      </w:r>
    </w:p>
    <w:p w14:paraId="6386F531" w14:textId="77777777" w:rsidR="002D76DD" w:rsidRPr="000E1883" w:rsidRDefault="00CD6E1D">
      <w:pPr>
        <w:spacing w:after="60"/>
        <w:ind w:left="360" w:hanging="360"/>
        <w:rPr>
          <w:sz w:val="24"/>
          <w:szCs w:val="24"/>
        </w:rPr>
      </w:pPr>
      <w:r w:rsidRPr="000E1883">
        <w:rPr>
          <w:sz w:val="24"/>
          <w:szCs w:val="24"/>
        </w:rPr>
        <w:t xml:space="preserve">5. Click </w:t>
      </w:r>
      <w:r w:rsidRPr="000E1883">
        <w:rPr>
          <w:b/>
          <w:sz w:val="24"/>
          <w:szCs w:val="24"/>
        </w:rPr>
        <w:t>Print</w:t>
      </w:r>
      <w:r w:rsidRPr="000E1883">
        <w:rPr>
          <w:sz w:val="24"/>
          <w:szCs w:val="24"/>
        </w:rPr>
        <w:t xml:space="preserve"> in the preview header. The browser print window opens.</w:t>
      </w:r>
    </w:p>
    <w:p w14:paraId="4B7947C5" w14:textId="77777777" w:rsidR="002D76DD" w:rsidRPr="000E1883" w:rsidRDefault="00CD6E1D">
      <w:pPr>
        <w:spacing w:after="60"/>
        <w:ind w:left="360" w:hanging="360"/>
        <w:rPr>
          <w:sz w:val="24"/>
          <w:szCs w:val="24"/>
        </w:rPr>
      </w:pPr>
      <w:r w:rsidRPr="000E1883">
        <w:rPr>
          <w:sz w:val="24"/>
          <w:szCs w:val="24"/>
        </w:rPr>
        <w:t xml:space="preserve">6. To save a copy of the PSIR file, click </w:t>
      </w:r>
      <w:r w:rsidRPr="000E1883">
        <w:rPr>
          <w:b/>
          <w:sz w:val="24"/>
          <w:szCs w:val="24"/>
        </w:rPr>
        <w:t>Download</w:t>
      </w:r>
      <w:r w:rsidRPr="000E1883">
        <w:rPr>
          <w:sz w:val="24"/>
          <w:szCs w:val="24"/>
        </w:rPr>
        <w:t xml:space="preserve"> in the preview header when shown, then open the downloaded file if needed.</w:t>
      </w:r>
    </w:p>
    <w:p w14:paraId="06C32AC9" w14:textId="77777777" w:rsidR="002D76DD" w:rsidRPr="000E1883" w:rsidRDefault="00CD6E1D">
      <w:pPr>
        <w:spacing w:after="60"/>
        <w:ind w:left="360" w:hanging="360"/>
        <w:rPr>
          <w:sz w:val="24"/>
          <w:szCs w:val="24"/>
        </w:rPr>
      </w:pPr>
      <w:r w:rsidRPr="000E1883">
        <w:rPr>
          <w:sz w:val="24"/>
          <w:szCs w:val="24"/>
        </w:rPr>
        <w:t xml:space="preserve">7. Review the print layout, choose the printer or </w:t>
      </w:r>
      <w:r w:rsidRPr="000E1883">
        <w:rPr>
          <w:b/>
          <w:sz w:val="24"/>
          <w:szCs w:val="24"/>
        </w:rPr>
        <w:t>Save as PDF</w:t>
      </w:r>
      <w:r w:rsidRPr="000E1883">
        <w:rPr>
          <w:sz w:val="24"/>
          <w:szCs w:val="24"/>
        </w:rPr>
        <w:t xml:space="preserve">, then click </w:t>
      </w:r>
      <w:r w:rsidRPr="000E1883">
        <w:rPr>
          <w:b/>
          <w:sz w:val="24"/>
          <w:szCs w:val="24"/>
        </w:rPr>
        <w:t>Print</w:t>
      </w:r>
      <w:r w:rsidRPr="000E1883">
        <w:rPr>
          <w:sz w:val="24"/>
          <w:szCs w:val="24"/>
        </w:rPr>
        <w:t xml:space="preserve"> in the browser window to finish.</w:t>
      </w:r>
    </w:p>
    <w:p w14:paraId="084D08CF" w14:textId="77777777" w:rsidR="002D76DD" w:rsidRDefault="00CD6E1D">
      <w:pPr>
        <w:spacing w:after="60"/>
        <w:ind w:left="360" w:hanging="360"/>
        <w:rPr>
          <w:sz w:val="24"/>
          <w:szCs w:val="24"/>
        </w:rPr>
      </w:pPr>
      <w:r w:rsidRPr="000E1883">
        <w:rPr>
          <w:sz w:val="24"/>
          <w:szCs w:val="24"/>
        </w:rPr>
        <w:t>8. Click the close (</w:t>
      </w:r>
      <w:r w:rsidRPr="000E1883">
        <w:rPr>
          <w:b/>
          <w:sz w:val="24"/>
          <w:szCs w:val="24"/>
        </w:rPr>
        <w:t>×</w:t>
      </w:r>
      <w:r w:rsidRPr="000E1883">
        <w:rPr>
          <w:sz w:val="24"/>
          <w:szCs w:val="24"/>
        </w:rPr>
        <w:t>) button on the preview window when printing is finished.</w:t>
      </w:r>
    </w:p>
    <w:p w14:paraId="3501A459" w14:textId="77777777" w:rsidR="00116FA8" w:rsidRDefault="00116FA8" w:rsidP="00116FA8">
      <w:pPr>
        <w:spacing w:after="60"/>
        <w:ind w:left="360" w:hanging="360"/>
      </w:pPr>
      <w:r w:rsidRPr="00326438">
        <w:rPr>
          <w:noProof/>
        </w:rPr>
        <w:lastRenderedPageBreak/>
        <w:drawing>
          <wp:inline distT="0" distB="0" distL="0" distR="0" wp14:anchorId="07315C5E" wp14:editId="0BB13255">
            <wp:extent cx="6400800" cy="3292475"/>
            <wp:effectExtent l="0" t="0" r="0" b="3175"/>
            <wp:docPr id="75853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36124" name=""/>
                    <pic:cNvPicPr/>
                  </pic:nvPicPr>
                  <pic:blipFill>
                    <a:blip r:embed="rId78"/>
                    <a:stretch>
                      <a:fillRect/>
                    </a:stretch>
                  </pic:blipFill>
                  <pic:spPr>
                    <a:xfrm>
                      <a:off x="0" y="0"/>
                      <a:ext cx="6400800" cy="3292475"/>
                    </a:xfrm>
                    <a:prstGeom prst="rect">
                      <a:avLst/>
                    </a:prstGeom>
                  </pic:spPr>
                </pic:pic>
              </a:graphicData>
            </a:graphic>
          </wp:inline>
        </w:drawing>
      </w:r>
    </w:p>
    <w:p w14:paraId="1B0AC4EC" w14:textId="77777777" w:rsidR="00116FA8" w:rsidRDefault="00116FA8" w:rsidP="00116FA8">
      <w:pPr>
        <w:spacing w:after="160"/>
        <w:jc w:val="center"/>
      </w:pPr>
      <w:r>
        <w:rPr>
          <w:i/>
          <w:color w:val="475569"/>
          <w:sz w:val="16"/>
        </w:rPr>
        <w:t>Fact Sheet Probation — PSIR Print Out Sample</w:t>
      </w:r>
    </w:p>
    <w:p w14:paraId="414493E6" w14:textId="77777777" w:rsidR="00C91A62" w:rsidRDefault="00C91A62">
      <w:pPr>
        <w:spacing w:after="60"/>
        <w:ind w:left="360" w:hanging="360"/>
        <w:rPr>
          <w:sz w:val="24"/>
          <w:szCs w:val="24"/>
        </w:rPr>
      </w:pPr>
    </w:p>
    <w:p w14:paraId="19450367" w14:textId="77777777" w:rsidR="00C91A62" w:rsidRPr="00116FA8" w:rsidRDefault="00C91A62" w:rsidP="00C91A62">
      <w:pPr>
        <w:pStyle w:val="Heading2"/>
        <w:rPr>
          <w:rFonts w:ascii="Arial" w:hAnsi="Arial" w:cs="Arial"/>
          <w:color w:val="EE0000"/>
          <w:sz w:val="24"/>
          <w:szCs w:val="24"/>
        </w:rPr>
      </w:pPr>
      <w:bookmarkStart w:id="60" w:name="_Toc239943131"/>
      <w:r w:rsidRPr="00116FA8">
        <w:rPr>
          <w:rFonts w:ascii="Arial" w:hAnsi="Arial" w:cs="Arial"/>
          <w:color w:val="EE0000"/>
          <w:sz w:val="24"/>
          <w:szCs w:val="24"/>
        </w:rPr>
        <w:t>Fact Sheet Role Workflows (CPPO, Field Officer, Clerk/Other)</w:t>
      </w:r>
      <w:bookmarkEnd w:id="60"/>
    </w:p>
    <w:p w14:paraId="07A03720" w14:textId="77777777" w:rsidR="00C91A62" w:rsidRPr="00116FA8" w:rsidRDefault="00C91A62" w:rsidP="00C91A62">
      <w:pPr>
        <w:rPr>
          <w:rFonts w:cs="Arial"/>
          <w:color w:val="EE0000"/>
          <w:sz w:val="24"/>
          <w:szCs w:val="24"/>
        </w:rPr>
      </w:pPr>
      <w:r w:rsidRPr="00116FA8">
        <w:rPr>
          <w:rFonts w:cs="Arial"/>
          <w:color w:val="EE0000"/>
          <w:sz w:val="24"/>
          <w:szCs w:val="24"/>
        </w:rPr>
        <w:t>The Probation Fact Sheet now applies a role-based workflow. The same client profile is shown to all authorized users, but photo, fingerprint, document, worksheet, and PSIR actions change depending on the signed-in role.</w:t>
      </w:r>
    </w:p>
    <w:p w14:paraId="286F7CA6" w14:textId="77777777" w:rsidR="00C91A62" w:rsidRPr="00116FA8" w:rsidRDefault="00C91A62" w:rsidP="00C91A62">
      <w:pPr>
        <w:rPr>
          <w:rFonts w:cs="Arial"/>
          <w:color w:val="EE0000"/>
          <w:sz w:val="24"/>
          <w:szCs w:val="24"/>
        </w:rPr>
      </w:pPr>
      <w:r w:rsidRPr="00116FA8">
        <w:rPr>
          <w:rFonts w:cs="Arial"/>
          <w:color w:val="EE0000"/>
          <w:sz w:val="24"/>
          <w:szCs w:val="24"/>
        </w:rPr>
        <w:t>Use this section to confirm what each account type can do after opening a client from Fact Sheet Probation.</w:t>
      </w:r>
    </w:p>
    <w:p w14:paraId="580DC4B8" w14:textId="77777777" w:rsidR="00C91A62" w:rsidRPr="00116FA8" w:rsidRDefault="00C91A62" w:rsidP="00C91A62">
      <w:pPr>
        <w:pStyle w:val="Heading3"/>
        <w:rPr>
          <w:rFonts w:ascii="Arial" w:hAnsi="Arial" w:cs="Arial"/>
          <w:color w:val="EE0000"/>
          <w:sz w:val="24"/>
          <w:szCs w:val="24"/>
        </w:rPr>
      </w:pPr>
      <w:bookmarkStart w:id="61" w:name="_Toc239943132"/>
      <w:r w:rsidRPr="00116FA8">
        <w:rPr>
          <w:rFonts w:ascii="Arial" w:hAnsi="Arial" w:cs="Arial"/>
          <w:color w:val="EE0000"/>
          <w:sz w:val="24"/>
          <w:szCs w:val="24"/>
        </w:rPr>
        <w:t>CPPO and other full-access accounts</w:t>
      </w:r>
      <w:bookmarkEnd w:id="61"/>
    </w:p>
    <w:p w14:paraId="2340AD93" w14:textId="77777777" w:rsidR="00C91A62" w:rsidRPr="00116FA8" w:rsidRDefault="00C91A62" w:rsidP="00C91A62">
      <w:pPr>
        <w:rPr>
          <w:rFonts w:cs="Arial"/>
          <w:color w:val="EE0000"/>
          <w:sz w:val="24"/>
          <w:szCs w:val="24"/>
        </w:rPr>
      </w:pPr>
      <w:r w:rsidRPr="00116FA8">
        <w:rPr>
          <w:rFonts w:cs="Arial"/>
          <w:color w:val="EE0000"/>
          <w:sz w:val="24"/>
          <w:szCs w:val="24"/>
        </w:rPr>
        <w:t>Chief Probation and Parole Officers (CPPO) and other full-access roles can use every fact-sheet function on any client in their office. This group includes CPPO, System Administrator, and the other full-access office roles configured in PPIS.</w:t>
      </w:r>
    </w:p>
    <w:p w14:paraId="034F9502" w14:textId="77777777" w:rsidR="00C91A62" w:rsidRPr="00116FA8" w:rsidRDefault="00C91A62" w:rsidP="00C91A62">
      <w:pPr>
        <w:ind w:left="360" w:hanging="360"/>
        <w:rPr>
          <w:rFonts w:cs="Arial"/>
          <w:color w:val="EE0000"/>
          <w:sz w:val="24"/>
          <w:szCs w:val="24"/>
        </w:rPr>
      </w:pPr>
      <w:r w:rsidRPr="00116FA8">
        <w:rPr>
          <w:rFonts w:cs="Arial"/>
          <w:color w:val="EE0000"/>
          <w:sz w:val="24"/>
          <w:szCs w:val="24"/>
        </w:rPr>
        <w:t>1. Sign in with a CPPO or other full-access account.</w:t>
      </w:r>
    </w:p>
    <w:p w14:paraId="1F140E79" w14:textId="77777777" w:rsidR="00C91A62" w:rsidRPr="00116FA8" w:rsidRDefault="00C91A62" w:rsidP="00C91A62">
      <w:pPr>
        <w:ind w:left="360" w:hanging="360"/>
        <w:rPr>
          <w:rFonts w:cs="Arial"/>
          <w:color w:val="EE0000"/>
          <w:sz w:val="24"/>
          <w:szCs w:val="24"/>
        </w:rPr>
      </w:pPr>
      <w:r w:rsidRPr="00116FA8">
        <w:rPr>
          <w:rFonts w:cs="Arial"/>
          <w:color w:val="EE0000"/>
          <w:sz w:val="24"/>
          <w:szCs w:val="24"/>
        </w:rPr>
        <w:t xml:space="preserve">2. Open Fact Sheet Probation and click the </w:t>
      </w:r>
      <w:proofErr w:type="gramStart"/>
      <w:r w:rsidRPr="00116FA8">
        <w:rPr>
          <w:rFonts w:cs="Arial"/>
          <w:color w:val="EE0000"/>
          <w:sz w:val="24"/>
          <w:szCs w:val="24"/>
        </w:rPr>
        <w:t>client</w:t>
      </w:r>
      <w:proofErr w:type="gramEnd"/>
      <w:r w:rsidRPr="00116FA8">
        <w:rPr>
          <w:rFonts w:cs="Arial"/>
          <w:color w:val="EE0000"/>
          <w:sz w:val="24"/>
          <w:szCs w:val="24"/>
        </w:rPr>
        <w:t xml:space="preserve"> name.</w:t>
      </w:r>
    </w:p>
    <w:p w14:paraId="5F7BF9E5" w14:textId="383D01B4" w:rsidR="00C91A62" w:rsidRPr="00116FA8" w:rsidRDefault="00C91A62" w:rsidP="00C91A62">
      <w:pPr>
        <w:ind w:left="360" w:hanging="360"/>
        <w:rPr>
          <w:rFonts w:cs="Arial"/>
          <w:color w:val="EE0000"/>
          <w:sz w:val="24"/>
          <w:szCs w:val="24"/>
        </w:rPr>
      </w:pPr>
      <w:r w:rsidRPr="00116FA8">
        <w:rPr>
          <w:rFonts w:cs="Arial"/>
          <w:color w:val="EE0000"/>
          <w:sz w:val="24"/>
          <w:szCs w:val="24"/>
        </w:rPr>
        <w:t xml:space="preserve">3. </w:t>
      </w:r>
      <w:r w:rsidRPr="00116FA8">
        <w:rPr>
          <w:rFonts w:cs="Arial"/>
          <w:color w:val="EE0000"/>
          <w:sz w:val="24"/>
          <w:szCs w:val="24"/>
        </w:rPr>
        <w:t>You can view or u</w:t>
      </w:r>
      <w:r w:rsidRPr="00116FA8">
        <w:rPr>
          <w:rFonts w:cs="Arial"/>
          <w:color w:val="EE0000"/>
          <w:sz w:val="24"/>
          <w:szCs w:val="24"/>
        </w:rPr>
        <w:t>se Take Photo, Upload Photo, and Upload Fingerprint in the client photo area.</w:t>
      </w:r>
    </w:p>
    <w:p w14:paraId="322EB10A" w14:textId="48CDEFC5" w:rsidR="00C91A62" w:rsidRPr="00116FA8" w:rsidRDefault="00C91A62" w:rsidP="00C91A62">
      <w:pPr>
        <w:ind w:left="360" w:hanging="360"/>
        <w:rPr>
          <w:rFonts w:cs="Arial"/>
          <w:color w:val="EE0000"/>
          <w:sz w:val="24"/>
          <w:szCs w:val="24"/>
        </w:rPr>
      </w:pPr>
      <w:r w:rsidRPr="00116FA8">
        <w:rPr>
          <w:rFonts w:cs="Arial" w:ascii="Arial" w:hAnsi="Arial"/>
          <w:i w:val="0"/>
          <w:color w:val="FF0000"/>
          <w:sz w:val="20"/>
          <w:szCs w:val="24"/>
        </w:rPr>
        <w:t>4. You can view or use Add Investigation Document/Report, Add Supervision Document/Report, and Add Note/Other Document when those buttons are shown.</w:t>
      </w:r>
    </w:p>
    <w:p w14:paraId="444AA739" w14:textId="5575A084" w:rsidR="00C91A62" w:rsidRPr="00116FA8" w:rsidRDefault="00C91A62" w:rsidP="00C91A62">
      <w:pPr>
        <w:ind w:left="360" w:hanging="360"/>
        <w:rPr>
          <w:rFonts w:cs="Arial"/>
          <w:color w:val="EE0000"/>
          <w:sz w:val="24"/>
          <w:szCs w:val="24"/>
        </w:rPr>
      </w:pPr>
      <w:r w:rsidRPr="00116FA8">
        <w:rPr>
          <w:rFonts w:cs="Arial"/>
          <w:color w:val="EE0000"/>
          <w:sz w:val="24"/>
          <w:szCs w:val="24"/>
        </w:rPr>
        <w:t xml:space="preserve">5. Open the Docket List tab. Edit and print </w:t>
      </w:r>
      <w:r w:rsidRPr="00116FA8">
        <w:rPr>
          <w:rFonts w:cs="Arial"/>
          <w:color w:val="EE0000"/>
          <w:sz w:val="24"/>
          <w:szCs w:val="24"/>
        </w:rPr>
        <w:t xml:space="preserve">are available for </w:t>
      </w:r>
      <w:r w:rsidRPr="00116FA8">
        <w:rPr>
          <w:rFonts w:cs="Arial"/>
          <w:color w:val="EE0000"/>
          <w:sz w:val="24"/>
          <w:szCs w:val="24"/>
        </w:rPr>
        <w:t>Worksheet and PSIR for any docket, including records created by another officer.</w:t>
      </w:r>
    </w:p>
    <w:p w14:paraId="7EFE0055" w14:textId="77777777" w:rsidR="00C91A62" w:rsidRPr="00043614" w:rsidRDefault="00C91A62" w:rsidP="00C91A62">
      <w:pPr>
        <w:jc w:val="center"/>
        <w:rPr>
          <w:rFonts w:cs="Arial"/>
        </w:rPr>
      </w:pPr>
      <w:r w:rsidRPr="00043614">
        <w:rPr>
          <w:rFonts w:cs="Arial"/>
          <w:noProof/>
        </w:rPr>
        <w:lastRenderedPageBreak/>
        <w:drawing>
          <wp:inline distT="0" distB="0" distL="0" distR="0" wp14:anchorId="1976081E" wp14:editId="60221CEC">
            <wp:extent cx="6650727" cy="3272857"/>
            <wp:effectExtent l="0" t="0" r="0" b="3810"/>
            <wp:docPr id="2074720573" name="Picture 2074720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20573" name="Picture 2074720573"/>
                    <pic:cNvPicPr/>
                  </pic:nvPicPr>
                  <pic:blipFill>
                    <a:blip r:embed="rId79"/>
                    <a:stretch>
                      <a:fillRect/>
                    </a:stretch>
                  </pic:blipFill>
                  <pic:spPr>
                    <a:xfrm>
                      <a:off x="0" y="0"/>
                      <a:ext cx="6650727" cy="3272857"/>
                    </a:xfrm>
                    <a:prstGeom prst="rect">
                      <a:avLst/>
                    </a:prstGeom>
                  </pic:spPr>
                </pic:pic>
              </a:graphicData>
            </a:graphic>
          </wp:inline>
        </w:drawing>
      </w:r>
    </w:p>
    <w:p w14:paraId="715FB9C8" w14:textId="77777777" w:rsidR="00C91A62" w:rsidRPr="00043614" w:rsidRDefault="00C91A62" w:rsidP="00C91A62">
      <w:pPr>
        <w:jc w:val="center"/>
        <w:rPr>
          <w:rFonts w:cs="Arial"/>
        </w:rPr>
      </w:pPr>
      <w:r w:rsidRPr="00043614">
        <w:rPr>
          <w:rFonts w:cs="Arial"/>
          <w:i/>
          <w:color w:val="555555"/>
          <w:sz w:val="18"/>
        </w:rPr>
        <w:t>CPPO / full-access account — client profile with photo and document actions</w:t>
      </w:r>
    </w:p>
    <w:p w14:paraId="00672612" w14:textId="77777777" w:rsidR="00C91A62" w:rsidRPr="00043614" w:rsidRDefault="00C91A62" w:rsidP="00C91A62">
      <w:pPr>
        <w:jc w:val="center"/>
        <w:rPr>
          <w:rFonts w:cs="Arial"/>
        </w:rPr>
      </w:pPr>
      <w:r w:rsidRPr="00043614">
        <w:rPr>
          <w:rFonts w:cs="Arial"/>
          <w:noProof/>
        </w:rPr>
        <w:drawing>
          <wp:inline distT="0" distB="0" distL="0" distR="0" wp14:anchorId="17BC6227" wp14:editId="310E3288">
            <wp:extent cx="6491120" cy="3218688"/>
            <wp:effectExtent l="0" t="0" r="5080" b="1270"/>
            <wp:docPr id="2074720574" name="Picture 2074720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20574" name="Picture 2074720574"/>
                    <pic:cNvPicPr/>
                  </pic:nvPicPr>
                  <pic:blipFill>
                    <a:blip r:embed="rId80"/>
                    <a:stretch>
                      <a:fillRect/>
                    </a:stretch>
                  </pic:blipFill>
                  <pic:spPr>
                    <a:xfrm>
                      <a:off x="0" y="0"/>
                      <a:ext cx="6498153" cy="3222176"/>
                    </a:xfrm>
                    <a:prstGeom prst="rect">
                      <a:avLst/>
                    </a:prstGeom>
                  </pic:spPr>
                </pic:pic>
              </a:graphicData>
            </a:graphic>
          </wp:inline>
        </w:drawing>
      </w:r>
    </w:p>
    <w:p w14:paraId="102C301F" w14:textId="77777777" w:rsidR="00C91A62" w:rsidRPr="00043614" w:rsidRDefault="00C91A62" w:rsidP="00C91A62">
      <w:pPr>
        <w:jc w:val="center"/>
        <w:rPr>
          <w:rFonts w:cs="Arial"/>
        </w:rPr>
      </w:pPr>
      <w:r w:rsidRPr="00043614">
        <w:rPr>
          <w:rFonts w:cs="Arial"/>
          <w:i/>
          <w:color w:val="555555"/>
          <w:sz w:val="18"/>
        </w:rPr>
        <w:t>CPPO / full-access account — Docket List with Edit and Print for Worksheet and PSIR</w:t>
      </w:r>
    </w:p>
    <w:p w14:paraId="0A3ED5DB" w14:textId="77777777" w:rsidR="00C91A62" w:rsidRPr="00116FA8" w:rsidRDefault="00C91A62" w:rsidP="00C91A62">
      <w:pPr>
        <w:pStyle w:val="Heading3"/>
        <w:rPr>
          <w:rFonts w:ascii="Arial" w:hAnsi="Arial" w:cs="Arial"/>
          <w:color w:val="EE0000"/>
          <w:sz w:val="24"/>
          <w:szCs w:val="24"/>
        </w:rPr>
      </w:pPr>
      <w:bookmarkStart w:id="62" w:name="_Toc239943133"/>
      <w:r w:rsidRPr="00116FA8">
        <w:rPr>
          <w:rFonts w:ascii="Arial" w:hAnsi="Arial" w:cs="Arial"/>
          <w:color w:val="EE0000"/>
          <w:sz w:val="24"/>
          <w:szCs w:val="24"/>
        </w:rPr>
        <w:t>Field Officer accounts</w:t>
      </w:r>
      <w:bookmarkEnd w:id="62"/>
    </w:p>
    <w:p w14:paraId="279EE412" w14:textId="77777777" w:rsidR="00C91A62" w:rsidRPr="00116FA8" w:rsidRDefault="00C91A62" w:rsidP="00C91A62">
      <w:pPr>
        <w:rPr>
          <w:rFonts w:cs="Arial"/>
          <w:color w:val="EE0000"/>
          <w:sz w:val="24"/>
          <w:szCs w:val="24"/>
        </w:rPr>
      </w:pPr>
      <w:r w:rsidRPr="00116FA8">
        <w:rPr>
          <w:rFonts w:cs="Arial"/>
          <w:color w:val="EE0000"/>
          <w:sz w:val="24"/>
          <w:szCs w:val="24"/>
        </w:rPr>
        <w:t>Field Officer accounts can maintain the fact sheet, including photos, fingerprints, and supporting documents. Worksheet and PSIR edit or print is limited to records the signed-in officer created. If another officer created the worksheet or PSIR, the Docket List shows Owner only instead of Edit and Print.</w:t>
      </w:r>
    </w:p>
    <w:p w14:paraId="15A04457" w14:textId="77777777" w:rsidR="00C91A62" w:rsidRPr="00116FA8" w:rsidRDefault="00C91A62" w:rsidP="00C91A62">
      <w:pPr>
        <w:ind w:left="360" w:hanging="360"/>
        <w:rPr>
          <w:rFonts w:cs="Arial"/>
          <w:color w:val="EE0000"/>
          <w:sz w:val="24"/>
          <w:szCs w:val="24"/>
        </w:rPr>
      </w:pPr>
      <w:r w:rsidRPr="00116FA8">
        <w:rPr>
          <w:rFonts w:cs="Arial"/>
          <w:color w:val="EE0000"/>
          <w:sz w:val="24"/>
          <w:szCs w:val="24"/>
        </w:rPr>
        <w:t>1. Sign in with a Field Officer account.</w:t>
      </w:r>
    </w:p>
    <w:p w14:paraId="406A7354" w14:textId="77777777" w:rsidR="00C91A62" w:rsidRPr="00116FA8" w:rsidRDefault="00C91A62" w:rsidP="00C91A62">
      <w:pPr>
        <w:ind w:left="360" w:hanging="360"/>
        <w:rPr>
          <w:rFonts w:cs="Arial"/>
          <w:color w:val="EE0000"/>
          <w:sz w:val="24"/>
          <w:szCs w:val="24"/>
        </w:rPr>
      </w:pPr>
      <w:r w:rsidRPr="00116FA8">
        <w:rPr>
          <w:rFonts w:cs="Arial"/>
          <w:color w:val="EE0000"/>
          <w:sz w:val="24"/>
          <w:szCs w:val="24"/>
        </w:rPr>
        <w:lastRenderedPageBreak/>
        <w:t xml:space="preserve">2. Open Fact Sheet Probation and click the </w:t>
      </w:r>
      <w:proofErr w:type="gramStart"/>
      <w:r w:rsidRPr="00116FA8">
        <w:rPr>
          <w:rFonts w:cs="Arial"/>
          <w:color w:val="EE0000"/>
          <w:sz w:val="24"/>
          <w:szCs w:val="24"/>
        </w:rPr>
        <w:t>client</w:t>
      </w:r>
      <w:proofErr w:type="gramEnd"/>
      <w:r w:rsidRPr="00116FA8">
        <w:rPr>
          <w:rFonts w:cs="Arial"/>
          <w:color w:val="EE0000"/>
          <w:sz w:val="24"/>
          <w:szCs w:val="24"/>
        </w:rPr>
        <w:t xml:space="preserve"> name.</w:t>
      </w:r>
    </w:p>
    <w:p w14:paraId="4ED7406C" w14:textId="396A6134" w:rsidR="00C91A62" w:rsidRPr="00116FA8" w:rsidRDefault="00C91A62" w:rsidP="00C91A62">
      <w:pPr>
        <w:ind w:left="360" w:hanging="360"/>
        <w:rPr>
          <w:rFonts w:cs="Arial"/>
          <w:color w:val="EE0000"/>
          <w:sz w:val="24"/>
          <w:szCs w:val="24"/>
        </w:rPr>
      </w:pPr>
      <w:r w:rsidRPr="00116FA8">
        <w:rPr>
          <w:rFonts w:cs="Arial"/>
          <w:color w:val="EE0000"/>
          <w:sz w:val="24"/>
          <w:szCs w:val="24"/>
        </w:rPr>
        <w:t>3. You can view or use photo, fingerprint, and document upload actions as needed.</w:t>
      </w:r>
    </w:p>
    <w:p w14:paraId="32CF4015" w14:textId="77777777" w:rsidR="00C91A62" w:rsidRPr="00116FA8" w:rsidRDefault="00C91A62" w:rsidP="00C91A62">
      <w:pPr>
        <w:ind w:left="360" w:hanging="360"/>
        <w:rPr>
          <w:rFonts w:cs="Arial"/>
          <w:color w:val="EE0000"/>
          <w:sz w:val="24"/>
          <w:szCs w:val="24"/>
        </w:rPr>
      </w:pPr>
      <w:r w:rsidRPr="00116FA8">
        <w:rPr>
          <w:rFonts w:cs="Arial"/>
          <w:color w:val="EE0000"/>
          <w:sz w:val="24"/>
          <w:szCs w:val="24"/>
        </w:rPr>
        <w:t>4. Open the Docket List tab.</w:t>
      </w:r>
    </w:p>
    <w:p w14:paraId="53DA3F18" w14:textId="22B0FB9D" w:rsidR="00C91A62" w:rsidRPr="00116FA8" w:rsidRDefault="00C91A62" w:rsidP="00C91A62">
      <w:pPr>
        <w:ind w:left="360" w:hanging="360"/>
        <w:rPr>
          <w:rFonts w:cs="Arial"/>
          <w:color w:val="EE0000"/>
          <w:sz w:val="24"/>
          <w:szCs w:val="24"/>
        </w:rPr>
      </w:pPr>
      <w:r w:rsidRPr="00116FA8">
        <w:rPr>
          <w:rFonts w:cs="Arial"/>
          <w:color w:val="EE0000"/>
          <w:sz w:val="24"/>
          <w:szCs w:val="24"/>
        </w:rPr>
        <w:t xml:space="preserve">5. Click Edit or Print only on a Worksheet or PSIR. If the record was created by another </w:t>
      </w:r>
      <w:r w:rsidRPr="00116FA8">
        <w:rPr>
          <w:rFonts w:cs="Arial"/>
          <w:color w:val="EE0000"/>
          <w:sz w:val="24"/>
          <w:szCs w:val="24"/>
        </w:rPr>
        <w:t>field officer</w:t>
      </w:r>
      <w:r w:rsidRPr="00116FA8">
        <w:rPr>
          <w:rFonts w:cs="Arial"/>
          <w:color w:val="EE0000"/>
          <w:sz w:val="24"/>
          <w:szCs w:val="24"/>
        </w:rPr>
        <w:t>, the row shows Owner only.</w:t>
      </w:r>
    </w:p>
    <w:p w14:paraId="76B350E9" w14:textId="20F7D1DC" w:rsidR="00C91A62" w:rsidRPr="00116FA8" w:rsidRDefault="00C91A62" w:rsidP="00C91A62">
      <w:pPr>
        <w:ind w:left="360" w:hanging="360"/>
        <w:rPr>
          <w:rFonts w:cs="Arial"/>
          <w:color w:val="EE0000"/>
          <w:sz w:val="24"/>
          <w:szCs w:val="24"/>
        </w:rPr>
      </w:pPr>
      <w:r w:rsidRPr="00116FA8">
        <w:rPr>
          <w:rFonts w:cs="Arial"/>
          <w:color w:val="EE0000"/>
          <w:sz w:val="24"/>
          <w:szCs w:val="24"/>
        </w:rPr>
        <w:t xml:space="preserve">6. To start a Worksheet or PSIR that does not yet exist, use Edit. The new record is saved under the signed-in </w:t>
      </w:r>
      <w:r w:rsidRPr="00116FA8">
        <w:rPr>
          <w:rFonts w:cs="Arial"/>
          <w:color w:val="EE0000"/>
          <w:sz w:val="24"/>
          <w:szCs w:val="24"/>
        </w:rPr>
        <w:t xml:space="preserve">field </w:t>
      </w:r>
      <w:r w:rsidRPr="00116FA8">
        <w:rPr>
          <w:rFonts w:cs="Arial"/>
          <w:color w:val="EE0000"/>
          <w:sz w:val="24"/>
          <w:szCs w:val="24"/>
        </w:rPr>
        <w:t>officer.</w:t>
      </w:r>
    </w:p>
    <w:p w14:paraId="5833E8A3" w14:textId="77777777" w:rsidR="00C91A62" w:rsidRPr="00043614" w:rsidRDefault="00C91A62" w:rsidP="00C91A62">
      <w:pPr>
        <w:jc w:val="center"/>
        <w:rPr>
          <w:rFonts w:cs="Arial"/>
        </w:rPr>
      </w:pPr>
      <w:r w:rsidRPr="00043614">
        <w:rPr>
          <w:rFonts w:cs="Arial"/>
          <w:noProof/>
        </w:rPr>
        <w:drawing>
          <wp:inline distT="0" distB="0" distL="0" distR="0" wp14:anchorId="08B5665F" wp14:editId="6F1422C6">
            <wp:extent cx="6502314" cy="3205452"/>
            <wp:effectExtent l="0" t="0" r="0" b="0"/>
            <wp:docPr id="2074720575" name="Picture 2074720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20575" name="Picture 2074720575"/>
                    <pic:cNvPicPr/>
                  </pic:nvPicPr>
                  <pic:blipFill>
                    <a:blip r:embed="rId81"/>
                    <a:stretch>
                      <a:fillRect/>
                    </a:stretch>
                  </pic:blipFill>
                  <pic:spPr>
                    <a:xfrm>
                      <a:off x="0" y="0"/>
                      <a:ext cx="6502314" cy="3205452"/>
                    </a:xfrm>
                    <a:prstGeom prst="rect">
                      <a:avLst/>
                    </a:prstGeom>
                  </pic:spPr>
                </pic:pic>
              </a:graphicData>
            </a:graphic>
          </wp:inline>
        </w:drawing>
      </w:r>
    </w:p>
    <w:p w14:paraId="5A70A7EE" w14:textId="77777777" w:rsidR="00C91A62" w:rsidRPr="00043614" w:rsidRDefault="00C91A62" w:rsidP="00C91A62">
      <w:pPr>
        <w:jc w:val="center"/>
        <w:rPr>
          <w:rFonts w:cs="Arial"/>
        </w:rPr>
      </w:pPr>
      <w:r w:rsidRPr="00043614">
        <w:rPr>
          <w:rFonts w:cs="Arial"/>
          <w:i/>
          <w:color w:val="555555"/>
          <w:sz w:val="18"/>
        </w:rPr>
        <w:t>Field Officer account — client profile with fact-sheet actions available</w:t>
      </w:r>
    </w:p>
    <w:p w14:paraId="2EE732D3" w14:textId="77777777" w:rsidR="00C91A62" w:rsidRPr="00043614" w:rsidRDefault="00C91A62" w:rsidP="00C91A62">
      <w:pPr>
        <w:jc w:val="center"/>
        <w:rPr>
          <w:rFonts w:cs="Arial"/>
        </w:rPr>
      </w:pPr>
      <w:r w:rsidRPr="00043614">
        <w:rPr>
          <w:rFonts w:cs="Arial"/>
          <w:noProof/>
        </w:rPr>
        <w:drawing>
          <wp:inline distT="0" distB="0" distL="0" distR="0" wp14:anchorId="5321C2B3" wp14:editId="353169C8">
            <wp:extent cx="6497748" cy="3240633"/>
            <wp:effectExtent l="0" t="0" r="0" b="0"/>
            <wp:docPr id="2074720576" name="Picture 2074720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20576" name="Picture 2074720576"/>
                    <pic:cNvPicPr/>
                  </pic:nvPicPr>
                  <pic:blipFill>
                    <a:blip r:embed="rId82"/>
                    <a:stretch>
                      <a:fillRect/>
                    </a:stretch>
                  </pic:blipFill>
                  <pic:spPr>
                    <a:xfrm>
                      <a:off x="0" y="0"/>
                      <a:ext cx="6499880" cy="3241696"/>
                    </a:xfrm>
                    <a:prstGeom prst="rect">
                      <a:avLst/>
                    </a:prstGeom>
                  </pic:spPr>
                </pic:pic>
              </a:graphicData>
            </a:graphic>
          </wp:inline>
        </w:drawing>
      </w:r>
    </w:p>
    <w:p w14:paraId="76958890" w14:textId="77777777" w:rsidR="00C91A62" w:rsidRPr="00043614" w:rsidRDefault="00C91A62" w:rsidP="00C91A62">
      <w:pPr>
        <w:jc w:val="center"/>
        <w:rPr>
          <w:rFonts w:cs="Arial"/>
        </w:rPr>
      </w:pPr>
      <w:r w:rsidRPr="00043614">
        <w:rPr>
          <w:rFonts w:cs="Arial"/>
          <w:i/>
          <w:color w:val="555555"/>
          <w:sz w:val="18"/>
        </w:rPr>
        <w:lastRenderedPageBreak/>
        <w:t>Field Officer account — Docket List showing owner-only Worksheet/PSIR limits</w:t>
      </w:r>
    </w:p>
    <w:p w14:paraId="61A4FA31" w14:textId="77777777" w:rsidR="00C91A62" w:rsidRPr="00116FA8" w:rsidRDefault="00C91A62" w:rsidP="00C91A62">
      <w:pPr>
        <w:pStyle w:val="Heading3"/>
        <w:rPr>
          <w:rFonts w:ascii="Arial" w:hAnsi="Arial" w:cs="Arial"/>
          <w:color w:val="EE0000"/>
          <w:sz w:val="24"/>
          <w:szCs w:val="24"/>
        </w:rPr>
      </w:pPr>
      <w:bookmarkStart w:id="63" w:name="_Toc239943134"/>
      <w:r w:rsidRPr="00116FA8">
        <w:rPr>
          <w:rFonts w:ascii="Arial" w:hAnsi="Arial" w:cs="Arial"/>
          <w:color w:val="EE0000"/>
          <w:sz w:val="24"/>
          <w:szCs w:val="24"/>
        </w:rPr>
        <w:t>Clerk and other accounts</w:t>
      </w:r>
      <w:bookmarkEnd w:id="63"/>
    </w:p>
    <w:p w14:paraId="111F09A3" w14:textId="77777777" w:rsidR="00C91A62" w:rsidRPr="00116FA8" w:rsidRDefault="00C91A62" w:rsidP="00C91A62">
      <w:pPr>
        <w:rPr>
          <w:rFonts w:cs="Arial"/>
          <w:color w:val="EE0000"/>
          <w:sz w:val="24"/>
          <w:szCs w:val="24"/>
        </w:rPr>
      </w:pPr>
      <w:r w:rsidRPr="00116FA8">
        <w:rPr>
          <w:rFonts w:cs="Arial"/>
          <w:color w:val="EE0000"/>
          <w:sz w:val="24"/>
          <w:szCs w:val="24"/>
        </w:rPr>
        <w:t>Clerk and other accounts that are not CPPO/full-access or Field Officer can open the client fact sheet for viewing only. Photo, fingerprint, add-document, worksheet, and PSIR actions are hidden or shown as Restricted.</w:t>
      </w:r>
    </w:p>
    <w:p w14:paraId="6EC171E7" w14:textId="77777777" w:rsidR="00C91A62" w:rsidRPr="00116FA8" w:rsidRDefault="00C91A62" w:rsidP="00C91A62">
      <w:pPr>
        <w:ind w:left="360" w:hanging="360"/>
        <w:rPr>
          <w:rFonts w:cs="Arial"/>
          <w:color w:val="EE0000"/>
          <w:sz w:val="24"/>
          <w:szCs w:val="24"/>
        </w:rPr>
      </w:pPr>
      <w:r w:rsidRPr="00116FA8">
        <w:rPr>
          <w:rFonts w:cs="Arial"/>
          <w:color w:val="EE0000"/>
          <w:sz w:val="24"/>
          <w:szCs w:val="24"/>
        </w:rPr>
        <w:t>1. Sign in with a Clerk or other non-officer account.</w:t>
      </w:r>
    </w:p>
    <w:p w14:paraId="0E3B93E5" w14:textId="77777777" w:rsidR="00C91A62" w:rsidRPr="00116FA8" w:rsidRDefault="00C91A62" w:rsidP="00C91A62">
      <w:pPr>
        <w:ind w:left="360" w:hanging="360"/>
        <w:rPr>
          <w:rFonts w:cs="Arial"/>
          <w:color w:val="EE0000"/>
          <w:sz w:val="24"/>
          <w:szCs w:val="24"/>
        </w:rPr>
      </w:pPr>
      <w:r w:rsidRPr="00116FA8">
        <w:rPr>
          <w:rFonts w:cs="Arial"/>
          <w:color w:val="EE0000"/>
          <w:sz w:val="24"/>
          <w:szCs w:val="24"/>
        </w:rPr>
        <w:t xml:space="preserve">2. Open Fact Sheet Probation and click the </w:t>
      </w:r>
      <w:proofErr w:type="gramStart"/>
      <w:r w:rsidRPr="00116FA8">
        <w:rPr>
          <w:rFonts w:cs="Arial"/>
          <w:color w:val="EE0000"/>
          <w:sz w:val="24"/>
          <w:szCs w:val="24"/>
        </w:rPr>
        <w:t>client</w:t>
      </w:r>
      <w:proofErr w:type="gramEnd"/>
      <w:r w:rsidRPr="00116FA8">
        <w:rPr>
          <w:rFonts w:cs="Arial"/>
          <w:color w:val="EE0000"/>
          <w:sz w:val="24"/>
          <w:szCs w:val="24"/>
        </w:rPr>
        <w:t xml:space="preserve"> name.</w:t>
      </w:r>
    </w:p>
    <w:p w14:paraId="1EA57E1A" w14:textId="77777777" w:rsidR="00C91A62" w:rsidRPr="00116FA8" w:rsidRDefault="00C91A62" w:rsidP="00C91A62">
      <w:pPr>
        <w:ind w:left="360" w:hanging="360"/>
        <w:rPr>
          <w:rFonts w:cs="Arial"/>
          <w:color w:val="EE0000"/>
          <w:sz w:val="24"/>
          <w:szCs w:val="24"/>
        </w:rPr>
      </w:pPr>
      <w:r w:rsidRPr="00116FA8">
        <w:rPr>
          <w:rFonts w:cs="Arial"/>
          <w:color w:val="EE0000"/>
          <w:sz w:val="24"/>
          <w:szCs w:val="24"/>
        </w:rPr>
        <w:t>3. Review the client profile, tabs, and attached files. Take Photo, Upload Photo, Upload Fingerprint, and Add document buttons are not shown.</w:t>
      </w:r>
    </w:p>
    <w:p w14:paraId="4DE370FA" w14:textId="77777777" w:rsidR="00C91A62" w:rsidRPr="00116FA8" w:rsidRDefault="00C91A62" w:rsidP="00C91A62">
      <w:pPr>
        <w:ind w:left="360" w:hanging="360"/>
        <w:rPr>
          <w:rFonts w:cs="Arial"/>
          <w:color w:val="EE0000"/>
          <w:sz w:val="24"/>
          <w:szCs w:val="24"/>
        </w:rPr>
      </w:pPr>
      <w:r w:rsidRPr="00116FA8">
        <w:rPr>
          <w:rFonts w:cs="Arial"/>
          <w:color w:val="EE0000"/>
          <w:sz w:val="24"/>
          <w:szCs w:val="24"/>
        </w:rPr>
        <w:t>4. Open Investigation, Supervision, or other file tables. File actions appear as Restricted.</w:t>
      </w:r>
    </w:p>
    <w:p w14:paraId="2972163E" w14:textId="77777777" w:rsidR="00C91A62" w:rsidRPr="00116FA8" w:rsidRDefault="00C91A62" w:rsidP="00C91A62">
      <w:pPr>
        <w:ind w:left="360" w:hanging="360"/>
        <w:rPr>
          <w:rFonts w:cs="Arial"/>
          <w:color w:val="EE0000"/>
          <w:sz w:val="24"/>
          <w:szCs w:val="24"/>
        </w:rPr>
      </w:pPr>
      <w:r w:rsidRPr="00116FA8">
        <w:rPr>
          <w:rFonts w:cs="Arial"/>
          <w:color w:val="EE0000"/>
          <w:sz w:val="24"/>
          <w:szCs w:val="24"/>
        </w:rPr>
        <w:t>5. Open the Docket List tab to review docket status. Worksheet and PSIR Edit/Print controls are not available.</w:t>
      </w:r>
    </w:p>
    <w:p w14:paraId="18CBFFD3" w14:textId="77777777" w:rsidR="00C91A62" w:rsidRPr="00043614" w:rsidRDefault="00C91A62" w:rsidP="00C91A62">
      <w:pPr>
        <w:jc w:val="center"/>
        <w:rPr>
          <w:rFonts w:cs="Arial"/>
        </w:rPr>
      </w:pPr>
      <w:r w:rsidRPr="00043614">
        <w:rPr>
          <w:rFonts w:cs="Arial"/>
          <w:noProof/>
        </w:rPr>
        <w:drawing>
          <wp:inline distT="0" distB="0" distL="0" distR="0" wp14:anchorId="4AF4EEAA" wp14:editId="3174DFED">
            <wp:extent cx="6495402" cy="3218688"/>
            <wp:effectExtent l="0" t="0" r="1270" b="1270"/>
            <wp:docPr id="2074720577" name="Picture 2074720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20577" name="Picture 2074720577"/>
                    <pic:cNvPicPr/>
                  </pic:nvPicPr>
                  <pic:blipFill>
                    <a:blip r:embed="rId83"/>
                    <a:stretch>
                      <a:fillRect/>
                    </a:stretch>
                  </pic:blipFill>
                  <pic:spPr>
                    <a:xfrm>
                      <a:off x="0" y="0"/>
                      <a:ext cx="6520339" cy="3231045"/>
                    </a:xfrm>
                    <a:prstGeom prst="rect">
                      <a:avLst/>
                    </a:prstGeom>
                  </pic:spPr>
                </pic:pic>
              </a:graphicData>
            </a:graphic>
          </wp:inline>
        </w:drawing>
      </w:r>
    </w:p>
    <w:p w14:paraId="6521F713" w14:textId="77777777" w:rsidR="00C91A62" w:rsidRPr="00043614" w:rsidRDefault="00C91A62" w:rsidP="00C91A62">
      <w:pPr>
        <w:jc w:val="center"/>
        <w:rPr>
          <w:rFonts w:cs="Arial"/>
        </w:rPr>
      </w:pPr>
      <w:r w:rsidRPr="00043614">
        <w:rPr>
          <w:rFonts w:cs="Arial"/>
          <w:i/>
          <w:color w:val="555555"/>
          <w:sz w:val="18"/>
        </w:rPr>
        <w:t>Clerk / other account — client profile without photo or add-document buttons</w:t>
      </w:r>
    </w:p>
    <w:p w14:paraId="6310814C" w14:textId="77777777" w:rsidR="00C91A62" w:rsidRPr="00043614" w:rsidRDefault="00C91A62" w:rsidP="00C91A62">
      <w:pPr>
        <w:jc w:val="center"/>
        <w:rPr>
          <w:rFonts w:cs="Arial"/>
        </w:rPr>
      </w:pPr>
      <w:r w:rsidRPr="00043614">
        <w:rPr>
          <w:rFonts w:cs="Arial"/>
          <w:noProof/>
        </w:rPr>
        <w:lastRenderedPageBreak/>
        <w:drawing>
          <wp:inline distT="0" distB="0" distL="0" distR="0" wp14:anchorId="6BBF5DB6" wp14:editId="277B0E6C">
            <wp:extent cx="6486572" cy="3212592"/>
            <wp:effectExtent l="0" t="0" r="0" b="6985"/>
            <wp:docPr id="2074720578" name="Picture 2074720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20578" name="Picture 2074720578"/>
                    <pic:cNvPicPr/>
                  </pic:nvPicPr>
                  <pic:blipFill>
                    <a:blip r:embed="rId84"/>
                    <a:stretch>
                      <a:fillRect/>
                    </a:stretch>
                  </pic:blipFill>
                  <pic:spPr>
                    <a:xfrm>
                      <a:off x="0" y="0"/>
                      <a:ext cx="6510465" cy="3224425"/>
                    </a:xfrm>
                    <a:prstGeom prst="rect">
                      <a:avLst/>
                    </a:prstGeom>
                  </pic:spPr>
                </pic:pic>
              </a:graphicData>
            </a:graphic>
          </wp:inline>
        </w:drawing>
      </w:r>
    </w:p>
    <w:p w14:paraId="0B3D21F2" w14:textId="77777777" w:rsidR="00C91A62" w:rsidRPr="00043614" w:rsidRDefault="00C91A62" w:rsidP="00C91A62">
      <w:pPr>
        <w:jc w:val="center"/>
        <w:rPr>
          <w:rFonts w:cs="Arial"/>
        </w:rPr>
      </w:pPr>
      <w:r w:rsidRPr="00043614">
        <w:rPr>
          <w:rFonts w:cs="Arial"/>
          <w:i/>
          <w:color w:val="555555"/>
          <w:sz w:val="18"/>
        </w:rPr>
        <w:t>Clerk / other account — Docket List without Worksheet/PSIR edit and print</w:t>
      </w:r>
    </w:p>
    <w:p w14:paraId="434BF284" w14:textId="77777777" w:rsidR="00C91A62" w:rsidRPr="00116FA8" w:rsidRDefault="00C91A62" w:rsidP="00C91A62">
      <w:pPr>
        <w:pStyle w:val="Heading3"/>
        <w:rPr>
          <w:rFonts w:ascii="Arial" w:hAnsi="Arial" w:cs="Arial"/>
          <w:color w:val="EE0000"/>
          <w:sz w:val="24"/>
          <w:szCs w:val="24"/>
        </w:rPr>
      </w:pPr>
      <w:bookmarkStart w:id="64" w:name="_Toc239943135"/>
      <w:r w:rsidRPr="00116FA8">
        <w:rPr>
          <w:rFonts w:ascii="Arial" w:hAnsi="Arial" w:cs="Arial"/>
          <w:color w:val="EE0000"/>
          <w:sz w:val="24"/>
          <w:szCs w:val="24"/>
        </w:rPr>
        <w:t>What each role can do</w:t>
      </w:r>
      <w:bookmarkEnd w:id="64"/>
    </w:p>
    <w:p w14:paraId="53A3953B" w14:textId="77777777" w:rsidR="00C91A62" w:rsidRPr="00043614" w:rsidRDefault="00C91A62" w:rsidP="00C91A62">
      <w:pPr>
        <w:rPr>
          <w:rFonts w:cs="Arial"/>
          <w:sz w:val="24"/>
          <w:szCs w:val="24"/>
        </w:rPr>
      </w:pPr>
      <w:r w:rsidRPr="00043614">
        <w:rPr>
          <w:rFonts w:cs="Arial"/>
          <w:sz w:val="24"/>
          <w:szCs w:val="24"/>
        </w:rPr>
        <w:t>CPPO and other full-access roles: manage photos, fingerprints, documents, worksheets, and PSIRs for any client record in the office.</w:t>
      </w:r>
    </w:p>
    <w:p w14:paraId="45A0EC1F" w14:textId="77777777" w:rsidR="00C91A62" w:rsidRPr="00043614" w:rsidRDefault="00C91A62" w:rsidP="00C91A62">
      <w:pPr>
        <w:rPr>
          <w:rFonts w:cs="Arial"/>
          <w:sz w:val="24"/>
          <w:szCs w:val="24"/>
        </w:rPr>
      </w:pPr>
      <w:r w:rsidRPr="00043614">
        <w:rPr>
          <w:rFonts w:cs="Arial"/>
          <w:sz w:val="24"/>
          <w:szCs w:val="24"/>
        </w:rPr>
        <w:t>Field Officer: manage photos, fingerprints, and documents; create a Worksheet or PSIR when none exists; edit or print only the Worksheet or PSIR the officer created.</w:t>
      </w:r>
    </w:p>
    <w:p w14:paraId="0657F78C" w14:textId="7A715498" w:rsidR="00116FA8" w:rsidRPr="00116FA8" w:rsidRDefault="00C91A62" w:rsidP="00116FA8">
      <w:pPr>
        <w:rPr>
          <w:rFonts w:cs="Arial"/>
          <w:sz w:val="24"/>
          <w:szCs w:val="24"/>
        </w:rPr>
      </w:pPr>
      <w:r w:rsidRPr="00043614">
        <w:rPr>
          <w:rFonts w:cs="Arial"/>
          <w:sz w:val="24"/>
          <w:szCs w:val="24"/>
        </w:rPr>
        <w:t>Clerk and other accounts: view the fact sheet and docket information only. The system does not allow photo capture, file uploads, or Worksheet/PSIR editing from these accounts.</w:t>
      </w:r>
    </w:p>
    <w:p w14:paraId="5553E0A5" w14:textId="60FDDEC4" w:rsidR="00B00DB6" w:rsidRPr="006F4CB6" w:rsidRDefault="00F07716">
      <w:pPr>
        <w:pStyle w:val="Heading2"/>
        <w:rPr>
          <w:rFonts w:ascii="Arial" w:hAnsi="Arial" w:cs="Arial"/>
          <w:szCs w:val="28"/>
        </w:rPr>
      </w:pPr>
      <w:bookmarkStart w:id="65" w:name="_Toc239943136"/>
      <w:r w:rsidRPr="006F4CB6">
        <w:rPr>
          <w:rFonts w:ascii="Arial" w:hAnsi="Arial" w:cs="Arial"/>
          <w:szCs w:val="28"/>
        </w:rPr>
        <w:t>Fact Sheet Parole and Pardon</w:t>
      </w:r>
      <w:bookmarkEnd w:id="65"/>
    </w:p>
    <w:p w14:paraId="0DDDFA74" w14:textId="77777777" w:rsidR="00B00DB6" w:rsidRPr="009D02B5" w:rsidRDefault="00F07716">
      <w:pPr>
        <w:rPr>
          <w:sz w:val="24"/>
          <w:szCs w:val="24"/>
        </w:rPr>
      </w:pPr>
      <w:r w:rsidRPr="009D02B5">
        <w:rPr>
          <w:rFonts w:ascii="Arial" w:hAnsi="Arial"/>
          <w:i w:val="0"/>
          <w:color w:val="FF0000"/>
          <w:sz w:val="20"/>
          <w:szCs w:val="24"/>
        </w:rPr>
        <w:t>Use this page to find and open parole and pardon client fact sheets. Click the client name, or click Fact Sheet, to open the client view profile.</w:t>
      </w:r>
    </w:p>
    <w:p w14:paraId="17DDE5D2" w14:textId="77777777" w:rsidR="00B00DB6" w:rsidRPr="009D02B5" w:rsidRDefault="00F07716">
      <w:pPr>
        <w:spacing w:after="60"/>
        <w:ind w:left="360" w:hanging="360"/>
        <w:rPr>
          <w:color w:val="FF0000"/>
          <w:sz w:val="24"/>
          <w:szCs w:val="24"/>
        </w:rPr>
      </w:pPr>
      <w:r w:rsidRPr="009D02B5">
        <w:rPr>
          <w:sz w:val="24"/>
          <w:szCs w:val="24"/>
        </w:rPr>
        <w:t xml:space="preserve">1. From the left menu, open </w:t>
      </w:r>
      <w:r w:rsidRPr="009D02B5">
        <w:rPr>
          <w:b/>
          <w:sz w:val="24"/>
          <w:szCs w:val="24"/>
        </w:rPr>
        <w:t>Fact Sheet Parole an</w:t>
      </w:r>
      <w:r w:rsidR="00AB5027">
        <w:rPr>
          <w:b/>
          <w:sz w:val="24"/>
          <w:szCs w:val="24"/>
        </w:rPr>
        <w:t>d Pardon.</w:t>
      </w:r>
    </w:p>
    <w:p w14:paraId="36C66D2D" w14:textId="77777777" w:rsidR="00B00DB6" w:rsidRPr="009D02B5" w:rsidRDefault="00F07716">
      <w:pPr>
        <w:spacing w:after="60"/>
        <w:ind w:left="360" w:hanging="360"/>
        <w:rPr>
          <w:sz w:val="24"/>
          <w:szCs w:val="24"/>
        </w:rPr>
      </w:pPr>
      <w:r w:rsidRPr="009D02B5">
        <w:rPr>
          <w:sz w:val="24"/>
          <w:szCs w:val="24"/>
        </w:rPr>
        <w:t xml:space="preserve">2. If the page has tabs, select the needed tab, such as </w:t>
      </w:r>
      <w:r w:rsidRPr="009D02B5">
        <w:rPr>
          <w:b/>
          <w:sz w:val="24"/>
          <w:szCs w:val="24"/>
        </w:rPr>
        <w:t>Parole</w:t>
      </w:r>
      <w:r w:rsidR="00AB5027">
        <w:rPr>
          <w:sz w:val="24"/>
          <w:szCs w:val="24"/>
        </w:rPr>
        <w:t xml:space="preserve">, </w:t>
      </w:r>
      <w:r w:rsidR="00AB5027">
        <w:rPr>
          <w:b/>
          <w:bCs/>
          <w:sz w:val="24"/>
          <w:szCs w:val="24"/>
        </w:rPr>
        <w:t>Pardon</w:t>
      </w:r>
      <w:r w:rsidRPr="009D02B5">
        <w:rPr>
          <w:sz w:val="24"/>
          <w:szCs w:val="24"/>
        </w:rPr>
        <w:t>.</w:t>
      </w:r>
    </w:p>
    <w:p w14:paraId="7557208D" w14:textId="77777777" w:rsidR="00B00DB6" w:rsidRPr="009D02B5" w:rsidRDefault="00F07716">
      <w:pPr>
        <w:spacing w:after="60"/>
        <w:ind w:left="360" w:hanging="360"/>
        <w:rPr>
          <w:sz w:val="24"/>
          <w:szCs w:val="24"/>
        </w:rPr>
      </w:pPr>
      <w:r w:rsidRPr="009D02B5">
        <w:rPr>
          <w:sz w:val="24"/>
          <w:szCs w:val="24"/>
        </w:rPr>
        <w:t xml:space="preserve">3. To find a record, enter the known information in </w:t>
      </w:r>
      <w:r w:rsidRPr="009D02B5">
        <w:rPr>
          <w:b/>
          <w:sz w:val="24"/>
          <w:szCs w:val="24"/>
        </w:rPr>
        <w:t>Search Client</w:t>
      </w:r>
      <w:r w:rsidRPr="009D02B5">
        <w:rPr>
          <w:sz w:val="24"/>
          <w:szCs w:val="24"/>
        </w:rPr>
        <w:t>.</w:t>
      </w:r>
    </w:p>
    <w:p w14:paraId="2A88ACD2" w14:textId="77777777" w:rsidR="00B00DB6" w:rsidRPr="009D02B5" w:rsidRDefault="00F07716">
      <w:pPr>
        <w:spacing w:after="60"/>
        <w:ind w:left="360" w:hanging="360"/>
        <w:rPr>
          <w:sz w:val="24"/>
          <w:szCs w:val="24"/>
        </w:rPr>
      </w:pPr>
      <w:r w:rsidRPr="009D02B5">
        <w:rPr>
          <w:rFonts w:ascii="Arial" w:hAnsi="Arial"/>
          <w:i w:val="0"/>
          <w:color w:val="FF0000"/>
          <w:sz w:val="20"/>
          <w:szCs w:val="24"/>
        </w:rPr>
        <w:t>4. In the Actions column, use Update, Fact Sheet, or Attachments for the selected row.</w:t>
      </w:r>
      <w:r w:rsidRPr="009D02B5">
        <w:rPr>
          <w:b/>
          <w:sz w:val="24"/>
          <w:szCs w:val="24"/>
        </w:rPr>
      </w:r>
      <w:r w:rsidRPr="009D02B5">
        <w:rPr>
          <w:sz w:val="24"/>
          <w:szCs w:val="24"/>
        </w:rPr>
      </w:r>
      <w:r w:rsidRPr="009D02B5">
        <w:rPr>
          <w:b/>
          <w:sz w:val="24"/>
          <w:szCs w:val="24"/>
        </w:rPr>
      </w:r>
      <w:r w:rsidRPr="009D02B5">
        <w:rPr>
          <w:sz w:val="24"/>
          <w:szCs w:val="24"/>
        </w:rPr>
      </w:r>
      <w:r w:rsidRPr="009D02B5">
        <w:rPr>
          <w:b/>
          <w:sz w:val="24"/>
          <w:szCs w:val="24"/>
        </w:rPr>
      </w:r>
      <w:r w:rsidRPr="009D02B5">
        <w:rPr>
          <w:sz w:val="24"/>
          <w:szCs w:val="24"/>
        </w:rPr>
      </w:r>
    </w:p>
    <w:p w14:paraId="25E0FEAF" w14:textId="18116ECE" w:rsidR="00AB1194" w:rsidRDefault="00F07716" w:rsidP="000978D6">
      <w:pPr>
        <w:spacing w:after="60"/>
        <w:ind w:left="284" w:hanging="284"/>
        <w:jc w:val="both"/>
        <w:rPr>
          <w:sz w:val="24"/>
          <w:szCs w:val="24"/>
        </w:rPr>
      </w:pPr>
      <w:r w:rsidRPr="009D02B5">
        <w:rPr>
          <w:sz w:val="24"/>
          <w:szCs w:val="24"/>
        </w:rPr>
        <w:t>5</w:t>
      </w:r>
      <w:r w:rsidR="000978D6">
        <w:rPr>
          <w:sz w:val="24"/>
          <w:szCs w:val="24"/>
        </w:rPr>
        <w:t xml:space="preserve">. </w:t>
      </w:r>
      <w:r w:rsidR="00AB1194" w:rsidRPr="00AB1194">
        <w:rPr>
          <w:sz w:val="24"/>
          <w:szCs w:val="24"/>
        </w:rPr>
        <w:t xml:space="preserve">To filter and locate specific records, enter search terms in the search </w:t>
      </w:r>
      <w:r w:rsidR="0067251D">
        <w:rPr>
          <w:sz w:val="24"/>
          <w:szCs w:val="24"/>
        </w:rPr>
        <w:t>fields</w:t>
      </w:r>
      <w:r w:rsidR="00AB1194" w:rsidRPr="00AB1194">
        <w:rPr>
          <w:sz w:val="24"/>
          <w:szCs w:val="24"/>
        </w:rPr>
        <w:t xml:space="preserve"> within the column headers or choose values from the corresponding drop-down filters. The table automatically refreshes to display records that match the applied criteria.</w:t>
      </w:r>
    </w:p>
    <w:p w14:paraId="2DB12486" w14:textId="0A55AEDC" w:rsidR="00B00DB6" w:rsidRDefault="00AF6CEB" w:rsidP="000978D6">
      <w:pPr>
        <w:spacing w:after="60"/>
        <w:ind w:left="284" w:hanging="284"/>
        <w:jc w:val="both"/>
      </w:pPr>
      <w:r>
        <w:rPr>
          <w:noProof/>
        </w:rPr>
        <w:lastRenderedPageBreak/>
        <mc:AlternateContent>
          <mc:Choice Requires="wpi">
            <w:drawing>
              <wp:anchor distT="0" distB="0" distL="114300" distR="114300" simplePos="0" relativeHeight="251671552" behindDoc="0" locked="0" layoutInCell="1" allowOverlap="1" wp14:anchorId="2EB57432" wp14:editId="1421DCAE">
                <wp:simplePos x="0" y="0"/>
                <wp:positionH relativeFrom="column">
                  <wp:posOffset>1170940</wp:posOffset>
                </wp:positionH>
                <wp:positionV relativeFrom="paragraph">
                  <wp:posOffset>2477135</wp:posOffset>
                </wp:positionV>
                <wp:extent cx="17505" cy="42905"/>
                <wp:effectExtent l="38100" t="38100" r="40005" b="52705"/>
                <wp:wrapNone/>
                <wp:docPr id="52967228" name="Ink 28"/>
                <wp:cNvGraphicFramePr/>
                <a:graphic xmlns:a="http://schemas.openxmlformats.org/drawingml/2006/main">
                  <a:graphicData uri="http://schemas.microsoft.com/office/word/2010/wordprocessingInk">
                    <w14:contentPart bwMode="auto" r:id="rId85">
                      <w14:nvContentPartPr>
                        <w14:cNvContentPartPr/>
                      </w14:nvContentPartPr>
                      <w14:xfrm>
                        <a:off x="0" y="0"/>
                        <a:ext cx="17505" cy="42905"/>
                      </w14:xfrm>
                    </w14:contentPart>
                  </a:graphicData>
                </a:graphic>
              </wp:anchor>
            </w:drawing>
          </mc:Choice>
          <mc:Fallback>
            <w:pict>
              <v:shape w14:anchorId="19E8A89E" id="Ink 28" o:spid="_x0000_s1026" type="#_x0000_t75" style="position:absolute;margin-left:91.75pt;margin-top:194.55pt;width:2.35pt;height:4.4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">
                <v:imagedata r:id="rId86" o:title=""/>
              </v:shape>
            </w:pict>
          </mc:Fallback>
        </mc:AlternateContent>
      </w:r>
      <w:r>
        <w:rPr>
          <w:noProof/>
        </w:rPr>
        <mc:AlternateContent>
          <mc:Choice Requires="wpi">
            <w:drawing>
              <wp:anchor distT="0" distB="0" distL="114300" distR="114300" simplePos="0" relativeHeight="251668480" behindDoc="0" locked="0" layoutInCell="1" allowOverlap="1" wp14:anchorId="22B1A5A9" wp14:editId="142D1B18">
                <wp:simplePos x="0" y="0"/>
                <wp:positionH relativeFrom="column">
                  <wp:posOffset>1168080</wp:posOffset>
                </wp:positionH>
                <wp:positionV relativeFrom="paragraph">
                  <wp:posOffset>2485123</wp:posOffset>
                </wp:positionV>
                <wp:extent cx="17640" cy="29880"/>
                <wp:effectExtent l="38100" t="38100" r="40005" b="46355"/>
                <wp:wrapNone/>
                <wp:docPr id="996136752" name="Ink 25"/>
                <wp:cNvGraphicFramePr/>
                <a:graphic xmlns:a="http://schemas.openxmlformats.org/drawingml/2006/main">
                  <a:graphicData uri="http://schemas.microsoft.com/office/word/2010/wordprocessingInk">
                    <w14:contentPart bwMode="auto" r:id="rId87">
                      <w14:nvContentPartPr>
                        <w14:cNvContentPartPr/>
                      </w14:nvContentPartPr>
                      <w14:xfrm>
                        <a:off x="0" y="0"/>
                        <a:ext cx="17640" cy="29880"/>
                      </w14:xfrm>
                    </w14:contentPart>
                  </a:graphicData>
                </a:graphic>
              </wp:anchor>
            </w:drawing>
          </mc:Choice>
          <mc:Fallback>
            <w:pict>
              <v:shape w14:anchorId="583AAE39" id="Ink 25" o:spid="_x0000_s1026" type="#_x0000_t75" style="position:absolute;margin-left:91.45pt;margin-top:195.2pt;width:2.4pt;height:3.3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">
                <v:imagedata r:id="rId88" o:title=""/>
              </v:shape>
            </w:pict>
          </mc:Fallback>
        </mc:AlternateContent>
      </w:r>
      <w:r w:rsidR="00F07716">
        <w:rPr>
          <w:noProof/>
        </w:rPr>
        <w:drawing>
          <wp:inline distT="0" distB="0" distL="0" distR="0" wp14:anchorId="217511E8" wp14:editId="36A59BC5">
            <wp:extent cx="5806439" cy="5197570"/>
            <wp:effectExtent l="0" t="0" r="4445" b="317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89"/>
                    <a:stretch>
                      <a:fillRect/>
                    </a:stretch>
                  </pic:blipFill>
                  <pic:spPr>
                    <a:xfrm>
                      <a:off x="0" y="0"/>
                      <a:ext cx="5806439" cy="5197570"/>
                    </a:xfrm>
                    <a:prstGeom prst="rect">
                      <a:avLst/>
                    </a:prstGeom>
                  </pic:spPr>
                </pic:pic>
              </a:graphicData>
            </a:graphic>
          </wp:inline>
        </w:drawing>
      </w:r>
    </w:p>
    <w:p w14:paraId="7FD302F7" w14:textId="77777777" w:rsidR="00B00DB6" w:rsidRDefault="00F07716">
      <w:pPr>
        <w:spacing w:after="160"/>
        <w:jc w:val="center"/>
      </w:pPr>
      <w:r>
        <w:rPr>
          <w:i/>
          <w:color w:val="475569"/>
          <w:sz w:val="16"/>
        </w:rPr>
        <w:t xml:space="preserve">Fact Sheet Parole and </w:t>
      </w:r>
      <w:proofErr w:type="spellStart"/>
      <w:r>
        <w:rPr>
          <w:i/>
          <w:color w:val="475569"/>
          <w:sz w:val="16"/>
        </w:rPr>
        <w:t>Pardone</w:t>
      </w:r>
      <w:proofErr w:type="spellEnd"/>
      <w:r>
        <w:rPr>
          <w:i/>
          <w:color w:val="475569"/>
          <w:sz w:val="16"/>
        </w:rPr>
        <w:t xml:space="preserve"> list page</w:t>
      </w:r>
    </w:p>
    <w:p>
      <w:pPr>
        <w:pStyle w:val="Heading3"/>
      </w:pPr>
      <w:r>
        <w:t>Fact Sheet Parole and Pardon (Open Client Profile)</w:t>
      </w:r>
    </w:p>
    <w:p>
      <w:pPr/>
      <w:r>
        <w:rPr>
          <w:rFonts w:ascii="Arial" w:hAnsi="Arial"/>
          <w:color w:val="FF0000"/>
          <w:sz w:val="20"/>
        </w:rPr>
        <w:t>The parole and pardon fact sheet uses a client view profile. Open it from the list by clicking the client name or Fact Sheet.</w:t>
      </w:r>
    </w:p>
    <w:p>
      <w:pPr>
        <w:ind w:left="360" w:hanging="360"/>
      </w:pPr>
      <w:r>
        <w:rPr>
          <w:rFonts w:ascii="Arial" w:hAnsi="Arial"/>
          <w:color w:val="FF0000"/>
          <w:sz w:val="20"/>
        </w:rPr>
        <w:t>1. On the Fact Sheet Parole and Pardon list page, locate the client the end-user needs to open.</w:t>
      </w:r>
    </w:p>
    <w:p>
      <w:pPr>
        <w:ind w:left="360" w:hanging="360"/>
      </w:pPr>
      <w:r>
        <w:rPr>
          <w:rFonts w:ascii="Arial" w:hAnsi="Arial"/>
          <w:color w:val="FF0000"/>
          <w:sz w:val="20"/>
        </w:rPr>
        <w:t>2. Click the client name in the Full Name column, or click Fact Sheet in the Actions column.</w:t>
      </w:r>
    </w:p>
    <w:p>
      <w:pPr>
        <w:ind w:left="360" w:hanging="360"/>
      </w:pPr>
      <w:r>
        <w:rPr>
          <w:rFonts w:ascii="Arial" w:hAnsi="Arial"/>
          <w:color w:val="FF0000"/>
          <w:sz w:val="20"/>
        </w:rPr>
        <w:t>3. Wait for the client view profile to open. The page shows the client photo area, profile tabs, and tab content below.</w:t>
      </w:r>
    </w:p>
    <w:p>
      <w:pPr>
        <w:jc w:val="center"/>
      </w:pPr>
      <w:r>
        <w:drawing>
          <wp:inline xmlns:a="http://schemas.openxmlformats.org/drawingml/2006/main" xmlns:pic="http://schemas.openxmlformats.org/drawingml/2006/picture">
            <wp:extent cx="5852160" cy="3950208"/>
            <wp:docPr id="2074720581" name="Picture 2074720581"/>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852160" cy="3950208"/>
                    </a:xfrm>
                    <a:prstGeom prst="rect"/>
                  </pic:spPr>
                </pic:pic>
              </a:graphicData>
            </a:graphic>
          </wp:inline>
        </w:drawing>
      </w:r>
    </w:p>
    <w:p>
      <w:pPr>
        <w:jc w:val="center"/>
      </w:pPr>
      <w:r>
        <w:rPr>
          <w:rFonts w:ascii="Arial" w:hAnsi="Arial"/>
          <w:i/>
          <w:color w:val="555555"/>
          <w:sz w:val="18"/>
        </w:rPr>
        <w:t>Fact Sheet Parole and Pardon — client view profile</w:t>
      </w:r>
    </w:p>
    <w:p>
      <w:pPr>
        <w:pStyle w:val="Heading3"/>
      </w:pPr>
      <w:r>
        <w:t>Fact Sheet Parole and Pardon (Client Profile Tabs)</w:t>
      </w:r>
    </w:p>
    <w:p>
      <w:pPr/>
      <w:r>
        <w:rPr>
          <w:rFonts w:ascii="Arial" w:hAnsi="Arial"/>
          <w:color w:val="FF0000"/>
          <w:sz w:val="20"/>
        </w:rPr>
        <w:t>Use the tabs in the Client View Profile to navigate through the different sections of the client's record.</w:t>
      </w:r>
    </w:p>
    <w:p>
      <w:pPr/>
      <w:r>
        <w:rPr>
          <w:rFonts w:ascii="Arial" w:hAnsi="Arial"/>
          <w:color w:val="FF0000"/>
          <w:sz w:val="20"/>
        </w:rPr>
        <w:t>Investigation — Review and upload investigation documents and reports related to the client. Use Add Investigation Document/Report when a new file must be attached.</w:t>
      </w:r>
    </w:p>
    <w:p>
      <w:pPr/>
      <w:r>
        <w:rPr>
          <w:rFonts w:ascii="Arial" w:hAnsi="Arial"/>
          <w:color w:val="FF0000"/>
          <w:sz w:val="20"/>
        </w:rPr>
        <w:t>Supervision — Review and upload supervision documents and reports for the client. Use Add Supervision Document/Report when a new file must be attached.</w:t>
      </w:r>
    </w:p>
    <w:p>
      <w:pPr/>
      <w:r>
        <w:rPr>
          <w:rFonts w:ascii="Arial" w:hAnsi="Arial"/>
          <w:color w:val="FF0000"/>
          <w:sz w:val="20"/>
        </w:rPr>
        <w:t>Notes/Other Documents — Keep supplementary notes and other supporting documents for the client. Use Add Note/Other Document to upload a file.</w:t>
      </w:r>
    </w:p>
    <w:p>
      <w:pPr>
        <w:ind w:left="360" w:hanging="360"/>
      </w:pPr>
      <w:r>
        <w:rPr>
          <w:rFonts w:ascii="Arial" w:hAnsi="Arial"/>
          <w:color w:val="FF0000"/>
          <w:sz w:val="20"/>
        </w:rPr>
        <w:t>1. On the client view profile, read the tab labels across the top of the page.</w:t>
      </w:r>
    </w:p>
    <w:p>
      <w:pPr>
        <w:ind w:left="360" w:hanging="360"/>
      </w:pPr>
      <w:r>
        <w:rPr>
          <w:rFonts w:ascii="Arial" w:hAnsi="Arial"/>
          <w:color w:val="FF0000"/>
          <w:sz w:val="20"/>
        </w:rPr>
        <w:t>2. Click the tab that matches the information the end-user needs to review or update.</w:t>
      </w:r>
    </w:p>
    <w:p>
      <w:pPr>
        <w:ind w:left="360" w:hanging="360"/>
      </w:pPr>
      <w:r>
        <w:rPr>
          <w:rFonts w:ascii="Arial" w:hAnsi="Arial"/>
          <w:color w:val="FF0000"/>
          <w:sz w:val="20"/>
        </w:rPr>
        <w:t>3. Wait for the tab content to load before using any buttons or tables shown in that section.</w:t>
      </w:r>
    </w:p>
    <w:p>
      <w:pPr>
        <w:jc w:val="center"/>
      </w:pPr>
      <w:r>
        <w:drawing>
          <wp:inline xmlns:a="http://schemas.openxmlformats.org/drawingml/2006/main" xmlns:pic="http://schemas.openxmlformats.org/drawingml/2006/picture">
            <wp:extent cx="5852160" cy="3950208"/>
            <wp:docPr id="2074720582" name="Picture 2074720582"/>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852160" cy="3950208"/>
                    </a:xfrm>
                    <a:prstGeom prst="rect"/>
                  </pic:spPr>
                </pic:pic>
              </a:graphicData>
            </a:graphic>
          </wp:inline>
        </w:drawing>
      </w:r>
    </w:p>
    <w:p>
      <w:pPr>
        <w:jc w:val="center"/>
      </w:pPr>
      <w:r>
        <w:rPr>
          <w:rFonts w:ascii="Arial" w:hAnsi="Arial"/>
          <w:i/>
          <w:color w:val="555555"/>
          <w:sz w:val="18"/>
        </w:rPr>
        <w:t>Fact Sheet Parole and Pardon — client profile tabs</w:t>
      </w:r>
    </w:p>
    <w:p>
      <w:pPr>
        <w:pStyle w:val="Heading3"/>
      </w:pPr>
      <w:r>
        <w:t>Fact Sheet Parole and Pardon (Upload or Take Photo)</w:t>
      </w:r>
    </w:p>
    <w:p>
      <w:pPr/>
      <w:r>
        <w:rPr>
          <w:rFonts w:ascii="Arial" w:hAnsi="Arial"/>
          <w:color w:val="FF0000"/>
          <w:sz w:val="20"/>
        </w:rPr>
        <w:t>Take Photo, Upload Photo, Upload Fingerprint, and Add document buttons are shown to the officer who created the client profile, a CPPO, or a System Administrator. Other accounts can review the profile. File actions appear as Restricted.</w:t>
      </w:r>
    </w:p>
    <w:p>
      <w:pPr>
        <w:ind w:left="360" w:hanging="360"/>
      </w:pPr>
      <w:r>
        <w:rPr>
          <w:rFonts w:ascii="Arial" w:hAnsi="Arial"/>
          <w:color w:val="FF0000"/>
          <w:sz w:val="20"/>
        </w:rPr>
        <w:t>1. On the client view profile, locate the client photo area on the right side of the page.</w:t>
      </w:r>
    </w:p>
    <w:p>
      <w:pPr>
        <w:ind w:left="360" w:hanging="360"/>
      </w:pPr>
      <w:r>
        <w:rPr>
          <w:rFonts w:ascii="Arial" w:hAnsi="Arial"/>
          <w:color w:val="FF0000"/>
          <w:sz w:val="20"/>
        </w:rPr>
        <w:t>2. To upload an existing image file, click Upload Photo.</w:t>
      </w:r>
    </w:p>
    <w:p>
      <w:pPr>
        <w:ind w:left="360" w:hanging="360"/>
      </w:pPr>
      <w:r>
        <w:rPr>
          <w:rFonts w:ascii="Arial" w:hAnsi="Arial"/>
          <w:color w:val="FF0000"/>
          <w:sz w:val="20"/>
        </w:rPr>
        <w:t>3. In the Upload Profile dialog, choose an image file, then click Confirm.</w:t>
      </w:r>
    </w:p>
    <w:p>
      <w:pPr>
        <w:ind w:left="360" w:hanging="360"/>
      </w:pPr>
      <w:r>
        <w:rPr>
          <w:rFonts w:ascii="Arial" w:hAnsi="Arial"/>
          <w:color w:val="FF0000"/>
          <w:sz w:val="20"/>
        </w:rPr>
        <w:t>4. To capture a new photo with the device camera, click Take Photo.</w:t>
      </w:r>
    </w:p>
    <w:p>
      <w:pPr>
        <w:ind w:left="360" w:hanging="360"/>
      </w:pPr>
      <w:r>
        <w:rPr>
          <w:rFonts w:ascii="Arial" w:hAnsi="Arial"/>
          <w:color w:val="FF0000"/>
          <w:sz w:val="20"/>
        </w:rPr>
        <w:t>5. In the Capture Camera dialog, click Open cam, allow camera access if the browser asks for permission, then click Capture.</w:t>
      </w:r>
    </w:p>
    <w:p>
      <w:pPr>
        <w:ind w:left="360" w:hanging="360"/>
      </w:pPr>
      <w:r>
        <w:rPr>
          <w:rFonts w:ascii="Arial" w:hAnsi="Arial"/>
          <w:color w:val="FF0000"/>
          <w:sz w:val="20"/>
        </w:rPr>
        <w:t>6. Review the captured image. Click Retake if the end-user needs another shot, or click Confirm to save the photo to the client profile.</w:t>
      </w:r>
    </w:p>
    <w:p>
      <w:pPr>
        <w:ind w:left="360" w:hanging="360"/>
      </w:pPr>
      <w:r>
        <w:rPr>
          <w:rFonts w:ascii="Arial" w:hAnsi="Arial"/>
          <w:color w:val="FF0000"/>
          <w:sz w:val="20"/>
        </w:rPr>
        <w:t>7. Wait for the success message. The client photo area refreshes with the uploaded or captured image.</w:t>
      </w:r>
    </w:p>
    <w:p>
      <w:pPr>
        <w:jc w:val="center"/>
      </w:pPr>
      <w:r>
        <w:drawing>
          <wp:inline xmlns:a="http://schemas.openxmlformats.org/drawingml/2006/main" xmlns:pic="http://schemas.openxmlformats.org/drawingml/2006/picture">
            <wp:extent cx="5852160" cy="3291840"/>
            <wp:docPr id="2074720583" name="Picture 2074720583"/>
            <wp:cNvGraphicFramePr>
              <a:graphicFrameLocks noChangeAspect="1"/>
            </wp:cNvGraphicFramePr>
            <a:graphic>
              <a:graphicData uri="http://schemas.openxmlformats.org/drawingml/2006/picture">
                <pic:pic>
                  <pic:nvPicPr>
                    <pic:cNvPr id="0" name="096-fact-sheet-parole-and-pardon-upload-photo-upload-photo.png"/>
                    <pic:cNvPicPr/>
                  </pic:nvPicPr>
                  <pic:blipFill>
                    <a:blip r:embed="rId132"/>
                    <a:stretch>
                      <a:fillRect/>
                    </a:stretch>
                  </pic:blipFill>
                  <pic:spPr>
                    <a:xfrm>
                      <a:off x="0" y="0"/>
                      <a:ext cx="5852160" cy="3291840"/>
                    </a:xfrm>
                    <a:prstGeom prst="rect"/>
                  </pic:spPr>
                </pic:pic>
              </a:graphicData>
            </a:graphic>
          </wp:inline>
        </w:drawing>
      </w:r>
    </w:p>
    <w:p>
      <w:pPr>
        <w:jc w:val="center"/>
      </w:pPr>
      <w:r>
        <w:rPr>
          <w:rFonts w:ascii="Arial" w:hAnsi="Arial"/>
          <w:i/>
          <w:color w:val="555555"/>
          <w:sz w:val="18"/>
        </w:rPr>
        <w:t>Fact Sheet Parole and Pardon — upload photo</w:t>
      </w:r>
    </w:p>
    <w:p>
      <w:pPr>
        <w:jc w:val="center"/>
      </w:pPr>
      <w:r>
        <w:drawing>
          <wp:inline xmlns:a="http://schemas.openxmlformats.org/drawingml/2006/main" xmlns:pic="http://schemas.openxmlformats.org/drawingml/2006/picture">
            <wp:extent cx="5852160" cy="3291840"/>
            <wp:docPr id="2074720584" name="Picture 2074720584"/>
            <wp:cNvGraphicFramePr>
              <a:graphicFrameLocks noChangeAspect="1"/>
            </wp:cNvGraphicFramePr>
            <a:graphic>
              <a:graphicData uri="http://schemas.openxmlformats.org/drawingml/2006/picture">
                <pic:pic>
                  <pic:nvPicPr>
                    <pic:cNvPr id="0" name="097-fact-sheet-parole-and-pardon-take-photo-take-photo.png"/>
                    <pic:cNvPicPr/>
                  </pic:nvPicPr>
                  <pic:blipFill>
                    <a:blip r:embed="rId133"/>
                    <a:stretch>
                      <a:fillRect/>
                    </a:stretch>
                  </pic:blipFill>
                  <pic:spPr>
                    <a:xfrm>
                      <a:off x="0" y="0"/>
                      <a:ext cx="5852160" cy="3291840"/>
                    </a:xfrm>
                    <a:prstGeom prst="rect"/>
                  </pic:spPr>
                </pic:pic>
              </a:graphicData>
            </a:graphic>
          </wp:inline>
        </w:drawing>
      </w:r>
    </w:p>
    <w:p>
      <w:pPr>
        <w:jc w:val="center"/>
      </w:pPr>
      <w:r>
        <w:rPr>
          <w:rFonts w:ascii="Arial" w:hAnsi="Arial"/>
          <w:i/>
          <w:color w:val="555555"/>
          <w:sz w:val="18"/>
        </w:rPr>
        <w:t>Fact Sheet Parole and Pardon — take photo</w:t>
      </w:r>
    </w:p>
    <w:p>
      <w:pPr>
        <w:pStyle w:val="Heading3"/>
      </w:pPr>
      <w:r>
        <w:t>Fact Sheet Parole and Pardon (Upload Fingerprint)</w:t>
      </w:r>
    </w:p>
    <w:p>
      <w:pPr>
        <w:ind w:left="360" w:hanging="360"/>
      </w:pPr>
      <w:r>
        <w:rPr>
          <w:rFonts w:ascii="Arial" w:hAnsi="Arial"/>
          <w:color w:val="FF0000"/>
          <w:sz w:val="20"/>
        </w:rPr>
        <w:t>1. On the client view profile, click Upload Fingerprint below the photo buttons.</w:t>
      </w:r>
    </w:p>
    <w:p>
      <w:pPr>
        <w:ind w:left="360" w:hanging="360"/>
      </w:pPr>
      <w:r>
        <w:rPr>
          <w:rFonts w:ascii="Arial" w:hAnsi="Arial"/>
          <w:color w:val="FF0000"/>
          <w:sz w:val="20"/>
        </w:rPr>
        <w:t>2. Wait for the Upload Fingerprint dialog to open.</w:t>
      </w:r>
    </w:p>
    <w:p>
      <w:pPr>
        <w:ind w:left="360" w:hanging="360"/>
      </w:pPr>
      <w:r>
        <w:rPr>
          <w:rFonts w:ascii="Arial" w:hAnsi="Arial"/>
          <w:color w:val="FF0000"/>
          <w:sz w:val="20"/>
        </w:rPr>
        <w:t>3. Click the fingerprint image for the finger the end-user needs to upload: Right Thumb, Right Index, Right Middle, Right Ring, or Right Little.</w:t>
      </w:r>
    </w:p>
    <w:p>
      <w:pPr>
        <w:ind w:left="360" w:hanging="360"/>
      </w:pPr>
      <w:r>
        <w:rPr>
          <w:rFonts w:ascii="Arial" w:hAnsi="Arial"/>
          <w:color w:val="FF0000"/>
          <w:sz w:val="20"/>
        </w:rPr>
        <w:t>4. Select the fingerprint image file from the end-user's computer.</w:t>
      </w:r>
    </w:p>
    <w:p>
      <w:pPr>
        <w:ind w:left="360" w:hanging="360"/>
      </w:pPr>
      <w:r>
        <w:rPr>
          <w:rFonts w:ascii="Arial" w:hAnsi="Arial"/>
          <w:color w:val="FF0000"/>
          <w:sz w:val="20"/>
        </w:rPr>
        <w:t>5. Repeat the finger selection for any additional fingerprints that must be uploaded.</w:t>
      </w:r>
    </w:p>
    <w:p>
      <w:pPr>
        <w:ind w:left="360" w:hanging="360"/>
      </w:pPr>
      <w:r>
        <w:rPr>
          <w:rFonts w:ascii="Arial" w:hAnsi="Arial"/>
          <w:color w:val="FF0000"/>
          <w:sz w:val="20"/>
        </w:rPr>
        <w:t>6. Click Confirm to save the fingerprint files to the client profile.</w:t>
      </w:r>
    </w:p>
    <w:p>
      <w:pPr>
        <w:ind w:left="360" w:hanging="360"/>
      </w:pPr>
      <w:r>
        <w:rPr>
          <w:rFonts w:ascii="Arial" w:hAnsi="Arial"/>
          <w:color w:val="FF0000"/>
          <w:sz w:val="20"/>
        </w:rPr>
        <w:t>7. Wait for the success message, then close the dialog when finished.</w:t>
      </w:r>
    </w:p>
    <w:p w14:paraId="5D25B936" w14:textId="77777777" w:rsidR="00B00DB6" w:rsidRPr="006F4CB6" w:rsidRDefault="00F07716">
      <w:pPr>
        <w:pStyle w:val="Heading3"/>
        <w:rPr>
          <w:rFonts w:ascii="Arial" w:hAnsi="Arial" w:cs="Arial"/>
          <w:sz w:val="24"/>
          <w:szCs w:val="24"/>
        </w:rPr>
      </w:pPr>
      <w:bookmarkStart w:id="66" w:name="_Toc239943137"/>
      <w:r w:rsidRPr="006F4CB6">
        <w:rPr>
          <w:rFonts w:ascii="Arial" w:hAnsi="Arial" w:cs="Arial"/>
          <w:sz w:val="24"/>
          <w:szCs w:val="24"/>
        </w:rPr>
        <w:t>Fact Sheet Parole an</w:t>
      </w:r>
      <w:r w:rsidR="007B1BCC" w:rsidRPr="006F4CB6">
        <w:rPr>
          <w:rFonts w:ascii="Arial" w:hAnsi="Arial" w:cs="Arial"/>
          <w:sz w:val="24"/>
          <w:szCs w:val="24"/>
        </w:rPr>
        <w:t xml:space="preserve">d Pardon </w:t>
      </w:r>
      <w:r w:rsidRPr="006F4CB6">
        <w:rPr>
          <w:rFonts w:ascii="Arial" w:hAnsi="Arial" w:cs="Arial"/>
          <w:sz w:val="24"/>
          <w:szCs w:val="24"/>
        </w:rPr>
        <w:t>(Update)</w:t>
      </w:r>
      <w:bookmarkEnd w:id="66"/>
    </w:p>
    <w:p w14:paraId="0B3F33A6" w14:textId="737125BF" w:rsidR="00B00DB6" w:rsidRPr="009D02B5" w:rsidRDefault="00F07716">
      <w:pPr>
        <w:spacing w:after="60"/>
        <w:ind w:left="360" w:hanging="360"/>
        <w:rPr>
          <w:sz w:val="24"/>
          <w:szCs w:val="24"/>
        </w:rPr>
      </w:pPr>
      <w:r w:rsidRPr="009D02B5">
        <w:rPr>
          <w:sz w:val="24"/>
          <w:szCs w:val="24"/>
        </w:rPr>
        <w:t xml:space="preserve">1. On the </w:t>
      </w:r>
      <w:r w:rsidRPr="009D02B5">
        <w:rPr>
          <w:b/>
          <w:sz w:val="24"/>
          <w:szCs w:val="24"/>
        </w:rPr>
        <w:t>Fact Sheet Parole and Pardon</w:t>
      </w:r>
      <w:r w:rsidRPr="009D02B5">
        <w:rPr>
          <w:sz w:val="24"/>
          <w:szCs w:val="24"/>
        </w:rPr>
        <w:t xml:space="preserve"> list page, locate the record that needs </w:t>
      </w:r>
      <w:r w:rsidR="000978D6">
        <w:rPr>
          <w:sz w:val="24"/>
          <w:szCs w:val="24"/>
        </w:rPr>
        <w:t>to be updated</w:t>
      </w:r>
      <w:r w:rsidRPr="009D02B5">
        <w:rPr>
          <w:sz w:val="24"/>
          <w:szCs w:val="24"/>
        </w:rPr>
        <w:t>.</w:t>
      </w:r>
    </w:p>
    <w:p w14:paraId="12AD116B" w14:textId="77777777" w:rsidR="00B00DB6" w:rsidRPr="009D02B5" w:rsidRDefault="00F07716">
      <w:pPr>
        <w:spacing w:after="60"/>
        <w:ind w:left="360" w:hanging="360"/>
        <w:rPr>
          <w:sz w:val="24"/>
          <w:szCs w:val="24"/>
        </w:rPr>
      </w:pPr>
      <w:r w:rsidRPr="009D02B5">
        <w:rPr>
          <w:sz w:val="24"/>
          <w:szCs w:val="24"/>
        </w:rPr>
        <w:t xml:space="preserve">2. Click </w:t>
      </w:r>
      <w:r w:rsidRPr="009D02B5">
        <w:rPr>
          <w:b/>
          <w:sz w:val="24"/>
          <w:szCs w:val="24"/>
        </w:rPr>
        <w:t>Update</w:t>
      </w:r>
      <w:r w:rsidRPr="009D02B5">
        <w:rPr>
          <w:sz w:val="24"/>
          <w:szCs w:val="24"/>
        </w:rPr>
        <w:t xml:space="preserve"> in the </w:t>
      </w:r>
      <w:r w:rsidRPr="009D02B5">
        <w:rPr>
          <w:b/>
          <w:sz w:val="24"/>
          <w:szCs w:val="24"/>
        </w:rPr>
        <w:t>Actions</w:t>
      </w:r>
      <w:r w:rsidRPr="009D02B5">
        <w:rPr>
          <w:sz w:val="24"/>
          <w:szCs w:val="24"/>
        </w:rPr>
        <w:t xml:space="preserve"> column.</w:t>
      </w:r>
    </w:p>
    <w:p w14:paraId="1481EC7F" w14:textId="77777777" w:rsidR="00B00DB6" w:rsidRPr="009D02B5" w:rsidRDefault="00F07716">
      <w:pPr>
        <w:spacing w:after="60"/>
        <w:ind w:left="360" w:hanging="360"/>
        <w:rPr>
          <w:sz w:val="24"/>
          <w:szCs w:val="24"/>
        </w:rPr>
      </w:pPr>
      <w:r w:rsidRPr="009D02B5">
        <w:rPr>
          <w:sz w:val="24"/>
          <w:szCs w:val="24"/>
        </w:rPr>
        <w:t>3. Wait for the update screen to open.</w:t>
      </w:r>
    </w:p>
    <w:p w14:paraId="575A8792" w14:textId="77777777" w:rsidR="00B00DB6" w:rsidRPr="009D02B5" w:rsidRDefault="00F07716" w:rsidP="000978D6">
      <w:pPr>
        <w:spacing w:after="60"/>
        <w:ind w:left="284" w:hanging="284"/>
        <w:rPr>
          <w:sz w:val="24"/>
          <w:szCs w:val="24"/>
        </w:rPr>
      </w:pPr>
      <w:r w:rsidRPr="009D02B5">
        <w:rPr>
          <w:sz w:val="24"/>
          <w:szCs w:val="24"/>
        </w:rPr>
        <w:t xml:space="preserve">4. Review the current details and update </w:t>
      </w:r>
      <w:r w:rsidRPr="009D02B5">
        <w:rPr>
          <w:b/>
          <w:sz w:val="24"/>
          <w:szCs w:val="24"/>
        </w:rPr>
        <w:t>Client Type</w:t>
      </w:r>
      <w:r w:rsidRPr="009D02B5">
        <w:rPr>
          <w:sz w:val="24"/>
          <w:szCs w:val="24"/>
        </w:rPr>
        <w:t xml:space="preserve">, </w:t>
      </w:r>
      <w:r w:rsidRPr="009D02B5">
        <w:rPr>
          <w:b/>
          <w:sz w:val="24"/>
          <w:szCs w:val="24"/>
        </w:rPr>
        <w:t>Criminal Case No.</w:t>
      </w:r>
      <w:r w:rsidRPr="009D02B5">
        <w:rPr>
          <w:sz w:val="24"/>
          <w:szCs w:val="24"/>
        </w:rPr>
        <w:t xml:space="preserve">, </w:t>
      </w:r>
      <w:r w:rsidRPr="009D02B5">
        <w:rPr>
          <w:b/>
          <w:sz w:val="24"/>
          <w:szCs w:val="24"/>
        </w:rPr>
        <w:t>First Name</w:t>
      </w:r>
      <w:r w:rsidRPr="009D02B5">
        <w:rPr>
          <w:sz w:val="24"/>
          <w:szCs w:val="24"/>
        </w:rPr>
        <w:t xml:space="preserve">, </w:t>
      </w:r>
      <w:r w:rsidRPr="009D02B5">
        <w:rPr>
          <w:b/>
          <w:sz w:val="24"/>
          <w:szCs w:val="24"/>
        </w:rPr>
        <w:t>Middle Name</w:t>
      </w:r>
      <w:r w:rsidRPr="009D02B5">
        <w:rPr>
          <w:sz w:val="24"/>
          <w:szCs w:val="24"/>
        </w:rPr>
        <w:t xml:space="preserve">, </w:t>
      </w:r>
      <w:r w:rsidRPr="009D02B5">
        <w:rPr>
          <w:b/>
          <w:sz w:val="24"/>
          <w:szCs w:val="24"/>
        </w:rPr>
        <w:t>Last Name</w:t>
      </w:r>
      <w:r w:rsidRPr="009D02B5">
        <w:rPr>
          <w:sz w:val="24"/>
          <w:szCs w:val="24"/>
        </w:rPr>
        <w:t xml:space="preserve">, </w:t>
      </w:r>
      <w:r w:rsidRPr="009D02B5">
        <w:rPr>
          <w:b/>
          <w:sz w:val="24"/>
          <w:szCs w:val="24"/>
        </w:rPr>
        <w:t>Suffix Name</w:t>
      </w:r>
      <w:r w:rsidRPr="009D02B5">
        <w:rPr>
          <w:sz w:val="24"/>
          <w:szCs w:val="24"/>
        </w:rPr>
        <w:t xml:space="preserve">, </w:t>
      </w:r>
      <w:r w:rsidRPr="009D02B5">
        <w:rPr>
          <w:b/>
          <w:sz w:val="24"/>
          <w:szCs w:val="24"/>
        </w:rPr>
        <w:t>Sex</w:t>
      </w:r>
      <w:r w:rsidRPr="009D02B5">
        <w:rPr>
          <w:sz w:val="24"/>
          <w:szCs w:val="24"/>
        </w:rPr>
        <w:t xml:space="preserve">, </w:t>
      </w:r>
      <w:r w:rsidRPr="009D02B5">
        <w:rPr>
          <w:b/>
          <w:sz w:val="24"/>
          <w:szCs w:val="24"/>
        </w:rPr>
        <w:t>Education</w:t>
      </w:r>
      <w:r w:rsidRPr="009D02B5">
        <w:rPr>
          <w:sz w:val="24"/>
          <w:szCs w:val="24"/>
        </w:rPr>
        <w:t>.</w:t>
      </w:r>
    </w:p>
    <w:p w14:paraId="470FD829" w14:textId="77777777" w:rsidR="00B00DB6" w:rsidRPr="009D02B5" w:rsidRDefault="00F07716">
      <w:pPr>
        <w:spacing w:after="60"/>
        <w:ind w:left="360" w:hanging="360"/>
        <w:rPr>
          <w:sz w:val="24"/>
          <w:szCs w:val="24"/>
        </w:rPr>
      </w:pPr>
      <w:r w:rsidRPr="009D02B5">
        <w:rPr>
          <w:sz w:val="24"/>
          <w:szCs w:val="24"/>
        </w:rPr>
        <w:t xml:space="preserve">5. Click </w:t>
      </w:r>
      <w:r w:rsidRPr="009D02B5">
        <w:rPr>
          <w:b/>
          <w:sz w:val="24"/>
          <w:szCs w:val="24"/>
        </w:rPr>
        <w:t>Confirm</w:t>
      </w:r>
      <w:r w:rsidRPr="009D02B5">
        <w:rPr>
          <w:sz w:val="24"/>
          <w:szCs w:val="24"/>
        </w:rPr>
        <w:t xml:space="preserve"> to save after checking the information.</w:t>
      </w:r>
    </w:p>
    <w:p w14:paraId="45E47ADB" w14:textId="77777777" w:rsidR="00B00DB6" w:rsidRPr="009D02B5" w:rsidRDefault="00F07716">
      <w:pPr>
        <w:spacing w:after="60"/>
        <w:ind w:left="360" w:hanging="360"/>
        <w:rPr>
          <w:sz w:val="24"/>
          <w:szCs w:val="24"/>
        </w:rPr>
      </w:pPr>
      <w:r w:rsidRPr="009D02B5">
        <w:rPr>
          <w:sz w:val="24"/>
          <w:szCs w:val="24"/>
        </w:rPr>
        <w:t>6. Wait for the system to return to the list page or refresh the record display.</w:t>
      </w:r>
    </w:p>
    <w:p w14:paraId="6949F4DB" w14:textId="7FDE1C76" w:rsidR="00B00DB6" w:rsidRDefault="001D4886">
      <w:pPr>
        <w:keepNext/>
        <w:jc w:val="center"/>
      </w:pPr>
      <w:r>
        <w:rPr>
          <w:noProof/>
        </w:rPr>
        <w:lastRenderedPageBreak/>
        <mc:AlternateContent>
          <mc:Choice Requires="wpi">
            <w:drawing>
              <wp:anchor distT="0" distB="0" distL="114300" distR="114300" simplePos="0" relativeHeight="251681792" behindDoc="0" locked="0" layoutInCell="1" allowOverlap="1" wp14:anchorId="6A0D86B0" wp14:editId="06F6E543">
                <wp:simplePos x="0" y="0"/>
                <wp:positionH relativeFrom="column">
                  <wp:posOffset>1190368</wp:posOffset>
                </wp:positionH>
                <wp:positionV relativeFrom="paragraph">
                  <wp:posOffset>2498006</wp:posOffset>
                </wp:positionV>
                <wp:extent cx="89280" cy="12240"/>
                <wp:effectExtent l="57150" t="76200" r="63500" b="83185"/>
                <wp:wrapNone/>
                <wp:docPr id="1526314105" name="Ink 45"/>
                <wp:cNvGraphicFramePr/>
                <a:graphic xmlns:a="http://schemas.openxmlformats.org/drawingml/2006/main">
                  <a:graphicData uri="http://schemas.microsoft.com/office/word/2010/wordprocessingInk">
                    <w14:contentPart bwMode="auto" r:id="rId90">
                      <w14:nvContentPartPr>
                        <w14:cNvContentPartPr/>
                      </w14:nvContentPartPr>
                      <w14:xfrm>
                        <a:off x="0" y="0"/>
                        <a:ext cx="89280" cy="12240"/>
                      </w14:xfrm>
                    </w14:contentPart>
                  </a:graphicData>
                </a:graphic>
              </wp:anchor>
            </w:drawing>
          </mc:Choice>
          <mc:Fallback>
            <w:pict>
              <v:shape w14:anchorId="5FAAF6EA" id="Ink 45" o:spid="_x0000_s1026" type="#_x0000_t75" style="position:absolute;margin-left:92.35pt;margin-top:193.95pt;width:9.9pt;height:6.4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">
                <v:imagedata r:id="rId91" o:title=""/>
              </v:shape>
            </w:pict>
          </mc:Fallback>
        </mc:AlternateContent>
      </w:r>
      <w:r>
        <w:rPr>
          <w:noProof/>
        </w:rPr>
        <mc:AlternateContent>
          <mc:Choice Requires="wpi">
            <w:drawing>
              <wp:anchor distT="0" distB="0" distL="114300" distR="114300" simplePos="0" relativeHeight="251680768" behindDoc="0" locked="0" layoutInCell="1" allowOverlap="1" wp14:anchorId="08384EC4" wp14:editId="733271E4">
                <wp:simplePos x="0" y="0"/>
                <wp:positionH relativeFrom="column">
                  <wp:posOffset>1196488</wp:posOffset>
                </wp:positionH>
                <wp:positionV relativeFrom="paragraph">
                  <wp:posOffset>2512406</wp:posOffset>
                </wp:positionV>
                <wp:extent cx="87480" cy="11880"/>
                <wp:effectExtent l="57150" t="76200" r="65405" b="83820"/>
                <wp:wrapNone/>
                <wp:docPr id="1044021328" name="Ink 44"/>
                <wp:cNvGraphicFramePr/>
                <a:graphic xmlns:a="http://schemas.openxmlformats.org/drawingml/2006/main">
                  <a:graphicData uri="http://schemas.microsoft.com/office/word/2010/wordprocessingInk">
                    <w14:contentPart bwMode="auto" r:id="rId92">
                      <w14:nvContentPartPr>
                        <w14:cNvContentPartPr/>
                      </w14:nvContentPartPr>
                      <w14:xfrm>
                        <a:off x="0" y="0"/>
                        <a:ext cx="87480" cy="11880"/>
                      </w14:xfrm>
                    </w14:contentPart>
                  </a:graphicData>
                </a:graphic>
              </wp:anchor>
            </w:drawing>
          </mc:Choice>
          <mc:Fallback>
            <w:pict>
              <v:shape w14:anchorId="2FDC31CE" id="Ink 44" o:spid="_x0000_s1026" type="#_x0000_t75" style="position:absolute;margin-left:92.8pt;margin-top:195.05pt;width:9.75pt;height:6.6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">
                <v:imagedata r:id="rId93" o:title=""/>
              </v:shape>
            </w:pict>
          </mc:Fallback>
        </mc:AlternateContent>
      </w:r>
      <w:r>
        <w:rPr>
          <w:noProof/>
        </w:rPr>
        <mc:AlternateContent>
          <mc:Choice Requires="wpi">
            <w:drawing>
              <wp:anchor distT="0" distB="0" distL="114300" distR="114300" simplePos="0" relativeHeight="251679744" behindDoc="0" locked="0" layoutInCell="1" allowOverlap="1" wp14:anchorId="71483CF9" wp14:editId="7B58141D">
                <wp:simplePos x="0" y="0"/>
                <wp:positionH relativeFrom="column">
                  <wp:posOffset>1193608</wp:posOffset>
                </wp:positionH>
                <wp:positionV relativeFrom="paragraph">
                  <wp:posOffset>2498006</wp:posOffset>
                </wp:positionV>
                <wp:extent cx="68400" cy="12600"/>
                <wp:effectExtent l="57150" t="76200" r="65405" b="83185"/>
                <wp:wrapNone/>
                <wp:docPr id="975236195" name="Ink 43"/>
                <wp:cNvGraphicFramePr/>
                <a:graphic xmlns:a="http://schemas.openxmlformats.org/drawingml/2006/main">
                  <a:graphicData uri="http://schemas.microsoft.com/office/word/2010/wordprocessingInk">
                    <w14:contentPart bwMode="auto" r:id="rId94">
                      <w14:nvContentPartPr>
                        <w14:cNvContentPartPr/>
                      </w14:nvContentPartPr>
                      <w14:xfrm>
                        <a:off x="0" y="0"/>
                        <a:ext cx="68400" cy="12600"/>
                      </w14:xfrm>
                    </w14:contentPart>
                  </a:graphicData>
                </a:graphic>
              </wp:anchor>
            </w:drawing>
          </mc:Choice>
          <mc:Fallback>
            <w:pict>
              <v:shape w14:anchorId="22A173D5" id="Ink 43" o:spid="_x0000_s1026" type="#_x0000_t75" style="position:absolute;margin-left:92.6pt;margin-top:193.85pt;width:8.25pt;height:6.7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">
                <v:imagedata r:id="rId95" o:title=""/>
              </v:shape>
            </w:pict>
          </mc:Fallback>
        </mc:AlternateContent>
      </w:r>
      <w:r>
        <w:rPr>
          <w:noProof/>
        </w:rPr>
        <mc:AlternateContent>
          <mc:Choice Requires="wpi">
            <w:drawing>
              <wp:anchor distT="0" distB="0" distL="114300" distR="114300" simplePos="0" relativeHeight="251678720" behindDoc="0" locked="0" layoutInCell="1" allowOverlap="1" wp14:anchorId="7D089FE2" wp14:editId="4EEA8AFA">
                <wp:simplePos x="0" y="0"/>
                <wp:positionH relativeFrom="column">
                  <wp:posOffset>1178624</wp:posOffset>
                </wp:positionH>
                <wp:positionV relativeFrom="paragraph">
                  <wp:posOffset>2510452</wp:posOffset>
                </wp:positionV>
                <wp:extent cx="51480" cy="360"/>
                <wp:effectExtent l="57150" t="76200" r="62865" b="76200"/>
                <wp:wrapNone/>
                <wp:docPr id="1010754436" name="Ink 37"/>
                <wp:cNvGraphicFramePr/>
                <a:graphic xmlns:a="http://schemas.openxmlformats.org/drawingml/2006/main">
                  <a:graphicData uri="http://schemas.microsoft.com/office/word/2010/wordprocessingInk">
                    <w14:contentPart bwMode="auto" r:id="rId96">
                      <w14:nvContentPartPr>
                        <w14:cNvContentPartPr/>
                      </w14:nvContentPartPr>
                      <w14:xfrm>
                        <a:off x="0" y="0"/>
                        <a:ext cx="51480" cy="360"/>
                      </w14:xfrm>
                    </w14:contentPart>
                  </a:graphicData>
                </a:graphic>
              </wp:anchor>
            </w:drawing>
          </mc:Choice>
          <mc:Fallback>
            <w:pict>
              <v:shape w14:anchorId="5A6543A3" id="Ink 37" o:spid="_x0000_s1026" type="#_x0000_t75" style="position:absolute;margin-left:91.4pt;margin-top:194.8pt;width:6.85pt;height:5.7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">
                <v:imagedata r:id="rId97" o:title=""/>
              </v:shape>
            </w:pict>
          </mc:Fallback>
        </mc:AlternateContent>
      </w:r>
      <w:r>
        <w:rPr>
          <w:noProof/>
        </w:rPr>
        <mc:AlternateContent>
          <mc:Choice Requires="wpi">
            <w:drawing>
              <wp:anchor distT="0" distB="0" distL="114300" distR="114300" simplePos="0" relativeHeight="251677696" behindDoc="0" locked="0" layoutInCell="1" allowOverlap="1" wp14:anchorId="16E265A0" wp14:editId="06616593">
                <wp:simplePos x="0" y="0"/>
                <wp:positionH relativeFrom="column">
                  <wp:posOffset>1178624</wp:posOffset>
                </wp:positionH>
                <wp:positionV relativeFrom="paragraph">
                  <wp:posOffset>2502532</wp:posOffset>
                </wp:positionV>
                <wp:extent cx="31320" cy="360"/>
                <wp:effectExtent l="57150" t="76200" r="64135" b="76200"/>
                <wp:wrapNone/>
                <wp:docPr id="663516184" name="Ink 36"/>
                <wp:cNvGraphicFramePr/>
                <a:graphic xmlns:a="http://schemas.openxmlformats.org/drawingml/2006/main">
                  <a:graphicData uri="http://schemas.microsoft.com/office/word/2010/wordprocessingInk">
                    <w14:contentPart bwMode="auto" r:id="rId98">
                      <w14:nvContentPartPr>
                        <w14:cNvContentPartPr/>
                      </w14:nvContentPartPr>
                      <w14:xfrm>
                        <a:off x="0" y="0"/>
                        <a:ext cx="31320" cy="360"/>
                      </w14:xfrm>
                    </w14:contentPart>
                  </a:graphicData>
                </a:graphic>
              </wp:anchor>
            </w:drawing>
          </mc:Choice>
          <mc:Fallback>
            <w:pict>
              <v:shape w14:anchorId="558C21EA" id="Ink 36" o:spid="_x0000_s1026" type="#_x0000_t75" style="position:absolute;margin-left:91.4pt;margin-top:194.2pt;width:5.25pt;height:5.7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">
                <v:imagedata r:id="rId99" o:title=""/>
              </v:shape>
            </w:pict>
          </mc:Fallback>
        </mc:AlternateContent>
      </w:r>
      <w:r w:rsidR="00AF6CEB">
        <w:rPr>
          <w:noProof/>
        </w:rPr>
        <mc:AlternateContent>
          <mc:Choice Requires="wpi">
            <w:drawing>
              <wp:anchor distT="0" distB="0" distL="114300" distR="114300" simplePos="0" relativeHeight="251673600" behindDoc="0" locked="0" layoutInCell="1" allowOverlap="1" wp14:anchorId="61825F97" wp14:editId="6199FD9E">
                <wp:simplePos x="0" y="0"/>
                <wp:positionH relativeFrom="column">
                  <wp:posOffset>1185360</wp:posOffset>
                </wp:positionH>
                <wp:positionV relativeFrom="paragraph">
                  <wp:posOffset>2505193</wp:posOffset>
                </wp:positionV>
                <wp:extent cx="65520" cy="2160"/>
                <wp:effectExtent l="57150" t="76200" r="67945" b="74295"/>
                <wp:wrapNone/>
                <wp:docPr id="565779258" name="Ink 30"/>
                <wp:cNvGraphicFramePr/>
                <a:graphic xmlns:a="http://schemas.openxmlformats.org/drawingml/2006/main">
                  <a:graphicData uri="http://schemas.microsoft.com/office/word/2010/wordprocessingInk">
                    <w14:contentPart bwMode="auto" r:id="rId100">
                      <w14:nvContentPartPr>
                        <w14:cNvContentPartPr/>
                      </w14:nvContentPartPr>
                      <w14:xfrm>
                        <a:off x="0" y="0"/>
                        <a:ext cx="65520" cy="2160"/>
                      </w14:xfrm>
                    </w14:contentPart>
                  </a:graphicData>
                </a:graphic>
              </wp:anchor>
            </w:drawing>
          </mc:Choice>
          <mc:Fallback>
            <w:pict>
              <v:shape w14:anchorId="02E99034" id="Ink 30" o:spid="_x0000_s1026" type="#_x0000_t75" style="position:absolute;margin-left:91.95pt;margin-top:194.4pt;width:7.95pt;height:5.8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">
                <v:imagedata r:id="rId101" o:title=""/>
              </v:shape>
            </w:pict>
          </mc:Fallback>
        </mc:AlternateContent>
      </w:r>
      <w:r w:rsidR="00AF6CEB">
        <w:rPr>
          <w:noProof/>
        </w:rPr>
        <mc:AlternateContent>
          <mc:Choice Requires="wpi">
            <w:drawing>
              <wp:anchor distT="0" distB="0" distL="114300" distR="114300" simplePos="0" relativeHeight="251672576" behindDoc="0" locked="0" layoutInCell="1" allowOverlap="1" wp14:anchorId="6BA38776" wp14:editId="7B90BDBD">
                <wp:simplePos x="0" y="0"/>
                <wp:positionH relativeFrom="column">
                  <wp:posOffset>1188600</wp:posOffset>
                </wp:positionH>
                <wp:positionV relativeFrom="paragraph">
                  <wp:posOffset>2512753</wp:posOffset>
                </wp:positionV>
                <wp:extent cx="77760" cy="360"/>
                <wp:effectExtent l="57150" t="76200" r="55880" b="76200"/>
                <wp:wrapNone/>
                <wp:docPr id="990317411" name="Ink 29"/>
                <wp:cNvGraphicFramePr/>
                <a:graphic xmlns:a="http://schemas.openxmlformats.org/drawingml/2006/main">
                  <a:graphicData uri="http://schemas.microsoft.com/office/word/2010/wordprocessingInk">
                    <w14:contentPart bwMode="auto" r:id="rId102">
                      <w14:nvContentPartPr>
                        <w14:cNvContentPartPr/>
                      </w14:nvContentPartPr>
                      <w14:xfrm>
                        <a:off x="0" y="0"/>
                        <a:ext cx="77760" cy="360"/>
                      </w14:xfrm>
                    </w14:contentPart>
                  </a:graphicData>
                </a:graphic>
              </wp:anchor>
            </w:drawing>
          </mc:Choice>
          <mc:Fallback>
            <w:pict>
              <v:shape w14:anchorId="3900764C" id="Ink 29" o:spid="_x0000_s1026" type="#_x0000_t75" style="position:absolute;margin-left:92.2pt;margin-top:195pt;width:8.95pt;height:5.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">
                <v:imagedata r:id="rId103" o:title=""/>
              </v:shape>
            </w:pict>
          </mc:Fallback>
        </mc:AlternateContent>
      </w:r>
      <w:r w:rsidR="00F07716">
        <w:rPr>
          <w:noProof/>
        </w:rPr>
        <w:drawing>
          <wp:inline distT="0" distB="0" distL="0" distR="0" wp14:anchorId="7ACBEFDF" wp14:editId="723895F7">
            <wp:extent cx="5806440" cy="4044346"/>
            <wp:effectExtent l="0" t="0" r="381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104"/>
                    <a:stretch>
                      <a:fillRect/>
                    </a:stretch>
                  </pic:blipFill>
                  <pic:spPr>
                    <a:xfrm>
                      <a:off x="0" y="0"/>
                      <a:ext cx="5806440" cy="4044346"/>
                    </a:xfrm>
                    <a:prstGeom prst="rect">
                      <a:avLst/>
                    </a:prstGeom>
                  </pic:spPr>
                </pic:pic>
              </a:graphicData>
            </a:graphic>
          </wp:inline>
        </w:drawing>
      </w:r>
    </w:p>
    <w:p w14:paraId="55435278" w14:textId="77777777" w:rsidR="00B00DB6" w:rsidRDefault="00F07716">
      <w:pPr>
        <w:spacing w:after="160"/>
        <w:jc w:val="center"/>
      </w:pPr>
      <w:r>
        <w:rPr>
          <w:i/>
          <w:color w:val="475569"/>
          <w:sz w:val="16"/>
        </w:rPr>
        <w:t xml:space="preserve">Fact Sheet Parole and </w:t>
      </w:r>
      <w:proofErr w:type="spellStart"/>
      <w:r>
        <w:rPr>
          <w:i/>
          <w:color w:val="475569"/>
          <w:sz w:val="16"/>
        </w:rPr>
        <w:t>Pardone</w:t>
      </w:r>
      <w:proofErr w:type="spellEnd"/>
      <w:r>
        <w:rPr>
          <w:i/>
          <w:color w:val="475569"/>
          <w:sz w:val="16"/>
        </w:rPr>
        <w:t xml:space="preserve"> (Update)</w:t>
      </w:r>
    </w:p>
    <w:p w14:paraId="12BFA86D" w14:textId="77777777" w:rsidR="00B00DB6" w:rsidRPr="00637B88" w:rsidRDefault="00F07716">
      <w:pPr>
        <w:pStyle w:val="Heading3"/>
        <w:rPr>
          <w:rFonts w:ascii="Arial" w:hAnsi="Arial" w:cs="Arial"/>
          <w:sz w:val="24"/>
          <w:szCs w:val="24"/>
        </w:rPr>
      </w:pPr>
      <w:bookmarkStart w:id="67" w:name="_Toc239943138"/>
      <w:r w:rsidRPr="00637B88">
        <w:rPr>
          <w:rFonts w:ascii="Arial" w:hAnsi="Arial" w:cs="Arial"/>
          <w:sz w:val="24"/>
          <w:szCs w:val="24"/>
        </w:rPr>
        <w:t>Fact Sheet Parole an</w:t>
      </w:r>
      <w:r w:rsidR="00AF6CEB" w:rsidRPr="00637B88">
        <w:rPr>
          <w:rFonts w:ascii="Arial" w:hAnsi="Arial" w:cs="Arial"/>
          <w:sz w:val="24"/>
          <w:szCs w:val="24"/>
        </w:rPr>
        <w:t xml:space="preserve">d Pardon </w:t>
      </w:r>
      <w:r w:rsidRPr="00637B88">
        <w:rPr>
          <w:rFonts w:ascii="Arial" w:hAnsi="Arial" w:cs="Arial"/>
          <w:sz w:val="24"/>
          <w:szCs w:val="24"/>
        </w:rPr>
        <w:t>(Attachments)</w:t>
      </w:r>
      <w:bookmarkEnd w:id="67"/>
    </w:p>
    <w:p w14:paraId="5DAD277A" w14:textId="5BD01B0C" w:rsidR="00B00DB6" w:rsidRPr="009D02B5" w:rsidRDefault="00F07716">
      <w:pPr>
        <w:spacing w:after="60"/>
        <w:ind w:left="360" w:hanging="360"/>
        <w:rPr>
          <w:sz w:val="24"/>
          <w:szCs w:val="24"/>
        </w:rPr>
      </w:pPr>
      <w:r w:rsidRPr="009D02B5">
        <w:rPr>
          <w:sz w:val="24"/>
          <w:szCs w:val="24"/>
        </w:rPr>
        <w:t xml:space="preserve">1. On the </w:t>
      </w:r>
      <w:r w:rsidRPr="009D02B5">
        <w:rPr>
          <w:b/>
          <w:sz w:val="24"/>
          <w:szCs w:val="24"/>
        </w:rPr>
        <w:t>Fact Sheet Parole and Pardon</w:t>
      </w:r>
      <w:r w:rsidRPr="009D02B5">
        <w:rPr>
          <w:sz w:val="24"/>
          <w:szCs w:val="24"/>
        </w:rPr>
        <w:t xml:space="preserve"> list page, click </w:t>
      </w:r>
      <w:r w:rsidRPr="009D02B5">
        <w:rPr>
          <w:b/>
          <w:sz w:val="24"/>
          <w:szCs w:val="24"/>
        </w:rPr>
        <w:t>Attachments</w:t>
      </w:r>
      <w:r w:rsidRPr="009D02B5">
        <w:rPr>
          <w:sz w:val="24"/>
          <w:szCs w:val="24"/>
        </w:rPr>
        <w:t xml:space="preserve"> for the record</w:t>
      </w:r>
      <w:r w:rsidR="000978D6">
        <w:rPr>
          <w:sz w:val="24"/>
          <w:szCs w:val="24"/>
        </w:rPr>
        <w:t xml:space="preserve"> that needs the attachments</w:t>
      </w:r>
      <w:r w:rsidRPr="009D02B5">
        <w:rPr>
          <w:sz w:val="24"/>
          <w:szCs w:val="24"/>
        </w:rPr>
        <w:t>.</w:t>
      </w:r>
    </w:p>
    <w:p w14:paraId="56D050E8" w14:textId="77777777" w:rsidR="00B00DB6" w:rsidRPr="009D02B5" w:rsidRDefault="00F07716">
      <w:pPr>
        <w:spacing w:after="60"/>
        <w:ind w:left="360" w:hanging="360"/>
        <w:rPr>
          <w:sz w:val="24"/>
          <w:szCs w:val="24"/>
        </w:rPr>
      </w:pPr>
      <w:r w:rsidRPr="009D02B5">
        <w:rPr>
          <w:sz w:val="24"/>
          <w:szCs w:val="24"/>
        </w:rPr>
        <w:t>2. Wait for the attachments screen to open.</w:t>
      </w:r>
    </w:p>
    <w:p w14:paraId="10BCA91A" w14:textId="77777777" w:rsidR="00B00DB6" w:rsidRPr="009D02B5" w:rsidRDefault="00F07716">
      <w:pPr>
        <w:spacing w:after="60"/>
        <w:ind w:left="360" w:hanging="360"/>
        <w:rPr>
          <w:sz w:val="24"/>
          <w:szCs w:val="24"/>
        </w:rPr>
      </w:pPr>
      <w:r w:rsidRPr="009D02B5">
        <w:rPr>
          <w:sz w:val="24"/>
          <w:szCs w:val="24"/>
        </w:rPr>
        <w:t xml:space="preserve">3. Complete the attachment details, such as </w:t>
      </w:r>
      <w:r w:rsidRPr="009D02B5">
        <w:rPr>
          <w:b/>
          <w:sz w:val="24"/>
          <w:szCs w:val="24"/>
        </w:rPr>
        <w:t>Kind</w:t>
      </w:r>
      <w:r w:rsidRPr="009D02B5">
        <w:rPr>
          <w:sz w:val="24"/>
          <w:szCs w:val="24"/>
        </w:rPr>
        <w:t xml:space="preserve">, </w:t>
      </w:r>
      <w:r w:rsidRPr="009D02B5">
        <w:rPr>
          <w:b/>
          <w:sz w:val="24"/>
          <w:szCs w:val="24"/>
        </w:rPr>
        <w:t>Type</w:t>
      </w:r>
      <w:r w:rsidRPr="009D02B5">
        <w:rPr>
          <w:sz w:val="24"/>
          <w:szCs w:val="24"/>
        </w:rPr>
        <w:t xml:space="preserve">, and </w:t>
      </w:r>
      <w:r w:rsidRPr="009D02B5">
        <w:rPr>
          <w:b/>
          <w:sz w:val="24"/>
          <w:szCs w:val="24"/>
        </w:rPr>
        <w:t>Upload File</w:t>
      </w:r>
      <w:r w:rsidRPr="009D02B5">
        <w:rPr>
          <w:sz w:val="24"/>
          <w:szCs w:val="24"/>
        </w:rPr>
        <w:t xml:space="preserve"> when shown.</w:t>
      </w:r>
    </w:p>
    <w:p w14:paraId="30B0159A" w14:textId="77777777" w:rsidR="00B00DB6" w:rsidRPr="009D02B5" w:rsidRDefault="00F07716">
      <w:pPr>
        <w:spacing w:after="60"/>
        <w:ind w:left="360" w:hanging="360"/>
        <w:rPr>
          <w:sz w:val="24"/>
          <w:szCs w:val="24"/>
        </w:rPr>
      </w:pPr>
      <w:r w:rsidRPr="009D02B5">
        <w:rPr>
          <w:sz w:val="24"/>
          <w:szCs w:val="24"/>
        </w:rPr>
        <w:t xml:space="preserve">4. Click </w:t>
      </w:r>
      <w:r w:rsidRPr="009D02B5">
        <w:rPr>
          <w:b/>
          <w:sz w:val="24"/>
          <w:szCs w:val="24"/>
        </w:rPr>
        <w:t>Confirm</w:t>
      </w:r>
      <w:r w:rsidRPr="009D02B5">
        <w:rPr>
          <w:sz w:val="24"/>
          <w:szCs w:val="24"/>
        </w:rPr>
        <w:t xml:space="preserve"> to upload the file.</w:t>
      </w:r>
    </w:p>
    <w:p w14:paraId="6E396F89" w14:textId="77777777" w:rsidR="00B00DB6" w:rsidRPr="009D02B5" w:rsidRDefault="00F07716">
      <w:pPr>
        <w:spacing w:after="60"/>
        <w:ind w:left="360" w:hanging="360"/>
        <w:rPr>
          <w:sz w:val="24"/>
          <w:szCs w:val="24"/>
        </w:rPr>
      </w:pPr>
      <w:r w:rsidRPr="009D02B5">
        <w:rPr>
          <w:sz w:val="24"/>
          <w:szCs w:val="24"/>
        </w:rPr>
        <w:t xml:space="preserve">5. Use </w:t>
      </w:r>
      <w:r w:rsidRPr="009D02B5">
        <w:rPr>
          <w:b/>
          <w:sz w:val="24"/>
          <w:szCs w:val="24"/>
        </w:rPr>
        <w:t>View</w:t>
      </w:r>
      <w:r w:rsidRPr="009D02B5">
        <w:rPr>
          <w:sz w:val="24"/>
          <w:szCs w:val="24"/>
        </w:rPr>
        <w:t xml:space="preserve">, </w:t>
      </w:r>
      <w:r w:rsidRPr="009D02B5">
        <w:rPr>
          <w:b/>
          <w:sz w:val="24"/>
          <w:szCs w:val="24"/>
        </w:rPr>
        <w:t>Download</w:t>
      </w:r>
      <w:r w:rsidRPr="009D02B5">
        <w:rPr>
          <w:sz w:val="24"/>
          <w:szCs w:val="24"/>
        </w:rPr>
        <w:t xml:space="preserve">, or </w:t>
      </w:r>
      <w:r w:rsidRPr="009D02B5">
        <w:rPr>
          <w:b/>
          <w:sz w:val="24"/>
          <w:szCs w:val="24"/>
        </w:rPr>
        <w:t>Delete</w:t>
      </w:r>
      <w:r w:rsidRPr="009D02B5">
        <w:rPr>
          <w:sz w:val="24"/>
          <w:szCs w:val="24"/>
        </w:rPr>
        <w:t xml:space="preserve"> only for the attachment listed in the table.</w:t>
      </w:r>
    </w:p>
    <w:p w14:paraId="2C78DC9F" w14:textId="460020DB" w:rsidR="00B00DB6" w:rsidRDefault="00AF6CEB">
      <w:pPr>
        <w:keepNext/>
        <w:jc w:val="center"/>
      </w:pPr>
      <w:r>
        <w:rPr>
          <w:noProof/>
        </w:rPr>
        <w:lastRenderedPageBreak/>
        <mc:AlternateContent>
          <mc:Choice Requires="wpi">
            <w:drawing>
              <wp:anchor distT="0" distB="0" distL="114300" distR="114300" simplePos="0" relativeHeight="251676672" behindDoc="0" locked="0" layoutInCell="1" allowOverlap="1" wp14:anchorId="27D327D6" wp14:editId="0DF93F43">
                <wp:simplePos x="0" y="0"/>
                <wp:positionH relativeFrom="column">
                  <wp:posOffset>1181760</wp:posOffset>
                </wp:positionH>
                <wp:positionV relativeFrom="paragraph">
                  <wp:posOffset>2491342</wp:posOffset>
                </wp:positionV>
                <wp:extent cx="81360" cy="360"/>
                <wp:effectExtent l="57150" t="76200" r="71120" b="76200"/>
                <wp:wrapNone/>
                <wp:docPr id="1564071840" name="Ink 34"/>
                <wp:cNvGraphicFramePr/>
                <a:graphic xmlns:a="http://schemas.openxmlformats.org/drawingml/2006/main">
                  <a:graphicData uri="http://schemas.microsoft.com/office/word/2010/wordprocessingInk">
                    <w14:contentPart bwMode="auto" r:id="rId105">
                      <w14:nvContentPartPr>
                        <w14:cNvContentPartPr/>
                      </w14:nvContentPartPr>
                      <w14:xfrm>
                        <a:off x="0" y="0"/>
                        <a:ext cx="81360" cy="360"/>
                      </w14:xfrm>
                    </w14:contentPart>
                  </a:graphicData>
                </a:graphic>
              </wp:anchor>
            </w:drawing>
          </mc:Choice>
          <mc:Fallback>
            <w:pict>
              <v:shape w14:anchorId="134FA8D4" id="Ink 34" o:spid="_x0000_s1026" type="#_x0000_t75" style="position:absolute;margin-left:91.65pt;margin-top:193.3pt;width:9.2pt;height:5.7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">
                <v:imagedata r:id="rId106" o:title=""/>
              </v:shape>
            </w:pict>
          </mc:Fallback>
        </mc:AlternateContent>
      </w:r>
      <w:r w:rsidR="00F07716">
        <w:rPr>
          <w:noProof/>
        </w:rPr>
        <w:drawing>
          <wp:inline distT="0" distB="0" distL="0" distR="0" wp14:anchorId="6261D80C" wp14:editId="6ACC986B">
            <wp:extent cx="5806440" cy="4044346"/>
            <wp:effectExtent l="0" t="0" r="381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07"/>
                    <a:stretch>
                      <a:fillRect/>
                    </a:stretch>
                  </pic:blipFill>
                  <pic:spPr>
                    <a:xfrm>
                      <a:off x="0" y="0"/>
                      <a:ext cx="5806440" cy="4044346"/>
                    </a:xfrm>
                    <a:prstGeom prst="rect">
                      <a:avLst/>
                    </a:prstGeom>
                  </pic:spPr>
                </pic:pic>
              </a:graphicData>
            </a:graphic>
          </wp:inline>
        </w:drawing>
      </w:r>
    </w:p>
    <w:p w14:paraId="33B4915C" w14:textId="77777777" w:rsidR="00B00DB6" w:rsidRDefault="00F07716">
      <w:pPr>
        <w:spacing w:after="160"/>
        <w:jc w:val="center"/>
      </w:pPr>
      <w:r>
        <w:rPr>
          <w:i/>
          <w:color w:val="475569"/>
          <w:sz w:val="16"/>
        </w:rPr>
        <w:t xml:space="preserve">Fact Sheet Parole and </w:t>
      </w:r>
      <w:proofErr w:type="spellStart"/>
      <w:r>
        <w:rPr>
          <w:i/>
          <w:color w:val="475569"/>
          <w:sz w:val="16"/>
        </w:rPr>
        <w:t>Pardone</w:t>
      </w:r>
      <w:proofErr w:type="spellEnd"/>
      <w:r>
        <w:rPr>
          <w:i/>
          <w:color w:val="475569"/>
          <w:sz w:val="16"/>
        </w:rPr>
        <w:t xml:space="preserve"> (Attachments)</w:t>
      </w:r>
    </w:p>
    <w:p w14:paraId="313948D8" w14:textId="450F9928" w:rsidR="00B00DB6" w:rsidRDefault="00637B88">
      <w:pPr>
        <w:pStyle w:val="Heading1"/>
      </w:pPr>
      <w:bookmarkStart w:id="68" w:name="_Toc239943139"/>
      <w:r>
        <w:t>7</w:t>
      </w:r>
      <w:r w:rsidR="00F07716">
        <w:t>. Forms</w:t>
      </w:r>
      <w:bookmarkEnd w:id="68"/>
    </w:p>
    <w:p w14:paraId="7DAC58D0" w14:textId="77777777" w:rsidR="00B00DB6" w:rsidRPr="000978D6" w:rsidRDefault="00F07716">
      <w:pPr>
        <w:pStyle w:val="Heading2"/>
        <w:rPr>
          <w:rFonts w:ascii="Arial" w:hAnsi="Arial" w:cs="Arial"/>
        </w:rPr>
      </w:pPr>
      <w:bookmarkStart w:id="69" w:name="_Toc239943140"/>
      <w:r w:rsidRPr="000978D6">
        <w:rPr>
          <w:rFonts w:ascii="Arial" w:hAnsi="Arial" w:cs="Arial"/>
        </w:rPr>
        <w:t>Forms</w:t>
      </w:r>
      <w:bookmarkEnd w:id="69"/>
    </w:p>
    <w:p w14:paraId="57D8154D" w14:textId="77777777" w:rsidR="00B00DB6" w:rsidRPr="00CD3690" w:rsidRDefault="00F07716">
      <w:pPr>
        <w:rPr>
          <w:sz w:val="24"/>
          <w:szCs w:val="24"/>
        </w:rPr>
      </w:pPr>
      <w:r w:rsidRPr="00CD3690">
        <w:rPr>
          <w:sz w:val="24"/>
          <w:szCs w:val="24"/>
        </w:rPr>
        <w:t>Use this page to view available forms and add documents when the account has permission.</w:t>
      </w:r>
    </w:p>
    <w:p w14:paraId="17B620FD" w14:textId="77777777" w:rsidR="00B00DB6" w:rsidRPr="00CD3690" w:rsidRDefault="00F07716">
      <w:pPr>
        <w:spacing w:after="60"/>
        <w:ind w:left="360" w:hanging="360"/>
        <w:rPr>
          <w:sz w:val="24"/>
          <w:szCs w:val="24"/>
        </w:rPr>
      </w:pPr>
      <w:r w:rsidRPr="00CD3690">
        <w:rPr>
          <w:sz w:val="24"/>
          <w:szCs w:val="24"/>
        </w:rPr>
        <w:t xml:space="preserve">1. From the left menu, open </w:t>
      </w:r>
      <w:r w:rsidRPr="00CD3690">
        <w:rPr>
          <w:b/>
          <w:sz w:val="24"/>
          <w:szCs w:val="24"/>
        </w:rPr>
        <w:t>Forms</w:t>
      </w:r>
      <w:r w:rsidRPr="00CD3690">
        <w:rPr>
          <w:sz w:val="24"/>
          <w:szCs w:val="24"/>
        </w:rPr>
        <w:t>.</w:t>
      </w:r>
    </w:p>
    <w:p w14:paraId="411C409C" w14:textId="77777777" w:rsidR="00B00DB6" w:rsidRPr="00CD3690" w:rsidRDefault="00F07716">
      <w:pPr>
        <w:spacing w:after="60"/>
        <w:ind w:left="360" w:hanging="360"/>
        <w:rPr>
          <w:sz w:val="24"/>
          <w:szCs w:val="24"/>
        </w:rPr>
      </w:pPr>
      <w:r w:rsidRPr="00CD3690">
        <w:rPr>
          <w:sz w:val="24"/>
          <w:szCs w:val="24"/>
        </w:rPr>
        <w:t xml:space="preserve">2. To find a record, enter the known information in </w:t>
      </w:r>
      <w:r w:rsidRPr="00CD3690">
        <w:rPr>
          <w:b/>
          <w:sz w:val="24"/>
          <w:szCs w:val="24"/>
        </w:rPr>
        <w:t>the Search field</w:t>
      </w:r>
      <w:r w:rsidRPr="00CD3690">
        <w:rPr>
          <w:sz w:val="24"/>
          <w:szCs w:val="24"/>
        </w:rPr>
        <w:t>.</w:t>
      </w:r>
    </w:p>
    <w:p w14:paraId="73E76B13" w14:textId="0B117BD2" w:rsidR="00B00DB6" w:rsidRPr="00CD3690" w:rsidRDefault="00F07716">
      <w:pPr>
        <w:spacing w:after="60"/>
        <w:ind w:left="360" w:hanging="360"/>
        <w:rPr>
          <w:color w:val="FF0000"/>
          <w:sz w:val="24"/>
          <w:szCs w:val="24"/>
        </w:rPr>
      </w:pPr>
      <w:r w:rsidRPr="00CD3690">
        <w:rPr>
          <w:sz w:val="24"/>
          <w:szCs w:val="24"/>
        </w:rPr>
        <w:t xml:space="preserve">3. </w:t>
      </w:r>
      <w:r w:rsidR="00AB5027" w:rsidRPr="007A1695">
        <w:rPr>
          <w:color w:val="000000" w:themeColor="text1"/>
          <w:sz w:val="24"/>
          <w:szCs w:val="24"/>
        </w:rPr>
        <w:t>Review the records shown on the page and the end-user undertake</w:t>
      </w:r>
      <w:r w:rsidR="000978D6">
        <w:rPr>
          <w:color w:val="000000" w:themeColor="text1"/>
          <w:sz w:val="24"/>
          <w:szCs w:val="24"/>
        </w:rPr>
        <w:t>s</w:t>
      </w:r>
      <w:r w:rsidR="00AB5027" w:rsidRPr="007A1695">
        <w:rPr>
          <w:color w:val="000000" w:themeColor="text1"/>
          <w:sz w:val="24"/>
          <w:szCs w:val="24"/>
        </w:rPr>
        <w:t xml:space="preserve"> the necessary actions to be take</w:t>
      </w:r>
      <w:r w:rsidR="00AB5027">
        <w:rPr>
          <w:color w:val="000000" w:themeColor="text1"/>
          <w:sz w:val="24"/>
          <w:szCs w:val="24"/>
        </w:rPr>
        <w:t>n.</w:t>
      </w:r>
    </w:p>
    <w:p w14:paraId="0CD48522" w14:textId="79848FF8" w:rsidR="005C22E8" w:rsidRDefault="00F07716" w:rsidP="005C22E8">
      <w:pPr>
        <w:spacing w:after="60"/>
        <w:ind w:left="360" w:hanging="360"/>
        <w:jc w:val="both"/>
        <w:rPr>
          <w:sz w:val="24"/>
          <w:szCs w:val="24"/>
        </w:rPr>
      </w:pPr>
      <w:r w:rsidRPr="00CD3690">
        <w:rPr>
          <w:sz w:val="24"/>
          <w:szCs w:val="24"/>
        </w:rPr>
        <w:t xml:space="preserve">4. </w:t>
      </w:r>
      <w:r w:rsidR="005C22E8" w:rsidRPr="005C22E8">
        <w:rPr>
          <w:sz w:val="24"/>
          <w:szCs w:val="24"/>
        </w:rPr>
        <w:t xml:space="preserve">To filter the displayed records, enter search criteria in the inline search </w:t>
      </w:r>
      <w:r w:rsidR="0067251D">
        <w:rPr>
          <w:sz w:val="24"/>
          <w:szCs w:val="24"/>
        </w:rPr>
        <w:t>fields</w:t>
      </w:r>
      <w:r w:rsidR="005C22E8" w:rsidRPr="005C22E8">
        <w:rPr>
          <w:sz w:val="24"/>
          <w:szCs w:val="24"/>
        </w:rPr>
        <w:t xml:space="preserve"> within the column headers or choose a value from the available drop-down filters. The table automatically refreshes to display the matching records.</w:t>
      </w:r>
    </w:p>
    <w:p w14:paraId="761A3F40" w14:textId="54289D31" w:rsidR="00B00DB6" w:rsidRDefault="006D5919" w:rsidP="005C22E8">
      <w:pPr>
        <w:spacing w:after="60"/>
        <w:ind w:left="360" w:hanging="360"/>
        <w:jc w:val="both"/>
      </w:pPr>
      <w:r>
        <w:rPr>
          <w:noProof/>
        </w:rPr>
        <w:lastRenderedPageBreak/>
        <w:drawing>
          <wp:inline distT="0" distB="0" distL="0" distR="0" wp14:anchorId="418E8298" wp14:editId="0DE5BD21">
            <wp:extent cx="6430824" cy="3171825"/>
            <wp:effectExtent l="0" t="0" r="8255" b="0"/>
            <wp:docPr id="14397951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95126" name="Picture 21"/>
                    <pic:cNvPicPr>
                      <a:picLocks noChangeAspect="1" noChangeArrowheads="1"/>
                    </pic:cNvPicPr>
                  </pic:nvPicPr>
                  <pic:blipFill>
                    <a:blip r:embed="rId108"/>
                    <a:stretch>
                      <a:fillRect/>
                    </a:stretch>
                  </pic:blipFill>
                  <pic:spPr bwMode="auto">
                    <a:xfrm>
                      <a:off x="0" y="0"/>
                      <a:ext cx="6434279" cy="3173529"/>
                    </a:xfrm>
                    <a:prstGeom prst="rect">
                      <a:avLst/>
                    </a:prstGeom>
                    <a:noFill/>
                    <a:ln>
                      <a:noFill/>
                    </a:ln>
                  </pic:spPr>
                </pic:pic>
              </a:graphicData>
            </a:graphic>
          </wp:inline>
        </w:drawing>
      </w:r>
    </w:p>
    <w:p w14:paraId="67F96E63" w14:textId="77777777" w:rsidR="00B00DB6" w:rsidRDefault="00F07716">
      <w:pPr>
        <w:spacing w:after="160"/>
        <w:jc w:val="center"/>
      </w:pPr>
      <w:r>
        <w:rPr>
          <w:i/>
          <w:color w:val="475569"/>
          <w:sz w:val="16"/>
        </w:rPr>
        <w:t>Forms list page</w:t>
      </w:r>
    </w:p>
    <w:p w14:paraId="670CBAC8" w14:textId="77777777" w:rsidR="00B00DB6" w:rsidRPr="00637B88" w:rsidRDefault="00F07716">
      <w:pPr>
        <w:pStyle w:val="Heading3"/>
        <w:rPr>
          <w:rFonts w:ascii="Arial" w:hAnsi="Arial" w:cs="Arial"/>
          <w:sz w:val="24"/>
          <w:szCs w:val="24"/>
        </w:rPr>
      </w:pPr>
      <w:bookmarkStart w:id="70" w:name="_Toc239943141"/>
      <w:r w:rsidRPr="00637B88">
        <w:rPr>
          <w:rFonts w:ascii="Arial" w:hAnsi="Arial" w:cs="Arial"/>
          <w:sz w:val="24"/>
          <w:szCs w:val="24"/>
        </w:rPr>
        <w:t xml:space="preserve">Forms (Add </w:t>
      </w:r>
      <w:r w:rsidR="006D5919" w:rsidRPr="00637B88">
        <w:rPr>
          <w:rFonts w:ascii="Arial" w:hAnsi="Arial" w:cs="Arial"/>
          <w:sz w:val="24"/>
          <w:szCs w:val="24"/>
        </w:rPr>
        <w:t>Document</w:t>
      </w:r>
      <w:r w:rsidRPr="00637B88">
        <w:rPr>
          <w:rFonts w:ascii="Arial" w:hAnsi="Arial" w:cs="Arial"/>
          <w:sz w:val="24"/>
          <w:szCs w:val="24"/>
        </w:rPr>
        <w:t>)</w:t>
      </w:r>
      <w:bookmarkEnd w:id="70"/>
    </w:p>
    <w:p w14:paraId="6E667D4B" w14:textId="77777777" w:rsidR="00B00DB6" w:rsidRPr="00CD3690" w:rsidRDefault="00F07716">
      <w:pPr>
        <w:spacing w:after="60"/>
        <w:ind w:left="360" w:hanging="360"/>
        <w:rPr>
          <w:sz w:val="24"/>
          <w:szCs w:val="24"/>
        </w:rPr>
      </w:pPr>
      <w:r w:rsidRPr="00CD3690">
        <w:rPr>
          <w:sz w:val="24"/>
          <w:szCs w:val="24"/>
        </w:rPr>
        <w:t xml:space="preserve">1. On the </w:t>
      </w:r>
      <w:r w:rsidRPr="00CD3690">
        <w:rPr>
          <w:b/>
          <w:sz w:val="24"/>
          <w:szCs w:val="24"/>
        </w:rPr>
        <w:t>Forms</w:t>
      </w:r>
      <w:r w:rsidRPr="00CD3690">
        <w:rPr>
          <w:sz w:val="24"/>
          <w:szCs w:val="24"/>
        </w:rPr>
        <w:t xml:space="preserve"> list page, click </w:t>
      </w:r>
      <w:r w:rsidRPr="00CD3690">
        <w:rPr>
          <w:b/>
          <w:sz w:val="24"/>
          <w:szCs w:val="24"/>
        </w:rPr>
        <w:t>Add Document</w:t>
      </w:r>
      <w:r w:rsidRPr="00CD3690">
        <w:rPr>
          <w:sz w:val="24"/>
          <w:szCs w:val="24"/>
        </w:rPr>
        <w:t>.</w:t>
      </w:r>
    </w:p>
    <w:p w14:paraId="6CE1A300" w14:textId="77777777" w:rsidR="00B00DB6" w:rsidRPr="00CD3690" w:rsidRDefault="00F07716">
      <w:pPr>
        <w:spacing w:after="60"/>
        <w:ind w:left="360" w:hanging="360"/>
        <w:rPr>
          <w:sz w:val="24"/>
          <w:szCs w:val="24"/>
        </w:rPr>
      </w:pPr>
      <w:r w:rsidRPr="00CD3690">
        <w:rPr>
          <w:sz w:val="24"/>
          <w:szCs w:val="24"/>
        </w:rPr>
        <w:t>2. Wait for the upload screen to open.</w:t>
      </w:r>
    </w:p>
    <w:p w14:paraId="2737217A" w14:textId="77777777" w:rsidR="00B00DB6" w:rsidRPr="00CD3690" w:rsidRDefault="00F07716">
      <w:pPr>
        <w:spacing w:after="60"/>
        <w:ind w:left="360" w:hanging="360"/>
        <w:rPr>
          <w:sz w:val="24"/>
          <w:szCs w:val="24"/>
        </w:rPr>
      </w:pPr>
      <w:r w:rsidRPr="00CD3690">
        <w:rPr>
          <w:sz w:val="24"/>
          <w:szCs w:val="24"/>
        </w:rPr>
        <w:t xml:space="preserve">3. Enter </w:t>
      </w:r>
      <w:r w:rsidRPr="00CD3690">
        <w:rPr>
          <w:b/>
          <w:sz w:val="24"/>
          <w:szCs w:val="24"/>
        </w:rPr>
        <w:t>Uploader</w:t>
      </w:r>
      <w:r w:rsidRPr="00CD3690">
        <w:rPr>
          <w:sz w:val="24"/>
          <w:szCs w:val="24"/>
        </w:rPr>
        <w:t xml:space="preserve">, </w:t>
      </w:r>
      <w:r w:rsidRPr="00CD3690">
        <w:rPr>
          <w:b/>
          <w:sz w:val="24"/>
          <w:szCs w:val="24"/>
        </w:rPr>
        <w:t>Kind</w:t>
      </w:r>
      <w:r w:rsidRPr="00CD3690">
        <w:rPr>
          <w:sz w:val="24"/>
          <w:szCs w:val="24"/>
        </w:rPr>
        <w:t xml:space="preserve">, and select a file in </w:t>
      </w:r>
      <w:r w:rsidRPr="00CD3690">
        <w:rPr>
          <w:b/>
          <w:sz w:val="24"/>
          <w:szCs w:val="24"/>
        </w:rPr>
        <w:t>Upload File</w:t>
      </w:r>
      <w:r w:rsidRPr="00CD3690">
        <w:rPr>
          <w:sz w:val="24"/>
          <w:szCs w:val="24"/>
        </w:rPr>
        <w:t>.</w:t>
      </w:r>
    </w:p>
    <w:p w14:paraId="090BFD25" w14:textId="77777777" w:rsidR="00B00DB6" w:rsidRPr="00CD3690" w:rsidRDefault="00F07716">
      <w:pPr>
        <w:spacing w:after="60"/>
        <w:ind w:left="360" w:hanging="360"/>
        <w:rPr>
          <w:sz w:val="24"/>
          <w:szCs w:val="24"/>
        </w:rPr>
      </w:pPr>
      <w:r w:rsidRPr="00CD3690">
        <w:rPr>
          <w:sz w:val="24"/>
          <w:szCs w:val="24"/>
        </w:rPr>
        <w:t xml:space="preserve">4. Click </w:t>
      </w:r>
      <w:r w:rsidRPr="00CD3690">
        <w:rPr>
          <w:b/>
          <w:sz w:val="24"/>
          <w:szCs w:val="24"/>
        </w:rPr>
        <w:t>Confirm</w:t>
      </w:r>
      <w:r w:rsidRPr="00CD3690">
        <w:rPr>
          <w:sz w:val="24"/>
          <w:szCs w:val="24"/>
        </w:rPr>
        <w:t xml:space="preserve"> to save after checking the entry.</w:t>
      </w:r>
    </w:p>
    <w:p w14:paraId="2BFB3448" w14:textId="77777777" w:rsidR="00B00DB6" w:rsidRPr="00CD3690" w:rsidRDefault="00F07716">
      <w:pPr>
        <w:spacing w:after="60"/>
        <w:ind w:left="360" w:hanging="360"/>
        <w:rPr>
          <w:sz w:val="24"/>
          <w:szCs w:val="24"/>
        </w:rPr>
      </w:pPr>
      <w:r w:rsidRPr="00CD3690">
        <w:rPr>
          <w:sz w:val="24"/>
          <w:szCs w:val="24"/>
        </w:rPr>
        <w:t>5. Wait for the system to confirm the upload and return to the forms list.</w:t>
      </w:r>
    </w:p>
    <w:p w14:paraId="5F117EB4" w14:textId="77777777" w:rsidR="00B00DB6" w:rsidRDefault="006D5919">
      <w:pPr>
        <w:keepNext/>
        <w:jc w:val="center"/>
      </w:pPr>
      <w:r w:rsidRPr="006D5919">
        <w:rPr>
          <w:noProof/>
        </w:rPr>
        <w:drawing>
          <wp:inline distT="0" distB="0" distL="0" distR="0" wp14:anchorId="6C26B2BE" wp14:editId="16A28BE8">
            <wp:extent cx="6293160" cy="2886710"/>
            <wp:effectExtent l="0" t="0" r="0" b="8890"/>
            <wp:docPr id="135411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16767" name="Picture 1"/>
                    <pic:cNvPicPr/>
                  </pic:nvPicPr>
                  <pic:blipFill>
                    <a:blip r:embed="rId109"/>
                    <a:stretch>
                      <a:fillRect/>
                    </a:stretch>
                  </pic:blipFill>
                  <pic:spPr>
                    <a:xfrm>
                      <a:off x="0" y="0"/>
                      <a:ext cx="6293160" cy="2886710"/>
                    </a:xfrm>
                    <a:prstGeom prst="rect">
                      <a:avLst/>
                    </a:prstGeom>
                  </pic:spPr>
                </pic:pic>
              </a:graphicData>
            </a:graphic>
          </wp:inline>
        </w:drawing>
      </w:r>
    </w:p>
    <w:p w14:paraId="3D36A358" w14:textId="77777777" w:rsidR="00B00DB6" w:rsidRDefault="00F07716">
      <w:pPr>
        <w:spacing w:after="160"/>
        <w:jc w:val="center"/>
      </w:pPr>
      <w:r>
        <w:rPr>
          <w:i/>
          <w:color w:val="475569"/>
          <w:sz w:val="16"/>
        </w:rPr>
        <w:t xml:space="preserve">Forms (Add </w:t>
      </w:r>
      <w:r w:rsidR="006D5919">
        <w:rPr>
          <w:i/>
          <w:color w:val="475569"/>
          <w:sz w:val="16"/>
        </w:rPr>
        <w:t>Document</w:t>
      </w:r>
      <w:r>
        <w:rPr>
          <w:i/>
          <w:color w:val="475569"/>
          <w:sz w:val="16"/>
        </w:rPr>
        <w:t>)</w:t>
      </w:r>
    </w:p>
    <w:p w14:paraId="74254CA5" w14:textId="3C8065EC" w:rsidR="00B00DB6" w:rsidRDefault="00637B88">
      <w:pPr>
        <w:pStyle w:val="Heading1"/>
      </w:pPr>
      <w:bookmarkStart w:id="71" w:name="_Toc239943142"/>
      <w:r>
        <w:lastRenderedPageBreak/>
        <w:t>8</w:t>
      </w:r>
      <w:r w:rsidR="00F07716">
        <w:t>. My Organization</w:t>
      </w:r>
      <w:bookmarkEnd w:id="71"/>
    </w:p>
    <w:p w14:paraId="55FA4270" w14:textId="77777777" w:rsidR="00B00DB6" w:rsidRPr="000978D6" w:rsidRDefault="00F07716">
      <w:pPr>
        <w:pStyle w:val="Heading2"/>
        <w:rPr>
          <w:rFonts w:ascii="Arial" w:hAnsi="Arial" w:cs="Arial"/>
          <w:color w:val="000000" w:themeColor="text1"/>
        </w:rPr>
      </w:pPr>
      <w:bookmarkStart w:id="72" w:name="_Toc239943143"/>
      <w:r w:rsidRPr="000E1A45">
        <w:rPr>
          <w:rFonts w:ascii="Arial" w:hAnsi="Arial" w:cs="Arial"/>
          <w:color w:val="365F91" w:themeColor="accent1" w:themeShade="BF"/>
        </w:rPr>
        <w:t>User Accounts</w:t>
      </w:r>
      <w:r w:rsidR="002F5285" w:rsidRPr="000E1A45">
        <w:rPr>
          <w:rFonts w:ascii="Arial" w:hAnsi="Arial" w:cs="Arial"/>
          <w:color w:val="365F91" w:themeColor="accent1" w:themeShade="BF"/>
        </w:rPr>
        <w:t xml:space="preserve"> </w:t>
      </w:r>
      <w:bookmarkStart w:id="73" w:name="_Hlk232664193"/>
      <w:r w:rsidR="002F5285" w:rsidRPr="000978D6">
        <w:rPr>
          <w:rFonts w:ascii="Arial" w:hAnsi="Arial" w:cs="Arial"/>
          <w:color w:val="000000" w:themeColor="text1"/>
        </w:rPr>
        <w:t>(For Administrator of the System)</w:t>
      </w:r>
      <w:bookmarkEnd w:id="72"/>
    </w:p>
    <w:bookmarkEnd w:id="73"/>
    <w:p w14:paraId="7CD39D1F" w14:textId="77777777" w:rsidR="00B00DB6" w:rsidRPr="00CD3690" w:rsidRDefault="00F07716">
      <w:pPr>
        <w:rPr>
          <w:sz w:val="24"/>
          <w:szCs w:val="24"/>
        </w:rPr>
      </w:pPr>
      <w:r w:rsidRPr="00CD3690">
        <w:rPr>
          <w:sz w:val="24"/>
          <w:szCs w:val="24"/>
        </w:rPr>
        <w:t>Use this page to create and maintain user accounts.</w:t>
      </w:r>
    </w:p>
    <w:p w14:paraId="5D3FB7AE" w14:textId="77777777" w:rsidR="00B00DB6" w:rsidRPr="00CD3690" w:rsidRDefault="00F07716">
      <w:pPr>
        <w:spacing w:after="60"/>
        <w:ind w:left="360" w:hanging="360"/>
        <w:rPr>
          <w:sz w:val="24"/>
          <w:szCs w:val="24"/>
        </w:rPr>
      </w:pPr>
      <w:r w:rsidRPr="00CD3690">
        <w:rPr>
          <w:sz w:val="24"/>
          <w:szCs w:val="24"/>
        </w:rPr>
        <w:t xml:space="preserve">1. From the left menu, open </w:t>
      </w:r>
      <w:r w:rsidRPr="00CD3690">
        <w:rPr>
          <w:b/>
          <w:sz w:val="24"/>
          <w:szCs w:val="24"/>
        </w:rPr>
        <w:t>User Accounts</w:t>
      </w:r>
      <w:r w:rsidRPr="00CD3690">
        <w:rPr>
          <w:sz w:val="24"/>
          <w:szCs w:val="24"/>
        </w:rPr>
        <w:t>.</w:t>
      </w:r>
    </w:p>
    <w:p w14:paraId="70766D24" w14:textId="77777777" w:rsidR="00B00DB6" w:rsidRPr="00CD3690" w:rsidRDefault="00F07716">
      <w:pPr>
        <w:spacing w:after="60"/>
        <w:ind w:left="360" w:hanging="360"/>
        <w:rPr>
          <w:sz w:val="24"/>
          <w:szCs w:val="24"/>
        </w:rPr>
      </w:pPr>
      <w:r w:rsidRPr="00CD3690">
        <w:rPr>
          <w:sz w:val="24"/>
          <w:szCs w:val="24"/>
        </w:rPr>
        <w:t xml:space="preserve">2. To find a record, enter the known information in </w:t>
      </w:r>
      <w:r w:rsidRPr="00CD3690">
        <w:rPr>
          <w:b/>
          <w:sz w:val="24"/>
          <w:szCs w:val="24"/>
        </w:rPr>
        <w:t>Enter Username</w:t>
      </w:r>
      <w:r w:rsidRPr="00CD3690">
        <w:rPr>
          <w:sz w:val="24"/>
          <w:szCs w:val="24"/>
        </w:rPr>
        <w:t>.</w:t>
      </w:r>
    </w:p>
    <w:p w14:paraId="0A46039B" w14:textId="77777777" w:rsidR="00B00DB6" w:rsidRPr="00CD3690" w:rsidRDefault="00F07716">
      <w:pPr>
        <w:spacing w:after="60"/>
        <w:ind w:left="360" w:hanging="360"/>
        <w:rPr>
          <w:sz w:val="24"/>
          <w:szCs w:val="24"/>
        </w:rPr>
      </w:pPr>
      <w:r w:rsidRPr="00CD3690">
        <w:rPr>
          <w:sz w:val="24"/>
          <w:szCs w:val="24"/>
        </w:rPr>
        <w:t xml:space="preserve">3. Click </w:t>
      </w:r>
      <w:r w:rsidRPr="00CD3690">
        <w:rPr>
          <w:b/>
          <w:sz w:val="24"/>
          <w:szCs w:val="24"/>
        </w:rPr>
        <w:t>Search</w:t>
      </w:r>
      <w:r w:rsidRPr="00CD3690">
        <w:rPr>
          <w:sz w:val="24"/>
          <w:szCs w:val="24"/>
        </w:rPr>
        <w:t xml:space="preserve"> to apply the search.</w:t>
      </w:r>
    </w:p>
    <w:p w14:paraId="3B04F8CC" w14:textId="77777777" w:rsidR="00B00DB6" w:rsidRPr="00CD3690" w:rsidRDefault="00F07716">
      <w:pPr>
        <w:spacing w:after="60"/>
        <w:ind w:left="360" w:hanging="360"/>
        <w:rPr>
          <w:sz w:val="24"/>
          <w:szCs w:val="24"/>
        </w:rPr>
      </w:pPr>
      <w:r w:rsidRPr="00CD3690">
        <w:rPr>
          <w:sz w:val="24"/>
          <w:szCs w:val="24"/>
        </w:rPr>
        <w:t xml:space="preserve">4. In the </w:t>
      </w:r>
      <w:r w:rsidRPr="00CD3690">
        <w:rPr>
          <w:b/>
          <w:sz w:val="24"/>
          <w:szCs w:val="24"/>
        </w:rPr>
        <w:t>Actions</w:t>
      </w:r>
      <w:r w:rsidRPr="00CD3690">
        <w:rPr>
          <w:sz w:val="24"/>
          <w:szCs w:val="24"/>
        </w:rPr>
        <w:t xml:space="preserve"> column, use </w:t>
      </w:r>
      <w:r w:rsidRPr="00CD3690">
        <w:rPr>
          <w:b/>
          <w:sz w:val="24"/>
          <w:szCs w:val="24"/>
        </w:rPr>
        <w:t>Update</w:t>
      </w:r>
      <w:r w:rsidRPr="00CD3690">
        <w:rPr>
          <w:sz w:val="24"/>
          <w:szCs w:val="24"/>
        </w:rPr>
        <w:t xml:space="preserve">, </w:t>
      </w:r>
      <w:r w:rsidRPr="00CD3690">
        <w:rPr>
          <w:b/>
          <w:sz w:val="24"/>
          <w:szCs w:val="24"/>
        </w:rPr>
        <w:t>Remove</w:t>
      </w:r>
      <w:r w:rsidR="00E95944" w:rsidRPr="00CD3690">
        <w:rPr>
          <w:b/>
          <w:sz w:val="24"/>
          <w:szCs w:val="24"/>
        </w:rPr>
        <w:t>, Deactivate, Restrict, Activate</w:t>
      </w:r>
      <w:r w:rsidRPr="00CD3690">
        <w:rPr>
          <w:sz w:val="24"/>
          <w:szCs w:val="24"/>
        </w:rPr>
        <w:t xml:space="preserve"> for the selected row.</w:t>
      </w:r>
    </w:p>
    <w:p w14:paraId="13917ABD" w14:textId="62109E7A" w:rsidR="005C22E8" w:rsidRDefault="00F07716" w:rsidP="005C22E8">
      <w:pPr>
        <w:spacing w:after="60"/>
        <w:ind w:left="284" w:hanging="284"/>
        <w:jc w:val="both"/>
        <w:rPr>
          <w:sz w:val="24"/>
          <w:szCs w:val="24"/>
        </w:rPr>
      </w:pPr>
      <w:r w:rsidRPr="00CD3690">
        <w:rPr>
          <w:sz w:val="24"/>
          <w:szCs w:val="24"/>
        </w:rPr>
        <w:t xml:space="preserve">5. </w:t>
      </w:r>
      <w:r w:rsidR="005C22E8" w:rsidRPr="005C22E8">
        <w:rPr>
          <w:sz w:val="24"/>
          <w:szCs w:val="24"/>
        </w:rPr>
        <w:t xml:space="preserve">To filter the displayed records, enter search criteria in the inline search </w:t>
      </w:r>
      <w:r w:rsidR="0067251D">
        <w:rPr>
          <w:sz w:val="24"/>
          <w:szCs w:val="24"/>
        </w:rPr>
        <w:t>fields</w:t>
      </w:r>
      <w:r w:rsidR="005C22E8" w:rsidRPr="005C22E8">
        <w:rPr>
          <w:sz w:val="24"/>
          <w:szCs w:val="24"/>
        </w:rPr>
        <w:t xml:space="preserve"> within the column headers or choose a value from the available drop-down filters. The table automatically refreshes to display the matching records.</w:t>
      </w:r>
    </w:p>
    <w:p w14:paraId="7442852E" w14:textId="77C0AC06" w:rsidR="00B00DB6" w:rsidRDefault="00F07716" w:rsidP="005C22E8">
      <w:pPr>
        <w:spacing w:after="60"/>
        <w:ind w:left="284" w:hanging="284"/>
        <w:jc w:val="both"/>
      </w:pPr>
      <w:r>
        <w:rPr>
          <w:noProof/>
        </w:rPr>
        <w:lastRenderedPageBreak/>
        <w:drawing>
          <wp:inline distT="0" distB="0" distL="0" distR="0" wp14:anchorId="67C91DC4" wp14:editId="3594501A">
            <wp:extent cx="5806440" cy="7383049"/>
            <wp:effectExtent l="0" t="0" r="3810"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10"/>
                    <a:stretch>
                      <a:fillRect/>
                    </a:stretch>
                  </pic:blipFill>
                  <pic:spPr>
                    <a:xfrm>
                      <a:off x="0" y="0"/>
                      <a:ext cx="5806440" cy="7383049"/>
                    </a:xfrm>
                    <a:prstGeom prst="rect">
                      <a:avLst/>
                    </a:prstGeom>
                  </pic:spPr>
                </pic:pic>
              </a:graphicData>
            </a:graphic>
          </wp:inline>
        </w:drawing>
      </w:r>
    </w:p>
    <w:p w14:paraId="36FC3B16" w14:textId="77777777" w:rsidR="00B00DB6" w:rsidRDefault="00F07716">
      <w:pPr>
        <w:spacing w:after="160"/>
        <w:jc w:val="center"/>
      </w:pPr>
      <w:r>
        <w:rPr>
          <w:i/>
          <w:color w:val="475569"/>
          <w:sz w:val="16"/>
        </w:rPr>
        <w:t>User Accounts list page</w:t>
      </w:r>
    </w:p>
    <w:p w14:paraId="05737AC3" w14:textId="77777777" w:rsidR="00B00DB6" w:rsidRPr="000978D6" w:rsidRDefault="00F07716" w:rsidP="002F5285">
      <w:pPr>
        <w:pStyle w:val="Heading2"/>
        <w:rPr>
          <w:color w:val="000000" w:themeColor="text1"/>
        </w:rPr>
      </w:pPr>
      <w:bookmarkStart w:id="74" w:name="_Toc239943144"/>
      <w:r w:rsidRPr="00E46724">
        <w:rPr>
          <w:rFonts w:ascii="Arial" w:hAnsi="Arial" w:cs="Arial"/>
          <w:color w:val="365F91" w:themeColor="accent1" w:themeShade="BF"/>
          <w:sz w:val="24"/>
          <w:szCs w:val="24"/>
        </w:rPr>
        <w:t>User Accounts (Update)</w:t>
      </w:r>
      <w:r w:rsidR="002F5285" w:rsidRPr="000E1A45">
        <w:rPr>
          <w:color w:val="365F91" w:themeColor="accent1" w:themeShade="BF"/>
          <w:szCs w:val="28"/>
        </w:rPr>
        <w:t xml:space="preserve"> </w:t>
      </w:r>
      <w:r w:rsidR="002F5285" w:rsidRPr="000978D6">
        <w:rPr>
          <w:color w:val="000000" w:themeColor="text1"/>
        </w:rPr>
        <w:t>(For Administrator of the System)</w:t>
      </w:r>
      <w:bookmarkEnd w:id="74"/>
    </w:p>
    <w:p w14:paraId="3A392E0F" w14:textId="77777777" w:rsidR="00B00DB6" w:rsidRPr="00CD3690" w:rsidRDefault="00F07716">
      <w:pPr>
        <w:spacing w:after="60"/>
        <w:ind w:left="360" w:hanging="360"/>
        <w:rPr>
          <w:sz w:val="24"/>
          <w:szCs w:val="24"/>
        </w:rPr>
      </w:pPr>
      <w:r w:rsidRPr="00CD3690">
        <w:rPr>
          <w:sz w:val="24"/>
          <w:szCs w:val="24"/>
        </w:rPr>
        <w:t xml:space="preserve">1. On the </w:t>
      </w:r>
      <w:r w:rsidRPr="00CD3690">
        <w:rPr>
          <w:b/>
          <w:sz w:val="24"/>
          <w:szCs w:val="24"/>
        </w:rPr>
        <w:t>User Accounts</w:t>
      </w:r>
      <w:r w:rsidRPr="00CD3690">
        <w:rPr>
          <w:sz w:val="24"/>
          <w:szCs w:val="24"/>
        </w:rPr>
        <w:t xml:space="preserve"> list page, locate the record that needs correction.</w:t>
      </w:r>
    </w:p>
    <w:p w14:paraId="3EA8B729" w14:textId="77777777" w:rsidR="00B00DB6" w:rsidRPr="00CD3690" w:rsidRDefault="00F07716">
      <w:pPr>
        <w:spacing w:after="60"/>
        <w:ind w:left="360" w:hanging="360"/>
        <w:rPr>
          <w:sz w:val="24"/>
          <w:szCs w:val="24"/>
        </w:rPr>
      </w:pPr>
      <w:r w:rsidRPr="00CD3690">
        <w:rPr>
          <w:sz w:val="24"/>
          <w:szCs w:val="24"/>
        </w:rPr>
        <w:t xml:space="preserve">2. Click </w:t>
      </w:r>
      <w:r w:rsidRPr="00CD3690">
        <w:rPr>
          <w:b/>
          <w:sz w:val="24"/>
          <w:szCs w:val="24"/>
        </w:rPr>
        <w:t>Update</w:t>
      </w:r>
      <w:r w:rsidRPr="00CD3690">
        <w:rPr>
          <w:sz w:val="24"/>
          <w:szCs w:val="24"/>
        </w:rPr>
        <w:t xml:space="preserve"> in the </w:t>
      </w:r>
      <w:r w:rsidRPr="00CD3690">
        <w:rPr>
          <w:b/>
          <w:sz w:val="24"/>
          <w:szCs w:val="24"/>
        </w:rPr>
        <w:t>Actions</w:t>
      </w:r>
      <w:r w:rsidRPr="00CD3690">
        <w:rPr>
          <w:sz w:val="24"/>
          <w:szCs w:val="24"/>
        </w:rPr>
        <w:t xml:space="preserve"> column.</w:t>
      </w:r>
    </w:p>
    <w:p w14:paraId="69878532" w14:textId="77777777" w:rsidR="00B00DB6" w:rsidRPr="00CD3690" w:rsidRDefault="00F07716">
      <w:pPr>
        <w:spacing w:after="60"/>
        <w:ind w:left="360" w:hanging="360"/>
        <w:rPr>
          <w:sz w:val="24"/>
          <w:szCs w:val="24"/>
        </w:rPr>
      </w:pPr>
      <w:r w:rsidRPr="00CD3690">
        <w:rPr>
          <w:sz w:val="24"/>
          <w:szCs w:val="24"/>
        </w:rPr>
        <w:t>3. Wait for the modal dialog box to appear on the screen.</w:t>
      </w:r>
    </w:p>
    <w:p w14:paraId="0F0DBF2F" w14:textId="77777777" w:rsidR="00B00DB6" w:rsidRPr="00CD3690" w:rsidRDefault="00F07716" w:rsidP="00CD3690">
      <w:pPr>
        <w:spacing w:after="60"/>
        <w:ind w:left="284" w:hanging="284"/>
        <w:rPr>
          <w:sz w:val="24"/>
          <w:szCs w:val="24"/>
        </w:rPr>
      </w:pPr>
      <w:r w:rsidRPr="00CD3690">
        <w:rPr>
          <w:sz w:val="24"/>
          <w:szCs w:val="24"/>
        </w:rPr>
        <w:lastRenderedPageBreak/>
        <w:t xml:space="preserve">4. Review the current details and update </w:t>
      </w:r>
      <w:r w:rsidRPr="00CD3690">
        <w:rPr>
          <w:b/>
          <w:sz w:val="24"/>
          <w:szCs w:val="24"/>
        </w:rPr>
        <w:t xml:space="preserve">First Name </w:t>
      </w:r>
      <w:r w:rsidRPr="00CD3690">
        <w:rPr>
          <w:sz w:val="24"/>
          <w:szCs w:val="24"/>
        </w:rPr>
        <w:t xml:space="preserve">*, </w:t>
      </w:r>
      <w:r w:rsidRPr="00CD3690">
        <w:rPr>
          <w:b/>
          <w:sz w:val="24"/>
          <w:szCs w:val="24"/>
        </w:rPr>
        <w:t xml:space="preserve">Middle Name </w:t>
      </w:r>
      <w:r w:rsidRPr="00CD3690">
        <w:rPr>
          <w:sz w:val="24"/>
          <w:szCs w:val="24"/>
        </w:rPr>
        <w:t xml:space="preserve">*, </w:t>
      </w:r>
      <w:r w:rsidRPr="00CD3690">
        <w:rPr>
          <w:b/>
          <w:sz w:val="24"/>
          <w:szCs w:val="24"/>
        </w:rPr>
        <w:t xml:space="preserve">Last Name </w:t>
      </w:r>
      <w:r w:rsidRPr="00CD3690">
        <w:rPr>
          <w:sz w:val="24"/>
          <w:szCs w:val="24"/>
        </w:rPr>
        <w:t xml:space="preserve">*, </w:t>
      </w:r>
      <w:r w:rsidRPr="00CD3690">
        <w:rPr>
          <w:b/>
          <w:sz w:val="24"/>
          <w:szCs w:val="24"/>
        </w:rPr>
        <w:t>Suffix</w:t>
      </w:r>
      <w:r w:rsidRPr="00CD3690">
        <w:rPr>
          <w:sz w:val="24"/>
          <w:szCs w:val="24"/>
        </w:rPr>
        <w:t xml:space="preserve">, </w:t>
      </w:r>
      <w:r w:rsidRPr="00CD3690">
        <w:rPr>
          <w:b/>
          <w:sz w:val="24"/>
          <w:szCs w:val="24"/>
        </w:rPr>
        <w:t>Birthday</w:t>
      </w:r>
      <w:r w:rsidRPr="00CD3690">
        <w:rPr>
          <w:sz w:val="24"/>
          <w:szCs w:val="24"/>
        </w:rPr>
        <w:t xml:space="preserve">, </w:t>
      </w:r>
      <w:r w:rsidRPr="00CD3690">
        <w:rPr>
          <w:b/>
          <w:sz w:val="24"/>
          <w:szCs w:val="24"/>
        </w:rPr>
        <w:t>Contact No.</w:t>
      </w:r>
      <w:r w:rsidRPr="00CD3690">
        <w:rPr>
          <w:sz w:val="24"/>
          <w:szCs w:val="24"/>
        </w:rPr>
        <w:t xml:space="preserve">, </w:t>
      </w:r>
      <w:r w:rsidRPr="00CD3690">
        <w:rPr>
          <w:b/>
          <w:sz w:val="24"/>
          <w:szCs w:val="24"/>
        </w:rPr>
        <w:t xml:space="preserve">Email Address </w:t>
      </w:r>
      <w:r w:rsidRPr="00CD3690">
        <w:rPr>
          <w:sz w:val="24"/>
          <w:szCs w:val="24"/>
        </w:rPr>
        <w:t xml:space="preserve">*, </w:t>
      </w:r>
      <w:r w:rsidRPr="00CD3690">
        <w:rPr>
          <w:b/>
          <w:sz w:val="24"/>
          <w:szCs w:val="24"/>
        </w:rPr>
        <w:t xml:space="preserve">Field Office </w:t>
      </w:r>
      <w:r w:rsidRPr="00CD3690">
        <w:rPr>
          <w:sz w:val="24"/>
          <w:szCs w:val="24"/>
        </w:rPr>
        <w:t>* inside the modal dialog.</w:t>
      </w:r>
    </w:p>
    <w:p w14:paraId="1D6C36C2" w14:textId="77777777" w:rsidR="00B00DB6" w:rsidRPr="00CD3690" w:rsidRDefault="00F07716">
      <w:pPr>
        <w:spacing w:after="60"/>
        <w:ind w:left="360" w:hanging="360"/>
        <w:rPr>
          <w:sz w:val="24"/>
          <w:szCs w:val="24"/>
        </w:rPr>
      </w:pPr>
      <w:r w:rsidRPr="00CD3690">
        <w:rPr>
          <w:sz w:val="24"/>
          <w:szCs w:val="24"/>
        </w:rPr>
        <w:t xml:space="preserve">5. Click </w:t>
      </w:r>
      <w:r w:rsidRPr="00CD3690">
        <w:rPr>
          <w:b/>
          <w:sz w:val="24"/>
          <w:szCs w:val="24"/>
        </w:rPr>
        <w:t>Confirm</w:t>
      </w:r>
      <w:r w:rsidRPr="00CD3690">
        <w:rPr>
          <w:sz w:val="24"/>
          <w:szCs w:val="24"/>
        </w:rPr>
        <w:t xml:space="preserve"> inside the modal dialog to submit the changes.</w:t>
      </w:r>
    </w:p>
    <w:p w14:paraId="5B7D6B4B" w14:textId="77777777" w:rsidR="00B00DB6" w:rsidRPr="00CD3690" w:rsidRDefault="00F07716" w:rsidP="00CD3690">
      <w:pPr>
        <w:spacing w:after="60"/>
        <w:ind w:left="284" w:hanging="284"/>
        <w:rPr>
          <w:sz w:val="24"/>
          <w:szCs w:val="24"/>
        </w:rPr>
      </w:pPr>
      <w:r w:rsidRPr="00CD3690">
        <w:rPr>
          <w:sz w:val="24"/>
          <w:szCs w:val="24"/>
        </w:rPr>
        <w:t xml:space="preserve">6. If the system displays a confirmation prompt, review the information and click </w:t>
      </w:r>
      <w:r w:rsidRPr="00CD3690">
        <w:rPr>
          <w:b/>
          <w:sz w:val="24"/>
          <w:szCs w:val="24"/>
        </w:rPr>
        <w:t>Confirm</w:t>
      </w:r>
      <w:r w:rsidRPr="00CD3690">
        <w:rPr>
          <w:sz w:val="24"/>
          <w:szCs w:val="24"/>
        </w:rPr>
        <w:t xml:space="preserve"> to save the updated record.</w:t>
      </w:r>
    </w:p>
    <w:p w14:paraId="758A0CA3" w14:textId="77777777" w:rsidR="00B00DB6" w:rsidRPr="00CD3690" w:rsidRDefault="00F07716">
      <w:pPr>
        <w:spacing w:after="60"/>
        <w:ind w:left="360" w:hanging="360"/>
        <w:rPr>
          <w:sz w:val="24"/>
          <w:szCs w:val="24"/>
        </w:rPr>
      </w:pPr>
      <w:r w:rsidRPr="00CD3690">
        <w:rPr>
          <w:sz w:val="24"/>
          <w:szCs w:val="24"/>
        </w:rPr>
        <w:t>7. Wait for the modal dialog to close. The table refreshes and displays the updated record.</w:t>
      </w:r>
    </w:p>
    <w:p w14:paraId="4C13B4BD" w14:textId="77777777" w:rsidR="00B00DB6" w:rsidRDefault="00F07716">
      <w:pPr>
        <w:keepNext/>
        <w:jc w:val="center"/>
      </w:pPr>
      <w:r>
        <w:rPr>
          <w:noProof/>
        </w:rPr>
        <w:drawing>
          <wp:inline distT="0" distB="0" distL="0" distR="0" wp14:anchorId="5E1C8D41" wp14:editId="473FAFEE">
            <wp:extent cx="5366570" cy="6823744"/>
            <wp:effectExtent l="0" t="0" r="571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111"/>
                    <a:stretch>
                      <a:fillRect/>
                    </a:stretch>
                  </pic:blipFill>
                  <pic:spPr>
                    <a:xfrm>
                      <a:off x="0" y="0"/>
                      <a:ext cx="5366570" cy="6823744"/>
                    </a:xfrm>
                    <a:prstGeom prst="rect">
                      <a:avLst/>
                    </a:prstGeom>
                  </pic:spPr>
                </pic:pic>
              </a:graphicData>
            </a:graphic>
          </wp:inline>
        </w:drawing>
      </w:r>
    </w:p>
    <w:p w14:paraId="2B098350" w14:textId="77777777" w:rsidR="00B00DB6" w:rsidRDefault="00F07716">
      <w:pPr>
        <w:spacing w:after="160"/>
        <w:jc w:val="center"/>
      </w:pPr>
      <w:r>
        <w:rPr>
          <w:i/>
          <w:color w:val="475569"/>
          <w:sz w:val="16"/>
        </w:rPr>
        <w:t>User Accounts (Update)</w:t>
      </w:r>
    </w:p>
    <w:p w14:paraId="26FF66EF" w14:textId="77777777" w:rsidR="00B00DB6" w:rsidRPr="000978D6" w:rsidRDefault="00F07716" w:rsidP="002F5285">
      <w:pPr>
        <w:pStyle w:val="Heading2"/>
        <w:rPr>
          <w:color w:val="000000" w:themeColor="text1"/>
        </w:rPr>
      </w:pPr>
      <w:bookmarkStart w:id="75" w:name="_Toc239943145"/>
      <w:r w:rsidRPr="00E46724">
        <w:rPr>
          <w:rFonts w:ascii="Arial" w:hAnsi="Arial" w:cs="Arial"/>
          <w:color w:val="365F91" w:themeColor="accent1" w:themeShade="BF"/>
          <w:sz w:val="24"/>
          <w:szCs w:val="24"/>
        </w:rPr>
        <w:lastRenderedPageBreak/>
        <w:t>User Accounts (Delete)</w:t>
      </w:r>
      <w:r w:rsidR="002F5285" w:rsidRPr="000E1A45">
        <w:rPr>
          <w:color w:val="365F91" w:themeColor="accent1" w:themeShade="BF"/>
          <w:szCs w:val="28"/>
        </w:rPr>
        <w:t xml:space="preserve"> </w:t>
      </w:r>
      <w:r w:rsidR="002F5285" w:rsidRPr="000978D6">
        <w:rPr>
          <w:color w:val="000000" w:themeColor="text1"/>
        </w:rPr>
        <w:t>(For Administrator of the System)</w:t>
      </w:r>
      <w:bookmarkEnd w:id="75"/>
    </w:p>
    <w:tbl>
      <w:tblPr>
        <w:tblW w:w="0" w:type="auto"/>
        <w:jc w:val="center"/>
        <w:tblLook w:val="04A0" w:firstRow="1" w:lastRow="0" w:firstColumn="1" w:lastColumn="0" w:noHBand="0" w:noVBand="1"/>
      </w:tblPr>
      <w:tblGrid>
        <w:gridCol w:w="10080"/>
      </w:tblGrid>
      <w:tr w:rsidR="00B00DB6" w14:paraId="7B49EA69" w14:textId="77777777">
        <w:trPr>
          <w:jc w:val="center"/>
        </w:trPr>
        <w:tc>
          <w:tcPr>
            <w:tcW w:w="10080" w:type="dxa"/>
            <w:shd w:val="clear" w:color="auto" w:fill="F8FAFC"/>
          </w:tcPr>
          <w:p w14:paraId="2F1CB49E" w14:textId="7728C091" w:rsidR="00B00DB6" w:rsidRPr="00CD3690" w:rsidRDefault="00F07716" w:rsidP="00CD3690">
            <w:pPr>
              <w:jc w:val="both"/>
              <w:rPr>
                <w:sz w:val="24"/>
                <w:szCs w:val="24"/>
              </w:rPr>
            </w:pPr>
            <w:r w:rsidRPr="00CD3690">
              <w:rPr>
                <w:b/>
                <w:color w:val="1E293B"/>
                <w:sz w:val="24"/>
                <w:szCs w:val="24"/>
              </w:rPr>
              <w:t xml:space="preserve">Deletion warning: </w:t>
            </w:r>
            <w:r w:rsidRPr="00CD3690">
              <w:rPr>
                <w:sz w:val="24"/>
                <w:szCs w:val="24"/>
              </w:rPr>
              <w:t xml:space="preserve">Use </w:t>
            </w:r>
            <w:r w:rsidRPr="00CD3690">
              <w:rPr>
                <w:b/>
                <w:sz w:val="24"/>
                <w:szCs w:val="24"/>
              </w:rPr>
              <w:t>Remove</w:t>
            </w:r>
            <w:r w:rsidRPr="00CD3690">
              <w:rPr>
                <w:sz w:val="24"/>
                <w:szCs w:val="24"/>
              </w:rPr>
              <w:t xml:space="preserve"> only for records approved for deletion. For documentation, stop at the confirmation dialog unless removal is required.</w:t>
            </w:r>
          </w:p>
        </w:tc>
      </w:tr>
    </w:tbl>
    <w:p w14:paraId="5DB2B641" w14:textId="77777777" w:rsidR="00B00DB6" w:rsidRDefault="00B00DB6"/>
    <w:p w14:paraId="2C06BC0C" w14:textId="35DF88A9" w:rsidR="00B00DB6" w:rsidRPr="00CD3690" w:rsidRDefault="00F07716">
      <w:pPr>
        <w:spacing w:after="60"/>
        <w:ind w:left="360" w:hanging="360"/>
        <w:rPr>
          <w:sz w:val="24"/>
          <w:szCs w:val="24"/>
        </w:rPr>
      </w:pPr>
      <w:r w:rsidRPr="00CD3690">
        <w:rPr>
          <w:sz w:val="24"/>
          <w:szCs w:val="24"/>
        </w:rPr>
        <w:t xml:space="preserve">1. On the </w:t>
      </w:r>
      <w:r w:rsidRPr="00CD3690">
        <w:rPr>
          <w:b/>
          <w:sz w:val="24"/>
          <w:szCs w:val="24"/>
        </w:rPr>
        <w:t>User Accounts</w:t>
      </w:r>
      <w:r w:rsidRPr="00CD3690">
        <w:rPr>
          <w:sz w:val="24"/>
          <w:szCs w:val="24"/>
        </w:rPr>
        <w:t xml:space="preserve"> list page, locate the record</w:t>
      </w:r>
      <w:r w:rsidR="00B35559">
        <w:rPr>
          <w:sz w:val="24"/>
          <w:szCs w:val="24"/>
        </w:rPr>
        <w:t xml:space="preserve"> to be deleted</w:t>
      </w:r>
      <w:r w:rsidRPr="00CD3690">
        <w:rPr>
          <w:sz w:val="24"/>
          <w:szCs w:val="24"/>
        </w:rPr>
        <w:t>.</w:t>
      </w:r>
    </w:p>
    <w:p w14:paraId="1968E96F" w14:textId="77777777" w:rsidR="00B00DB6" w:rsidRPr="00CD3690" w:rsidRDefault="00F07716">
      <w:pPr>
        <w:spacing w:after="60"/>
        <w:ind w:left="360" w:hanging="360"/>
        <w:rPr>
          <w:sz w:val="24"/>
          <w:szCs w:val="24"/>
        </w:rPr>
      </w:pPr>
      <w:r w:rsidRPr="00CD3690">
        <w:rPr>
          <w:sz w:val="24"/>
          <w:szCs w:val="24"/>
        </w:rPr>
        <w:t xml:space="preserve">2. Click </w:t>
      </w:r>
      <w:r w:rsidRPr="00CD3690">
        <w:rPr>
          <w:b/>
          <w:sz w:val="24"/>
          <w:szCs w:val="24"/>
        </w:rPr>
        <w:t>Remove</w:t>
      </w:r>
      <w:r w:rsidRPr="00CD3690">
        <w:rPr>
          <w:sz w:val="24"/>
          <w:szCs w:val="24"/>
        </w:rPr>
        <w:t xml:space="preserve"> in the </w:t>
      </w:r>
      <w:r w:rsidRPr="00CD3690">
        <w:rPr>
          <w:b/>
          <w:sz w:val="24"/>
          <w:szCs w:val="24"/>
        </w:rPr>
        <w:t>Actions</w:t>
      </w:r>
      <w:r w:rsidRPr="00CD3690">
        <w:rPr>
          <w:sz w:val="24"/>
          <w:szCs w:val="24"/>
        </w:rPr>
        <w:t xml:space="preserve"> column.</w:t>
      </w:r>
    </w:p>
    <w:p w14:paraId="68D00F54" w14:textId="77777777" w:rsidR="00B00DB6" w:rsidRPr="00CD3690" w:rsidRDefault="00F07716">
      <w:pPr>
        <w:spacing w:after="60"/>
        <w:ind w:left="360" w:hanging="360"/>
        <w:rPr>
          <w:sz w:val="24"/>
          <w:szCs w:val="24"/>
        </w:rPr>
      </w:pPr>
      <w:r w:rsidRPr="00CD3690">
        <w:rPr>
          <w:sz w:val="24"/>
          <w:szCs w:val="24"/>
        </w:rPr>
        <w:t>3. Wait for the confirmation modal dialog box to appear.</w:t>
      </w:r>
    </w:p>
    <w:p w14:paraId="10E8F8B6" w14:textId="77777777" w:rsidR="00B00DB6" w:rsidRPr="00CD3690" w:rsidRDefault="00F07716" w:rsidP="00CD3690">
      <w:pPr>
        <w:spacing w:after="60"/>
        <w:ind w:left="360" w:hanging="360"/>
        <w:jc w:val="both"/>
        <w:rPr>
          <w:sz w:val="24"/>
          <w:szCs w:val="24"/>
        </w:rPr>
      </w:pPr>
      <w:r w:rsidRPr="00CD3690">
        <w:rPr>
          <w:sz w:val="24"/>
          <w:szCs w:val="24"/>
        </w:rPr>
        <w:t>4. Read the confirmation message carefully. The system warns that removal cannot be undone.</w:t>
      </w:r>
    </w:p>
    <w:p w14:paraId="549A26DF" w14:textId="77777777" w:rsidR="00B00DB6" w:rsidRPr="00CD3690" w:rsidRDefault="00F07716" w:rsidP="00CD3690">
      <w:pPr>
        <w:spacing w:after="60"/>
        <w:ind w:left="284" w:hanging="284"/>
        <w:jc w:val="both"/>
        <w:rPr>
          <w:sz w:val="24"/>
          <w:szCs w:val="24"/>
        </w:rPr>
      </w:pPr>
      <w:r w:rsidRPr="00CD3690">
        <w:rPr>
          <w:sz w:val="24"/>
          <w:szCs w:val="24"/>
        </w:rPr>
        <w:t xml:space="preserve">5. Click </w:t>
      </w:r>
      <w:r w:rsidRPr="00CD3690">
        <w:rPr>
          <w:b/>
          <w:sz w:val="24"/>
          <w:szCs w:val="24"/>
        </w:rPr>
        <w:t>Cancel</w:t>
      </w:r>
      <w:r w:rsidRPr="00CD3690">
        <w:rPr>
          <w:sz w:val="24"/>
          <w:szCs w:val="24"/>
        </w:rPr>
        <w:t xml:space="preserve"> inside the modal dialog to stop, or click </w:t>
      </w:r>
      <w:r w:rsidRPr="00CD3690">
        <w:rPr>
          <w:b/>
          <w:sz w:val="24"/>
          <w:szCs w:val="24"/>
        </w:rPr>
        <w:t>Remove</w:t>
      </w:r>
      <w:r w:rsidRPr="00CD3690">
        <w:rPr>
          <w:sz w:val="24"/>
          <w:szCs w:val="24"/>
        </w:rPr>
        <w:t xml:space="preserve"> inside the modal dialog only when deletion is authorized.</w:t>
      </w:r>
    </w:p>
    <w:p w14:paraId="38D2212A" w14:textId="77777777" w:rsidR="00B00DB6" w:rsidRPr="00CD3690" w:rsidRDefault="00F07716">
      <w:pPr>
        <w:spacing w:after="60"/>
        <w:ind w:left="360" w:hanging="360"/>
        <w:rPr>
          <w:sz w:val="24"/>
          <w:szCs w:val="24"/>
        </w:rPr>
      </w:pPr>
      <w:r w:rsidRPr="00CD3690">
        <w:rPr>
          <w:sz w:val="24"/>
          <w:szCs w:val="24"/>
        </w:rPr>
        <w:t>6. Wait for the modal dialog to close. The table refreshes to reflect the remaining records.</w:t>
      </w:r>
    </w:p>
    <w:p w14:paraId="704F0E2A" w14:textId="24C9611D" w:rsidR="00B00DB6" w:rsidRDefault="00F07716">
      <w:pPr>
        <w:keepNext/>
        <w:jc w:val="center"/>
      </w:pPr>
      <w:r>
        <w:rPr>
          <w:noProof/>
        </w:rPr>
        <w:lastRenderedPageBreak/>
        <w:drawing>
          <wp:inline distT="0" distB="0" distL="0" distR="0" wp14:anchorId="792F5913" wp14:editId="5C9F4C3B">
            <wp:extent cx="5279743" cy="6713339"/>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112"/>
                    <a:stretch>
                      <a:fillRect/>
                    </a:stretch>
                  </pic:blipFill>
                  <pic:spPr>
                    <a:xfrm>
                      <a:off x="0" y="0"/>
                      <a:ext cx="5279743" cy="6713339"/>
                    </a:xfrm>
                    <a:prstGeom prst="rect">
                      <a:avLst/>
                    </a:prstGeom>
                  </pic:spPr>
                </pic:pic>
              </a:graphicData>
            </a:graphic>
          </wp:inline>
        </w:drawing>
      </w:r>
    </w:p>
    <w:p w14:paraId="23DF4D28" w14:textId="77777777" w:rsidR="00B00DB6" w:rsidRDefault="00F07716">
      <w:pPr>
        <w:spacing w:after="160"/>
        <w:jc w:val="center"/>
      </w:pPr>
      <w:r>
        <w:rPr>
          <w:i/>
          <w:color w:val="475569"/>
          <w:sz w:val="16"/>
        </w:rPr>
        <w:t>User Accounts (Delete)</w:t>
      </w:r>
    </w:p>
    <w:p w14:paraId="489FC096" w14:textId="77777777" w:rsidR="00B00DB6" w:rsidRPr="00B35559" w:rsidRDefault="00F07716" w:rsidP="00126341">
      <w:pPr>
        <w:pStyle w:val="Heading2"/>
        <w:rPr>
          <w:rFonts w:ascii="Arial" w:hAnsi="Arial" w:cs="Arial"/>
          <w:color w:val="000000" w:themeColor="text1"/>
        </w:rPr>
      </w:pPr>
      <w:bookmarkStart w:id="76" w:name="_Toc239943146"/>
      <w:r w:rsidRPr="00E46724">
        <w:rPr>
          <w:rFonts w:ascii="Arial" w:hAnsi="Arial" w:cs="Arial"/>
          <w:color w:val="365F91" w:themeColor="accent1" w:themeShade="BF"/>
          <w:sz w:val="24"/>
          <w:szCs w:val="24"/>
        </w:rPr>
        <w:t>User Accounts (Add Record)</w:t>
      </w:r>
      <w:r w:rsidR="00126341" w:rsidRPr="000E1A45">
        <w:rPr>
          <w:rFonts w:ascii="Arial" w:hAnsi="Arial" w:cs="Arial"/>
          <w:color w:val="365F91" w:themeColor="accent1" w:themeShade="BF"/>
          <w:szCs w:val="28"/>
        </w:rPr>
        <w:t xml:space="preserve"> </w:t>
      </w:r>
      <w:r w:rsidR="00126341" w:rsidRPr="00B35559">
        <w:rPr>
          <w:rFonts w:ascii="Arial" w:hAnsi="Arial" w:cs="Arial"/>
          <w:color w:val="000000" w:themeColor="text1"/>
        </w:rPr>
        <w:t>(For Administrator of the System)</w:t>
      </w:r>
      <w:bookmarkEnd w:id="76"/>
    </w:p>
    <w:p w14:paraId="33AC1827" w14:textId="77777777" w:rsidR="00B00DB6" w:rsidRPr="00CD3690" w:rsidRDefault="00F07716">
      <w:pPr>
        <w:spacing w:after="60"/>
        <w:ind w:left="360" w:hanging="360"/>
        <w:rPr>
          <w:sz w:val="24"/>
          <w:szCs w:val="24"/>
        </w:rPr>
      </w:pPr>
      <w:r w:rsidRPr="00CD3690">
        <w:rPr>
          <w:sz w:val="24"/>
          <w:szCs w:val="24"/>
        </w:rPr>
        <w:t xml:space="preserve">1. On the </w:t>
      </w:r>
      <w:r w:rsidRPr="00CD3690">
        <w:rPr>
          <w:b/>
          <w:sz w:val="24"/>
          <w:szCs w:val="24"/>
        </w:rPr>
        <w:t>User Accounts</w:t>
      </w:r>
      <w:r w:rsidRPr="00CD3690">
        <w:rPr>
          <w:sz w:val="24"/>
          <w:szCs w:val="24"/>
        </w:rPr>
        <w:t xml:space="preserve"> page, click </w:t>
      </w:r>
      <w:r w:rsidRPr="00CD3690">
        <w:rPr>
          <w:b/>
          <w:sz w:val="24"/>
          <w:szCs w:val="24"/>
        </w:rPr>
        <w:t>Add User Account</w:t>
      </w:r>
      <w:r w:rsidRPr="00CD3690">
        <w:rPr>
          <w:sz w:val="24"/>
          <w:szCs w:val="24"/>
        </w:rPr>
        <w:t>.</w:t>
      </w:r>
    </w:p>
    <w:p w14:paraId="6C276BF4" w14:textId="77777777" w:rsidR="00B00DB6" w:rsidRPr="00CD3690" w:rsidRDefault="00F07716">
      <w:pPr>
        <w:spacing w:after="60"/>
        <w:ind w:left="360" w:hanging="360"/>
        <w:rPr>
          <w:sz w:val="24"/>
          <w:szCs w:val="24"/>
        </w:rPr>
      </w:pPr>
      <w:r w:rsidRPr="00CD3690">
        <w:rPr>
          <w:sz w:val="24"/>
          <w:szCs w:val="24"/>
        </w:rPr>
        <w:t>2. Wait for the modal dialog box to appear on the screen.</w:t>
      </w:r>
    </w:p>
    <w:p w14:paraId="3F655D09" w14:textId="77777777" w:rsidR="00B00DB6" w:rsidRPr="00CD3690" w:rsidRDefault="00F07716" w:rsidP="00CD3690">
      <w:pPr>
        <w:spacing w:after="60"/>
        <w:ind w:left="284" w:hanging="284"/>
        <w:rPr>
          <w:sz w:val="24"/>
          <w:szCs w:val="24"/>
        </w:rPr>
      </w:pPr>
      <w:r w:rsidRPr="00CD3690">
        <w:rPr>
          <w:sz w:val="24"/>
          <w:szCs w:val="24"/>
        </w:rPr>
        <w:t xml:space="preserve">3. Enter </w:t>
      </w:r>
      <w:r w:rsidRPr="00CD3690">
        <w:rPr>
          <w:b/>
          <w:sz w:val="24"/>
          <w:szCs w:val="24"/>
        </w:rPr>
        <w:t xml:space="preserve">First Name </w:t>
      </w:r>
      <w:r w:rsidRPr="00CD3690">
        <w:rPr>
          <w:sz w:val="24"/>
          <w:szCs w:val="24"/>
        </w:rPr>
        <w:t xml:space="preserve">*, </w:t>
      </w:r>
      <w:r w:rsidRPr="00CD3690">
        <w:rPr>
          <w:b/>
          <w:sz w:val="24"/>
          <w:szCs w:val="24"/>
        </w:rPr>
        <w:t xml:space="preserve">Middle Name </w:t>
      </w:r>
      <w:r w:rsidRPr="00CD3690">
        <w:rPr>
          <w:sz w:val="24"/>
          <w:szCs w:val="24"/>
        </w:rPr>
        <w:t xml:space="preserve">*, </w:t>
      </w:r>
      <w:r w:rsidRPr="00CD3690">
        <w:rPr>
          <w:b/>
          <w:sz w:val="24"/>
          <w:szCs w:val="24"/>
        </w:rPr>
        <w:t xml:space="preserve">Last Name </w:t>
      </w:r>
      <w:r w:rsidRPr="00CD3690">
        <w:rPr>
          <w:sz w:val="24"/>
          <w:szCs w:val="24"/>
        </w:rPr>
        <w:t xml:space="preserve">*, </w:t>
      </w:r>
      <w:r w:rsidRPr="00CD3690">
        <w:rPr>
          <w:b/>
          <w:sz w:val="24"/>
          <w:szCs w:val="24"/>
        </w:rPr>
        <w:t>Suffix</w:t>
      </w:r>
      <w:r w:rsidRPr="00CD3690">
        <w:rPr>
          <w:sz w:val="24"/>
          <w:szCs w:val="24"/>
        </w:rPr>
        <w:t xml:space="preserve">, </w:t>
      </w:r>
      <w:r w:rsidRPr="00CD3690">
        <w:rPr>
          <w:b/>
          <w:sz w:val="24"/>
          <w:szCs w:val="24"/>
        </w:rPr>
        <w:t>Birthday</w:t>
      </w:r>
      <w:r w:rsidRPr="00CD3690">
        <w:rPr>
          <w:sz w:val="24"/>
          <w:szCs w:val="24"/>
        </w:rPr>
        <w:t xml:space="preserve">, </w:t>
      </w:r>
      <w:r w:rsidRPr="00CD3690">
        <w:rPr>
          <w:b/>
          <w:sz w:val="24"/>
          <w:szCs w:val="24"/>
        </w:rPr>
        <w:t>Contact No.</w:t>
      </w:r>
      <w:r w:rsidRPr="00CD3690">
        <w:rPr>
          <w:sz w:val="24"/>
          <w:szCs w:val="24"/>
        </w:rPr>
        <w:t xml:space="preserve">, </w:t>
      </w:r>
      <w:r w:rsidRPr="00CD3690">
        <w:rPr>
          <w:b/>
          <w:sz w:val="24"/>
          <w:szCs w:val="24"/>
        </w:rPr>
        <w:t xml:space="preserve">Email Address </w:t>
      </w:r>
      <w:r w:rsidRPr="00CD3690">
        <w:rPr>
          <w:sz w:val="24"/>
          <w:szCs w:val="24"/>
        </w:rPr>
        <w:t xml:space="preserve">*, </w:t>
      </w:r>
      <w:r w:rsidRPr="00CD3690">
        <w:rPr>
          <w:b/>
          <w:sz w:val="24"/>
          <w:szCs w:val="24"/>
        </w:rPr>
        <w:t xml:space="preserve">Field Office </w:t>
      </w:r>
      <w:r w:rsidRPr="00CD3690">
        <w:rPr>
          <w:sz w:val="24"/>
          <w:szCs w:val="24"/>
        </w:rPr>
        <w:t>* inside the modal dialog.</w:t>
      </w:r>
    </w:p>
    <w:p w14:paraId="2EAF039A" w14:textId="77777777" w:rsidR="00B00DB6" w:rsidRPr="00CD3690" w:rsidRDefault="00F07716">
      <w:pPr>
        <w:spacing w:after="60"/>
        <w:ind w:left="360" w:hanging="360"/>
        <w:rPr>
          <w:sz w:val="24"/>
          <w:szCs w:val="24"/>
        </w:rPr>
      </w:pPr>
      <w:r w:rsidRPr="00CD3690">
        <w:rPr>
          <w:sz w:val="24"/>
          <w:szCs w:val="24"/>
        </w:rPr>
        <w:t xml:space="preserve">4. Click </w:t>
      </w:r>
      <w:r w:rsidRPr="00CD3690">
        <w:rPr>
          <w:b/>
          <w:sz w:val="24"/>
          <w:szCs w:val="24"/>
        </w:rPr>
        <w:t>Confirm</w:t>
      </w:r>
      <w:r w:rsidRPr="00CD3690">
        <w:rPr>
          <w:sz w:val="24"/>
          <w:szCs w:val="24"/>
        </w:rPr>
        <w:t xml:space="preserve"> inside the modal dialog to submit the new record.</w:t>
      </w:r>
    </w:p>
    <w:p w14:paraId="0B2A02EA" w14:textId="77777777" w:rsidR="00B00DB6" w:rsidRPr="00CD3690" w:rsidRDefault="00F07716" w:rsidP="00CD3690">
      <w:pPr>
        <w:spacing w:after="60"/>
        <w:ind w:left="284" w:hanging="284"/>
        <w:rPr>
          <w:sz w:val="24"/>
          <w:szCs w:val="24"/>
        </w:rPr>
      </w:pPr>
      <w:r w:rsidRPr="00CD3690">
        <w:rPr>
          <w:sz w:val="24"/>
          <w:szCs w:val="24"/>
        </w:rPr>
        <w:lastRenderedPageBreak/>
        <w:t xml:space="preserve">5. If the system displays a confirmation prompt, review the information and click </w:t>
      </w:r>
      <w:r w:rsidRPr="00CD3690">
        <w:rPr>
          <w:b/>
          <w:sz w:val="24"/>
          <w:szCs w:val="24"/>
        </w:rPr>
        <w:t>Confirm</w:t>
      </w:r>
      <w:r w:rsidRPr="00CD3690">
        <w:rPr>
          <w:sz w:val="24"/>
          <w:szCs w:val="24"/>
        </w:rPr>
        <w:t xml:space="preserve"> to save the entry.</w:t>
      </w:r>
    </w:p>
    <w:p w14:paraId="65BE87EC" w14:textId="77777777" w:rsidR="00B00DB6" w:rsidRPr="00CD3690" w:rsidRDefault="00F07716">
      <w:pPr>
        <w:spacing w:after="60"/>
        <w:ind w:left="360" w:hanging="360"/>
        <w:rPr>
          <w:sz w:val="24"/>
          <w:szCs w:val="24"/>
        </w:rPr>
      </w:pPr>
      <w:r w:rsidRPr="00CD3690">
        <w:rPr>
          <w:sz w:val="24"/>
          <w:szCs w:val="24"/>
        </w:rPr>
        <w:t>6. Wait for the modal dialog to close. The table refreshes and displays the newly added record.</w:t>
      </w:r>
    </w:p>
    <w:p w14:paraId="59715C6C" w14:textId="77777777" w:rsidR="00B00DB6" w:rsidRDefault="00F07716">
      <w:pPr>
        <w:keepNext/>
        <w:jc w:val="center"/>
      </w:pPr>
      <w:r>
        <w:rPr>
          <w:noProof/>
        </w:rPr>
        <w:drawing>
          <wp:inline distT="0" distB="0" distL="0" distR="0" wp14:anchorId="4C54EEB2" wp14:editId="35DCE087">
            <wp:extent cx="5515091" cy="7012591"/>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13"/>
                    <a:stretch>
                      <a:fillRect/>
                    </a:stretch>
                  </pic:blipFill>
                  <pic:spPr>
                    <a:xfrm>
                      <a:off x="0" y="0"/>
                      <a:ext cx="5515091" cy="7012591"/>
                    </a:xfrm>
                    <a:prstGeom prst="rect">
                      <a:avLst/>
                    </a:prstGeom>
                  </pic:spPr>
                </pic:pic>
              </a:graphicData>
            </a:graphic>
          </wp:inline>
        </w:drawing>
      </w:r>
    </w:p>
    <w:p w14:paraId="6CF38674" w14:textId="77777777" w:rsidR="00B00DB6" w:rsidRDefault="00F07716">
      <w:pPr>
        <w:spacing w:after="160"/>
        <w:jc w:val="center"/>
      </w:pPr>
      <w:r>
        <w:rPr>
          <w:i/>
          <w:color w:val="475569"/>
          <w:sz w:val="16"/>
        </w:rPr>
        <w:t>User Accounts (Add Record)</w:t>
      </w:r>
    </w:p>
    <w:p w14:paraId="557A0D92" w14:textId="77777777" w:rsidR="00B00DB6" w:rsidRPr="00B35559" w:rsidRDefault="00F07716">
      <w:pPr>
        <w:pStyle w:val="Heading2"/>
        <w:rPr>
          <w:rFonts w:ascii="Arial" w:hAnsi="Arial" w:cs="Arial"/>
          <w:color w:val="000000" w:themeColor="text1"/>
        </w:rPr>
      </w:pPr>
      <w:bookmarkStart w:id="77" w:name="_Toc239943147"/>
      <w:r w:rsidRPr="00E46724">
        <w:rPr>
          <w:rFonts w:ascii="Arial" w:hAnsi="Arial" w:cs="Arial"/>
          <w:color w:val="365F91" w:themeColor="accent1" w:themeShade="BF"/>
          <w:szCs w:val="28"/>
        </w:rPr>
        <w:lastRenderedPageBreak/>
        <w:t>User Roles</w:t>
      </w:r>
      <w:r w:rsidR="00126341" w:rsidRPr="000E1A45">
        <w:rPr>
          <w:rFonts w:ascii="Arial" w:hAnsi="Arial" w:cs="Arial"/>
          <w:color w:val="365F91" w:themeColor="accent1" w:themeShade="BF"/>
        </w:rPr>
        <w:t xml:space="preserve"> </w:t>
      </w:r>
      <w:r w:rsidR="00126341" w:rsidRPr="00B35559">
        <w:rPr>
          <w:rFonts w:ascii="Arial" w:hAnsi="Arial" w:cs="Arial"/>
          <w:color w:val="000000" w:themeColor="text1"/>
        </w:rPr>
        <w:t>(For Administrator of the System)</w:t>
      </w:r>
      <w:bookmarkEnd w:id="77"/>
    </w:p>
    <w:p w14:paraId="46677693" w14:textId="1436346E" w:rsidR="00B00DB6" w:rsidRPr="00CD3690" w:rsidRDefault="00F07716">
      <w:pPr>
        <w:rPr>
          <w:sz w:val="24"/>
          <w:szCs w:val="24"/>
        </w:rPr>
      </w:pPr>
      <w:r w:rsidRPr="00CD3690">
        <w:rPr>
          <w:sz w:val="24"/>
          <w:szCs w:val="24"/>
        </w:rPr>
        <w:t>Use this page to create and maintain user</w:t>
      </w:r>
      <w:r w:rsidR="00B35559">
        <w:rPr>
          <w:sz w:val="24"/>
          <w:szCs w:val="24"/>
        </w:rPr>
        <w:t>’s</w:t>
      </w:r>
      <w:r w:rsidRPr="00CD3690">
        <w:rPr>
          <w:sz w:val="24"/>
          <w:szCs w:val="24"/>
        </w:rPr>
        <w:t xml:space="preserve"> roles and update permissions assigned to th</w:t>
      </w:r>
      <w:r w:rsidR="00B35559">
        <w:rPr>
          <w:sz w:val="24"/>
          <w:szCs w:val="24"/>
        </w:rPr>
        <w:t>ese</w:t>
      </w:r>
      <w:r w:rsidRPr="00CD3690">
        <w:rPr>
          <w:sz w:val="24"/>
          <w:szCs w:val="24"/>
        </w:rPr>
        <w:t xml:space="preserve"> roles.</w:t>
      </w:r>
    </w:p>
    <w:p w14:paraId="0A3CCBC2" w14:textId="77777777" w:rsidR="00B00DB6" w:rsidRPr="00CD3690" w:rsidRDefault="00F07716">
      <w:pPr>
        <w:spacing w:after="60"/>
        <w:ind w:left="360" w:hanging="360"/>
        <w:rPr>
          <w:sz w:val="24"/>
          <w:szCs w:val="24"/>
        </w:rPr>
      </w:pPr>
      <w:r w:rsidRPr="00CD3690">
        <w:rPr>
          <w:sz w:val="24"/>
          <w:szCs w:val="24"/>
        </w:rPr>
        <w:t xml:space="preserve">1. From the left menu, open </w:t>
      </w:r>
      <w:r w:rsidRPr="00CD3690">
        <w:rPr>
          <w:b/>
          <w:sz w:val="24"/>
          <w:szCs w:val="24"/>
        </w:rPr>
        <w:t>User Roles</w:t>
      </w:r>
      <w:r w:rsidRPr="00CD3690">
        <w:rPr>
          <w:sz w:val="24"/>
          <w:szCs w:val="24"/>
        </w:rPr>
        <w:t>.</w:t>
      </w:r>
    </w:p>
    <w:p w14:paraId="59618999" w14:textId="77777777" w:rsidR="00B00DB6" w:rsidRPr="00CD3690" w:rsidRDefault="00F07716">
      <w:pPr>
        <w:spacing w:after="60"/>
        <w:ind w:left="360" w:hanging="360"/>
        <w:rPr>
          <w:sz w:val="24"/>
          <w:szCs w:val="24"/>
        </w:rPr>
      </w:pPr>
      <w:r w:rsidRPr="00CD3690">
        <w:rPr>
          <w:sz w:val="24"/>
          <w:szCs w:val="24"/>
        </w:rPr>
        <w:t xml:space="preserve">2. To find a record, enter the known information in </w:t>
      </w:r>
      <w:r w:rsidRPr="00CD3690">
        <w:rPr>
          <w:b/>
          <w:sz w:val="24"/>
          <w:szCs w:val="24"/>
        </w:rPr>
        <w:t>Search</w:t>
      </w:r>
      <w:r w:rsidRPr="00CD3690">
        <w:rPr>
          <w:sz w:val="24"/>
          <w:szCs w:val="24"/>
        </w:rPr>
        <w:t>.</w:t>
      </w:r>
    </w:p>
    <w:p w14:paraId="0DE88E4C" w14:textId="77777777" w:rsidR="00B00DB6" w:rsidRPr="00CD3690" w:rsidRDefault="00F07716">
      <w:pPr>
        <w:spacing w:after="60"/>
        <w:ind w:left="360" w:hanging="360"/>
        <w:rPr>
          <w:sz w:val="24"/>
          <w:szCs w:val="24"/>
        </w:rPr>
      </w:pPr>
      <w:r w:rsidRPr="00CD3690">
        <w:rPr>
          <w:sz w:val="24"/>
          <w:szCs w:val="24"/>
        </w:rPr>
        <w:t xml:space="preserve">3. In the </w:t>
      </w:r>
      <w:r w:rsidRPr="00CD3690">
        <w:rPr>
          <w:b/>
          <w:sz w:val="24"/>
          <w:szCs w:val="24"/>
        </w:rPr>
        <w:t>Actions</w:t>
      </w:r>
      <w:r w:rsidRPr="00CD3690">
        <w:rPr>
          <w:sz w:val="24"/>
          <w:szCs w:val="24"/>
        </w:rPr>
        <w:t xml:space="preserve"> column, use </w:t>
      </w:r>
      <w:r w:rsidRPr="00CD3690">
        <w:rPr>
          <w:b/>
          <w:sz w:val="24"/>
          <w:szCs w:val="24"/>
        </w:rPr>
        <w:t>Update</w:t>
      </w:r>
      <w:r w:rsidRPr="00CD3690">
        <w:rPr>
          <w:sz w:val="24"/>
          <w:szCs w:val="24"/>
        </w:rPr>
        <w:t xml:space="preserve"> for the selected row.</w:t>
      </w:r>
    </w:p>
    <w:p w14:paraId="3C8D7C5F" w14:textId="40AD0EAD" w:rsidR="005C22E8" w:rsidRDefault="00F07716" w:rsidP="005C22E8">
      <w:pPr>
        <w:spacing w:after="60"/>
        <w:ind w:left="284" w:hanging="284"/>
        <w:jc w:val="both"/>
        <w:rPr>
          <w:noProof/>
        </w:rPr>
      </w:pPr>
      <w:r w:rsidRPr="00CD3690">
        <w:rPr>
          <w:sz w:val="24"/>
          <w:szCs w:val="24"/>
        </w:rPr>
        <w:t xml:space="preserve">4. </w:t>
      </w:r>
      <w:r w:rsidR="005C22E8" w:rsidRPr="005C22E8">
        <w:rPr>
          <w:sz w:val="24"/>
          <w:szCs w:val="24"/>
        </w:rPr>
        <w:t xml:space="preserve">To filter the displayed records, enter search criteria in the inline search </w:t>
      </w:r>
      <w:r w:rsidR="00A21F15">
        <w:rPr>
          <w:sz w:val="24"/>
          <w:szCs w:val="24"/>
        </w:rPr>
        <w:t>fi</w:t>
      </w:r>
      <w:r w:rsidR="0067251D">
        <w:rPr>
          <w:sz w:val="24"/>
          <w:szCs w:val="24"/>
        </w:rPr>
        <w:t>elds</w:t>
      </w:r>
      <w:r w:rsidR="005C22E8" w:rsidRPr="005C22E8">
        <w:rPr>
          <w:sz w:val="24"/>
          <w:szCs w:val="24"/>
        </w:rPr>
        <w:t xml:space="preserve"> within the column headers or choose a value from the available drop-down filters. The table automatically refreshes to display the matching records.</w:t>
      </w:r>
    </w:p>
    <w:p w14:paraId="168AE0F1" w14:textId="21C49FEC" w:rsidR="00B00DB6" w:rsidRDefault="00F07716" w:rsidP="005C22E8">
      <w:pPr>
        <w:spacing w:after="60"/>
        <w:ind w:left="284" w:hanging="284"/>
        <w:jc w:val="both"/>
      </w:pPr>
      <w:r>
        <w:rPr>
          <w:noProof/>
        </w:rPr>
        <w:drawing>
          <wp:inline distT="0" distB="0" distL="0" distR="0" wp14:anchorId="0AD8D1A2" wp14:editId="0F37F721">
            <wp:extent cx="5806439" cy="5262086"/>
            <wp:effectExtent l="0" t="0" r="444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14"/>
                    <a:stretch>
                      <a:fillRect/>
                    </a:stretch>
                  </pic:blipFill>
                  <pic:spPr>
                    <a:xfrm>
                      <a:off x="0" y="0"/>
                      <a:ext cx="5806439" cy="5262086"/>
                    </a:xfrm>
                    <a:prstGeom prst="rect">
                      <a:avLst/>
                    </a:prstGeom>
                  </pic:spPr>
                </pic:pic>
              </a:graphicData>
            </a:graphic>
          </wp:inline>
        </w:drawing>
      </w:r>
    </w:p>
    <w:p w14:paraId="68E42EC7" w14:textId="77777777" w:rsidR="00B00DB6" w:rsidRDefault="00F07716">
      <w:pPr>
        <w:spacing w:after="160"/>
        <w:jc w:val="center"/>
      </w:pPr>
      <w:r>
        <w:rPr>
          <w:i/>
          <w:color w:val="475569"/>
          <w:sz w:val="16"/>
        </w:rPr>
        <w:t>User Roles list page</w:t>
      </w:r>
    </w:p>
    <w:p w14:paraId="14E36F19" w14:textId="77777777" w:rsidR="00B00DB6" w:rsidRPr="00B35559" w:rsidRDefault="00F07716" w:rsidP="00126341">
      <w:pPr>
        <w:pStyle w:val="Heading2"/>
        <w:rPr>
          <w:rFonts w:ascii="Arial" w:hAnsi="Arial" w:cs="Arial"/>
          <w:color w:val="000000" w:themeColor="text1"/>
        </w:rPr>
      </w:pPr>
      <w:bookmarkStart w:id="78" w:name="_Toc239943148"/>
      <w:r w:rsidRPr="00E235F6">
        <w:rPr>
          <w:rFonts w:ascii="Arial" w:hAnsi="Arial" w:cs="Arial"/>
          <w:color w:val="365F91" w:themeColor="accent1" w:themeShade="BF"/>
          <w:sz w:val="24"/>
          <w:szCs w:val="24"/>
        </w:rPr>
        <w:t>User Roles (Update)</w:t>
      </w:r>
      <w:r w:rsidR="00126341" w:rsidRPr="00B35559">
        <w:rPr>
          <w:rFonts w:ascii="Arial" w:hAnsi="Arial" w:cs="Arial"/>
          <w:szCs w:val="28"/>
        </w:rPr>
        <w:t xml:space="preserve"> </w:t>
      </w:r>
      <w:r w:rsidR="00126341" w:rsidRPr="00B35559">
        <w:rPr>
          <w:rFonts w:ascii="Arial" w:hAnsi="Arial" w:cs="Arial"/>
          <w:color w:val="000000" w:themeColor="text1"/>
        </w:rPr>
        <w:t>(For Administrator of the System)</w:t>
      </w:r>
      <w:bookmarkEnd w:id="78"/>
    </w:p>
    <w:p w14:paraId="7429CDA6" w14:textId="0BD23A25" w:rsidR="00B00DB6" w:rsidRPr="00CD3690" w:rsidRDefault="00F07716" w:rsidP="00CD3690">
      <w:pPr>
        <w:spacing w:after="60"/>
        <w:ind w:left="360" w:hanging="360"/>
        <w:jc w:val="both"/>
        <w:rPr>
          <w:sz w:val="24"/>
          <w:szCs w:val="24"/>
        </w:rPr>
      </w:pPr>
      <w:r w:rsidRPr="00CD3690">
        <w:rPr>
          <w:sz w:val="24"/>
          <w:szCs w:val="24"/>
        </w:rPr>
        <w:t xml:space="preserve">1. On the </w:t>
      </w:r>
      <w:r w:rsidRPr="00CD3690">
        <w:rPr>
          <w:b/>
          <w:sz w:val="24"/>
          <w:szCs w:val="24"/>
        </w:rPr>
        <w:t>User Roles</w:t>
      </w:r>
      <w:r w:rsidRPr="00CD3690">
        <w:rPr>
          <w:sz w:val="24"/>
          <w:szCs w:val="24"/>
        </w:rPr>
        <w:t xml:space="preserve"> list page, locate the record that needs </w:t>
      </w:r>
      <w:r w:rsidR="00B35559">
        <w:rPr>
          <w:sz w:val="24"/>
          <w:szCs w:val="24"/>
        </w:rPr>
        <w:t>to be updated</w:t>
      </w:r>
      <w:r w:rsidRPr="00CD3690">
        <w:rPr>
          <w:sz w:val="24"/>
          <w:szCs w:val="24"/>
        </w:rPr>
        <w:t>.</w:t>
      </w:r>
    </w:p>
    <w:p w14:paraId="02C342A8" w14:textId="77777777" w:rsidR="00B00DB6" w:rsidRPr="00CD3690" w:rsidRDefault="00F07716" w:rsidP="00CD3690">
      <w:pPr>
        <w:spacing w:after="60"/>
        <w:ind w:left="360" w:hanging="360"/>
        <w:jc w:val="both"/>
        <w:rPr>
          <w:sz w:val="24"/>
          <w:szCs w:val="24"/>
        </w:rPr>
      </w:pPr>
      <w:r w:rsidRPr="00CD3690">
        <w:rPr>
          <w:sz w:val="24"/>
          <w:szCs w:val="24"/>
        </w:rPr>
        <w:t xml:space="preserve">2. Click </w:t>
      </w:r>
      <w:r w:rsidRPr="00CD3690">
        <w:rPr>
          <w:b/>
          <w:sz w:val="24"/>
          <w:szCs w:val="24"/>
        </w:rPr>
        <w:t>Update</w:t>
      </w:r>
      <w:r w:rsidRPr="00CD3690">
        <w:rPr>
          <w:sz w:val="24"/>
          <w:szCs w:val="24"/>
        </w:rPr>
        <w:t xml:space="preserve"> in the </w:t>
      </w:r>
      <w:r w:rsidRPr="00CD3690">
        <w:rPr>
          <w:b/>
          <w:sz w:val="24"/>
          <w:szCs w:val="24"/>
        </w:rPr>
        <w:t>Actions</w:t>
      </w:r>
      <w:r w:rsidRPr="00CD3690">
        <w:rPr>
          <w:sz w:val="24"/>
          <w:szCs w:val="24"/>
        </w:rPr>
        <w:t xml:space="preserve"> column.</w:t>
      </w:r>
    </w:p>
    <w:p w14:paraId="17E0E97F" w14:textId="77777777" w:rsidR="00B00DB6" w:rsidRPr="00CD3690" w:rsidRDefault="00F07716" w:rsidP="00CD3690">
      <w:pPr>
        <w:spacing w:after="60"/>
        <w:ind w:left="360" w:hanging="360"/>
        <w:jc w:val="both"/>
        <w:rPr>
          <w:sz w:val="24"/>
          <w:szCs w:val="24"/>
        </w:rPr>
      </w:pPr>
      <w:r w:rsidRPr="00CD3690">
        <w:rPr>
          <w:sz w:val="24"/>
          <w:szCs w:val="24"/>
        </w:rPr>
        <w:t>3. Wait for the modal dialog box to appear on the screen.</w:t>
      </w:r>
    </w:p>
    <w:p w14:paraId="2A6A650A" w14:textId="77777777" w:rsidR="00B00DB6" w:rsidRPr="00CD3690" w:rsidRDefault="00F07716" w:rsidP="00CD3690">
      <w:pPr>
        <w:spacing w:after="60"/>
        <w:ind w:left="360" w:hanging="360"/>
        <w:jc w:val="both"/>
        <w:rPr>
          <w:sz w:val="24"/>
          <w:szCs w:val="24"/>
        </w:rPr>
      </w:pPr>
      <w:r w:rsidRPr="00CD3690">
        <w:rPr>
          <w:sz w:val="24"/>
          <w:szCs w:val="24"/>
        </w:rPr>
        <w:lastRenderedPageBreak/>
        <w:t xml:space="preserve">4. Review the current details and update </w:t>
      </w:r>
      <w:r w:rsidRPr="00CD3690">
        <w:rPr>
          <w:b/>
          <w:sz w:val="24"/>
          <w:szCs w:val="24"/>
        </w:rPr>
        <w:t>User Role Name</w:t>
      </w:r>
      <w:r w:rsidRPr="00CD3690">
        <w:rPr>
          <w:sz w:val="24"/>
          <w:szCs w:val="24"/>
        </w:rPr>
        <w:t xml:space="preserve">, </w:t>
      </w:r>
      <w:r w:rsidRPr="00CD3690">
        <w:rPr>
          <w:b/>
          <w:sz w:val="24"/>
          <w:szCs w:val="24"/>
        </w:rPr>
        <w:t>Search</w:t>
      </w:r>
      <w:r w:rsidRPr="00CD3690">
        <w:rPr>
          <w:sz w:val="24"/>
          <w:szCs w:val="24"/>
        </w:rPr>
        <w:t xml:space="preserve"> inside the modal dialog.</w:t>
      </w:r>
    </w:p>
    <w:p w14:paraId="4EB2E814" w14:textId="77777777" w:rsidR="00B00DB6" w:rsidRPr="00CD3690" w:rsidRDefault="00F07716" w:rsidP="00CD3690">
      <w:pPr>
        <w:spacing w:after="60"/>
        <w:ind w:left="360" w:hanging="360"/>
        <w:jc w:val="both"/>
        <w:rPr>
          <w:sz w:val="24"/>
          <w:szCs w:val="24"/>
        </w:rPr>
      </w:pPr>
      <w:r w:rsidRPr="00CD3690">
        <w:rPr>
          <w:sz w:val="24"/>
          <w:szCs w:val="24"/>
        </w:rPr>
        <w:t xml:space="preserve">5. Click </w:t>
      </w:r>
      <w:r w:rsidRPr="00CD3690">
        <w:rPr>
          <w:b/>
          <w:sz w:val="24"/>
          <w:szCs w:val="24"/>
        </w:rPr>
        <w:t>Confirm</w:t>
      </w:r>
      <w:r w:rsidRPr="00CD3690">
        <w:rPr>
          <w:sz w:val="24"/>
          <w:szCs w:val="24"/>
        </w:rPr>
        <w:t xml:space="preserve"> inside the modal dialog to submit the changes.</w:t>
      </w:r>
    </w:p>
    <w:p w14:paraId="407E30FD" w14:textId="77777777" w:rsidR="00B00DB6" w:rsidRPr="00CD3690" w:rsidRDefault="00F07716" w:rsidP="00CD3690">
      <w:pPr>
        <w:spacing w:after="60"/>
        <w:ind w:left="360" w:hanging="360"/>
        <w:jc w:val="both"/>
        <w:rPr>
          <w:sz w:val="24"/>
          <w:szCs w:val="24"/>
        </w:rPr>
      </w:pPr>
      <w:r w:rsidRPr="00CD3690">
        <w:rPr>
          <w:sz w:val="24"/>
          <w:szCs w:val="24"/>
        </w:rPr>
        <w:t xml:space="preserve">6. If the system displays a confirmation prompt, review the information and click </w:t>
      </w:r>
      <w:r w:rsidRPr="00CD3690">
        <w:rPr>
          <w:b/>
          <w:sz w:val="24"/>
          <w:szCs w:val="24"/>
        </w:rPr>
        <w:t>Confirm</w:t>
      </w:r>
      <w:r w:rsidRPr="00CD3690">
        <w:rPr>
          <w:sz w:val="24"/>
          <w:szCs w:val="24"/>
        </w:rPr>
        <w:t xml:space="preserve"> to save the updated record.</w:t>
      </w:r>
    </w:p>
    <w:p w14:paraId="442A3F10" w14:textId="77777777" w:rsidR="00B00DB6" w:rsidRDefault="00F07716" w:rsidP="00CD3690">
      <w:pPr>
        <w:spacing w:after="60"/>
        <w:ind w:left="360" w:hanging="360"/>
        <w:jc w:val="both"/>
      </w:pPr>
      <w:r w:rsidRPr="00CD3690">
        <w:rPr>
          <w:sz w:val="24"/>
          <w:szCs w:val="24"/>
        </w:rPr>
        <w:t>7. Wait for the modal dialog to close. The table refreshes and displays the updated record</w:t>
      </w:r>
      <w:r>
        <w:t>.</w:t>
      </w:r>
    </w:p>
    <w:p w14:paraId="23C22AE5" w14:textId="45D5329B" w:rsidR="00B00DB6" w:rsidRDefault="002F13AD">
      <w:pPr>
        <w:keepNext/>
        <w:jc w:val="center"/>
      </w:pPr>
      <w:r>
        <w:rPr>
          <w:noProof/>
        </w:rPr>
        <w:drawing>
          <wp:inline distT="0" distB="0" distL="0" distR="0" wp14:anchorId="7B8C0368" wp14:editId="1F03474B">
            <wp:extent cx="6389370" cy="5790366"/>
            <wp:effectExtent l="0" t="0" r="0" b="1270"/>
            <wp:docPr id="7081549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54943" name="Picture 24"/>
                    <pic:cNvPicPr>
                      <a:picLocks noChangeAspect="1" noChangeArrowheads="1"/>
                    </pic:cNvPicPr>
                  </pic:nvPicPr>
                  <pic:blipFill>
                    <a:blip r:embed="rId115"/>
                    <a:stretch>
                      <a:fillRect/>
                    </a:stretch>
                  </pic:blipFill>
                  <pic:spPr bwMode="auto">
                    <a:xfrm>
                      <a:off x="0" y="0"/>
                      <a:ext cx="6389370" cy="5790366"/>
                    </a:xfrm>
                    <a:prstGeom prst="rect">
                      <a:avLst/>
                    </a:prstGeom>
                    <a:noFill/>
                    <a:ln>
                      <a:noFill/>
                    </a:ln>
                  </pic:spPr>
                </pic:pic>
              </a:graphicData>
            </a:graphic>
          </wp:inline>
        </w:drawing>
      </w:r>
    </w:p>
    <w:p w14:paraId="6AF4641D" w14:textId="77777777" w:rsidR="00B00DB6" w:rsidRDefault="00F07716">
      <w:pPr>
        <w:spacing w:after="160"/>
        <w:jc w:val="center"/>
      </w:pPr>
      <w:r>
        <w:rPr>
          <w:i/>
          <w:color w:val="475569"/>
          <w:sz w:val="16"/>
        </w:rPr>
        <w:t>User Roles (Update)</w:t>
      </w:r>
    </w:p>
    <w:p w14:paraId="3CB18CF8" w14:textId="77777777" w:rsidR="00B00DB6" w:rsidRPr="00B35559" w:rsidRDefault="00F07716" w:rsidP="00126341">
      <w:pPr>
        <w:pStyle w:val="Heading2"/>
        <w:rPr>
          <w:rFonts w:ascii="Arial" w:hAnsi="Arial" w:cs="Arial"/>
          <w:color w:val="000000" w:themeColor="text1"/>
        </w:rPr>
      </w:pPr>
      <w:bookmarkStart w:id="79" w:name="_Toc239943149"/>
      <w:r w:rsidRPr="00E235F6">
        <w:rPr>
          <w:rFonts w:ascii="Arial" w:hAnsi="Arial" w:cs="Arial"/>
          <w:color w:val="365F91" w:themeColor="accent1" w:themeShade="BF"/>
          <w:sz w:val="24"/>
          <w:szCs w:val="24"/>
        </w:rPr>
        <w:t>User Roles (Add Record)</w:t>
      </w:r>
      <w:r w:rsidR="00126341" w:rsidRPr="000E1A45">
        <w:rPr>
          <w:rFonts w:ascii="Arial" w:hAnsi="Arial" w:cs="Arial"/>
          <w:color w:val="365F91" w:themeColor="accent1" w:themeShade="BF"/>
          <w:szCs w:val="28"/>
        </w:rPr>
        <w:t xml:space="preserve"> </w:t>
      </w:r>
      <w:r w:rsidR="00126341" w:rsidRPr="00B35559">
        <w:rPr>
          <w:rFonts w:ascii="Arial" w:hAnsi="Arial" w:cs="Arial"/>
          <w:color w:val="000000" w:themeColor="text1"/>
        </w:rPr>
        <w:t>(For Administrator of the System)</w:t>
      </w:r>
      <w:bookmarkEnd w:id="79"/>
    </w:p>
    <w:p w14:paraId="0279D73F" w14:textId="77777777" w:rsidR="00B00DB6" w:rsidRPr="002F5285" w:rsidRDefault="00F07716">
      <w:pPr>
        <w:spacing w:after="60"/>
        <w:ind w:left="360" w:hanging="360"/>
        <w:rPr>
          <w:sz w:val="24"/>
          <w:szCs w:val="24"/>
        </w:rPr>
      </w:pPr>
      <w:r w:rsidRPr="002F5285">
        <w:rPr>
          <w:sz w:val="24"/>
          <w:szCs w:val="24"/>
        </w:rPr>
        <w:t xml:space="preserve">1. On the </w:t>
      </w:r>
      <w:r w:rsidRPr="002F5285">
        <w:rPr>
          <w:b/>
          <w:sz w:val="24"/>
          <w:szCs w:val="24"/>
        </w:rPr>
        <w:t>User Roles</w:t>
      </w:r>
      <w:r w:rsidRPr="002F5285">
        <w:rPr>
          <w:sz w:val="24"/>
          <w:szCs w:val="24"/>
        </w:rPr>
        <w:t xml:space="preserve"> page, click </w:t>
      </w:r>
      <w:r w:rsidRPr="002F5285">
        <w:rPr>
          <w:b/>
          <w:sz w:val="24"/>
          <w:szCs w:val="24"/>
        </w:rPr>
        <w:t>Add Role</w:t>
      </w:r>
      <w:r w:rsidRPr="002F5285">
        <w:rPr>
          <w:sz w:val="24"/>
          <w:szCs w:val="24"/>
        </w:rPr>
        <w:t>.</w:t>
      </w:r>
    </w:p>
    <w:p w14:paraId="17433480" w14:textId="77777777" w:rsidR="00B00DB6" w:rsidRPr="002F5285" w:rsidRDefault="00F07716">
      <w:pPr>
        <w:spacing w:after="60"/>
        <w:ind w:left="360" w:hanging="360"/>
        <w:rPr>
          <w:sz w:val="24"/>
          <w:szCs w:val="24"/>
        </w:rPr>
      </w:pPr>
      <w:r w:rsidRPr="002F5285">
        <w:rPr>
          <w:sz w:val="24"/>
          <w:szCs w:val="24"/>
        </w:rPr>
        <w:t>2. Wait for the modal dialog box to appear on the screen.</w:t>
      </w:r>
    </w:p>
    <w:p w14:paraId="0841D737" w14:textId="77777777" w:rsidR="00B00DB6" w:rsidRPr="002F5285" w:rsidRDefault="00F07716">
      <w:pPr>
        <w:spacing w:after="60"/>
        <w:ind w:left="360" w:hanging="360"/>
        <w:rPr>
          <w:sz w:val="24"/>
          <w:szCs w:val="24"/>
        </w:rPr>
      </w:pPr>
      <w:r w:rsidRPr="002F5285">
        <w:rPr>
          <w:sz w:val="24"/>
          <w:szCs w:val="24"/>
        </w:rPr>
        <w:t xml:space="preserve">3. Enter </w:t>
      </w:r>
      <w:r w:rsidRPr="002F5285">
        <w:rPr>
          <w:b/>
          <w:sz w:val="24"/>
          <w:szCs w:val="24"/>
        </w:rPr>
        <w:t>User Role Name</w:t>
      </w:r>
      <w:r w:rsidRPr="002F5285">
        <w:rPr>
          <w:sz w:val="24"/>
          <w:szCs w:val="24"/>
        </w:rPr>
        <w:t xml:space="preserve">, </w:t>
      </w:r>
      <w:r w:rsidRPr="002F5285">
        <w:rPr>
          <w:b/>
          <w:sz w:val="24"/>
          <w:szCs w:val="24"/>
        </w:rPr>
        <w:t>User Role Description</w:t>
      </w:r>
      <w:r w:rsidRPr="002F5285">
        <w:rPr>
          <w:sz w:val="24"/>
          <w:szCs w:val="24"/>
        </w:rPr>
        <w:t xml:space="preserve">, </w:t>
      </w:r>
      <w:r w:rsidRPr="002F5285">
        <w:rPr>
          <w:b/>
          <w:sz w:val="24"/>
          <w:szCs w:val="24"/>
        </w:rPr>
        <w:t>Search</w:t>
      </w:r>
      <w:r w:rsidRPr="002F5285">
        <w:rPr>
          <w:sz w:val="24"/>
          <w:szCs w:val="24"/>
        </w:rPr>
        <w:t xml:space="preserve"> inside the modal dialog.</w:t>
      </w:r>
    </w:p>
    <w:p w14:paraId="60EA12C0" w14:textId="77777777" w:rsidR="00B00DB6" w:rsidRPr="002F5285" w:rsidRDefault="00F07716">
      <w:pPr>
        <w:spacing w:after="60"/>
        <w:ind w:left="360" w:hanging="360"/>
        <w:rPr>
          <w:sz w:val="24"/>
          <w:szCs w:val="24"/>
        </w:rPr>
      </w:pPr>
      <w:r w:rsidRPr="002F5285">
        <w:rPr>
          <w:sz w:val="24"/>
          <w:szCs w:val="24"/>
        </w:rPr>
        <w:t xml:space="preserve">4. Click </w:t>
      </w:r>
      <w:r w:rsidRPr="002F5285">
        <w:rPr>
          <w:b/>
          <w:sz w:val="24"/>
          <w:szCs w:val="24"/>
        </w:rPr>
        <w:t>Confirm</w:t>
      </w:r>
      <w:r w:rsidRPr="002F5285">
        <w:rPr>
          <w:sz w:val="24"/>
          <w:szCs w:val="24"/>
        </w:rPr>
        <w:t xml:space="preserve"> inside the modal dialog to submit the new record.</w:t>
      </w:r>
    </w:p>
    <w:p w14:paraId="0EDE2B51" w14:textId="77777777" w:rsidR="00B00DB6" w:rsidRPr="002F5285" w:rsidRDefault="00F07716">
      <w:pPr>
        <w:spacing w:after="60"/>
        <w:ind w:left="360" w:hanging="360"/>
        <w:rPr>
          <w:sz w:val="24"/>
          <w:szCs w:val="24"/>
        </w:rPr>
      </w:pPr>
      <w:r w:rsidRPr="002F5285">
        <w:rPr>
          <w:sz w:val="24"/>
          <w:szCs w:val="24"/>
        </w:rPr>
        <w:lastRenderedPageBreak/>
        <w:t xml:space="preserve">5. If the system displays a confirmation prompt, review the information and click </w:t>
      </w:r>
      <w:r w:rsidRPr="002F5285">
        <w:rPr>
          <w:b/>
          <w:sz w:val="24"/>
          <w:szCs w:val="24"/>
        </w:rPr>
        <w:t>Confirm</w:t>
      </w:r>
      <w:r w:rsidRPr="002F5285">
        <w:rPr>
          <w:sz w:val="24"/>
          <w:szCs w:val="24"/>
        </w:rPr>
        <w:t xml:space="preserve"> to save the entry.</w:t>
      </w:r>
    </w:p>
    <w:p w14:paraId="7C30748D" w14:textId="77777777" w:rsidR="00B00DB6" w:rsidRPr="002F5285" w:rsidRDefault="00F07716">
      <w:pPr>
        <w:spacing w:after="60"/>
        <w:ind w:left="360" w:hanging="360"/>
        <w:rPr>
          <w:sz w:val="24"/>
          <w:szCs w:val="24"/>
        </w:rPr>
      </w:pPr>
      <w:r w:rsidRPr="002F5285">
        <w:rPr>
          <w:sz w:val="24"/>
          <w:szCs w:val="24"/>
        </w:rPr>
        <w:t>6. Wait for the modal dialog to close. The table refreshes and displays the newly added record.</w:t>
      </w:r>
    </w:p>
    <w:p w14:paraId="69F432EA" w14:textId="77777777" w:rsidR="00B00DB6" w:rsidRDefault="002F13AD">
      <w:pPr>
        <w:keepNext/>
        <w:jc w:val="center"/>
      </w:pPr>
      <w:r>
        <w:rPr>
          <w:noProof/>
        </w:rPr>
        <w:drawing>
          <wp:inline distT="0" distB="0" distL="0" distR="0" wp14:anchorId="4E2B990D" wp14:editId="0D7B5B15">
            <wp:extent cx="6389370" cy="5790366"/>
            <wp:effectExtent l="0" t="0" r="0" b="1270"/>
            <wp:docPr id="187657177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71772" name="Picture 25"/>
                    <pic:cNvPicPr>
                      <a:picLocks noChangeAspect="1" noChangeArrowheads="1"/>
                    </pic:cNvPicPr>
                  </pic:nvPicPr>
                  <pic:blipFill>
                    <a:blip r:embed="rId116"/>
                    <a:stretch>
                      <a:fillRect/>
                    </a:stretch>
                  </pic:blipFill>
                  <pic:spPr bwMode="auto">
                    <a:xfrm>
                      <a:off x="0" y="0"/>
                      <a:ext cx="6389370" cy="5790366"/>
                    </a:xfrm>
                    <a:prstGeom prst="rect">
                      <a:avLst/>
                    </a:prstGeom>
                    <a:noFill/>
                    <a:ln>
                      <a:noFill/>
                    </a:ln>
                  </pic:spPr>
                </pic:pic>
              </a:graphicData>
            </a:graphic>
          </wp:inline>
        </w:drawing>
      </w:r>
    </w:p>
    <w:p w14:paraId="58523836" w14:textId="77777777" w:rsidR="00B00DB6" w:rsidRDefault="00F07716">
      <w:pPr>
        <w:spacing w:after="160"/>
        <w:jc w:val="center"/>
      </w:pPr>
      <w:r>
        <w:rPr>
          <w:i/>
          <w:color w:val="475569"/>
          <w:sz w:val="16"/>
        </w:rPr>
        <w:t>User Roles (Add Record)</w:t>
      </w:r>
    </w:p>
    <w:p w14:paraId="65435D76" w14:textId="77777777" w:rsidR="00B00DB6" w:rsidRPr="00B35559" w:rsidRDefault="00F07716">
      <w:pPr>
        <w:pStyle w:val="Heading2"/>
        <w:rPr>
          <w:rFonts w:ascii="Arial" w:hAnsi="Arial" w:cs="Arial"/>
          <w:color w:val="000000" w:themeColor="text1"/>
        </w:rPr>
      </w:pPr>
      <w:bookmarkStart w:id="80" w:name="_Toc239943150"/>
      <w:r w:rsidRPr="000E1A45">
        <w:rPr>
          <w:rFonts w:ascii="Arial" w:hAnsi="Arial" w:cs="Arial"/>
          <w:color w:val="365F91" w:themeColor="accent1" w:themeShade="BF"/>
        </w:rPr>
        <w:t>Field Office</w:t>
      </w:r>
      <w:r w:rsidR="00126341" w:rsidRPr="000E1A45">
        <w:rPr>
          <w:rFonts w:ascii="Arial" w:hAnsi="Arial" w:cs="Arial"/>
          <w:color w:val="365F91" w:themeColor="accent1" w:themeShade="BF"/>
        </w:rPr>
        <w:t xml:space="preserve"> </w:t>
      </w:r>
      <w:r w:rsidR="00126341" w:rsidRPr="00B35559">
        <w:rPr>
          <w:rFonts w:ascii="Arial" w:hAnsi="Arial" w:cs="Arial"/>
          <w:color w:val="000000" w:themeColor="text1"/>
        </w:rPr>
        <w:t>(For Administrator of the System)</w:t>
      </w:r>
      <w:bookmarkEnd w:id="80"/>
    </w:p>
    <w:p w14:paraId="64655CA5" w14:textId="77777777" w:rsidR="00B00DB6" w:rsidRPr="00126341" w:rsidRDefault="00F07716" w:rsidP="00126341">
      <w:pPr>
        <w:jc w:val="both"/>
        <w:rPr>
          <w:sz w:val="24"/>
          <w:szCs w:val="24"/>
        </w:rPr>
      </w:pPr>
      <w:r w:rsidRPr="00126341">
        <w:rPr>
          <w:sz w:val="24"/>
          <w:szCs w:val="24"/>
        </w:rPr>
        <w:t>Use this page to maintain field office records.</w:t>
      </w:r>
    </w:p>
    <w:p w14:paraId="1FA00B8C" w14:textId="77777777" w:rsidR="00B00DB6" w:rsidRPr="00126341" w:rsidRDefault="00F07716" w:rsidP="00126341">
      <w:pPr>
        <w:spacing w:after="60"/>
        <w:ind w:left="360" w:hanging="360"/>
        <w:jc w:val="both"/>
        <w:rPr>
          <w:sz w:val="24"/>
          <w:szCs w:val="24"/>
        </w:rPr>
      </w:pPr>
      <w:r w:rsidRPr="00126341">
        <w:rPr>
          <w:sz w:val="24"/>
          <w:szCs w:val="24"/>
        </w:rPr>
        <w:t xml:space="preserve">1. From the left menu, open </w:t>
      </w:r>
      <w:r w:rsidRPr="00126341">
        <w:rPr>
          <w:b/>
          <w:sz w:val="24"/>
          <w:szCs w:val="24"/>
        </w:rPr>
        <w:t>Field Office</w:t>
      </w:r>
      <w:r w:rsidRPr="00126341">
        <w:rPr>
          <w:sz w:val="24"/>
          <w:szCs w:val="24"/>
        </w:rPr>
        <w:t>.</w:t>
      </w:r>
    </w:p>
    <w:p w14:paraId="59E7B906" w14:textId="6C48E909" w:rsidR="00B00DB6" w:rsidRPr="00126341" w:rsidRDefault="00F07716" w:rsidP="00126341">
      <w:pPr>
        <w:spacing w:after="60"/>
        <w:ind w:left="360" w:hanging="360"/>
        <w:jc w:val="both"/>
        <w:rPr>
          <w:sz w:val="24"/>
          <w:szCs w:val="24"/>
        </w:rPr>
      </w:pPr>
      <w:r w:rsidRPr="00126341">
        <w:rPr>
          <w:sz w:val="24"/>
          <w:szCs w:val="24"/>
        </w:rPr>
        <w:t xml:space="preserve">2. To find a record, enter the known information in </w:t>
      </w:r>
      <w:r w:rsidRPr="00126341">
        <w:rPr>
          <w:b/>
          <w:sz w:val="24"/>
          <w:szCs w:val="24"/>
        </w:rPr>
        <w:t>Search</w:t>
      </w:r>
      <w:r w:rsidR="00B35559">
        <w:rPr>
          <w:b/>
          <w:sz w:val="24"/>
          <w:szCs w:val="24"/>
        </w:rPr>
        <w:t xml:space="preserve"> field</w:t>
      </w:r>
      <w:r w:rsidRPr="00126341">
        <w:rPr>
          <w:sz w:val="24"/>
          <w:szCs w:val="24"/>
        </w:rPr>
        <w:t>.</w:t>
      </w:r>
    </w:p>
    <w:p w14:paraId="29B1F9BE" w14:textId="77777777" w:rsidR="00B00DB6" w:rsidRPr="00126341" w:rsidRDefault="00F07716" w:rsidP="00126341">
      <w:pPr>
        <w:spacing w:after="60"/>
        <w:ind w:left="360" w:hanging="360"/>
        <w:jc w:val="both"/>
        <w:rPr>
          <w:sz w:val="24"/>
          <w:szCs w:val="24"/>
        </w:rPr>
      </w:pPr>
      <w:r w:rsidRPr="00126341">
        <w:rPr>
          <w:sz w:val="24"/>
          <w:szCs w:val="24"/>
        </w:rPr>
        <w:t xml:space="preserve">3. In the </w:t>
      </w:r>
      <w:r w:rsidRPr="00126341">
        <w:rPr>
          <w:b/>
          <w:sz w:val="24"/>
          <w:szCs w:val="24"/>
        </w:rPr>
        <w:t>Actions</w:t>
      </w:r>
      <w:r w:rsidRPr="00126341">
        <w:rPr>
          <w:sz w:val="24"/>
          <w:szCs w:val="24"/>
        </w:rPr>
        <w:t xml:space="preserve"> column, use </w:t>
      </w:r>
      <w:r w:rsidRPr="00126341">
        <w:rPr>
          <w:b/>
          <w:sz w:val="24"/>
          <w:szCs w:val="24"/>
        </w:rPr>
        <w:t>View</w:t>
      </w:r>
      <w:r w:rsidRPr="00126341">
        <w:rPr>
          <w:sz w:val="24"/>
          <w:szCs w:val="24"/>
        </w:rPr>
        <w:t xml:space="preserve">, </w:t>
      </w:r>
      <w:r w:rsidRPr="00126341">
        <w:rPr>
          <w:b/>
          <w:sz w:val="24"/>
          <w:szCs w:val="24"/>
        </w:rPr>
        <w:t>Update</w:t>
      </w:r>
      <w:r w:rsidRPr="00126341">
        <w:rPr>
          <w:sz w:val="24"/>
          <w:szCs w:val="24"/>
        </w:rPr>
        <w:t xml:space="preserve">, </w:t>
      </w:r>
      <w:r w:rsidRPr="00126341">
        <w:rPr>
          <w:b/>
          <w:sz w:val="24"/>
          <w:szCs w:val="24"/>
        </w:rPr>
        <w:t>Remove</w:t>
      </w:r>
      <w:r w:rsidRPr="00126341">
        <w:rPr>
          <w:sz w:val="24"/>
          <w:szCs w:val="24"/>
        </w:rPr>
        <w:t xml:space="preserve"> for the selected row.</w:t>
      </w:r>
    </w:p>
    <w:p w14:paraId="36617EAE" w14:textId="12E297EA" w:rsidR="005C22E8" w:rsidRDefault="00F07716" w:rsidP="005C22E8">
      <w:pPr>
        <w:spacing w:after="60"/>
        <w:ind w:left="360" w:hanging="360"/>
        <w:jc w:val="both"/>
        <w:rPr>
          <w:sz w:val="24"/>
          <w:szCs w:val="24"/>
        </w:rPr>
      </w:pPr>
      <w:r w:rsidRPr="00126341">
        <w:rPr>
          <w:sz w:val="24"/>
          <w:szCs w:val="24"/>
        </w:rPr>
        <w:lastRenderedPageBreak/>
        <w:t xml:space="preserve">4. </w:t>
      </w:r>
      <w:r w:rsidR="005C22E8" w:rsidRPr="005C22E8">
        <w:rPr>
          <w:sz w:val="24"/>
          <w:szCs w:val="24"/>
        </w:rPr>
        <w:t xml:space="preserve">To filter the displayed records, enter search criteria in the inline search </w:t>
      </w:r>
      <w:r w:rsidR="0067251D">
        <w:rPr>
          <w:sz w:val="24"/>
          <w:szCs w:val="24"/>
        </w:rPr>
        <w:t>fields</w:t>
      </w:r>
      <w:r w:rsidR="005C22E8" w:rsidRPr="005C22E8">
        <w:rPr>
          <w:sz w:val="24"/>
          <w:szCs w:val="24"/>
        </w:rPr>
        <w:t xml:space="preserve"> within the column headers or choose a value from the available drop-down filters. The table automatically refreshes to display the matching records.</w:t>
      </w:r>
    </w:p>
    <w:p w14:paraId="7F81ADE8" w14:textId="53DA6924" w:rsidR="00B00DB6" w:rsidRDefault="00F07716" w:rsidP="005C22E8">
      <w:pPr>
        <w:spacing w:after="60"/>
        <w:ind w:left="360" w:hanging="360"/>
        <w:jc w:val="both"/>
      </w:pPr>
      <w:r>
        <w:rPr>
          <w:noProof/>
        </w:rPr>
        <w:drawing>
          <wp:inline distT="0" distB="0" distL="0" distR="0" wp14:anchorId="5C841A3F" wp14:editId="7D006DA8">
            <wp:extent cx="5806439" cy="5262086"/>
            <wp:effectExtent l="0" t="0" r="444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117"/>
                    <a:stretch>
                      <a:fillRect/>
                    </a:stretch>
                  </pic:blipFill>
                  <pic:spPr>
                    <a:xfrm>
                      <a:off x="0" y="0"/>
                      <a:ext cx="5806439" cy="5262086"/>
                    </a:xfrm>
                    <a:prstGeom prst="rect">
                      <a:avLst/>
                    </a:prstGeom>
                  </pic:spPr>
                </pic:pic>
              </a:graphicData>
            </a:graphic>
          </wp:inline>
        </w:drawing>
      </w:r>
    </w:p>
    <w:p w14:paraId="2CF9A979" w14:textId="77777777" w:rsidR="00B00DB6" w:rsidRDefault="00F07716">
      <w:pPr>
        <w:spacing w:after="160"/>
        <w:jc w:val="center"/>
      </w:pPr>
      <w:r>
        <w:rPr>
          <w:i/>
          <w:color w:val="475569"/>
          <w:sz w:val="16"/>
        </w:rPr>
        <w:t>Field Office list page</w:t>
      </w:r>
    </w:p>
    <w:p w14:paraId="00E75B1B" w14:textId="77777777" w:rsidR="00B00DB6" w:rsidRPr="00B35559" w:rsidRDefault="00F07716" w:rsidP="00126341">
      <w:pPr>
        <w:pStyle w:val="Heading2"/>
        <w:rPr>
          <w:rFonts w:ascii="Arial" w:hAnsi="Arial" w:cs="Arial"/>
          <w:color w:val="000000" w:themeColor="text1"/>
        </w:rPr>
      </w:pPr>
      <w:bookmarkStart w:id="81" w:name="_Toc239943151"/>
      <w:r w:rsidRPr="00E235F6">
        <w:rPr>
          <w:rFonts w:ascii="Arial" w:hAnsi="Arial" w:cs="Arial"/>
          <w:color w:val="365F91" w:themeColor="accent1" w:themeShade="BF"/>
          <w:sz w:val="24"/>
          <w:szCs w:val="24"/>
        </w:rPr>
        <w:t>Field Office (View)</w:t>
      </w:r>
      <w:r w:rsidR="00126341" w:rsidRPr="000E1A45">
        <w:rPr>
          <w:rFonts w:ascii="Arial" w:hAnsi="Arial" w:cs="Arial"/>
          <w:color w:val="365F91" w:themeColor="accent1" w:themeShade="BF"/>
          <w:szCs w:val="28"/>
        </w:rPr>
        <w:t xml:space="preserve"> </w:t>
      </w:r>
      <w:r w:rsidR="00126341" w:rsidRPr="00B35559">
        <w:rPr>
          <w:rFonts w:ascii="Arial" w:hAnsi="Arial" w:cs="Arial"/>
          <w:color w:val="000000" w:themeColor="text1"/>
        </w:rPr>
        <w:t>(For Administrator of the System)</w:t>
      </w:r>
      <w:bookmarkEnd w:id="81"/>
    </w:p>
    <w:p w14:paraId="469ECD9C" w14:textId="77777777" w:rsidR="00B00DB6" w:rsidRPr="00126341" w:rsidRDefault="00F07716">
      <w:pPr>
        <w:spacing w:after="60"/>
        <w:ind w:left="360" w:hanging="360"/>
        <w:rPr>
          <w:sz w:val="24"/>
          <w:szCs w:val="24"/>
        </w:rPr>
      </w:pPr>
      <w:r w:rsidRPr="00126341">
        <w:rPr>
          <w:sz w:val="24"/>
          <w:szCs w:val="24"/>
        </w:rPr>
        <w:t xml:space="preserve">1. On the </w:t>
      </w:r>
      <w:r w:rsidRPr="00126341">
        <w:rPr>
          <w:b/>
          <w:sz w:val="24"/>
          <w:szCs w:val="24"/>
        </w:rPr>
        <w:t>Field Office</w:t>
      </w:r>
      <w:r w:rsidRPr="00126341">
        <w:rPr>
          <w:sz w:val="24"/>
          <w:szCs w:val="24"/>
        </w:rPr>
        <w:t xml:space="preserve"> list page, locate the record </w:t>
      </w:r>
      <w:r w:rsidR="00126341">
        <w:rPr>
          <w:sz w:val="24"/>
          <w:szCs w:val="24"/>
        </w:rPr>
        <w:t>that</w:t>
      </w:r>
      <w:r w:rsidRPr="00126341">
        <w:rPr>
          <w:sz w:val="24"/>
          <w:szCs w:val="24"/>
        </w:rPr>
        <w:t xml:space="preserve"> need</w:t>
      </w:r>
      <w:r w:rsidR="00126341">
        <w:rPr>
          <w:sz w:val="24"/>
          <w:szCs w:val="24"/>
        </w:rPr>
        <w:t>s</w:t>
      </w:r>
      <w:r w:rsidRPr="00126341">
        <w:rPr>
          <w:sz w:val="24"/>
          <w:szCs w:val="24"/>
        </w:rPr>
        <w:t xml:space="preserve"> to</w:t>
      </w:r>
      <w:r w:rsidR="00126341">
        <w:rPr>
          <w:sz w:val="24"/>
          <w:szCs w:val="24"/>
        </w:rPr>
        <w:t xml:space="preserve"> be</w:t>
      </w:r>
      <w:r w:rsidRPr="00126341">
        <w:rPr>
          <w:sz w:val="24"/>
          <w:szCs w:val="24"/>
        </w:rPr>
        <w:t xml:space="preserve"> review</w:t>
      </w:r>
      <w:r w:rsidR="00126341">
        <w:rPr>
          <w:sz w:val="24"/>
          <w:szCs w:val="24"/>
        </w:rPr>
        <w:t>ed</w:t>
      </w:r>
      <w:r w:rsidRPr="00126341">
        <w:rPr>
          <w:sz w:val="24"/>
          <w:szCs w:val="24"/>
        </w:rPr>
        <w:t>.</w:t>
      </w:r>
    </w:p>
    <w:p w14:paraId="5542B95B" w14:textId="77777777" w:rsidR="00B00DB6" w:rsidRPr="00126341" w:rsidRDefault="00F07716">
      <w:pPr>
        <w:spacing w:after="60"/>
        <w:ind w:left="360" w:hanging="360"/>
        <w:rPr>
          <w:sz w:val="24"/>
          <w:szCs w:val="24"/>
        </w:rPr>
      </w:pPr>
      <w:r w:rsidRPr="00126341">
        <w:rPr>
          <w:sz w:val="24"/>
          <w:szCs w:val="24"/>
        </w:rPr>
        <w:t xml:space="preserve">2. Click </w:t>
      </w:r>
      <w:r w:rsidRPr="00126341">
        <w:rPr>
          <w:b/>
          <w:sz w:val="24"/>
          <w:szCs w:val="24"/>
        </w:rPr>
        <w:t>View</w:t>
      </w:r>
      <w:r w:rsidRPr="00126341">
        <w:rPr>
          <w:sz w:val="24"/>
          <w:szCs w:val="24"/>
        </w:rPr>
        <w:t xml:space="preserve"> in the </w:t>
      </w:r>
      <w:r w:rsidRPr="00126341">
        <w:rPr>
          <w:b/>
          <w:sz w:val="24"/>
          <w:szCs w:val="24"/>
        </w:rPr>
        <w:t>Actions</w:t>
      </w:r>
      <w:r w:rsidRPr="00126341">
        <w:rPr>
          <w:sz w:val="24"/>
          <w:szCs w:val="24"/>
        </w:rPr>
        <w:t xml:space="preserve"> column.</w:t>
      </w:r>
    </w:p>
    <w:p w14:paraId="7BCDBBA3" w14:textId="77777777" w:rsidR="00B00DB6" w:rsidRPr="00126341" w:rsidRDefault="00F07716" w:rsidP="00126341">
      <w:pPr>
        <w:spacing w:after="60"/>
        <w:ind w:left="284" w:hanging="284"/>
        <w:rPr>
          <w:sz w:val="24"/>
          <w:szCs w:val="24"/>
        </w:rPr>
      </w:pPr>
      <w:r w:rsidRPr="00126341">
        <w:rPr>
          <w:sz w:val="24"/>
          <w:szCs w:val="24"/>
        </w:rPr>
        <w:t>3. Read the details on the view page. Use this screen for checking information before making any changes.</w:t>
      </w:r>
    </w:p>
    <w:p w14:paraId="1EA4456B" w14:textId="2E66CC86" w:rsidR="00B00DB6" w:rsidRDefault="00F07716">
      <w:pPr>
        <w:keepNext/>
        <w:jc w:val="center"/>
      </w:pPr>
      <w:r>
        <w:rPr>
          <w:noProof/>
        </w:rPr>
        <w:lastRenderedPageBreak/>
        <w:drawing>
          <wp:inline distT="0" distB="0" distL="0" distR="0" wp14:anchorId="53083327" wp14:editId="38C10367">
            <wp:extent cx="5806439" cy="5262086"/>
            <wp:effectExtent l="0" t="0" r="444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18"/>
                    <a:stretch>
                      <a:fillRect/>
                    </a:stretch>
                  </pic:blipFill>
                  <pic:spPr>
                    <a:xfrm>
                      <a:off x="0" y="0"/>
                      <a:ext cx="5806439" cy="5262086"/>
                    </a:xfrm>
                    <a:prstGeom prst="rect">
                      <a:avLst/>
                    </a:prstGeom>
                  </pic:spPr>
                </pic:pic>
              </a:graphicData>
            </a:graphic>
          </wp:inline>
        </w:drawing>
      </w:r>
    </w:p>
    <w:p w14:paraId="1F07CE40" w14:textId="77777777" w:rsidR="00B00DB6" w:rsidRDefault="00F07716">
      <w:pPr>
        <w:spacing w:after="160"/>
        <w:jc w:val="center"/>
      </w:pPr>
      <w:r>
        <w:rPr>
          <w:i/>
          <w:color w:val="475569"/>
          <w:sz w:val="16"/>
        </w:rPr>
        <w:t>Field Office (View)</w:t>
      </w:r>
    </w:p>
    <w:p w14:paraId="09801F75" w14:textId="77777777" w:rsidR="00B00DB6" w:rsidRPr="00B35559" w:rsidRDefault="00F07716" w:rsidP="00126341">
      <w:pPr>
        <w:pStyle w:val="Heading2"/>
        <w:rPr>
          <w:rFonts w:ascii="Arial" w:hAnsi="Arial" w:cs="Arial"/>
          <w:color w:val="000000" w:themeColor="text1"/>
        </w:rPr>
      </w:pPr>
      <w:bookmarkStart w:id="82" w:name="_Toc239943152"/>
      <w:r w:rsidRPr="00E235F6">
        <w:rPr>
          <w:rFonts w:ascii="Arial" w:hAnsi="Arial" w:cs="Arial"/>
          <w:color w:val="365F91" w:themeColor="accent1" w:themeShade="BF"/>
          <w:sz w:val="24"/>
          <w:szCs w:val="24"/>
        </w:rPr>
        <w:t>Field Office (Update)</w:t>
      </w:r>
      <w:r w:rsidR="00126341" w:rsidRPr="000E1A45">
        <w:rPr>
          <w:rFonts w:ascii="Arial" w:hAnsi="Arial" w:cs="Arial"/>
          <w:color w:val="365F91" w:themeColor="accent1" w:themeShade="BF"/>
          <w:szCs w:val="28"/>
        </w:rPr>
        <w:t xml:space="preserve"> </w:t>
      </w:r>
      <w:r w:rsidR="00126341" w:rsidRPr="00B35559">
        <w:rPr>
          <w:rFonts w:ascii="Arial" w:hAnsi="Arial" w:cs="Arial"/>
          <w:color w:val="000000" w:themeColor="text1"/>
        </w:rPr>
        <w:t>(For Administrator of the System)</w:t>
      </w:r>
      <w:bookmarkEnd w:id="82"/>
    </w:p>
    <w:p w14:paraId="13437372" w14:textId="77777777" w:rsidR="00B00DB6" w:rsidRPr="00126341" w:rsidRDefault="00F07716">
      <w:pPr>
        <w:spacing w:after="60"/>
        <w:ind w:left="360" w:hanging="360"/>
        <w:rPr>
          <w:sz w:val="24"/>
          <w:szCs w:val="24"/>
        </w:rPr>
      </w:pPr>
      <w:r w:rsidRPr="00126341">
        <w:rPr>
          <w:sz w:val="24"/>
          <w:szCs w:val="24"/>
        </w:rPr>
        <w:t xml:space="preserve">1. On the </w:t>
      </w:r>
      <w:r w:rsidRPr="00126341">
        <w:rPr>
          <w:b/>
          <w:sz w:val="24"/>
          <w:szCs w:val="24"/>
        </w:rPr>
        <w:t>Field Office</w:t>
      </w:r>
      <w:r w:rsidRPr="00126341">
        <w:rPr>
          <w:sz w:val="24"/>
          <w:szCs w:val="24"/>
        </w:rPr>
        <w:t xml:space="preserve"> list page, locate the record that needs correction.</w:t>
      </w:r>
    </w:p>
    <w:p w14:paraId="1DB088C6" w14:textId="77777777" w:rsidR="00B00DB6" w:rsidRPr="00126341" w:rsidRDefault="00F07716">
      <w:pPr>
        <w:spacing w:after="60"/>
        <w:ind w:left="360" w:hanging="360"/>
        <w:rPr>
          <w:sz w:val="24"/>
          <w:szCs w:val="24"/>
        </w:rPr>
      </w:pPr>
      <w:r w:rsidRPr="00126341">
        <w:rPr>
          <w:sz w:val="24"/>
          <w:szCs w:val="24"/>
        </w:rPr>
        <w:t xml:space="preserve">2. Click </w:t>
      </w:r>
      <w:r w:rsidRPr="00126341">
        <w:rPr>
          <w:b/>
          <w:sz w:val="24"/>
          <w:szCs w:val="24"/>
        </w:rPr>
        <w:t>Update</w:t>
      </w:r>
      <w:r w:rsidRPr="00126341">
        <w:rPr>
          <w:sz w:val="24"/>
          <w:szCs w:val="24"/>
        </w:rPr>
        <w:t xml:space="preserve"> in the </w:t>
      </w:r>
      <w:r w:rsidRPr="00126341">
        <w:rPr>
          <w:b/>
          <w:sz w:val="24"/>
          <w:szCs w:val="24"/>
        </w:rPr>
        <w:t>Actions</w:t>
      </w:r>
      <w:r w:rsidRPr="00126341">
        <w:rPr>
          <w:sz w:val="24"/>
          <w:szCs w:val="24"/>
        </w:rPr>
        <w:t xml:space="preserve"> column.</w:t>
      </w:r>
    </w:p>
    <w:p w14:paraId="187BDBCA" w14:textId="77777777" w:rsidR="00B00DB6" w:rsidRPr="00126341" w:rsidRDefault="00F07716">
      <w:pPr>
        <w:spacing w:after="60"/>
        <w:ind w:left="360" w:hanging="360"/>
        <w:rPr>
          <w:sz w:val="24"/>
          <w:szCs w:val="24"/>
        </w:rPr>
      </w:pPr>
      <w:r w:rsidRPr="00126341">
        <w:rPr>
          <w:sz w:val="24"/>
          <w:szCs w:val="24"/>
        </w:rPr>
        <w:t>3. Wait for the modal dialog box to appear on the screen.</w:t>
      </w:r>
    </w:p>
    <w:p w14:paraId="62AB8F46" w14:textId="77777777" w:rsidR="00B00DB6" w:rsidRPr="00126341" w:rsidRDefault="00F07716">
      <w:pPr>
        <w:spacing w:after="60"/>
        <w:ind w:left="360" w:hanging="360"/>
        <w:rPr>
          <w:sz w:val="24"/>
          <w:szCs w:val="24"/>
        </w:rPr>
      </w:pPr>
      <w:r w:rsidRPr="00126341">
        <w:rPr>
          <w:sz w:val="24"/>
          <w:szCs w:val="24"/>
        </w:rPr>
        <w:t xml:space="preserve">4. Review the current details and update </w:t>
      </w:r>
      <w:r w:rsidRPr="00126341">
        <w:rPr>
          <w:b/>
          <w:sz w:val="24"/>
          <w:szCs w:val="24"/>
        </w:rPr>
        <w:t>Region</w:t>
      </w:r>
      <w:r w:rsidRPr="00126341">
        <w:rPr>
          <w:sz w:val="24"/>
          <w:szCs w:val="24"/>
        </w:rPr>
        <w:t xml:space="preserve">, </w:t>
      </w:r>
      <w:r w:rsidRPr="00126341">
        <w:rPr>
          <w:b/>
          <w:sz w:val="24"/>
          <w:szCs w:val="24"/>
        </w:rPr>
        <w:t>Field Office</w:t>
      </w:r>
      <w:r w:rsidRPr="00126341">
        <w:rPr>
          <w:sz w:val="24"/>
          <w:szCs w:val="24"/>
        </w:rPr>
        <w:t xml:space="preserve">, </w:t>
      </w:r>
      <w:r w:rsidRPr="00126341">
        <w:rPr>
          <w:b/>
          <w:sz w:val="24"/>
          <w:szCs w:val="24"/>
        </w:rPr>
        <w:t>Description</w:t>
      </w:r>
      <w:r w:rsidRPr="00126341">
        <w:rPr>
          <w:sz w:val="24"/>
          <w:szCs w:val="24"/>
        </w:rPr>
        <w:t xml:space="preserve">, </w:t>
      </w:r>
      <w:r w:rsidRPr="00126341">
        <w:rPr>
          <w:b/>
          <w:sz w:val="24"/>
          <w:szCs w:val="24"/>
        </w:rPr>
        <w:t>Search</w:t>
      </w:r>
      <w:r w:rsidRPr="00126341">
        <w:rPr>
          <w:sz w:val="24"/>
          <w:szCs w:val="24"/>
        </w:rPr>
        <w:t xml:space="preserve"> inside the modal dialog.</w:t>
      </w:r>
    </w:p>
    <w:p w14:paraId="6AA467CA" w14:textId="77777777" w:rsidR="00B00DB6" w:rsidRPr="00126341" w:rsidRDefault="00F07716">
      <w:pPr>
        <w:spacing w:after="60"/>
        <w:ind w:left="360" w:hanging="360"/>
        <w:rPr>
          <w:sz w:val="24"/>
          <w:szCs w:val="24"/>
        </w:rPr>
      </w:pPr>
      <w:r w:rsidRPr="00126341">
        <w:rPr>
          <w:sz w:val="24"/>
          <w:szCs w:val="24"/>
        </w:rPr>
        <w:t xml:space="preserve">5. Click </w:t>
      </w:r>
      <w:r w:rsidRPr="00126341">
        <w:rPr>
          <w:b/>
          <w:sz w:val="24"/>
          <w:szCs w:val="24"/>
        </w:rPr>
        <w:t>Confirm</w:t>
      </w:r>
      <w:r w:rsidRPr="00126341">
        <w:rPr>
          <w:sz w:val="24"/>
          <w:szCs w:val="24"/>
        </w:rPr>
        <w:t xml:space="preserve"> inside the modal dialog to submit the changes.</w:t>
      </w:r>
    </w:p>
    <w:p w14:paraId="402E97C9" w14:textId="77777777" w:rsidR="00B00DB6" w:rsidRPr="00126341" w:rsidRDefault="00F07716">
      <w:pPr>
        <w:spacing w:after="60"/>
        <w:ind w:left="360" w:hanging="360"/>
        <w:rPr>
          <w:sz w:val="24"/>
          <w:szCs w:val="24"/>
        </w:rPr>
      </w:pPr>
      <w:r w:rsidRPr="00126341">
        <w:rPr>
          <w:sz w:val="24"/>
          <w:szCs w:val="24"/>
        </w:rPr>
        <w:t xml:space="preserve">6. If the system displays a confirmation prompt, review the information and click </w:t>
      </w:r>
      <w:r w:rsidRPr="00126341">
        <w:rPr>
          <w:b/>
          <w:sz w:val="24"/>
          <w:szCs w:val="24"/>
        </w:rPr>
        <w:t>Confirm</w:t>
      </w:r>
      <w:r w:rsidRPr="00126341">
        <w:rPr>
          <w:sz w:val="24"/>
          <w:szCs w:val="24"/>
        </w:rPr>
        <w:t xml:space="preserve"> to save the updated record.</w:t>
      </w:r>
    </w:p>
    <w:p w14:paraId="5681C6F8" w14:textId="77777777" w:rsidR="00B00DB6" w:rsidRDefault="00F07716">
      <w:pPr>
        <w:spacing w:after="60"/>
        <w:ind w:left="360" w:hanging="360"/>
      </w:pPr>
      <w:r w:rsidRPr="00126341">
        <w:rPr>
          <w:sz w:val="24"/>
          <w:szCs w:val="24"/>
        </w:rPr>
        <w:t>7. Wait for the modal dialog to close. The table refreshes and displays the updated record</w:t>
      </w:r>
      <w:r>
        <w:t>.</w:t>
      </w:r>
    </w:p>
    <w:p w14:paraId="4BBB06D6" w14:textId="22EA2029" w:rsidR="00B00DB6" w:rsidRDefault="002F13AD">
      <w:pPr>
        <w:keepNext/>
        <w:jc w:val="center"/>
      </w:pPr>
      <w:r>
        <w:rPr>
          <w:noProof/>
        </w:rPr>
        <w:lastRenderedPageBreak/>
        <w:drawing>
          <wp:inline distT="0" distB="0" distL="0" distR="0" wp14:anchorId="06DBAB0D" wp14:editId="0AE078AC">
            <wp:extent cx="6389370" cy="5790366"/>
            <wp:effectExtent l="0" t="0" r="0" b="1270"/>
            <wp:docPr id="146675600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56007" name="Picture 26"/>
                    <pic:cNvPicPr>
                      <a:picLocks noChangeAspect="1" noChangeArrowheads="1"/>
                    </pic:cNvPicPr>
                  </pic:nvPicPr>
                  <pic:blipFill>
                    <a:blip r:embed="rId119"/>
                    <a:stretch>
                      <a:fillRect/>
                    </a:stretch>
                  </pic:blipFill>
                  <pic:spPr bwMode="auto">
                    <a:xfrm>
                      <a:off x="0" y="0"/>
                      <a:ext cx="6389370" cy="5790366"/>
                    </a:xfrm>
                    <a:prstGeom prst="rect">
                      <a:avLst/>
                    </a:prstGeom>
                    <a:noFill/>
                    <a:ln>
                      <a:noFill/>
                    </a:ln>
                  </pic:spPr>
                </pic:pic>
              </a:graphicData>
            </a:graphic>
          </wp:inline>
        </w:drawing>
      </w:r>
    </w:p>
    <w:p w14:paraId="61022B6A" w14:textId="77777777" w:rsidR="00B00DB6" w:rsidRDefault="00F07716">
      <w:pPr>
        <w:spacing w:after="160"/>
        <w:jc w:val="center"/>
      </w:pPr>
      <w:r>
        <w:rPr>
          <w:i/>
          <w:color w:val="475569"/>
          <w:sz w:val="16"/>
        </w:rPr>
        <w:t>Field Office (Update)</w:t>
      </w:r>
    </w:p>
    <w:p w14:paraId="2B485C06" w14:textId="77777777" w:rsidR="00B00DB6" w:rsidRPr="00625939" w:rsidRDefault="00F07716" w:rsidP="00126341">
      <w:pPr>
        <w:pStyle w:val="Heading2"/>
        <w:rPr>
          <w:rFonts w:ascii="Arial" w:hAnsi="Arial" w:cs="Arial"/>
          <w:color w:val="000000" w:themeColor="text1"/>
        </w:rPr>
      </w:pPr>
      <w:bookmarkStart w:id="83" w:name="_Toc239943153"/>
      <w:r w:rsidRPr="00E235F6">
        <w:rPr>
          <w:rFonts w:ascii="Arial" w:hAnsi="Arial" w:cs="Arial"/>
          <w:color w:val="365F91" w:themeColor="accent1" w:themeShade="BF"/>
          <w:sz w:val="24"/>
          <w:szCs w:val="24"/>
        </w:rPr>
        <w:t>Field Office (Delete)</w:t>
      </w:r>
      <w:r w:rsidR="00126341" w:rsidRPr="000E1A45">
        <w:rPr>
          <w:rFonts w:ascii="Arial" w:hAnsi="Arial" w:cs="Arial"/>
          <w:color w:val="365F91" w:themeColor="accent1" w:themeShade="BF"/>
          <w:szCs w:val="28"/>
        </w:rPr>
        <w:t xml:space="preserve"> </w:t>
      </w:r>
      <w:r w:rsidR="00126341" w:rsidRPr="00625939">
        <w:rPr>
          <w:rFonts w:ascii="Arial" w:hAnsi="Arial" w:cs="Arial"/>
          <w:color w:val="000000" w:themeColor="text1"/>
        </w:rPr>
        <w:t>(For Administrator of the System)</w:t>
      </w:r>
      <w:bookmarkEnd w:id="83"/>
    </w:p>
    <w:tbl>
      <w:tblPr>
        <w:tblW w:w="0" w:type="auto"/>
        <w:jc w:val="center"/>
        <w:tblLook w:val="04A0" w:firstRow="1" w:lastRow="0" w:firstColumn="1" w:lastColumn="0" w:noHBand="0" w:noVBand="1"/>
      </w:tblPr>
      <w:tblGrid>
        <w:gridCol w:w="10080"/>
      </w:tblGrid>
      <w:tr w:rsidR="00B00DB6" w14:paraId="01F5B3C6" w14:textId="77777777">
        <w:trPr>
          <w:jc w:val="center"/>
        </w:trPr>
        <w:tc>
          <w:tcPr>
            <w:tcW w:w="10080" w:type="dxa"/>
            <w:shd w:val="clear" w:color="auto" w:fill="F8FAFC"/>
          </w:tcPr>
          <w:p w14:paraId="11FF15D8" w14:textId="6C4847AD" w:rsidR="00B00DB6" w:rsidRPr="00126341" w:rsidRDefault="00F07716" w:rsidP="00126341">
            <w:pPr>
              <w:jc w:val="both"/>
              <w:rPr>
                <w:sz w:val="24"/>
                <w:szCs w:val="24"/>
              </w:rPr>
            </w:pPr>
            <w:r w:rsidRPr="00126341">
              <w:rPr>
                <w:b/>
                <w:color w:val="1E293B"/>
                <w:sz w:val="24"/>
                <w:szCs w:val="24"/>
              </w:rPr>
              <w:t xml:space="preserve">Deletion warning: </w:t>
            </w:r>
            <w:r w:rsidRPr="00126341">
              <w:rPr>
                <w:sz w:val="24"/>
                <w:szCs w:val="24"/>
              </w:rPr>
              <w:t xml:space="preserve">Use </w:t>
            </w:r>
            <w:r w:rsidRPr="00126341">
              <w:rPr>
                <w:b/>
                <w:sz w:val="24"/>
                <w:szCs w:val="24"/>
              </w:rPr>
              <w:t>Remove</w:t>
            </w:r>
            <w:r w:rsidRPr="00126341">
              <w:rPr>
                <w:sz w:val="24"/>
                <w:szCs w:val="24"/>
              </w:rPr>
              <w:t xml:space="preserve"> only for records approved for deletion. For documentation, stop at the confirmation dialog unless removal is required.</w:t>
            </w:r>
          </w:p>
        </w:tc>
      </w:tr>
    </w:tbl>
    <w:p w14:paraId="49FE5E2A" w14:textId="77777777" w:rsidR="00B00DB6" w:rsidRDefault="00B00DB6"/>
    <w:p w14:paraId="3E6F43AF" w14:textId="700D8E37" w:rsidR="00B00DB6" w:rsidRPr="00126341" w:rsidRDefault="00F07716">
      <w:pPr>
        <w:spacing w:after="60"/>
        <w:ind w:left="360" w:hanging="360"/>
        <w:rPr>
          <w:sz w:val="24"/>
          <w:szCs w:val="24"/>
        </w:rPr>
      </w:pPr>
      <w:r w:rsidRPr="00126341">
        <w:rPr>
          <w:sz w:val="24"/>
          <w:szCs w:val="24"/>
        </w:rPr>
        <w:t xml:space="preserve">1. On the </w:t>
      </w:r>
      <w:r w:rsidRPr="00126341">
        <w:rPr>
          <w:b/>
          <w:sz w:val="24"/>
          <w:szCs w:val="24"/>
        </w:rPr>
        <w:t>Field Office</w:t>
      </w:r>
      <w:r w:rsidRPr="00126341">
        <w:rPr>
          <w:sz w:val="24"/>
          <w:szCs w:val="24"/>
        </w:rPr>
        <w:t xml:space="preserve"> list page, locate the record</w:t>
      </w:r>
      <w:r w:rsidR="00625939">
        <w:rPr>
          <w:sz w:val="24"/>
          <w:szCs w:val="24"/>
        </w:rPr>
        <w:t xml:space="preserve"> to be deleted</w:t>
      </w:r>
      <w:r w:rsidRPr="00126341">
        <w:rPr>
          <w:sz w:val="24"/>
          <w:szCs w:val="24"/>
        </w:rPr>
        <w:t>.</w:t>
      </w:r>
    </w:p>
    <w:p w14:paraId="4D84538F" w14:textId="77777777" w:rsidR="00B00DB6" w:rsidRPr="00126341" w:rsidRDefault="00F07716">
      <w:pPr>
        <w:spacing w:after="60"/>
        <w:ind w:left="360" w:hanging="360"/>
        <w:rPr>
          <w:sz w:val="24"/>
          <w:szCs w:val="24"/>
        </w:rPr>
      </w:pPr>
      <w:r w:rsidRPr="00126341">
        <w:rPr>
          <w:sz w:val="24"/>
          <w:szCs w:val="24"/>
        </w:rPr>
        <w:t xml:space="preserve">2. Click </w:t>
      </w:r>
      <w:r w:rsidRPr="00126341">
        <w:rPr>
          <w:b/>
          <w:sz w:val="24"/>
          <w:szCs w:val="24"/>
        </w:rPr>
        <w:t>Remove</w:t>
      </w:r>
      <w:r w:rsidRPr="00126341">
        <w:rPr>
          <w:sz w:val="24"/>
          <w:szCs w:val="24"/>
        </w:rPr>
        <w:t xml:space="preserve"> in the </w:t>
      </w:r>
      <w:r w:rsidRPr="00126341">
        <w:rPr>
          <w:b/>
          <w:sz w:val="24"/>
          <w:szCs w:val="24"/>
        </w:rPr>
        <w:t>Actions</w:t>
      </w:r>
      <w:r w:rsidRPr="00126341">
        <w:rPr>
          <w:sz w:val="24"/>
          <w:szCs w:val="24"/>
        </w:rPr>
        <w:t xml:space="preserve"> column.</w:t>
      </w:r>
    </w:p>
    <w:p w14:paraId="68867D9F" w14:textId="77777777" w:rsidR="00B00DB6" w:rsidRPr="00126341" w:rsidRDefault="00F07716">
      <w:pPr>
        <w:spacing w:after="60"/>
        <w:ind w:left="360" w:hanging="360"/>
        <w:rPr>
          <w:sz w:val="24"/>
          <w:szCs w:val="24"/>
        </w:rPr>
      </w:pPr>
      <w:r w:rsidRPr="00126341">
        <w:rPr>
          <w:sz w:val="24"/>
          <w:szCs w:val="24"/>
        </w:rPr>
        <w:t>3. Wait for the confirmation modal dialog box to appear.</w:t>
      </w:r>
    </w:p>
    <w:p w14:paraId="0A8E3374" w14:textId="77777777" w:rsidR="00B00DB6" w:rsidRPr="00126341" w:rsidRDefault="00F07716">
      <w:pPr>
        <w:spacing w:after="60"/>
        <w:ind w:left="360" w:hanging="360"/>
        <w:rPr>
          <w:sz w:val="24"/>
          <w:szCs w:val="24"/>
        </w:rPr>
      </w:pPr>
      <w:r w:rsidRPr="00126341">
        <w:rPr>
          <w:sz w:val="24"/>
          <w:szCs w:val="24"/>
        </w:rPr>
        <w:t>4. Read the confirmation message carefully. The system warns that removal cannot be undone.</w:t>
      </w:r>
    </w:p>
    <w:p w14:paraId="0C5891D5" w14:textId="77777777" w:rsidR="00B00DB6" w:rsidRPr="00126341" w:rsidRDefault="00F07716">
      <w:pPr>
        <w:spacing w:after="60"/>
        <w:ind w:left="360" w:hanging="360"/>
        <w:rPr>
          <w:sz w:val="24"/>
          <w:szCs w:val="24"/>
        </w:rPr>
      </w:pPr>
      <w:r w:rsidRPr="00126341">
        <w:rPr>
          <w:sz w:val="24"/>
          <w:szCs w:val="24"/>
        </w:rPr>
        <w:lastRenderedPageBreak/>
        <w:t xml:space="preserve">5. Click </w:t>
      </w:r>
      <w:r w:rsidRPr="00126341">
        <w:rPr>
          <w:b/>
          <w:sz w:val="24"/>
          <w:szCs w:val="24"/>
        </w:rPr>
        <w:t>Cancel</w:t>
      </w:r>
      <w:r w:rsidRPr="00126341">
        <w:rPr>
          <w:sz w:val="24"/>
          <w:szCs w:val="24"/>
        </w:rPr>
        <w:t xml:space="preserve"> inside the modal dialog to stop, or click </w:t>
      </w:r>
      <w:r w:rsidRPr="00126341">
        <w:rPr>
          <w:b/>
          <w:sz w:val="24"/>
          <w:szCs w:val="24"/>
        </w:rPr>
        <w:t>Remove</w:t>
      </w:r>
      <w:r w:rsidRPr="00126341">
        <w:rPr>
          <w:sz w:val="24"/>
          <w:szCs w:val="24"/>
        </w:rPr>
        <w:t xml:space="preserve"> inside the modal dialog only when deletion is authorized.</w:t>
      </w:r>
    </w:p>
    <w:p w14:paraId="3CDF3DB2" w14:textId="77777777" w:rsidR="00B00DB6" w:rsidRPr="00126341" w:rsidRDefault="00F07716">
      <w:pPr>
        <w:spacing w:after="60"/>
        <w:ind w:left="360" w:hanging="360"/>
        <w:rPr>
          <w:sz w:val="24"/>
          <w:szCs w:val="24"/>
        </w:rPr>
      </w:pPr>
      <w:r w:rsidRPr="00126341">
        <w:rPr>
          <w:sz w:val="24"/>
          <w:szCs w:val="24"/>
        </w:rPr>
        <w:t>6. Wait for the modal dialog to close. The table refreshes to reflect the remaining records.</w:t>
      </w:r>
    </w:p>
    <w:p w14:paraId="5B4E9AAC" w14:textId="0FE82ABC" w:rsidR="00B00DB6" w:rsidRDefault="00F07716">
      <w:pPr>
        <w:keepNext/>
        <w:jc w:val="center"/>
      </w:pPr>
      <w:r>
        <w:rPr>
          <w:noProof/>
        </w:rPr>
        <w:drawing>
          <wp:inline distT="0" distB="0" distL="0" distR="0" wp14:anchorId="438067A5" wp14:editId="58BC3494">
            <wp:extent cx="5806439" cy="5262086"/>
            <wp:effectExtent l="0" t="0" r="444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120"/>
                    <a:stretch>
                      <a:fillRect/>
                    </a:stretch>
                  </pic:blipFill>
                  <pic:spPr>
                    <a:xfrm>
                      <a:off x="0" y="0"/>
                      <a:ext cx="5806439" cy="5262086"/>
                    </a:xfrm>
                    <a:prstGeom prst="rect">
                      <a:avLst/>
                    </a:prstGeom>
                  </pic:spPr>
                </pic:pic>
              </a:graphicData>
            </a:graphic>
          </wp:inline>
        </w:drawing>
      </w:r>
    </w:p>
    <w:p w14:paraId="71909D7C" w14:textId="77777777" w:rsidR="00B00DB6" w:rsidRDefault="00F07716">
      <w:pPr>
        <w:spacing w:after="160"/>
        <w:jc w:val="center"/>
      </w:pPr>
      <w:r>
        <w:rPr>
          <w:i/>
          <w:color w:val="475569"/>
          <w:sz w:val="16"/>
        </w:rPr>
        <w:t>Field Office (Delete)</w:t>
      </w:r>
    </w:p>
    <w:p w14:paraId="53F6988E" w14:textId="77777777" w:rsidR="00B00DB6" w:rsidRPr="00625939" w:rsidRDefault="00F07716" w:rsidP="00126341">
      <w:pPr>
        <w:pStyle w:val="Heading2"/>
        <w:rPr>
          <w:rFonts w:ascii="Arial" w:hAnsi="Arial" w:cs="Arial"/>
          <w:color w:val="000000" w:themeColor="text1"/>
        </w:rPr>
      </w:pPr>
      <w:bookmarkStart w:id="84" w:name="_Toc239943154"/>
      <w:r w:rsidRPr="00E235F6">
        <w:rPr>
          <w:rFonts w:ascii="Arial" w:hAnsi="Arial" w:cs="Arial"/>
          <w:color w:val="365F91" w:themeColor="accent1" w:themeShade="BF"/>
          <w:sz w:val="24"/>
          <w:szCs w:val="24"/>
        </w:rPr>
        <w:t>Field Office (Add Record)</w:t>
      </w:r>
      <w:r w:rsidR="00126341" w:rsidRPr="00154FA1">
        <w:rPr>
          <w:rFonts w:ascii="Arial" w:hAnsi="Arial" w:cs="Arial"/>
          <w:color w:val="17365D" w:themeColor="text2" w:themeShade="BF"/>
          <w:szCs w:val="28"/>
        </w:rPr>
        <w:t xml:space="preserve"> </w:t>
      </w:r>
      <w:r w:rsidR="00126341" w:rsidRPr="00625939">
        <w:rPr>
          <w:rFonts w:ascii="Arial" w:hAnsi="Arial" w:cs="Arial"/>
          <w:color w:val="000000" w:themeColor="text1"/>
        </w:rPr>
        <w:t>(For Administrator of the System)</w:t>
      </w:r>
      <w:bookmarkEnd w:id="84"/>
    </w:p>
    <w:p w14:paraId="364758D4" w14:textId="77777777" w:rsidR="00B00DB6" w:rsidRPr="00126341" w:rsidRDefault="00F07716">
      <w:pPr>
        <w:spacing w:after="60"/>
        <w:ind w:left="360" w:hanging="360"/>
        <w:rPr>
          <w:sz w:val="24"/>
          <w:szCs w:val="24"/>
        </w:rPr>
      </w:pPr>
      <w:r w:rsidRPr="00126341">
        <w:rPr>
          <w:sz w:val="24"/>
          <w:szCs w:val="24"/>
        </w:rPr>
        <w:t xml:space="preserve">1. On the </w:t>
      </w:r>
      <w:r w:rsidRPr="00126341">
        <w:rPr>
          <w:b/>
          <w:sz w:val="24"/>
          <w:szCs w:val="24"/>
        </w:rPr>
        <w:t>Field Office</w:t>
      </w:r>
      <w:r w:rsidRPr="00126341">
        <w:rPr>
          <w:sz w:val="24"/>
          <w:szCs w:val="24"/>
        </w:rPr>
        <w:t xml:space="preserve"> page, click </w:t>
      </w:r>
      <w:r w:rsidRPr="00126341">
        <w:rPr>
          <w:b/>
          <w:sz w:val="24"/>
          <w:szCs w:val="24"/>
        </w:rPr>
        <w:t>Add Field Office</w:t>
      </w:r>
      <w:r w:rsidRPr="00126341">
        <w:rPr>
          <w:sz w:val="24"/>
          <w:szCs w:val="24"/>
        </w:rPr>
        <w:t>.</w:t>
      </w:r>
    </w:p>
    <w:p w14:paraId="6A277D4D" w14:textId="77777777" w:rsidR="00B00DB6" w:rsidRPr="00126341" w:rsidRDefault="00F07716">
      <w:pPr>
        <w:spacing w:after="60"/>
        <w:ind w:left="360" w:hanging="360"/>
        <w:rPr>
          <w:sz w:val="24"/>
          <w:szCs w:val="24"/>
        </w:rPr>
      </w:pPr>
      <w:r w:rsidRPr="00126341">
        <w:rPr>
          <w:sz w:val="24"/>
          <w:szCs w:val="24"/>
        </w:rPr>
        <w:t>2. Wait for the modal dialog box to appear on the screen.</w:t>
      </w:r>
    </w:p>
    <w:p w14:paraId="07FEED56" w14:textId="77777777" w:rsidR="00B00DB6" w:rsidRPr="00126341" w:rsidRDefault="00F07716">
      <w:pPr>
        <w:spacing w:after="60"/>
        <w:ind w:left="360" w:hanging="360"/>
        <w:rPr>
          <w:sz w:val="24"/>
          <w:szCs w:val="24"/>
        </w:rPr>
      </w:pPr>
      <w:r w:rsidRPr="00126341">
        <w:rPr>
          <w:sz w:val="24"/>
          <w:szCs w:val="24"/>
        </w:rPr>
        <w:t xml:space="preserve">3. Enter </w:t>
      </w:r>
      <w:r w:rsidRPr="00126341">
        <w:rPr>
          <w:b/>
          <w:sz w:val="24"/>
          <w:szCs w:val="24"/>
        </w:rPr>
        <w:t>Region</w:t>
      </w:r>
      <w:r w:rsidRPr="00126341">
        <w:rPr>
          <w:sz w:val="24"/>
          <w:szCs w:val="24"/>
        </w:rPr>
        <w:t xml:space="preserve">, </w:t>
      </w:r>
      <w:r w:rsidRPr="00126341">
        <w:rPr>
          <w:b/>
          <w:sz w:val="24"/>
          <w:szCs w:val="24"/>
        </w:rPr>
        <w:t>Field Office</w:t>
      </w:r>
      <w:r w:rsidRPr="00126341">
        <w:rPr>
          <w:sz w:val="24"/>
          <w:szCs w:val="24"/>
        </w:rPr>
        <w:t xml:space="preserve">, </w:t>
      </w:r>
      <w:r w:rsidRPr="00126341">
        <w:rPr>
          <w:b/>
          <w:sz w:val="24"/>
          <w:szCs w:val="24"/>
        </w:rPr>
        <w:t>Description</w:t>
      </w:r>
      <w:r w:rsidRPr="00126341">
        <w:rPr>
          <w:sz w:val="24"/>
          <w:szCs w:val="24"/>
        </w:rPr>
        <w:t xml:space="preserve">, </w:t>
      </w:r>
      <w:r w:rsidRPr="00126341">
        <w:rPr>
          <w:b/>
          <w:sz w:val="24"/>
          <w:szCs w:val="24"/>
        </w:rPr>
        <w:t>Search</w:t>
      </w:r>
      <w:r w:rsidRPr="00126341">
        <w:rPr>
          <w:sz w:val="24"/>
          <w:szCs w:val="24"/>
        </w:rPr>
        <w:t xml:space="preserve"> inside the modal dialog.</w:t>
      </w:r>
    </w:p>
    <w:p w14:paraId="59E3A11B" w14:textId="77777777" w:rsidR="00B00DB6" w:rsidRPr="00126341" w:rsidRDefault="00F07716">
      <w:pPr>
        <w:spacing w:after="60"/>
        <w:ind w:left="360" w:hanging="360"/>
        <w:rPr>
          <w:sz w:val="24"/>
          <w:szCs w:val="24"/>
        </w:rPr>
      </w:pPr>
      <w:r w:rsidRPr="00126341">
        <w:rPr>
          <w:sz w:val="24"/>
          <w:szCs w:val="24"/>
        </w:rPr>
        <w:t xml:space="preserve">4. Click </w:t>
      </w:r>
      <w:r w:rsidRPr="00126341">
        <w:rPr>
          <w:b/>
          <w:sz w:val="24"/>
          <w:szCs w:val="24"/>
        </w:rPr>
        <w:t>Confirm</w:t>
      </w:r>
      <w:r w:rsidRPr="00126341">
        <w:rPr>
          <w:sz w:val="24"/>
          <w:szCs w:val="24"/>
        </w:rPr>
        <w:t xml:space="preserve"> inside the modal dialog to submit the new record.</w:t>
      </w:r>
    </w:p>
    <w:p w14:paraId="0CA870BD" w14:textId="77777777" w:rsidR="00B00DB6" w:rsidRPr="00126341" w:rsidRDefault="00F07716" w:rsidP="00126341">
      <w:pPr>
        <w:spacing w:after="60"/>
        <w:ind w:left="284" w:hanging="284"/>
        <w:jc w:val="both"/>
        <w:rPr>
          <w:sz w:val="24"/>
          <w:szCs w:val="24"/>
        </w:rPr>
      </w:pPr>
      <w:r w:rsidRPr="00126341">
        <w:rPr>
          <w:sz w:val="24"/>
          <w:szCs w:val="24"/>
        </w:rPr>
        <w:t xml:space="preserve">5. If the system displays a confirmation prompt, review the information and click </w:t>
      </w:r>
      <w:r w:rsidRPr="00126341">
        <w:rPr>
          <w:b/>
          <w:sz w:val="24"/>
          <w:szCs w:val="24"/>
        </w:rPr>
        <w:t>Confirm</w:t>
      </w:r>
      <w:r w:rsidRPr="00126341">
        <w:rPr>
          <w:sz w:val="24"/>
          <w:szCs w:val="24"/>
        </w:rPr>
        <w:t xml:space="preserve"> to save the entry.</w:t>
      </w:r>
    </w:p>
    <w:p w14:paraId="34F9B3AA" w14:textId="77777777" w:rsidR="00B00DB6" w:rsidRPr="00126341" w:rsidRDefault="00F07716">
      <w:pPr>
        <w:spacing w:after="60"/>
        <w:ind w:left="360" w:hanging="360"/>
        <w:rPr>
          <w:sz w:val="24"/>
          <w:szCs w:val="24"/>
        </w:rPr>
      </w:pPr>
      <w:r w:rsidRPr="00126341">
        <w:rPr>
          <w:sz w:val="24"/>
          <w:szCs w:val="24"/>
        </w:rPr>
        <w:t>6. Wait for the modal dialog to close. The table refreshes and displays the newly added record.</w:t>
      </w:r>
    </w:p>
    <w:p w14:paraId="6A6E52A7" w14:textId="6EF5B4F6" w:rsidR="00B00DB6" w:rsidRDefault="00DD2F66">
      <w:pPr>
        <w:keepNext/>
        <w:jc w:val="center"/>
      </w:pPr>
      <w:r>
        <w:rPr>
          <w:noProof/>
        </w:rPr>
        <w:lastRenderedPageBreak/>
        <w:drawing>
          <wp:inline distT="0" distB="0" distL="0" distR="0" wp14:anchorId="2F375F13" wp14:editId="632C3AD3">
            <wp:extent cx="6389370" cy="5790366"/>
            <wp:effectExtent l="0" t="0" r="0" b="1270"/>
            <wp:docPr id="5618396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39646" name="Picture 27"/>
                    <pic:cNvPicPr>
                      <a:picLocks noChangeAspect="1" noChangeArrowheads="1"/>
                    </pic:cNvPicPr>
                  </pic:nvPicPr>
                  <pic:blipFill>
                    <a:blip r:embed="rId121"/>
                    <a:stretch>
                      <a:fillRect/>
                    </a:stretch>
                  </pic:blipFill>
                  <pic:spPr bwMode="auto">
                    <a:xfrm>
                      <a:off x="0" y="0"/>
                      <a:ext cx="6389370" cy="5790366"/>
                    </a:xfrm>
                    <a:prstGeom prst="rect">
                      <a:avLst/>
                    </a:prstGeom>
                    <a:noFill/>
                    <a:ln>
                      <a:noFill/>
                    </a:ln>
                  </pic:spPr>
                </pic:pic>
              </a:graphicData>
            </a:graphic>
          </wp:inline>
        </w:drawing>
      </w:r>
    </w:p>
    <w:p w14:paraId="2565BEF7" w14:textId="77777777" w:rsidR="00B00DB6" w:rsidRDefault="00F07716">
      <w:pPr>
        <w:spacing w:after="160"/>
        <w:jc w:val="center"/>
      </w:pPr>
      <w:r>
        <w:rPr>
          <w:i/>
          <w:color w:val="475569"/>
          <w:sz w:val="16"/>
        </w:rPr>
        <w:t>Field Office (Add Record)</w:t>
      </w:r>
    </w:p>
    <w:p w14:paraId="4B5BCB98" w14:textId="77777777" w:rsidR="00B00DB6" w:rsidRPr="00BC1921" w:rsidRDefault="00F07716">
      <w:pPr>
        <w:pStyle w:val="Heading2"/>
        <w:rPr>
          <w:rFonts w:ascii="Arial" w:hAnsi="Arial" w:cs="Arial"/>
          <w:color w:val="000000" w:themeColor="text1"/>
        </w:rPr>
      </w:pPr>
      <w:bookmarkStart w:id="85" w:name="_Toc239943155"/>
      <w:r w:rsidRPr="000E1A45">
        <w:rPr>
          <w:rFonts w:ascii="Arial" w:hAnsi="Arial" w:cs="Arial"/>
          <w:color w:val="365F91" w:themeColor="accent1" w:themeShade="BF"/>
        </w:rPr>
        <w:t>Region</w:t>
      </w:r>
      <w:r w:rsidR="00126341" w:rsidRPr="000E1A45">
        <w:rPr>
          <w:rFonts w:ascii="Arial" w:hAnsi="Arial" w:cs="Arial"/>
          <w:color w:val="365F91" w:themeColor="accent1" w:themeShade="BF"/>
        </w:rPr>
        <w:t xml:space="preserve"> </w:t>
      </w:r>
      <w:r w:rsidR="00126341" w:rsidRPr="00BC1921">
        <w:rPr>
          <w:rFonts w:ascii="Arial" w:hAnsi="Arial" w:cs="Arial"/>
          <w:color w:val="000000" w:themeColor="text1"/>
        </w:rPr>
        <w:t>(For Administrator of the System)</w:t>
      </w:r>
      <w:bookmarkEnd w:id="85"/>
    </w:p>
    <w:p w14:paraId="1B9E5319" w14:textId="77777777" w:rsidR="00B00DB6" w:rsidRPr="00126341" w:rsidRDefault="00F07716">
      <w:pPr>
        <w:rPr>
          <w:sz w:val="24"/>
          <w:szCs w:val="24"/>
        </w:rPr>
      </w:pPr>
      <w:r w:rsidRPr="00126341">
        <w:rPr>
          <w:sz w:val="24"/>
          <w:szCs w:val="24"/>
        </w:rPr>
        <w:t>Use this page to maintain region records.</w:t>
      </w:r>
    </w:p>
    <w:p w14:paraId="23E6A77F" w14:textId="77777777" w:rsidR="00B00DB6" w:rsidRPr="00126341" w:rsidRDefault="00F07716">
      <w:pPr>
        <w:spacing w:after="60"/>
        <w:ind w:left="360" w:hanging="360"/>
        <w:rPr>
          <w:sz w:val="24"/>
          <w:szCs w:val="24"/>
        </w:rPr>
      </w:pPr>
      <w:r w:rsidRPr="00126341">
        <w:rPr>
          <w:sz w:val="24"/>
          <w:szCs w:val="24"/>
        </w:rPr>
        <w:t xml:space="preserve">1. From the left menu, open </w:t>
      </w:r>
      <w:r w:rsidRPr="00126341">
        <w:rPr>
          <w:b/>
          <w:sz w:val="24"/>
          <w:szCs w:val="24"/>
        </w:rPr>
        <w:t>Region</w:t>
      </w:r>
      <w:r w:rsidRPr="00126341">
        <w:rPr>
          <w:sz w:val="24"/>
          <w:szCs w:val="24"/>
        </w:rPr>
        <w:t>.</w:t>
      </w:r>
    </w:p>
    <w:p w14:paraId="62B47C91" w14:textId="6C85F348" w:rsidR="00B00DB6" w:rsidRPr="00126341" w:rsidRDefault="00F07716">
      <w:pPr>
        <w:spacing w:after="60"/>
        <w:ind w:left="360" w:hanging="360"/>
        <w:rPr>
          <w:sz w:val="24"/>
          <w:szCs w:val="24"/>
        </w:rPr>
      </w:pPr>
      <w:r w:rsidRPr="00126341">
        <w:rPr>
          <w:sz w:val="24"/>
          <w:szCs w:val="24"/>
        </w:rPr>
        <w:t xml:space="preserve">2. To find a record, enter the known information in </w:t>
      </w:r>
      <w:r w:rsidRPr="00126341">
        <w:rPr>
          <w:b/>
          <w:sz w:val="24"/>
          <w:szCs w:val="24"/>
        </w:rPr>
        <w:t>Search</w:t>
      </w:r>
      <w:r w:rsidR="00BC1921">
        <w:rPr>
          <w:b/>
          <w:sz w:val="24"/>
          <w:szCs w:val="24"/>
        </w:rPr>
        <w:t xml:space="preserve"> field</w:t>
      </w:r>
      <w:r w:rsidRPr="00126341">
        <w:rPr>
          <w:sz w:val="24"/>
          <w:szCs w:val="24"/>
        </w:rPr>
        <w:t>.</w:t>
      </w:r>
    </w:p>
    <w:p w14:paraId="411BA0D1" w14:textId="77777777" w:rsidR="00B00DB6" w:rsidRPr="00126341" w:rsidRDefault="00F07716">
      <w:pPr>
        <w:spacing w:after="60"/>
        <w:ind w:left="360" w:hanging="360"/>
        <w:rPr>
          <w:sz w:val="24"/>
          <w:szCs w:val="24"/>
        </w:rPr>
      </w:pPr>
      <w:r w:rsidRPr="00126341">
        <w:rPr>
          <w:sz w:val="24"/>
          <w:szCs w:val="24"/>
        </w:rPr>
        <w:t xml:space="preserve">3. In the </w:t>
      </w:r>
      <w:r w:rsidRPr="00126341">
        <w:rPr>
          <w:b/>
          <w:sz w:val="24"/>
          <w:szCs w:val="24"/>
        </w:rPr>
        <w:t>Actions</w:t>
      </w:r>
      <w:r w:rsidRPr="00126341">
        <w:rPr>
          <w:sz w:val="24"/>
          <w:szCs w:val="24"/>
        </w:rPr>
        <w:t xml:space="preserve"> column, use </w:t>
      </w:r>
      <w:r w:rsidRPr="00126341">
        <w:rPr>
          <w:b/>
          <w:sz w:val="24"/>
          <w:szCs w:val="24"/>
        </w:rPr>
        <w:t>Update</w:t>
      </w:r>
      <w:r w:rsidRPr="00126341">
        <w:rPr>
          <w:sz w:val="24"/>
          <w:szCs w:val="24"/>
        </w:rPr>
        <w:t xml:space="preserve">, </w:t>
      </w:r>
      <w:r w:rsidRPr="00126341">
        <w:rPr>
          <w:b/>
          <w:sz w:val="24"/>
          <w:szCs w:val="24"/>
        </w:rPr>
        <w:t>Remove</w:t>
      </w:r>
      <w:r w:rsidRPr="00126341">
        <w:rPr>
          <w:sz w:val="24"/>
          <w:szCs w:val="24"/>
        </w:rPr>
        <w:t xml:space="preserve"> for the selected row.</w:t>
      </w:r>
    </w:p>
    <w:p w14:paraId="6DAA24D8" w14:textId="1B9047A7" w:rsidR="00BC1921" w:rsidRDefault="00F07716" w:rsidP="00BC1921">
      <w:pPr>
        <w:spacing w:after="60"/>
        <w:ind w:left="284" w:hanging="284"/>
        <w:jc w:val="both"/>
        <w:rPr>
          <w:sz w:val="24"/>
          <w:szCs w:val="24"/>
        </w:rPr>
      </w:pPr>
      <w:r w:rsidRPr="00126341">
        <w:rPr>
          <w:sz w:val="24"/>
          <w:szCs w:val="24"/>
        </w:rPr>
        <w:t xml:space="preserve">4. </w:t>
      </w:r>
      <w:r w:rsidR="00BC1921" w:rsidRPr="00BC1921">
        <w:rPr>
          <w:sz w:val="24"/>
          <w:szCs w:val="24"/>
        </w:rPr>
        <w:t xml:space="preserve">Use the inline search </w:t>
      </w:r>
      <w:r w:rsidR="0067251D">
        <w:rPr>
          <w:sz w:val="24"/>
          <w:szCs w:val="24"/>
        </w:rPr>
        <w:t>fields</w:t>
      </w:r>
      <w:r w:rsidR="00BC1921" w:rsidRPr="00BC1921">
        <w:rPr>
          <w:sz w:val="24"/>
          <w:szCs w:val="24"/>
        </w:rPr>
        <w:t xml:space="preserve"> in the column headers to enter search criteria, or apply the available drop-down filters above the columns. The table dynamically updates to display matching records as search terms are entered or filter values are selected.</w:t>
      </w:r>
    </w:p>
    <w:p w14:paraId="699CB013" w14:textId="3FD82DE3" w:rsidR="00B00DB6" w:rsidRDefault="00DD2F66" w:rsidP="00BC1921">
      <w:pPr>
        <w:spacing w:after="60"/>
        <w:ind w:left="360" w:hanging="360"/>
        <w:jc w:val="both"/>
      </w:pPr>
      <w:r w:rsidRPr="00BC1921">
        <w:rPr>
          <w:noProof/>
          <w:sz w:val="24"/>
          <w:szCs w:val="24"/>
        </w:rPr>
        <w:lastRenderedPageBreak/>
        <w:drawing>
          <wp:inline distT="0" distB="0" distL="0" distR="0" wp14:anchorId="147EBE65" wp14:editId="636532F5">
            <wp:extent cx="6389370" cy="3942377"/>
            <wp:effectExtent l="0" t="0" r="0" b="1270"/>
            <wp:docPr id="173132448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24484" name="Picture 28"/>
                    <pic:cNvPicPr>
                      <a:picLocks noChangeAspect="1" noChangeArrowheads="1"/>
                    </pic:cNvPicPr>
                  </pic:nvPicPr>
                  <pic:blipFill>
                    <a:blip r:embed="rId122"/>
                    <a:stretch>
                      <a:fillRect/>
                    </a:stretch>
                  </pic:blipFill>
                  <pic:spPr bwMode="auto">
                    <a:xfrm>
                      <a:off x="0" y="0"/>
                      <a:ext cx="6389370" cy="3942377"/>
                    </a:xfrm>
                    <a:prstGeom prst="rect">
                      <a:avLst/>
                    </a:prstGeom>
                    <a:noFill/>
                    <a:ln>
                      <a:noFill/>
                    </a:ln>
                  </pic:spPr>
                </pic:pic>
              </a:graphicData>
            </a:graphic>
          </wp:inline>
        </w:drawing>
      </w:r>
    </w:p>
    <w:p w14:paraId="3B1BBEFD" w14:textId="77777777" w:rsidR="00B00DB6" w:rsidRDefault="00F07716">
      <w:pPr>
        <w:spacing w:after="160"/>
        <w:jc w:val="center"/>
      </w:pPr>
      <w:r>
        <w:rPr>
          <w:i/>
          <w:color w:val="475569"/>
          <w:sz w:val="16"/>
        </w:rPr>
        <w:t>Region list page</w:t>
      </w:r>
    </w:p>
    <w:p w14:paraId="327AD3F1" w14:textId="77777777" w:rsidR="00B00DB6" w:rsidRPr="00BC1921" w:rsidRDefault="00F07716" w:rsidP="00126341">
      <w:pPr>
        <w:pStyle w:val="Heading2"/>
        <w:rPr>
          <w:rFonts w:ascii="Arial" w:hAnsi="Arial" w:cs="Arial"/>
          <w:color w:val="000000" w:themeColor="text1"/>
        </w:rPr>
      </w:pPr>
      <w:bookmarkStart w:id="86" w:name="_Toc239943156"/>
      <w:r w:rsidRPr="00E235F6">
        <w:rPr>
          <w:rFonts w:ascii="Arial" w:hAnsi="Arial" w:cs="Arial"/>
          <w:color w:val="365F91" w:themeColor="accent1" w:themeShade="BF"/>
          <w:sz w:val="24"/>
          <w:szCs w:val="24"/>
        </w:rPr>
        <w:t>Region (Update)</w:t>
      </w:r>
      <w:r w:rsidR="00126341" w:rsidRPr="000E1A45">
        <w:rPr>
          <w:rFonts w:ascii="Arial" w:hAnsi="Arial" w:cs="Arial"/>
          <w:color w:val="365F91" w:themeColor="accent1" w:themeShade="BF"/>
          <w:szCs w:val="28"/>
        </w:rPr>
        <w:t xml:space="preserve"> </w:t>
      </w:r>
      <w:bookmarkStart w:id="87" w:name="_Hlk233395179"/>
      <w:r w:rsidR="00126341" w:rsidRPr="00BC1921">
        <w:rPr>
          <w:rFonts w:ascii="Arial" w:hAnsi="Arial" w:cs="Arial"/>
          <w:color w:val="000000" w:themeColor="text1"/>
        </w:rPr>
        <w:t>(For Administrator of the System)</w:t>
      </w:r>
      <w:bookmarkEnd w:id="86"/>
    </w:p>
    <w:bookmarkEnd w:id="87"/>
    <w:p w14:paraId="2D218AD6" w14:textId="0369D7F2" w:rsidR="00B00DB6" w:rsidRPr="00126341" w:rsidRDefault="00F07716">
      <w:pPr>
        <w:spacing w:after="60"/>
        <w:ind w:left="360" w:hanging="360"/>
        <w:rPr>
          <w:sz w:val="24"/>
          <w:szCs w:val="24"/>
        </w:rPr>
      </w:pPr>
      <w:r w:rsidRPr="00126341">
        <w:rPr>
          <w:sz w:val="24"/>
          <w:szCs w:val="24"/>
        </w:rPr>
        <w:t xml:space="preserve">1. On the </w:t>
      </w:r>
      <w:r w:rsidRPr="00126341">
        <w:rPr>
          <w:b/>
          <w:sz w:val="24"/>
          <w:szCs w:val="24"/>
        </w:rPr>
        <w:t>Region</w:t>
      </w:r>
      <w:r w:rsidRPr="00126341">
        <w:rPr>
          <w:sz w:val="24"/>
          <w:szCs w:val="24"/>
        </w:rPr>
        <w:t xml:space="preserve"> list page, locate the record that needs </w:t>
      </w:r>
      <w:r w:rsidR="00BC1921">
        <w:rPr>
          <w:sz w:val="24"/>
          <w:szCs w:val="24"/>
        </w:rPr>
        <w:t>to be updated</w:t>
      </w:r>
    </w:p>
    <w:p w14:paraId="7AD7F5C0" w14:textId="77777777" w:rsidR="00B00DB6" w:rsidRPr="00126341" w:rsidRDefault="00F07716">
      <w:pPr>
        <w:spacing w:after="60"/>
        <w:ind w:left="360" w:hanging="360"/>
        <w:rPr>
          <w:sz w:val="24"/>
          <w:szCs w:val="24"/>
        </w:rPr>
      </w:pPr>
      <w:r w:rsidRPr="00126341">
        <w:rPr>
          <w:sz w:val="24"/>
          <w:szCs w:val="24"/>
        </w:rPr>
        <w:t xml:space="preserve">2. Click </w:t>
      </w:r>
      <w:r w:rsidRPr="00126341">
        <w:rPr>
          <w:b/>
          <w:sz w:val="24"/>
          <w:szCs w:val="24"/>
        </w:rPr>
        <w:t>Update</w:t>
      </w:r>
      <w:r w:rsidRPr="00126341">
        <w:rPr>
          <w:sz w:val="24"/>
          <w:szCs w:val="24"/>
        </w:rPr>
        <w:t xml:space="preserve"> in the </w:t>
      </w:r>
      <w:r w:rsidRPr="00126341">
        <w:rPr>
          <w:b/>
          <w:sz w:val="24"/>
          <w:szCs w:val="24"/>
        </w:rPr>
        <w:t>Actions</w:t>
      </w:r>
      <w:r w:rsidRPr="00126341">
        <w:rPr>
          <w:sz w:val="24"/>
          <w:szCs w:val="24"/>
        </w:rPr>
        <w:t xml:space="preserve"> column.</w:t>
      </w:r>
    </w:p>
    <w:p w14:paraId="49FBC7ED" w14:textId="77777777" w:rsidR="00B00DB6" w:rsidRPr="00126341" w:rsidRDefault="00F07716">
      <w:pPr>
        <w:spacing w:after="60"/>
        <w:ind w:left="360" w:hanging="360"/>
        <w:rPr>
          <w:sz w:val="24"/>
          <w:szCs w:val="24"/>
        </w:rPr>
      </w:pPr>
      <w:r w:rsidRPr="00126341">
        <w:rPr>
          <w:sz w:val="24"/>
          <w:szCs w:val="24"/>
        </w:rPr>
        <w:t>3. Wait for the modal dialog box to appear on the screen.</w:t>
      </w:r>
    </w:p>
    <w:p w14:paraId="5B31AEA1" w14:textId="77777777" w:rsidR="00B00DB6" w:rsidRPr="00126341" w:rsidRDefault="00F07716">
      <w:pPr>
        <w:spacing w:after="60"/>
        <w:ind w:left="360" w:hanging="360"/>
        <w:rPr>
          <w:sz w:val="24"/>
          <w:szCs w:val="24"/>
        </w:rPr>
      </w:pPr>
      <w:r w:rsidRPr="00126341">
        <w:rPr>
          <w:sz w:val="24"/>
          <w:szCs w:val="24"/>
        </w:rPr>
        <w:t xml:space="preserve">4. Review the current details and update </w:t>
      </w:r>
      <w:r w:rsidRPr="00126341">
        <w:rPr>
          <w:b/>
          <w:sz w:val="24"/>
          <w:szCs w:val="24"/>
        </w:rPr>
        <w:t>Region Name</w:t>
      </w:r>
      <w:r w:rsidRPr="00126341">
        <w:rPr>
          <w:sz w:val="24"/>
          <w:szCs w:val="24"/>
        </w:rPr>
        <w:t xml:space="preserve">, </w:t>
      </w:r>
      <w:r w:rsidRPr="00126341">
        <w:rPr>
          <w:b/>
          <w:sz w:val="24"/>
          <w:szCs w:val="24"/>
        </w:rPr>
        <w:t>Search</w:t>
      </w:r>
      <w:r w:rsidRPr="00126341">
        <w:rPr>
          <w:sz w:val="24"/>
          <w:szCs w:val="24"/>
        </w:rPr>
        <w:t xml:space="preserve"> inside the modal dialog.</w:t>
      </w:r>
    </w:p>
    <w:p w14:paraId="1C054708" w14:textId="77777777" w:rsidR="00B00DB6" w:rsidRPr="00126341" w:rsidRDefault="00F07716">
      <w:pPr>
        <w:spacing w:after="60"/>
        <w:ind w:left="360" w:hanging="360"/>
        <w:rPr>
          <w:sz w:val="24"/>
          <w:szCs w:val="24"/>
        </w:rPr>
      </w:pPr>
      <w:r w:rsidRPr="00126341">
        <w:rPr>
          <w:sz w:val="24"/>
          <w:szCs w:val="24"/>
        </w:rPr>
        <w:t xml:space="preserve">5. Click </w:t>
      </w:r>
      <w:r w:rsidRPr="00126341">
        <w:rPr>
          <w:b/>
          <w:sz w:val="24"/>
          <w:szCs w:val="24"/>
        </w:rPr>
        <w:t>Confirm</w:t>
      </w:r>
      <w:r w:rsidRPr="00126341">
        <w:rPr>
          <w:sz w:val="24"/>
          <w:szCs w:val="24"/>
        </w:rPr>
        <w:t xml:space="preserve"> inside the modal dialog to submit the changes.</w:t>
      </w:r>
    </w:p>
    <w:p w14:paraId="1182D101" w14:textId="77777777" w:rsidR="00B00DB6" w:rsidRPr="00126341" w:rsidRDefault="00F07716" w:rsidP="00BC1921">
      <w:pPr>
        <w:spacing w:after="60"/>
        <w:ind w:left="284" w:hanging="284"/>
        <w:rPr>
          <w:sz w:val="24"/>
          <w:szCs w:val="24"/>
        </w:rPr>
      </w:pPr>
      <w:r w:rsidRPr="00126341">
        <w:rPr>
          <w:sz w:val="24"/>
          <w:szCs w:val="24"/>
        </w:rPr>
        <w:t xml:space="preserve">6. If the system displays a confirmation prompt, review the information and click </w:t>
      </w:r>
      <w:r w:rsidRPr="00126341">
        <w:rPr>
          <w:b/>
          <w:sz w:val="24"/>
          <w:szCs w:val="24"/>
        </w:rPr>
        <w:t>Confirm</w:t>
      </w:r>
      <w:r w:rsidRPr="00126341">
        <w:rPr>
          <w:sz w:val="24"/>
          <w:szCs w:val="24"/>
        </w:rPr>
        <w:t xml:space="preserve"> to save the updated record.</w:t>
      </w:r>
    </w:p>
    <w:p w14:paraId="6298D7B2" w14:textId="77777777" w:rsidR="00B00DB6" w:rsidRPr="00126341" w:rsidRDefault="00F07716">
      <w:pPr>
        <w:spacing w:after="60"/>
        <w:ind w:left="360" w:hanging="360"/>
        <w:rPr>
          <w:sz w:val="24"/>
          <w:szCs w:val="24"/>
        </w:rPr>
      </w:pPr>
      <w:r w:rsidRPr="00126341">
        <w:rPr>
          <w:sz w:val="24"/>
          <w:szCs w:val="24"/>
        </w:rPr>
        <w:t>7. Wait for the modal dialog to close. The table refreshes and displays the updated record.</w:t>
      </w:r>
    </w:p>
    <w:p w14:paraId="1C97BAAE" w14:textId="540A3A4D" w:rsidR="00B00DB6" w:rsidRDefault="00DD2F66">
      <w:pPr>
        <w:keepNext/>
        <w:jc w:val="center"/>
      </w:pPr>
      <w:r>
        <w:rPr>
          <w:noProof/>
        </w:rPr>
        <w:lastRenderedPageBreak/>
        <w:drawing>
          <wp:inline distT="0" distB="0" distL="0" distR="0" wp14:anchorId="0252A892" wp14:editId="276B6DCC">
            <wp:extent cx="6389370" cy="3942377"/>
            <wp:effectExtent l="0" t="0" r="0" b="1270"/>
            <wp:docPr id="93280275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02757" name="Picture 29"/>
                    <pic:cNvPicPr>
                      <a:picLocks noChangeAspect="1" noChangeArrowheads="1"/>
                    </pic:cNvPicPr>
                  </pic:nvPicPr>
                  <pic:blipFill>
                    <a:blip r:embed="rId123"/>
                    <a:stretch>
                      <a:fillRect/>
                    </a:stretch>
                  </pic:blipFill>
                  <pic:spPr bwMode="auto">
                    <a:xfrm>
                      <a:off x="0" y="0"/>
                      <a:ext cx="6389370" cy="3942377"/>
                    </a:xfrm>
                    <a:prstGeom prst="rect">
                      <a:avLst/>
                    </a:prstGeom>
                    <a:noFill/>
                    <a:ln>
                      <a:noFill/>
                    </a:ln>
                  </pic:spPr>
                </pic:pic>
              </a:graphicData>
            </a:graphic>
          </wp:inline>
        </w:drawing>
      </w:r>
    </w:p>
    <w:p w14:paraId="03E17816" w14:textId="77777777" w:rsidR="00B00DB6" w:rsidRDefault="00F07716">
      <w:pPr>
        <w:spacing w:after="160"/>
        <w:jc w:val="center"/>
      </w:pPr>
      <w:r>
        <w:rPr>
          <w:i/>
          <w:color w:val="475569"/>
          <w:sz w:val="16"/>
        </w:rPr>
        <w:t>Region (Update)</w:t>
      </w:r>
    </w:p>
    <w:p w14:paraId="7BC8936B" w14:textId="2393EF07" w:rsidR="00B00DB6" w:rsidRPr="00BC1921" w:rsidRDefault="00F07716" w:rsidP="00BC1921">
      <w:pPr>
        <w:pStyle w:val="Heading2"/>
        <w:rPr>
          <w:rFonts w:ascii="Arial" w:hAnsi="Arial" w:cs="Arial"/>
          <w:color w:val="000000" w:themeColor="text1"/>
        </w:rPr>
      </w:pPr>
      <w:bookmarkStart w:id="88" w:name="_Toc239943157"/>
      <w:r w:rsidRPr="00E235F6">
        <w:rPr>
          <w:rFonts w:ascii="Arial" w:hAnsi="Arial" w:cs="Arial"/>
          <w:color w:val="365F91" w:themeColor="accent1" w:themeShade="BF"/>
          <w:sz w:val="24"/>
          <w:szCs w:val="24"/>
        </w:rPr>
        <w:t>Region (Delete)</w:t>
      </w:r>
      <w:r w:rsidR="00BC1921" w:rsidRPr="000E1A45">
        <w:rPr>
          <w:rFonts w:ascii="Arial" w:hAnsi="Arial" w:cs="Arial"/>
          <w:color w:val="365F91" w:themeColor="accent1" w:themeShade="BF"/>
          <w:szCs w:val="28"/>
        </w:rPr>
        <w:t xml:space="preserve"> </w:t>
      </w:r>
      <w:r w:rsidR="00BC1921" w:rsidRPr="00BC1921">
        <w:rPr>
          <w:rFonts w:ascii="Arial" w:hAnsi="Arial" w:cs="Arial"/>
          <w:color w:val="000000" w:themeColor="text1"/>
        </w:rPr>
        <w:t>(For Administrator of the System)</w:t>
      </w:r>
      <w:bookmarkEnd w:id="88"/>
    </w:p>
    <w:tbl>
      <w:tblPr>
        <w:tblW w:w="0" w:type="auto"/>
        <w:jc w:val="center"/>
        <w:tblLook w:val="04A0" w:firstRow="1" w:lastRow="0" w:firstColumn="1" w:lastColumn="0" w:noHBand="0" w:noVBand="1"/>
      </w:tblPr>
      <w:tblGrid>
        <w:gridCol w:w="10080"/>
      </w:tblGrid>
      <w:tr w:rsidR="00B00DB6" w14:paraId="35D4BBFF" w14:textId="77777777">
        <w:trPr>
          <w:jc w:val="center"/>
        </w:trPr>
        <w:tc>
          <w:tcPr>
            <w:tcW w:w="10080" w:type="dxa"/>
            <w:shd w:val="clear" w:color="auto" w:fill="F8FAFC"/>
          </w:tcPr>
          <w:p w14:paraId="58CC6F3F" w14:textId="7D459A6F" w:rsidR="00B00DB6" w:rsidRPr="00126341" w:rsidRDefault="00F07716" w:rsidP="00126341">
            <w:pPr>
              <w:jc w:val="both"/>
              <w:rPr>
                <w:sz w:val="24"/>
                <w:szCs w:val="24"/>
              </w:rPr>
            </w:pPr>
            <w:r w:rsidRPr="00126341">
              <w:rPr>
                <w:b/>
                <w:color w:val="1E293B"/>
                <w:sz w:val="24"/>
                <w:szCs w:val="24"/>
              </w:rPr>
              <w:t xml:space="preserve">Deletion warning: </w:t>
            </w:r>
            <w:r w:rsidRPr="00126341">
              <w:rPr>
                <w:sz w:val="24"/>
                <w:szCs w:val="24"/>
              </w:rPr>
              <w:t xml:space="preserve">Use </w:t>
            </w:r>
            <w:r w:rsidRPr="00126341">
              <w:rPr>
                <w:b/>
                <w:sz w:val="24"/>
                <w:szCs w:val="24"/>
              </w:rPr>
              <w:t>Remove</w:t>
            </w:r>
            <w:r w:rsidRPr="00126341">
              <w:rPr>
                <w:sz w:val="24"/>
                <w:szCs w:val="24"/>
              </w:rPr>
              <w:t xml:space="preserve"> only for records approved for deletion. For documentation, stop at the confirmation dialog unless removal is required.</w:t>
            </w:r>
          </w:p>
        </w:tc>
      </w:tr>
    </w:tbl>
    <w:p w14:paraId="3D3D05FF" w14:textId="77777777" w:rsidR="00B00DB6" w:rsidRDefault="00B00DB6"/>
    <w:p w14:paraId="691BD1BD" w14:textId="4848FC2B" w:rsidR="00B00DB6" w:rsidRPr="00126341" w:rsidRDefault="00F07716">
      <w:pPr>
        <w:spacing w:after="60"/>
        <w:ind w:left="360" w:hanging="360"/>
        <w:rPr>
          <w:sz w:val="24"/>
          <w:szCs w:val="24"/>
        </w:rPr>
      </w:pPr>
      <w:r w:rsidRPr="00126341">
        <w:rPr>
          <w:sz w:val="24"/>
          <w:szCs w:val="24"/>
        </w:rPr>
        <w:t xml:space="preserve">1. On the </w:t>
      </w:r>
      <w:r w:rsidRPr="00126341">
        <w:rPr>
          <w:b/>
          <w:sz w:val="24"/>
          <w:szCs w:val="24"/>
        </w:rPr>
        <w:t>Region</w:t>
      </w:r>
      <w:r w:rsidRPr="00126341">
        <w:rPr>
          <w:sz w:val="24"/>
          <w:szCs w:val="24"/>
        </w:rPr>
        <w:t xml:space="preserve"> list page, locate the record</w:t>
      </w:r>
      <w:r w:rsidR="00BC1921">
        <w:rPr>
          <w:sz w:val="24"/>
          <w:szCs w:val="24"/>
        </w:rPr>
        <w:t xml:space="preserve"> to be deleted</w:t>
      </w:r>
      <w:r w:rsidRPr="00126341">
        <w:rPr>
          <w:sz w:val="24"/>
          <w:szCs w:val="24"/>
        </w:rPr>
        <w:t>.</w:t>
      </w:r>
    </w:p>
    <w:p w14:paraId="6B4A3226" w14:textId="77777777" w:rsidR="00B00DB6" w:rsidRPr="00126341" w:rsidRDefault="00F07716">
      <w:pPr>
        <w:spacing w:after="60"/>
        <w:ind w:left="360" w:hanging="360"/>
        <w:rPr>
          <w:sz w:val="24"/>
          <w:szCs w:val="24"/>
        </w:rPr>
      </w:pPr>
      <w:r w:rsidRPr="00126341">
        <w:rPr>
          <w:sz w:val="24"/>
          <w:szCs w:val="24"/>
        </w:rPr>
        <w:t xml:space="preserve">2. Click </w:t>
      </w:r>
      <w:r w:rsidRPr="00126341">
        <w:rPr>
          <w:b/>
          <w:sz w:val="24"/>
          <w:szCs w:val="24"/>
        </w:rPr>
        <w:t>Remove</w:t>
      </w:r>
      <w:r w:rsidRPr="00126341">
        <w:rPr>
          <w:sz w:val="24"/>
          <w:szCs w:val="24"/>
        </w:rPr>
        <w:t xml:space="preserve"> in the </w:t>
      </w:r>
      <w:r w:rsidRPr="00126341">
        <w:rPr>
          <w:b/>
          <w:sz w:val="24"/>
          <w:szCs w:val="24"/>
        </w:rPr>
        <w:t>Actions</w:t>
      </w:r>
      <w:r w:rsidRPr="00126341">
        <w:rPr>
          <w:sz w:val="24"/>
          <w:szCs w:val="24"/>
        </w:rPr>
        <w:t xml:space="preserve"> column.</w:t>
      </w:r>
    </w:p>
    <w:p w14:paraId="1872CAA0" w14:textId="77777777" w:rsidR="00B00DB6" w:rsidRPr="00126341" w:rsidRDefault="00F07716">
      <w:pPr>
        <w:spacing w:after="60"/>
        <w:ind w:left="360" w:hanging="360"/>
        <w:rPr>
          <w:sz w:val="24"/>
          <w:szCs w:val="24"/>
        </w:rPr>
      </w:pPr>
      <w:r w:rsidRPr="00126341">
        <w:rPr>
          <w:sz w:val="24"/>
          <w:szCs w:val="24"/>
        </w:rPr>
        <w:t>3. Wait for the confirmation modal dialog box to appear.</w:t>
      </w:r>
    </w:p>
    <w:p w14:paraId="06D4287B" w14:textId="77777777" w:rsidR="00B00DB6" w:rsidRPr="00126341" w:rsidRDefault="00F07716" w:rsidP="00BC1921">
      <w:pPr>
        <w:spacing w:after="60"/>
        <w:ind w:left="284" w:hanging="284"/>
        <w:jc w:val="both"/>
        <w:rPr>
          <w:sz w:val="24"/>
          <w:szCs w:val="24"/>
        </w:rPr>
      </w:pPr>
      <w:r w:rsidRPr="00126341">
        <w:rPr>
          <w:sz w:val="24"/>
          <w:szCs w:val="24"/>
        </w:rPr>
        <w:t>4. Read the confirmation message carefully. The system warns that removal cannot be undone.</w:t>
      </w:r>
    </w:p>
    <w:p w14:paraId="1421ADAF" w14:textId="77777777" w:rsidR="00B00DB6" w:rsidRPr="00126341" w:rsidRDefault="00F07716" w:rsidP="00BC1921">
      <w:pPr>
        <w:spacing w:after="60"/>
        <w:ind w:left="284" w:hanging="284"/>
        <w:rPr>
          <w:sz w:val="24"/>
          <w:szCs w:val="24"/>
        </w:rPr>
      </w:pPr>
      <w:r w:rsidRPr="00126341">
        <w:rPr>
          <w:sz w:val="24"/>
          <w:szCs w:val="24"/>
        </w:rPr>
        <w:t xml:space="preserve">5. Click </w:t>
      </w:r>
      <w:r w:rsidRPr="00126341">
        <w:rPr>
          <w:b/>
          <w:sz w:val="24"/>
          <w:szCs w:val="24"/>
        </w:rPr>
        <w:t>Cancel</w:t>
      </w:r>
      <w:r w:rsidRPr="00126341">
        <w:rPr>
          <w:sz w:val="24"/>
          <w:szCs w:val="24"/>
        </w:rPr>
        <w:t xml:space="preserve"> inside the modal dialog to stop, or click </w:t>
      </w:r>
      <w:r w:rsidRPr="00126341">
        <w:rPr>
          <w:b/>
          <w:sz w:val="24"/>
          <w:szCs w:val="24"/>
        </w:rPr>
        <w:t>Remove</w:t>
      </w:r>
      <w:r w:rsidRPr="00126341">
        <w:rPr>
          <w:sz w:val="24"/>
          <w:szCs w:val="24"/>
        </w:rPr>
        <w:t xml:space="preserve"> inside the modal dialog only when deletion is authorized.</w:t>
      </w:r>
    </w:p>
    <w:p w14:paraId="6B10D27C" w14:textId="77777777" w:rsidR="00B00DB6" w:rsidRPr="00126341" w:rsidRDefault="00F07716">
      <w:pPr>
        <w:spacing w:after="60"/>
        <w:ind w:left="360" w:hanging="360"/>
        <w:rPr>
          <w:sz w:val="24"/>
          <w:szCs w:val="24"/>
        </w:rPr>
      </w:pPr>
      <w:r w:rsidRPr="00126341">
        <w:rPr>
          <w:sz w:val="24"/>
          <w:szCs w:val="24"/>
        </w:rPr>
        <w:t>6. Wait for the modal dialog to close. The table refreshes to reflect the remaining records.</w:t>
      </w:r>
    </w:p>
    <w:p w14:paraId="7F67DCEC" w14:textId="683C291A" w:rsidR="00B00DB6" w:rsidRDefault="00F07716">
      <w:pPr>
        <w:keepNext/>
        <w:jc w:val="center"/>
      </w:pPr>
      <w:r>
        <w:rPr>
          <w:noProof/>
        </w:rPr>
        <w:lastRenderedPageBreak/>
        <w:drawing>
          <wp:inline distT="0" distB="0" distL="0" distR="0" wp14:anchorId="4BE66AFC" wp14:editId="5184AEFA">
            <wp:extent cx="6406382" cy="39528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124"/>
                    <a:stretch>
                      <a:fillRect/>
                    </a:stretch>
                  </pic:blipFill>
                  <pic:spPr>
                    <a:xfrm>
                      <a:off x="0" y="0"/>
                      <a:ext cx="6417851" cy="3959952"/>
                    </a:xfrm>
                    <a:prstGeom prst="rect">
                      <a:avLst/>
                    </a:prstGeom>
                  </pic:spPr>
                </pic:pic>
              </a:graphicData>
            </a:graphic>
          </wp:inline>
        </w:drawing>
      </w:r>
    </w:p>
    <w:p w14:paraId="4E934FEE" w14:textId="77777777" w:rsidR="00B00DB6" w:rsidRDefault="00F07716">
      <w:pPr>
        <w:spacing w:after="160"/>
        <w:jc w:val="center"/>
      </w:pPr>
      <w:r>
        <w:rPr>
          <w:i/>
          <w:color w:val="475569"/>
          <w:sz w:val="16"/>
        </w:rPr>
        <w:t>Region (Delete)</w:t>
      </w:r>
    </w:p>
    <w:p w14:paraId="046E4398" w14:textId="77777777" w:rsidR="00B00DB6" w:rsidRPr="00BC1921" w:rsidRDefault="00F07716" w:rsidP="00240352">
      <w:pPr>
        <w:pStyle w:val="Heading2"/>
        <w:rPr>
          <w:rFonts w:ascii="Arial" w:hAnsi="Arial" w:cs="Arial"/>
          <w:color w:val="000000" w:themeColor="text1"/>
        </w:rPr>
      </w:pPr>
      <w:bookmarkStart w:id="89" w:name="_Toc239943158"/>
      <w:r w:rsidRPr="00E235F6">
        <w:rPr>
          <w:rFonts w:ascii="Arial" w:hAnsi="Arial" w:cs="Arial"/>
          <w:color w:val="365F91" w:themeColor="accent1" w:themeShade="BF"/>
          <w:sz w:val="24"/>
          <w:szCs w:val="24"/>
        </w:rPr>
        <w:t>Region (Add Record)</w:t>
      </w:r>
      <w:r w:rsidR="00240352" w:rsidRPr="000E1A45">
        <w:rPr>
          <w:rFonts w:ascii="Arial" w:hAnsi="Arial" w:cs="Arial"/>
          <w:color w:val="365F91" w:themeColor="accent1" w:themeShade="BF"/>
          <w:szCs w:val="28"/>
        </w:rPr>
        <w:t xml:space="preserve"> </w:t>
      </w:r>
      <w:r w:rsidR="00240352" w:rsidRPr="00BC1921">
        <w:rPr>
          <w:rFonts w:ascii="Arial" w:hAnsi="Arial" w:cs="Arial"/>
          <w:color w:val="000000" w:themeColor="text1"/>
        </w:rPr>
        <w:t>(For Administrator of the System)</w:t>
      </w:r>
      <w:bookmarkEnd w:id="89"/>
    </w:p>
    <w:p w14:paraId="1523C170" w14:textId="77777777" w:rsidR="00B00DB6" w:rsidRPr="00240352" w:rsidRDefault="00F07716">
      <w:pPr>
        <w:spacing w:after="60"/>
        <w:ind w:left="360" w:hanging="360"/>
        <w:rPr>
          <w:sz w:val="24"/>
          <w:szCs w:val="24"/>
        </w:rPr>
      </w:pPr>
      <w:r w:rsidRPr="00240352">
        <w:rPr>
          <w:sz w:val="24"/>
          <w:szCs w:val="24"/>
        </w:rPr>
        <w:t xml:space="preserve">1. On the </w:t>
      </w:r>
      <w:r w:rsidRPr="00240352">
        <w:rPr>
          <w:b/>
          <w:sz w:val="24"/>
          <w:szCs w:val="24"/>
        </w:rPr>
        <w:t>Region</w:t>
      </w:r>
      <w:r w:rsidRPr="00240352">
        <w:rPr>
          <w:sz w:val="24"/>
          <w:szCs w:val="24"/>
        </w:rPr>
        <w:t xml:space="preserve"> page, click </w:t>
      </w:r>
      <w:r w:rsidRPr="00240352">
        <w:rPr>
          <w:b/>
          <w:sz w:val="24"/>
          <w:szCs w:val="24"/>
        </w:rPr>
        <w:t>Add Region</w:t>
      </w:r>
      <w:r w:rsidRPr="00240352">
        <w:rPr>
          <w:sz w:val="24"/>
          <w:szCs w:val="24"/>
        </w:rPr>
        <w:t>.</w:t>
      </w:r>
    </w:p>
    <w:p w14:paraId="17C0A767" w14:textId="77777777" w:rsidR="00B00DB6" w:rsidRPr="00240352" w:rsidRDefault="00F07716">
      <w:pPr>
        <w:spacing w:after="60"/>
        <w:ind w:left="360" w:hanging="360"/>
        <w:rPr>
          <w:sz w:val="24"/>
          <w:szCs w:val="24"/>
        </w:rPr>
      </w:pPr>
      <w:r w:rsidRPr="00240352">
        <w:rPr>
          <w:sz w:val="24"/>
          <w:szCs w:val="24"/>
        </w:rPr>
        <w:t>2. Wait for the modal dialog box to appear on the screen.</w:t>
      </w:r>
    </w:p>
    <w:p w14:paraId="54E2D95B" w14:textId="77777777" w:rsidR="00B00DB6" w:rsidRPr="00240352" w:rsidRDefault="00F07716">
      <w:pPr>
        <w:spacing w:after="60"/>
        <w:ind w:left="360" w:hanging="360"/>
        <w:rPr>
          <w:sz w:val="24"/>
          <w:szCs w:val="24"/>
        </w:rPr>
      </w:pPr>
      <w:r w:rsidRPr="00240352">
        <w:rPr>
          <w:sz w:val="24"/>
          <w:szCs w:val="24"/>
        </w:rPr>
        <w:t xml:space="preserve">3. Enter </w:t>
      </w:r>
      <w:r w:rsidRPr="00240352">
        <w:rPr>
          <w:b/>
          <w:sz w:val="24"/>
          <w:szCs w:val="24"/>
        </w:rPr>
        <w:t>Region</w:t>
      </w:r>
      <w:r w:rsidRPr="00240352">
        <w:rPr>
          <w:sz w:val="24"/>
          <w:szCs w:val="24"/>
        </w:rPr>
        <w:t xml:space="preserve">, </w:t>
      </w:r>
      <w:r w:rsidRPr="00240352">
        <w:rPr>
          <w:b/>
          <w:sz w:val="24"/>
          <w:szCs w:val="24"/>
        </w:rPr>
        <w:t>Description</w:t>
      </w:r>
      <w:r w:rsidRPr="00240352">
        <w:rPr>
          <w:sz w:val="24"/>
          <w:szCs w:val="24"/>
        </w:rPr>
        <w:t xml:space="preserve">, </w:t>
      </w:r>
      <w:r w:rsidRPr="00240352">
        <w:rPr>
          <w:b/>
          <w:sz w:val="24"/>
          <w:szCs w:val="24"/>
        </w:rPr>
        <w:t>Search</w:t>
      </w:r>
      <w:r w:rsidRPr="00240352">
        <w:rPr>
          <w:sz w:val="24"/>
          <w:szCs w:val="24"/>
        </w:rPr>
        <w:t xml:space="preserve"> inside the modal dialog.</w:t>
      </w:r>
    </w:p>
    <w:p w14:paraId="1DB96814" w14:textId="77777777" w:rsidR="00B00DB6" w:rsidRPr="00240352" w:rsidRDefault="00F07716">
      <w:pPr>
        <w:spacing w:after="60"/>
        <w:ind w:left="360" w:hanging="360"/>
        <w:rPr>
          <w:sz w:val="24"/>
          <w:szCs w:val="24"/>
        </w:rPr>
      </w:pPr>
      <w:r w:rsidRPr="00240352">
        <w:rPr>
          <w:sz w:val="24"/>
          <w:szCs w:val="24"/>
        </w:rPr>
        <w:t xml:space="preserve">4. Click </w:t>
      </w:r>
      <w:r w:rsidRPr="00240352">
        <w:rPr>
          <w:b/>
          <w:sz w:val="24"/>
          <w:szCs w:val="24"/>
        </w:rPr>
        <w:t>Confirm</w:t>
      </w:r>
      <w:r w:rsidRPr="00240352">
        <w:rPr>
          <w:sz w:val="24"/>
          <w:szCs w:val="24"/>
        </w:rPr>
        <w:t xml:space="preserve"> inside the modal dialog to submit the new record.</w:t>
      </w:r>
    </w:p>
    <w:p w14:paraId="6CDA8FF2" w14:textId="77777777" w:rsidR="00B00DB6" w:rsidRPr="00240352" w:rsidRDefault="00F07716" w:rsidP="00396E01">
      <w:pPr>
        <w:spacing w:after="60"/>
        <w:ind w:left="284" w:hanging="284"/>
        <w:rPr>
          <w:sz w:val="24"/>
          <w:szCs w:val="24"/>
        </w:rPr>
      </w:pPr>
      <w:r w:rsidRPr="00240352">
        <w:rPr>
          <w:sz w:val="24"/>
          <w:szCs w:val="24"/>
        </w:rPr>
        <w:t xml:space="preserve">5. If the system displays a confirmation prompt, review the information and click </w:t>
      </w:r>
      <w:r w:rsidRPr="00240352">
        <w:rPr>
          <w:b/>
          <w:sz w:val="24"/>
          <w:szCs w:val="24"/>
        </w:rPr>
        <w:t>Confirm</w:t>
      </w:r>
      <w:r w:rsidRPr="00240352">
        <w:rPr>
          <w:sz w:val="24"/>
          <w:szCs w:val="24"/>
        </w:rPr>
        <w:t xml:space="preserve"> to save the entry.</w:t>
      </w:r>
    </w:p>
    <w:p w14:paraId="17D11819" w14:textId="77777777" w:rsidR="00B00DB6" w:rsidRPr="00240352" w:rsidRDefault="00F07716">
      <w:pPr>
        <w:spacing w:after="60"/>
        <w:ind w:left="360" w:hanging="360"/>
        <w:rPr>
          <w:sz w:val="24"/>
          <w:szCs w:val="24"/>
        </w:rPr>
      </w:pPr>
      <w:r w:rsidRPr="00240352">
        <w:rPr>
          <w:sz w:val="24"/>
          <w:szCs w:val="24"/>
        </w:rPr>
        <w:t>6. Wait for the modal dialog to close. The table refreshes and displays the newly added record.</w:t>
      </w:r>
    </w:p>
    <w:p w14:paraId="4B964130" w14:textId="68B38F09" w:rsidR="00B00DB6" w:rsidRDefault="00F07716">
      <w:pPr>
        <w:keepNext/>
        <w:jc w:val="center"/>
      </w:pPr>
      <w:r>
        <w:rPr>
          <w:noProof/>
        </w:rPr>
        <w:lastRenderedPageBreak/>
        <w:drawing>
          <wp:inline distT="0" distB="0" distL="0" distR="0" wp14:anchorId="4C9B6C3F" wp14:editId="654A9618">
            <wp:extent cx="6406382" cy="395287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125"/>
                    <a:stretch>
                      <a:fillRect/>
                    </a:stretch>
                  </pic:blipFill>
                  <pic:spPr>
                    <a:xfrm>
                      <a:off x="0" y="0"/>
                      <a:ext cx="6410440" cy="3955379"/>
                    </a:xfrm>
                    <a:prstGeom prst="rect">
                      <a:avLst/>
                    </a:prstGeom>
                  </pic:spPr>
                </pic:pic>
              </a:graphicData>
            </a:graphic>
          </wp:inline>
        </w:drawing>
      </w:r>
    </w:p>
    <w:p w14:paraId="5E4F9A90" w14:textId="77777777" w:rsidR="00B00DB6" w:rsidRDefault="00F07716">
      <w:pPr>
        <w:spacing w:after="160"/>
        <w:jc w:val="center"/>
      </w:pPr>
      <w:r>
        <w:rPr>
          <w:i/>
          <w:color w:val="475569"/>
          <w:sz w:val="16"/>
        </w:rPr>
        <w:t>Region (Add Record)</w:t>
      </w:r>
    </w:p>
    <w:p w14:paraId="2EE97522" w14:textId="77777777" w:rsidR="001F1E94" w:rsidRPr="00396E01" w:rsidRDefault="001F1E94" w:rsidP="001F1E94">
      <w:pPr>
        <w:pStyle w:val="Heading2"/>
        <w:rPr>
          <w:rFonts w:ascii="Arial" w:hAnsi="Arial" w:cs="Arial"/>
          <w:color w:val="000000" w:themeColor="text1"/>
        </w:rPr>
      </w:pPr>
      <w:bookmarkStart w:id="90" w:name="_Toc239943159"/>
      <w:r w:rsidRPr="000E1A45">
        <w:rPr>
          <w:rFonts w:ascii="Arial" w:hAnsi="Arial" w:cs="Arial"/>
          <w:color w:val="365F91" w:themeColor="accent1" w:themeShade="BF"/>
        </w:rPr>
        <w:t>Permission</w:t>
      </w:r>
      <w:r w:rsidR="00240352" w:rsidRPr="00396E01">
        <w:rPr>
          <w:rFonts w:ascii="Arial" w:hAnsi="Arial" w:cs="Arial"/>
          <w:color w:val="000000" w:themeColor="text1"/>
        </w:rPr>
        <w:t xml:space="preserve"> (For Administrator of the System)</w:t>
      </w:r>
      <w:bookmarkEnd w:id="90"/>
    </w:p>
    <w:p w14:paraId="4D3F65A1" w14:textId="77777777" w:rsidR="001F1E94" w:rsidRPr="00240352" w:rsidRDefault="001F1E94" w:rsidP="001F1E94">
      <w:pPr>
        <w:rPr>
          <w:sz w:val="24"/>
          <w:szCs w:val="24"/>
        </w:rPr>
      </w:pPr>
      <w:r w:rsidRPr="00240352">
        <w:rPr>
          <w:sz w:val="24"/>
          <w:szCs w:val="24"/>
        </w:rPr>
        <w:t>Use this page to maintain permission records used by the system.</w:t>
      </w:r>
    </w:p>
    <w:p w14:paraId="142AA7E2" w14:textId="77777777" w:rsidR="001F1E94" w:rsidRPr="00240352" w:rsidRDefault="001F1E94" w:rsidP="001F1E94">
      <w:pPr>
        <w:spacing w:after="60"/>
        <w:ind w:left="360" w:hanging="360"/>
        <w:rPr>
          <w:sz w:val="24"/>
          <w:szCs w:val="24"/>
        </w:rPr>
      </w:pPr>
      <w:r w:rsidRPr="00240352">
        <w:rPr>
          <w:sz w:val="24"/>
          <w:szCs w:val="24"/>
        </w:rPr>
        <w:t xml:space="preserve">1. From the left menu, open </w:t>
      </w:r>
      <w:r w:rsidRPr="00240352">
        <w:rPr>
          <w:b/>
          <w:sz w:val="24"/>
          <w:szCs w:val="24"/>
        </w:rPr>
        <w:t>Permission</w:t>
      </w:r>
      <w:r w:rsidRPr="00240352">
        <w:rPr>
          <w:sz w:val="24"/>
          <w:szCs w:val="24"/>
        </w:rPr>
        <w:t>.</w:t>
      </w:r>
    </w:p>
    <w:p w14:paraId="43774D23" w14:textId="546B36F8" w:rsidR="001F1E94" w:rsidRPr="00240352" w:rsidRDefault="001F1E94" w:rsidP="001F1E94">
      <w:pPr>
        <w:spacing w:after="60"/>
        <w:ind w:left="360" w:hanging="360"/>
        <w:rPr>
          <w:sz w:val="24"/>
          <w:szCs w:val="24"/>
        </w:rPr>
      </w:pPr>
      <w:r w:rsidRPr="00240352">
        <w:rPr>
          <w:sz w:val="24"/>
          <w:szCs w:val="24"/>
        </w:rPr>
        <w:t xml:space="preserve">2. To find a record, enter the known information in </w:t>
      </w:r>
      <w:r w:rsidRPr="00240352">
        <w:rPr>
          <w:b/>
          <w:sz w:val="24"/>
          <w:szCs w:val="24"/>
        </w:rPr>
        <w:t>Search</w:t>
      </w:r>
      <w:r w:rsidR="00396E01">
        <w:rPr>
          <w:b/>
          <w:sz w:val="24"/>
          <w:szCs w:val="24"/>
        </w:rPr>
        <w:t xml:space="preserve"> field</w:t>
      </w:r>
      <w:r w:rsidRPr="00240352">
        <w:rPr>
          <w:sz w:val="24"/>
          <w:szCs w:val="24"/>
        </w:rPr>
        <w:t>.</w:t>
      </w:r>
    </w:p>
    <w:p w14:paraId="52D70EDB" w14:textId="77777777" w:rsidR="001F1E94" w:rsidRPr="00240352" w:rsidRDefault="001F1E94" w:rsidP="001F1E94">
      <w:pPr>
        <w:spacing w:after="60"/>
        <w:ind w:left="360" w:hanging="360"/>
        <w:rPr>
          <w:sz w:val="24"/>
          <w:szCs w:val="24"/>
        </w:rPr>
      </w:pPr>
      <w:r w:rsidRPr="00240352">
        <w:rPr>
          <w:sz w:val="24"/>
          <w:szCs w:val="24"/>
        </w:rPr>
        <w:t xml:space="preserve">3. In the </w:t>
      </w:r>
      <w:r w:rsidRPr="00240352">
        <w:rPr>
          <w:b/>
          <w:sz w:val="24"/>
          <w:szCs w:val="24"/>
        </w:rPr>
        <w:t>Actions</w:t>
      </w:r>
      <w:r w:rsidRPr="00240352">
        <w:rPr>
          <w:sz w:val="24"/>
          <w:szCs w:val="24"/>
        </w:rPr>
        <w:t xml:space="preserve"> column, use </w:t>
      </w:r>
      <w:r w:rsidRPr="00240352">
        <w:rPr>
          <w:b/>
          <w:sz w:val="24"/>
          <w:szCs w:val="24"/>
        </w:rPr>
        <w:t>Update</w:t>
      </w:r>
      <w:r w:rsidRPr="00240352">
        <w:rPr>
          <w:sz w:val="24"/>
          <w:szCs w:val="24"/>
        </w:rPr>
        <w:t xml:space="preserve"> for the selected row.</w:t>
      </w:r>
    </w:p>
    <w:p w14:paraId="54AF6DD9" w14:textId="74C714A2" w:rsidR="00396E01" w:rsidRDefault="001F1E94" w:rsidP="00064505">
      <w:pPr>
        <w:spacing w:after="60"/>
        <w:ind w:left="284" w:hanging="284"/>
        <w:jc w:val="both"/>
        <w:rPr>
          <w:noProof/>
        </w:rPr>
      </w:pPr>
      <w:r w:rsidRPr="00240352">
        <w:rPr>
          <w:sz w:val="24"/>
          <w:szCs w:val="24"/>
        </w:rPr>
        <w:t xml:space="preserve">4. </w:t>
      </w:r>
      <w:r w:rsidR="005C22E8" w:rsidRPr="005C22E8">
        <w:rPr>
          <w:sz w:val="24"/>
          <w:szCs w:val="24"/>
        </w:rPr>
        <w:t xml:space="preserve">To filter the displayed records, enter search criteria in the inline search </w:t>
      </w:r>
      <w:r w:rsidR="0067251D">
        <w:rPr>
          <w:sz w:val="24"/>
          <w:szCs w:val="24"/>
        </w:rPr>
        <w:t>fields</w:t>
      </w:r>
      <w:r w:rsidR="005C22E8" w:rsidRPr="005C22E8">
        <w:rPr>
          <w:sz w:val="24"/>
          <w:szCs w:val="24"/>
        </w:rPr>
        <w:t xml:space="preserve"> within the column headers or choose a value from the available drop-down filters. The table automatically refreshes to display the matching records.</w:t>
      </w:r>
    </w:p>
    <w:p w14:paraId="241B7C58" w14:textId="2127721F" w:rsidR="001F1E94" w:rsidRDefault="001F1E94" w:rsidP="00396E01">
      <w:pPr>
        <w:spacing w:after="60"/>
        <w:ind w:left="284" w:hanging="284"/>
        <w:jc w:val="both"/>
      </w:pPr>
      <w:r>
        <w:rPr>
          <w:noProof/>
        </w:rPr>
        <w:lastRenderedPageBreak/>
        <w:drawing>
          <wp:inline distT="0" distB="0" distL="0" distR="0" wp14:anchorId="3888D02F" wp14:editId="0151C07F">
            <wp:extent cx="5806440" cy="3572950"/>
            <wp:effectExtent l="0" t="0" r="3810" b="889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126"/>
                    <a:stretch>
                      <a:fillRect/>
                    </a:stretch>
                  </pic:blipFill>
                  <pic:spPr>
                    <a:xfrm>
                      <a:off x="0" y="0"/>
                      <a:ext cx="5806440" cy="3572950"/>
                    </a:xfrm>
                    <a:prstGeom prst="rect">
                      <a:avLst/>
                    </a:prstGeom>
                  </pic:spPr>
                </pic:pic>
              </a:graphicData>
            </a:graphic>
          </wp:inline>
        </w:drawing>
      </w:r>
    </w:p>
    <w:p w14:paraId="4D7E14D5" w14:textId="77777777" w:rsidR="001F1E94" w:rsidRDefault="001F1E94" w:rsidP="001F1E94">
      <w:pPr>
        <w:spacing w:after="160"/>
        <w:jc w:val="center"/>
      </w:pPr>
      <w:r>
        <w:rPr>
          <w:i/>
          <w:color w:val="475569"/>
          <w:sz w:val="16"/>
        </w:rPr>
        <w:t>Permission list page</w:t>
      </w:r>
    </w:p>
    <w:p w14:paraId="78F2198D" w14:textId="77777777" w:rsidR="001F1E94" w:rsidRPr="00396E01" w:rsidRDefault="001F1E94" w:rsidP="00240352">
      <w:pPr>
        <w:pStyle w:val="Heading2"/>
        <w:rPr>
          <w:rFonts w:ascii="Arial" w:hAnsi="Arial" w:cs="Arial"/>
          <w:color w:val="000000" w:themeColor="text1"/>
        </w:rPr>
      </w:pPr>
      <w:bookmarkStart w:id="91" w:name="_Toc239943160"/>
      <w:r w:rsidRPr="00E235F6">
        <w:rPr>
          <w:rFonts w:ascii="Arial" w:hAnsi="Arial" w:cs="Arial"/>
          <w:color w:val="365F91" w:themeColor="accent1" w:themeShade="BF"/>
          <w:sz w:val="24"/>
          <w:szCs w:val="24"/>
        </w:rPr>
        <w:t>Permission (Update)</w:t>
      </w:r>
      <w:r w:rsidR="00240352" w:rsidRPr="000E1A45">
        <w:rPr>
          <w:rFonts w:ascii="Arial" w:hAnsi="Arial" w:cs="Arial"/>
          <w:color w:val="365F91" w:themeColor="accent1" w:themeShade="BF"/>
          <w:szCs w:val="28"/>
        </w:rPr>
        <w:t xml:space="preserve"> </w:t>
      </w:r>
      <w:r w:rsidR="00240352" w:rsidRPr="00396E01">
        <w:rPr>
          <w:rFonts w:ascii="Arial" w:hAnsi="Arial" w:cs="Arial"/>
          <w:color w:val="000000" w:themeColor="text1"/>
        </w:rPr>
        <w:t>(For Administrator of the System)</w:t>
      </w:r>
      <w:bookmarkEnd w:id="91"/>
    </w:p>
    <w:p w14:paraId="7ACB1ED2" w14:textId="30FECFBA" w:rsidR="001F1E94" w:rsidRPr="00240352" w:rsidRDefault="001F1E94" w:rsidP="00240352">
      <w:pPr>
        <w:spacing w:after="60"/>
        <w:ind w:left="360" w:hanging="360"/>
        <w:jc w:val="both"/>
        <w:rPr>
          <w:sz w:val="24"/>
          <w:szCs w:val="24"/>
        </w:rPr>
      </w:pPr>
      <w:r w:rsidRPr="00240352">
        <w:rPr>
          <w:sz w:val="24"/>
          <w:szCs w:val="24"/>
        </w:rPr>
        <w:t xml:space="preserve">1. On the </w:t>
      </w:r>
      <w:r w:rsidRPr="00240352">
        <w:rPr>
          <w:b/>
          <w:sz w:val="24"/>
          <w:szCs w:val="24"/>
        </w:rPr>
        <w:t>Permission</w:t>
      </w:r>
      <w:r w:rsidRPr="00240352">
        <w:rPr>
          <w:sz w:val="24"/>
          <w:szCs w:val="24"/>
        </w:rPr>
        <w:t xml:space="preserve"> list page, locate the record that needs </w:t>
      </w:r>
      <w:r w:rsidR="00396E01">
        <w:rPr>
          <w:sz w:val="24"/>
          <w:szCs w:val="24"/>
        </w:rPr>
        <w:t>to be updated.</w:t>
      </w:r>
    </w:p>
    <w:p w14:paraId="5D6A4E01" w14:textId="77777777" w:rsidR="001F1E94" w:rsidRPr="00240352" w:rsidRDefault="001F1E94" w:rsidP="00240352">
      <w:pPr>
        <w:spacing w:after="60"/>
        <w:ind w:left="360" w:hanging="360"/>
        <w:jc w:val="both"/>
        <w:rPr>
          <w:sz w:val="24"/>
          <w:szCs w:val="24"/>
        </w:rPr>
      </w:pPr>
      <w:r w:rsidRPr="00240352">
        <w:rPr>
          <w:sz w:val="24"/>
          <w:szCs w:val="24"/>
        </w:rPr>
        <w:t xml:space="preserve">2. Click </w:t>
      </w:r>
      <w:r w:rsidRPr="00240352">
        <w:rPr>
          <w:b/>
          <w:sz w:val="24"/>
          <w:szCs w:val="24"/>
        </w:rPr>
        <w:t>Update</w:t>
      </w:r>
      <w:r w:rsidRPr="00240352">
        <w:rPr>
          <w:sz w:val="24"/>
          <w:szCs w:val="24"/>
        </w:rPr>
        <w:t xml:space="preserve"> in the </w:t>
      </w:r>
      <w:r w:rsidRPr="00240352">
        <w:rPr>
          <w:b/>
          <w:sz w:val="24"/>
          <w:szCs w:val="24"/>
        </w:rPr>
        <w:t>Actions</w:t>
      </w:r>
      <w:r w:rsidRPr="00240352">
        <w:rPr>
          <w:sz w:val="24"/>
          <w:szCs w:val="24"/>
        </w:rPr>
        <w:t xml:space="preserve"> column.</w:t>
      </w:r>
    </w:p>
    <w:p w14:paraId="523F75F9" w14:textId="77777777" w:rsidR="001F1E94" w:rsidRPr="00240352" w:rsidRDefault="001F1E94" w:rsidP="00240352">
      <w:pPr>
        <w:spacing w:after="60"/>
        <w:ind w:left="360" w:hanging="360"/>
        <w:jc w:val="both"/>
        <w:rPr>
          <w:sz w:val="24"/>
          <w:szCs w:val="24"/>
        </w:rPr>
      </w:pPr>
      <w:r w:rsidRPr="00240352">
        <w:rPr>
          <w:sz w:val="24"/>
          <w:szCs w:val="24"/>
        </w:rPr>
        <w:t>3. Wait for the modal dialog box to appear on the screen.</w:t>
      </w:r>
    </w:p>
    <w:p w14:paraId="679DA3BA" w14:textId="77777777" w:rsidR="001F1E94" w:rsidRPr="00240352" w:rsidRDefault="001F1E94" w:rsidP="00396E01">
      <w:pPr>
        <w:spacing w:after="60"/>
        <w:ind w:left="284" w:hanging="284"/>
        <w:jc w:val="both"/>
        <w:rPr>
          <w:sz w:val="24"/>
          <w:szCs w:val="24"/>
        </w:rPr>
      </w:pPr>
      <w:r w:rsidRPr="00240352">
        <w:rPr>
          <w:sz w:val="24"/>
          <w:szCs w:val="24"/>
        </w:rPr>
        <w:t xml:space="preserve">4. Review the current details and update </w:t>
      </w:r>
      <w:r w:rsidRPr="00240352">
        <w:rPr>
          <w:b/>
          <w:sz w:val="24"/>
          <w:szCs w:val="24"/>
        </w:rPr>
        <w:t>Permission Name</w:t>
      </w:r>
      <w:r w:rsidRPr="00240352">
        <w:rPr>
          <w:sz w:val="24"/>
          <w:szCs w:val="24"/>
        </w:rPr>
        <w:t xml:space="preserve">, </w:t>
      </w:r>
      <w:r w:rsidRPr="00240352">
        <w:rPr>
          <w:b/>
          <w:sz w:val="24"/>
          <w:szCs w:val="24"/>
        </w:rPr>
        <w:t>Type</w:t>
      </w:r>
      <w:r w:rsidRPr="00240352">
        <w:rPr>
          <w:sz w:val="24"/>
          <w:szCs w:val="24"/>
        </w:rPr>
        <w:t xml:space="preserve">, </w:t>
      </w:r>
      <w:r w:rsidRPr="00240352">
        <w:rPr>
          <w:b/>
          <w:sz w:val="24"/>
          <w:szCs w:val="24"/>
        </w:rPr>
        <w:t>Detail</w:t>
      </w:r>
      <w:r w:rsidRPr="00240352">
        <w:rPr>
          <w:sz w:val="24"/>
          <w:szCs w:val="24"/>
        </w:rPr>
        <w:t xml:space="preserve">, </w:t>
      </w:r>
      <w:r w:rsidRPr="00240352">
        <w:rPr>
          <w:b/>
          <w:sz w:val="24"/>
          <w:szCs w:val="24"/>
        </w:rPr>
        <w:t>Search</w:t>
      </w:r>
      <w:r w:rsidRPr="00240352">
        <w:rPr>
          <w:sz w:val="24"/>
          <w:szCs w:val="24"/>
        </w:rPr>
        <w:t xml:space="preserve"> inside the modal dialog.</w:t>
      </w:r>
    </w:p>
    <w:p w14:paraId="259F0158" w14:textId="77777777" w:rsidR="001F1E94" w:rsidRPr="00240352" w:rsidRDefault="001F1E94" w:rsidP="00240352">
      <w:pPr>
        <w:spacing w:after="60"/>
        <w:ind w:left="360" w:hanging="360"/>
        <w:jc w:val="both"/>
        <w:rPr>
          <w:sz w:val="24"/>
          <w:szCs w:val="24"/>
        </w:rPr>
      </w:pPr>
      <w:r w:rsidRPr="00240352">
        <w:rPr>
          <w:sz w:val="24"/>
          <w:szCs w:val="24"/>
        </w:rPr>
        <w:t xml:space="preserve">5. Click </w:t>
      </w:r>
      <w:r w:rsidRPr="00240352">
        <w:rPr>
          <w:b/>
          <w:sz w:val="24"/>
          <w:szCs w:val="24"/>
        </w:rPr>
        <w:t>Confirm</w:t>
      </w:r>
      <w:r w:rsidRPr="00240352">
        <w:rPr>
          <w:sz w:val="24"/>
          <w:szCs w:val="24"/>
        </w:rPr>
        <w:t xml:space="preserve"> inside the modal dialog to submit the changes.</w:t>
      </w:r>
    </w:p>
    <w:p w14:paraId="60036096" w14:textId="77777777" w:rsidR="001F1E94" w:rsidRPr="00240352" w:rsidRDefault="001F1E94" w:rsidP="00240352">
      <w:pPr>
        <w:spacing w:after="60"/>
        <w:ind w:left="360" w:hanging="360"/>
        <w:jc w:val="both"/>
        <w:rPr>
          <w:sz w:val="24"/>
          <w:szCs w:val="24"/>
        </w:rPr>
      </w:pPr>
      <w:r w:rsidRPr="00240352">
        <w:rPr>
          <w:sz w:val="24"/>
          <w:szCs w:val="24"/>
        </w:rPr>
        <w:t xml:space="preserve">6. If the system displays a confirmation prompt, review the information and click </w:t>
      </w:r>
      <w:r w:rsidRPr="00240352">
        <w:rPr>
          <w:b/>
          <w:sz w:val="24"/>
          <w:szCs w:val="24"/>
        </w:rPr>
        <w:t>Confirm</w:t>
      </w:r>
      <w:r w:rsidRPr="00240352">
        <w:rPr>
          <w:sz w:val="24"/>
          <w:szCs w:val="24"/>
        </w:rPr>
        <w:t xml:space="preserve"> to save the updated record.</w:t>
      </w:r>
    </w:p>
    <w:p w14:paraId="7C9D4F9A" w14:textId="77777777" w:rsidR="001F1E94" w:rsidRPr="00240352" w:rsidRDefault="001F1E94" w:rsidP="00240352">
      <w:pPr>
        <w:spacing w:after="60"/>
        <w:ind w:left="360" w:hanging="360"/>
        <w:jc w:val="both"/>
        <w:rPr>
          <w:sz w:val="24"/>
          <w:szCs w:val="24"/>
        </w:rPr>
      </w:pPr>
      <w:r w:rsidRPr="00240352">
        <w:rPr>
          <w:sz w:val="24"/>
          <w:szCs w:val="24"/>
        </w:rPr>
        <w:t>7. Wait for the modal dialog to close. The table refreshes and displays the updated record.</w:t>
      </w:r>
    </w:p>
    <w:p w14:paraId="3A03C37A" w14:textId="7630531A" w:rsidR="001F1E94" w:rsidRDefault="001F1E94" w:rsidP="001F1E94">
      <w:pPr>
        <w:keepNext/>
        <w:jc w:val="center"/>
      </w:pPr>
      <w:r>
        <w:rPr>
          <w:noProof/>
        </w:rPr>
        <w:lastRenderedPageBreak/>
        <w:drawing>
          <wp:inline distT="0" distB="0" distL="0" distR="0" wp14:anchorId="7A962E22" wp14:editId="36F11364">
            <wp:extent cx="6389370" cy="3931652"/>
            <wp:effectExtent l="0" t="0" r="0" b="0"/>
            <wp:docPr id="135636616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66166" name="Picture 31"/>
                    <pic:cNvPicPr>
                      <a:picLocks noChangeAspect="1" noChangeArrowheads="1"/>
                    </pic:cNvPicPr>
                  </pic:nvPicPr>
                  <pic:blipFill>
                    <a:blip r:embed="rId127"/>
                    <a:stretch>
                      <a:fillRect/>
                    </a:stretch>
                  </pic:blipFill>
                  <pic:spPr bwMode="auto">
                    <a:xfrm>
                      <a:off x="0" y="0"/>
                      <a:ext cx="6389370" cy="3931652"/>
                    </a:xfrm>
                    <a:prstGeom prst="rect">
                      <a:avLst/>
                    </a:prstGeom>
                    <a:noFill/>
                    <a:ln>
                      <a:noFill/>
                    </a:ln>
                  </pic:spPr>
                </pic:pic>
              </a:graphicData>
            </a:graphic>
          </wp:inline>
        </w:drawing>
      </w:r>
    </w:p>
    <w:p w14:paraId="3D6EF4F7" w14:textId="77777777" w:rsidR="001F1E94" w:rsidRDefault="001F1E94" w:rsidP="001F1E94">
      <w:pPr>
        <w:spacing w:after="160"/>
        <w:jc w:val="center"/>
      </w:pPr>
      <w:r>
        <w:rPr>
          <w:i/>
          <w:color w:val="475569"/>
          <w:sz w:val="16"/>
        </w:rPr>
        <w:t>Permission (Update)</w:t>
      </w:r>
    </w:p>
    <w:p w14:paraId="64B872CF" w14:textId="77777777" w:rsidR="001F1E94" w:rsidRPr="00396E01" w:rsidRDefault="001F1E94" w:rsidP="00396E01">
      <w:pPr>
        <w:pStyle w:val="Heading2"/>
        <w:jc w:val="both"/>
        <w:rPr>
          <w:rFonts w:ascii="Arial" w:hAnsi="Arial" w:cs="Arial"/>
          <w:color w:val="000000" w:themeColor="text1"/>
        </w:rPr>
      </w:pPr>
      <w:bookmarkStart w:id="92" w:name="_Toc239943161"/>
      <w:r w:rsidRPr="00E235F6">
        <w:rPr>
          <w:rFonts w:ascii="Arial" w:hAnsi="Arial" w:cs="Arial"/>
          <w:color w:val="365F91" w:themeColor="accent1" w:themeShade="BF"/>
          <w:sz w:val="24"/>
          <w:szCs w:val="24"/>
        </w:rPr>
        <w:t>Permission (Add Record)</w:t>
      </w:r>
      <w:r w:rsidR="00240352" w:rsidRPr="000E1A45">
        <w:rPr>
          <w:rFonts w:ascii="Arial" w:hAnsi="Arial" w:cs="Arial"/>
          <w:color w:val="365F91" w:themeColor="accent1" w:themeShade="BF"/>
          <w:szCs w:val="28"/>
        </w:rPr>
        <w:t xml:space="preserve"> </w:t>
      </w:r>
      <w:r w:rsidR="00240352" w:rsidRPr="00396E01">
        <w:rPr>
          <w:rFonts w:ascii="Arial" w:hAnsi="Arial" w:cs="Arial"/>
          <w:color w:val="000000" w:themeColor="text1"/>
        </w:rPr>
        <w:t>(For Administrator of the System)</w:t>
      </w:r>
      <w:bookmarkEnd w:id="92"/>
    </w:p>
    <w:p w14:paraId="13194931" w14:textId="77777777" w:rsidR="001F1E94" w:rsidRPr="00240352" w:rsidRDefault="001F1E94" w:rsidP="001F1E94">
      <w:pPr>
        <w:spacing w:after="60"/>
        <w:ind w:left="360" w:hanging="360"/>
        <w:rPr>
          <w:sz w:val="24"/>
          <w:szCs w:val="24"/>
        </w:rPr>
      </w:pPr>
      <w:r w:rsidRPr="00240352">
        <w:rPr>
          <w:sz w:val="24"/>
          <w:szCs w:val="24"/>
        </w:rPr>
        <w:t xml:space="preserve">1. On the </w:t>
      </w:r>
      <w:r w:rsidRPr="00240352">
        <w:rPr>
          <w:b/>
          <w:sz w:val="24"/>
          <w:szCs w:val="24"/>
        </w:rPr>
        <w:t>Permission</w:t>
      </w:r>
      <w:r w:rsidRPr="00240352">
        <w:rPr>
          <w:sz w:val="24"/>
          <w:szCs w:val="24"/>
        </w:rPr>
        <w:t xml:space="preserve"> page, click </w:t>
      </w:r>
      <w:r w:rsidRPr="00240352">
        <w:rPr>
          <w:b/>
          <w:sz w:val="24"/>
          <w:szCs w:val="24"/>
        </w:rPr>
        <w:t>Add Permission</w:t>
      </w:r>
      <w:r w:rsidRPr="00240352">
        <w:rPr>
          <w:sz w:val="24"/>
          <w:szCs w:val="24"/>
        </w:rPr>
        <w:t>.</w:t>
      </w:r>
    </w:p>
    <w:p w14:paraId="4C19960C" w14:textId="77777777" w:rsidR="001F1E94" w:rsidRPr="00240352" w:rsidRDefault="001F1E94" w:rsidP="001F1E94">
      <w:pPr>
        <w:spacing w:after="60"/>
        <w:ind w:left="360" w:hanging="360"/>
        <w:rPr>
          <w:sz w:val="24"/>
          <w:szCs w:val="24"/>
        </w:rPr>
      </w:pPr>
      <w:r w:rsidRPr="00240352">
        <w:rPr>
          <w:sz w:val="24"/>
          <w:szCs w:val="24"/>
        </w:rPr>
        <w:t>2. Wait for the modal dialog box to appear on the screen.</w:t>
      </w:r>
    </w:p>
    <w:p w14:paraId="0C9E1B83" w14:textId="77777777" w:rsidR="001F1E94" w:rsidRPr="00240352" w:rsidRDefault="001F1E94" w:rsidP="001F1E94">
      <w:pPr>
        <w:spacing w:after="60"/>
        <w:ind w:left="360" w:hanging="360"/>
        <w:rPr>
          <w:sz w:val="24"/>
          <w:szCs w:val="24"/>
        </w:rPr>
      </w:pPr>
      <w:r w:rsidRPr="00240352">
        <w:rPr>
          <w:sz w:val="24"/>
          <w:szCs w:val="24"/>
        </w:rPr>
        <w:t xml:space="preserve">3. Enter </w:t>
      </w:r>
      <w:r w:rsidRPr="00240352">
        <w:rPr>
          <w:b/>
          <w:sz w:val="24"/>
          <w:szCs w:val="24"/>
        </w:rPr>
        <w:t>Permission Name</w:t>
      </w:r>
      <w:r w:rsidRPr="00240352">
        <w:rPr>
          <w:sz w:val="24"/>
          <w:szCs w:val="24"/>
        </w:rPr>
        <w:t xml:space="preserve">, </w:t>
      </w:r>
      <w:r w:rsidRPr="00240352">
        <w:rPr>
          <w:b/>
          <w:sz w:val="24"/>
          <w:szCs w:val="24"/>
        </w:rPr>
        <w:t>Type</w:t>
      </w:r>
      <w:r w:rsidRPr="00240352">
        <w:rPr>
          <w:sz w:val="24"/>
          <w:szCs w:val="24"/>
        </w:rPr>
        <w:t xml:space="preserve">, </w:t>
      </w:r>
      <w:r w:rsidRPr="00240352">
        <w:rPr>
          <w:b/>
          <w:sz w:val="24"/>
          <w:szCs w:val="24"/>
        </w:rPr>
        <w:t>Detail</w:t>
      </w:r>
      <w:r w:rsidRPr="00240352">
        <w:rPr>
          <w:sz w:val="24"/>
          <w:szCs w:val="24"/>
        </w:rPr>
        <w:t xml:space="preserve">, </w:t>
      </w:r>
      <w:r w:rsidRPr="00240352">
        <w:rPr>
          <w:b/>
          <w:sz w:val="24"/>
          <w:szCs w:val="24"/>
        </w:rPr>
        <w:t>Search</w:t>
      </w:r>
      <w:r w:rsidRPr="00240352">
        <w:rPr>
          <w:sz w:val="24"/>
          <w:szCs w:val="24"/>
        </w:rPr>
        <w:t xml:space="preserve"> inside the modal dialog.</w:t>
      </w:r>
    </w:p>
    <w:p w14:paraId="28921934" w14:textId="77777777" w:rsidR="001F1E94" w:rsidRPr="00240352" w:rsidRDefault="001F1E94" w:rsidP="001F1E94">
      <w:pPr>
        <w:spacing w:after="60"/>
        <w:ind w:left="360" w:hanging="360"/>
        <w:rPr>
          <w:sz w:val="24"/>
          <w:szCs w:val="24"/>
        </w:rPr>
      </w:pPr>
      <w:r w:rsidRPr="00240352">
        <w:rPr>
          <w:sz w:val="24"/>
          <w:szCs w:val="24"/>
        </w:rPr>
        <w:t xml:space="preserve">4. Click </w:t>
      </w:r>
      <w:r w:rsidRPr="00240352">
        <w:rPr>
          <w:b/>
          <w:sz w:val="24"/>
          <w:szCs w:val="24"/>
        </w:rPr>
        <w:t>Confirm</w:t>
      </w:r>
      <w:r w:rsidRPr="00240352">
        <w:rPr>
          <w:sz w:val="24"/>
          <w:szCs w:val="24"/>
        </w:rPr>
        <w:t xml:space="preserve"> inside the modal dialog to submit the new record.</w:t>
      </w:r>
    </w:p>
    <w:p w14:paraId="07DDA49B" w14:textId="77777777" w:rsidR="001F1E94" w:rsidRPr="00240352" w:rsidRDefault="001F1E94" w:rsidP="00240352">
      <w:pPr>
        <w:spacing w:after="60"/>
        <w:ind w:left="284" w:hanging="284"/>
        <w:rPr>
          <w:sz w:val="24"/>
          <w:szCs w:val="24"/>
        </w:rPr>
      </w:pPr>
      <w:r w:rsidRPr="00240352">
        <w:rPr>
          <w:sz w:val="24"/>
          <w:szCs w:val="24"/>
        </w:rPr>
        <w:t xml:space="preserve">5. If the system displays a confirmation prompt, review the information and click </w:t>
      </w:r>
      <w:r w:rsidRPr="00240352">
        <w:rPr>
          <w:b/>
          <w:sz w:val="24"/>
          <w:szCs w:val="24"/>
        </w:rPr>
        <w:t>Confirm</w:t>
      </w:r>
      <w:r w:rsidRPr="00240352">
        <w:rPr>
          <w:sz w:val="24"/>
          <w:szCs w:val="24"/>
        </w:rPr>
        <w:t xml:space="preserve"> to save the entry.</w:t>
      </w:r>
    </w:p>
    <w:p w14:paraId="5D007113" w14:textId="77777777" w:rsidR="001F1E94" w:rsidRPr="00240352" w:rsidRDefault="001F1E94" w:rsidP="001F1E94">
      <w:pPr>
        <w:spacing w:after="60"/>
        <w:ind w:left="360" w:hanging="360"/>
        <w:rPr>
          <w:sz w:val="24"/>
          <w:szCs w:val="24"/>
        </w:rPr>
      </w:pPr>
      <w:r w:rsidRPr="00240352">
        <w:rPr>
          <w:sz w:val="24"/>
          <w:szCs w:val="24"/>
        </w:rPr>
        <w:t>6. Wait for the modal dialog to close. The table refreshes and displays the newly added record.</w:t>
      </w:r>
    </w:p>
    <w:p w14:paraId="74FECA87" w14:textId="06B0C6FC" w:rsidR="001F1E94" w:rsidRDefault="001F1E94" w:rsidP="001F1E94">
      <w:pPr>
        <w:keepNext/>
        <w:jc w:val="center"/>
      </w:pPr>
      <w:r>
        <w:rPr>
          <w:noProof/>
        </w:rPr>
        <w:lastRenderedPageBreak/>
        <w:drawing>
          <wp:inline distT="0" distB="0" distL="0" distR="0" wp14:anchorId="0F00138C" wp14:editId="46CE73A2">
            <wp:extent cx="6389370" cy="3931652"/>
            <wp:effectExtent l="0" t="0" r="0" b="0"/>
            <wp:docPr id="9814552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5525" name="Picture 32"/>
                    <pic:cNvPicPr>
                      <a:picLocks noChangeAspect="1" noChangeArrowheads="1"/>
                    </pic:cNvPicPr>
                  </pic:nvPicPr>
                  <pic:blipFill>
                    <a:blip r:embed="rId128"/>
                    <a:stretch>
                      <a:fillRect/>
                    </a:stretch>
                  </pic:blipFill>
                  <pic:spPr bwMode="auto">
                    <a:xfrm>
                      <a:off x="0" y="0"/>
                      <a:ext cx="6389370" cy="3931652"/>
                    </a:xfrm>
                    <a:prstGeom prst="rect">
                      <a:avLst/>
                    </a:prstGeom>
                    <a:noFill/>
                    <a:ln>
                      <a:noFill/>
                    </a:ln>
                  </pic:spPr>
                </pic:pic>
              </a:graphicData>
            </a:graphic>
          </wp:inline>
        </w:drawing>
      </w:r>
    </w:p>
    <w:p w14:paraId="6DAC9B12" w14:textId="77777777" w:rsidR="00B00DB6" w:rsidRDefault="001F1E94" w:rsidP="00AD5CCC">
      <w:pPr>
        <w:spacing w:after="160"/>
        <w:jc w:val="center"/>
      </w:pPr>
      <w:r>
        <w:rPr>
          <w:i/>
          <w:color w:val="475569"/>
          <w:sz w:val="16"/>
        </w:rPr>
        <w:t>Permission (Add Record)</w:t>
      </w:r>
    </w:p>
    <w:sectPr w:rsidR="00B00DB6" w:rsidSect="00034616">
      <w:footerReference w:type="default" r:id="rId12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E1B73" w14:textId="77777777" w:rsidR="0047384F" w:rsidRDefault="0047384F">
      <w:pPr>
        <w:spacing w:after="0" w:line="240" w:lineRule="auto"/>
      </w:pPr>
      <w:r>
        <w:separator/>
      </w:r>
    </w:p>
  </w:endnote>
  <w:endnote w:type="continuationSeparator" w:id="0">
    <w:p w14:paraId="0B28FB05" w14:textId="77777777" w:rsidR="0047384F" w:rsidRDefault="00473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75AD2" w14:textId="133EB15E" w:rsidR="000453B9" w:rsidRDefault="000453B9">
    <w:pPr>
      <w:pStyle w:val="Footer"/>
      <w:jc w:val="center"/>
    </w:pPr>
    <w:r w:rsidRPr="00D3518F">
      <w:rPr>
        <w:noProof/>
      </w:rPr>
      <w:ptab w:relativeTo="margin" w:alignment="center" w:leader="none"/>
    </w:r>
    <w:r>
      <w:rPr>
        <w:noProof/>
      </w:rPr>
      <w:t>PIS End-User Manual</w:t>
    </w:r>
    <w:r w:rsidRPr="00D3518F">
      <w:rPr>
        <w:noProof/>
      </w:rPr>
      <w:ptab w:relativeTo="margin" w:alignment="right" w:leader="none"/>
    </w:r>
    <w:r>
      <w:rPr>
        <w:noProof/>
      </w:rPr>
      <w:fldChar w:fldCharType="begin"/>
    </w:r>
    <w:r>
      <w:rPr>
        <w:noProof/>
      </w:rPr>
      <w:instrText xml:space="preserve"> PAGE   \* MERGEFORMAT </w:instrText>
    </w:r>
    <w:r>
      <w:rPr>
        <w:noProof/>
      </w:rP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14A9E" w14:textId="77777777" w:rsidR="0047384F" w:rsidRDefault="0047384F">
      <w:pPr>
        <w:spacing w:after="0" w:line="240" w:lineRule="auto"/>
      </w:pPr>
      <w:r>
        <w:separator/>
      </w:r>
    </w:p>
  </w:footnote>
  <w:footnote w:type="continuationSeparator" w:id="0">
    <w:p w14:paraId="2E0D55FA" w14:textId="77777777" w:rsidR="0047384F" w:rsidRDefault="004738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Quote"/>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MacroTextChar"/>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Continu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Continu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MacroTex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Continue"/>
      <w:lvlText w:val=""/>
      <w:lvlJc w:val="left"/>
      <w:pPr>
        <w:tabs>
          <w:tab w:val="num" w:pos="360"/>
        </w:tabs>
        <w:ind w:left="360" w:hanging="360"/>
      </w:pPr>
      <w:rPr>
        <w:rFonts w:ascii="Symbol" w:hAnsi="Symbol" w:hint="default"/>
      </w:rPr>
    </w:lvl>
  </w:abstractNum>
  <w:abstractNum w:abstractNumId="9" w15:restartNumberingAfterBreak="0">
    <w:nsid w:val="0A783F87"/>
    <w:multiLevelType w:val="hybridMultilevel"/>
    <w:tmpl w:val="30707D4E"/>
    <w:lvl w:ilvl="0" w:tplc="4809000F">
      <w:start w:val="1"/>
      <w:numFmt w:val="decimal"/>
      <w:lvlText w:val="%1."/>
      <w:lvlJc w:val="left"/>
      <w:pPr>
        <w:ind w:left="720" w:hanging="360"/>
      </w:pPr>
      <w:rPr>
        <w:rFont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0D134094"/>
    <w:multiLevelType w:val="hybridMultilevel"/>
    <w:tmpl w:val="4E1E2F92"/>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1" w15:restartNumberingAfterBreak="0">
    <w:nsid w:val="2E4E1DB8"/>
    <w:multiLevelType w:val="hybridMultilevel"/>
    <w:tmpl w:val="F06027E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72A74D50"/>
    <w:multiLevelType w:val="hybridMultilevel"/>
    <w:tmpl w:val="E7648FF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822090208">
    <w:abstractNumId w:val="8"/>
  </w:num>
  <w:num w:numId="2" w16cid:durableId="1230072190">
    <w:abstractNumId w:val="6"/>
  </w:num>
  <w:num w:numId="3" w16cid:durableId="1569656624">
    <w:abstractNumId w:val="5"/>
  </w:num>
  <w:num w:numId="4" w16cid:durableId="780690220">
    <w:abstractNumId w:val="4"/>
  </w:num>
  <w:num w:numId="5" w16cid:durableId="785923945">
    <w:abstractNumId w:val="7"/>
  </w:num>
  <w:num w:numId="6" w16cid:durableId="1360280002">
    <w:abstractNumId w:val="3"/>
  </w:num>
  <w:num w:numId="7" w16cid:durableId="873155169">
    <w:abstractNumId w:val="2"/>
  </w:num>
  <w:num w:numId="8" w16cid:durableId="1850481429">
    <w:abstractNumId w:val="1"/>
  </w:num>
  <w:num w:numId="9" w16cid:durableId="992442096">
    <w:abstractNumId w:val="0"/>
  </w:num>
  <w:num w:numId="10" w16cid:durableId="2083990534">
    <w:abstractNumId w:val="9"/>
  </w:num>
  <w:num w:numId="11" w16cid:durableId="2129350496">
    <w:abstractNumId w:val="11"/>
  </w:num>
  <w:num w:numId="12" w16cid:durableId="1084379410">
    <w:abstractNumId w:val="10"/>
  </w:num>
  <w:num w:numId="13" w16cid:durableId="18824732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CB0"/>
    <w:rsid w:val="00034616"/>
    <w:rsid w:val="000453B9"/>
    <w:rsid w:val="000550C0"/>
    <w:rsid w:val="0006063C"/>
    <w:rsid w:val="00064505"/>
    <w:rsid w:val="000932DE"/>
    <w:rsid w:val="000953B7"/>
    <w:rsid w:val="000978D6"/>
    <w:rsid w:val="000A1FA9"/>
    <w:rsid w:val="000B70F1"/>
    <w:rsid w:val="000E1883"/>
    <w:rsid w:val="000E1A45"/>
    <w:rsid w:val="000E7181"/>
    <w:rsid w:val="00101C67"/>
    <w:rsid w:val="00115DD9"/>
    <w:rsid w:val="00116FA8"/>
    <w:rsid w:val="00126341"/>
    <w:rsid w:val="0015074B"/>
    <w:rsid w:val="00154FA1"/>
    <w:rsid w:val="00164E8D"/>
    <w:rsid w:val="001748C0"/>
    <w:rsid w:val="001D222C"/>
    <w:rsid w:val="001D4886"/>
    <w:rsid w:val="001E2A2E"/>
    <w:rsid w:val="001E32CD"/>
    <w:rsid w:val="001F1E94"/>
    <w:rsid w:val="00240352"/>
    <w:rsid w:val="00250555"/>
    <w:rsid w:val="00270930"/>
    <w:rsid w:val="0029639D"/>
    <w:rsid w:val="002D76DD"/>
    <w:rsid w:val="002E1E74"/>
    <w:rsid w:val="002F13AD"/>
    <w:rsid w:val="002F37F9"/>
    <w:rsid w:val="002F5285"/>
    <w:rsid w:val="00302C27"/>
    <w:rsid w:val="00313742"/>
    <w:rsid w:val="00323B80"/>
    <w:rsid w:val="00326438"/>
    <w:rsid w:val="00326F90"/>
    <w:rsid w:val="003761A5"/>
    <w:rsid w:val="00391057"/>
    <w:rsid w:val="00396E01"/>
    <w:rsid w:val="003B424B"/>
    <w:rsid w:val="003F60E7"/>
    <w:rsid w:val="00406644"/>
    <w:rsid w:val="0040702A"/>
    <w:rsid w:val="00417111"/>
    <w:rsid w:val="00425C70"/>
    <w:rsid w:val="0047384F"/>
    <w:rsid w:val="0048640E"/>
    <w:rsid w:val="004C5C3A"/>
    <w:rsid w:val="004E5906"/>
    <w:rsid w:val="004E7366"/>
    <w:rsid w:val="0055138A"/>
    <w:rsid w:val="00595B3E"/>
    <w:rsid w:val="005A2738"/>
    <w:rsid w:val="005C1CCA"/>
    <w:rsid w:val="005C22E8"/>
    <w:rsid w:val="005E2864"/>
    <w:rsid w:val="00625939"/>
    <w:rsid w:val="00637B88"/>
    <w:rsid w:val="00650B56"/>
    <w:rsid w:val="006551E3"/>
    <w:rsid w:val="006648E3"/>
    <w:rsid w:val="0067251D"/>
    <w:rsid w:val="0068322F"/>
    <w:rsid w:val="0068728D"/>
    <w:rsid w:val="006B134E"/>
    <w:rsid w:val="006B21CF"/>
    <w:rsid w:val="006B519F"/>
    <w:rsid w:val="006D5919"/>
    <w:rsid w:val="006F3248"/>
    <w:rsid w:val="006F4CB6"/>
    <w:rsid w:val="006F68BC"/>
    <w:rsid w:val="00707755"/>
    <w:rsid w:val="00715DFE"/>
    <w:rsid w:val="00717014"/>
    <w:rsid w:val="00750F51"/>
    <w:rsid w:val="007540E0"/>
    <w:rsid w:val="007A1584"/>
    <w:rsid w:val="007A1695"/>
    <w:rsid w:val="007A2BBF"/>
    <w:rsid w:val="007B1BCC"/>
    <w:rsid w:val="007F10F5"/>
    <w:rsid w:val="00814895"/>
    <w:rsid w:val="00874B2B"/>
    <w:rsid w:val="00885AF7"/>
    <w:rsid w:val="00893880"/>
    <w:rsid w:val="00894EEF"/>
    <w:rsid w:val="008B5E03"/>
    <w:rsid w:val="00947966"/>
    <w:rsid w:val="0096151D"/>
    <w:rsid w:val="009721E5"/>
    <w:rsid w:val="009A457E"/>
    <w:rsid w:val="009C521D"/>
    <w:rsid w:val="009D02B5"/>
    <w:rsid w:val="009F7FEA"/>
    <w:rsid w:val="00A01D18"/>
    <w:rsid w:val="00A1132B"/>
    <w:rsid w:val="00A21F15"/>
    <w:rsid w:val="00A26360"/>
    <w:rsid w:val="00A30533"/>
    <w:rsid w:val="00A532C0"/>
    <w:rsid w:val="00A563B4"/>
    <w:rsid w:val="00A7554E"/>
    <w:rsid w:val="00A95B1A"/>
    <w:rsid w:val="00AA1D8D"/>
    <w:rsid w:val="00AB0AAC"/>
    <w:rsid w:val="00AB1194"/>
    <w:rsid w:val="00AB5027"/>
    <w:rsid w:val="00AC060E"/>
    <w:rsid w:val="00AD5CCC"/>
    <w:rsid w:val="00AE3725"/>
    <w:rsid w:val="00AF6CEB"/>
    <w:rsid w:val="00B00DB6"/>
    <w:rsid w:val="00B11648"/>
    <w:rsid w:val="00B35559"/>
    <w:rsid w:val="00B36276"/>
    <w:rsid w:val="00B47730"/>
    <w:rsid w:val="00B53793"/>
    <w:rsid w:val="00B54D8C"/>
    <w:rsid w:val="00B70121"/>
    <w:rsid w:val="00B87DAF"/>
    <w:rsid w:val="00B97AC5"/>
    <w:rsid w:val="00BC1921"/>
    <w:rsid w:val="00C05F78"/>
    <w:rsid w:val="00C11627"/>
    <w:rsid w:val="00C140DE"/>
    <w:rsid w:val="00C3219F"/>
    <w:rsid w:val="00C64057"/>
    <w:rsid w:val="00C64996"/>
    <w:rsid w:val="00C674EC"/>
    <w:rsid w:val="00C761FE"/>
    <w:rsid w:val="00C91A62"/>
    <w:rsid w:val="00C95E8D"/>
    <w:rsid w:val="00CB0664"/>
    <w:rsid w:val="00CC1AEB"/>
    <w:rsid w:val="00CD3690"/>
    <w:rsid w:val="00CD6E1D"/>
    <w:rsid w:val="00D0448C"/>
    <w:rsid w:val="00D173CA"/>
    <w:rsid w:val="00D32E05"/>
    <w:rsid w:val="00D3518F"/>
    <w:rsid w:val="00D4229C"/>
    <w:rsid w:val="00D6700C"/>
    <w:rsid w:val="00D71E48"/>
    <w:rsid w:val="00D73D3E"/>
    <w:rsid w:val="00D91AAC"/>
    <w:rsid w:val="00DA00C0"/>
    <w:rsid w:val="00DA1B18"/>
    <w:rsid w:val="00DA60DE"/>
    <w:rsid w:val="00DC3D66"/>
    <w:rsid w:val="00DD2F66"/>
    <w:rsid w:val="00DF2FB0"/>
    <w:rsid w:val="00E235F6"/>
    <w:rsid w:val="00E404EB"/>
    <w:rsid w:val="00E46724"/>
    <w:rsid w:val="00E76F93"/>
    <w:rsid w:val="00E95944"/>
    <w:rsid w:val="00E96F62"/>
    <w:rsid w:val="00ED3A53"/>
    <w:rsid w:val="00EE64E8"/>
    <w:rsid w:val="00F07716"/>
    <w:rsid w:val="00F2157B"/>
    <w:rsid w:val="00F42085"/>
    <w:rsid w:val="00F75E0E"/>
    <w:rsid w:val="00F80210"/>
    <w:rsid w:val="00F90E65"/>
    <w:rsid w:val="00F921D5"/>
    <w:rsid w:val="00F9303D"/>
    <w:rsid w:val="00FB0FB1"/>
    <w:rsid w:val="00FC693F"/>
    <w:rsid w:val="00FD3C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1085AA5"/>
  <w14:defaultImageDpi w14:val="300"/>
  <w15:docId w15:val="{58F28599-3E08-4096-A98B-47037DC54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438"/>
    <w:pPr>
      <w:spacing w:after="120"/>
    </w:pPr>
    <w:rPr>
      <w:rFonts w:ascii="Arial" w:hAnsi="Arial"/>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33415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2157B"/>
    <w:pPr>
      <w:spacing w:after="100"/>
    </w:pPr>
  </w:style>
  <w:style w:type="paragraph" w:styleId="TOC2">
    <w:name w:val="toc 2"/>
    <w:basedOn w:val="Normal"/>
    <w:next w:val="Normal"/>
    <w:autoRedefine/>
    <w:uiPriority w:val="39"/>
    <w:unhideWhenUsed/>
    <w:rsid w:val="00F2157B"/>
    <w:pPr>
      <w:spacing w:after="100"/>
      <w:ind w:left="200"/>
    </w:pPr>
  </w:style>
  <w:style w:type="paragraph" w:styleId="TOC3">
    <w:name w:val="toc 3"/>
    <w:basedOn w:val="Normal"/>
    <w:next w:val="Normal"/>
    <w:autoRedefine/>
    <w:uiPriority w:val="39"/>
    <w:unhideWhenUsed/>
    <w:rsid w:val="00F2157B"/>
    <w:pPr>
      <w:spacing w:after="100"/>
      <w:ind w:left="400"/>
    </w:pPr>
  </w:style>
  <w:style w:type="character" w:styleId="Hyperlink">
    <w:name w:val="Hyperlink"/>
    <w:basedOn w:val="DefaultParagraphFont"/>
    <w:uiPriority w:val="99"/>
    <w:unhideWhenUsed/>
    <w:rsid w:val="00F2157B"/>
    <w:rPr>
      <w:color w:val="0000FF" w:themeColor="hyperlink"/>
      <w:u w:val="single"/>
    </w:rPr>
  </w:style>
  <w:style w:type="paragraph" w:styleId="NormalWeb">
    <w:name w:val="Normal (Web)"/>
    <w:basedOn w:val="Normal"/>
    <w:uiPriority w:val="99"/>
    <w:unhideWhenUsed/>
    <w:rsid w:val="00CD6E1D"/>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paragraph" w:styleId="BalloonText">
    <w:name w:val="Balloon Text"/>
    <w:basedOn w:val="Normal"/>
    <w:link w:val="BalloonTextChar"/>
    <w:uiPriority w:val="99"/>
    <w:semiHidden/>
    <w:unhideWhenUsed/>
    <w:rsid w:val="000453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53B9"/>
    <w:rPr>
      <w:rFonts w:ascii="Segoe UI" w:hAnsi="Segoe UI" w:cs="Segoe UI"/>
      <w:sz w:val="18"/>
      <w:szCs w:val="18"/>
    </w:rPr>
  </w:style>
  <w:style w:type="paragraph" w:styleId="TOC4">
    <w:name w:val="toc 4"/>
    <w:basedOn w:val="Normal"/>
    <w:next w:val="Normal"/>
    <w:autoRedefine/>
    <w:uiPriority w:val="39"/>
    <w:unhideWhenUsed/>
    <w:rsid w:val="00116FA8"/>
    <w:pPr>
      <w:spacing w:after="100" w:line="278" w:lineRule="auto"/>
      <w:ind w:left="720"/>
    </w:pPr>
    <w:rPr>
      <w:rFonts w:asciiTheme="minorHAnsi" w:hAnsiTheme="minorHAnsi"/>
      <w:kern w:val="2"/>
      <w:sz w:val="24"/>
      <w:szCs w:val="24"/>
      <w:lang w:val="en-PH" w:eastAsia="en-PH"/>
      <w14:ligatures w14:val="standardContextual"/>
    </w:rPr>
  </w:style>
  <w:style w:type="paragraph" w:styleId="TOC5">
    <w:name w:val="toc 5"/>
    <w:basedOn w:val="Normal"/>
    <w:next w:val="Normal"/>
    <w:autoRedefine/>
    <w:uiPriority w:val="39"/>
    <w:unhideWhenUsed/>
    <w:rsid w:val="00116FA8"/>
    <w:pPr>
      <w:spacing w:after="100" w:line="278" w:lineRule="auto"/>
      <w:ind w:left="960"/>
    </w:pPr>
    <w:rPr>
      <w:rFonts w:asciiTheme="minorHAnsi" w:hAnsiTheme="minorHAnsi"/>
      <w:kern w:val="2"/>
      <w:sz w:val="24"/>
      <w:szCs w:val="24"/>
      <w:lang w:val="en-PH" w:eastAsia="en-PH"/>
      <w14:ligatures w14:val="standardContextual"/>
    </w:rPr>
  </w:style>
  <w:style w:type="paragraph" w:styleId="TOC6">
    <w:name w:val="toc 6"/>
    <w:basedOn w:val="Normal"/>
    <w:next w:val="Normal"/>
    <w:autoRedefine/>
    <w:uiPriority w:val="39"/>
    <w:unhideWhenUsed/>
    <w:rsid w:val="00116FA8"/>
    <w:pPr>
      <w:spacing w:after="100" w:line="278" w:lineRule="auto"/>
      <w:ind w:left="1200"/>
    </w:pPr>
    <w:rPr>
      <w:rFonts w:asciiTheme="minorHAnsi" w:hAnsiTheme="minorHAnsi"/>
      <w:kern w:val="2"/>
      <w:sz w:val="24"/>
      <w:szCs w:val="24"/>
      <w:lang w:val="en-PH" w:eastAsia="en-PH"/>
      <w14:ligatures w14:val="standardContextual"/>
    </w:rPr>
  </w:style>
  <w:style w:type="paragraph" w:styleId="TOC7">
    <w:name w:val="toc 7"/>
    <w:basedOn w:val="Normal"/>
    <w:next w:val="Normal"/>
    <w:autoRedefine/>
    <w:uiPriority w:val="39"/>
    <w:unhideWhenUsed/>
    <w:rsid w:val="00116FA8"/>
    <w:pPr>
      <w:spacing w:after="100" w:line="278" w:lineRule="auto"/>
      <w:ind w:left="1440"/>
    </w:pPr>
    <w:rPr>
      <w:rFonts w:asciiTheme="minorHAnsi" w:hAnsiTheme="minorHAnsi"/>
      <w:kern w:val="2"/>
      <w:sz w:val="24"/>
      <w:szCs w:val="24"/>
      <w:lang w:val="en-PH" w:eastAsia="en-PH"/>
      <w14:ligatures w14:val="standardContextual"/>
    </w:rPr>
  </w:style>
  <w:style w:type="paragraph" w:styleId="TOC8">
    <w:name w:val="toc 8"/>
    <w:basedOn w:val="Normal"/>
    <w:next w:val="Normal"/>
    <w:autoRedefine/>
    <w:uiPriority w:val="39"/>
    <w:unhideWhenUsed/>
    <w:rsid w:val="00116FA8"/>
    <w:pPr>
      <w:spacing w:after="100" w:line="278" w:lineRule="auto"/>
      <w:ind w:left="1680"/>
    </w:pPr>
    <w:rPr>
      <w:rFonts w:asciiTheme="minorHAnsi" w:hAnsiTheme="minorHAnsi"/>
      <w:kern w:val="2"/>
      <w:sz w:val="24"/>
      <w:szCs w:val="24"/>
      <w:lang w:val="en-PH" w:eastAsia="en-PH"/>
      <w14:ligatures w14:val="standardContextual"/>
    </w:rPr>
  </w:style>
  <w:style w:type="paragraph" w:styleId="TOC9">
    <w:name w:val="toc 9"/>
    <w:basedOn w:val="Normal"/>
    <w:next w:val="Normal"/>
    <w:autoRedefine/>
    <w:uiPriority w:val="39"/>
    <w:unhideWhenUsed/>
    <w:rsid w:val="00116FA8"/>
    <w:pPr>
      <w:spacing w:after="100" w:line="278" w:lineRule="auto"/>
      <w:ind w:left="1920"/>
    </w:pPr>
    <w:rPr>
      <w:rFonts w:asciiTheme="minorHAnsi" w:hAnsiTheme="minorHAnsi"/>
      <w:kern w:val="2"/>
      <w:sz w:val="24"/>
      <w:szCs w:val="24"/>
      <w:lang w:val="en-PH" w:eastAsia="en-PH"/>
      <w14:ligatures w14:val="standardContextual"/>
    </w:rPr>
  </w:style>
  <w:style w:type="character" w:styleId="UnresolvedMention">
    <w:name w:val="Unresolved Mention"/>
    <w:basedOn w:val="DefaultParagraphFont"/>
    <w:uiPriority w:val="99"/>
    <w:semiHidden/>
    <w:unhideWhenUsed/>
    <w:rsid w:val="00116F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863766">
      <w:bodyDiv w:val="1"/>
      <w:marLeft w:val="0"/>
      <w:marRight w:val="0"/>
      <w:marTop w:val="0"/>
      <w:marBottom w:val="0"/>
      <w:divBdr>
        <w:top w:val="none" w:sz="0" w:space="0" w:color="auto"/>
        <w:left w:val="none" w:sz="0" w:space="0" w:color="auto"/>
        <w:bottom w:val="none" w:sz="0" w:space="0" w:color="auto"/>
        <w:right w:val="none" w:sz="0" w:space="0" w:color="auto"/>
      </w:divBdr>
    </w:div>
    <w:div w:id="1123306228">
      <w:bodyDiv w:val="1"/>
      <w:marLeft w:val="0"/>
      <w:marRight w:val="0"/>
      <w:marTop w:val="0"/>
      <w:marBottom w:val="0"/>
      <w:divBdr>
        <w:top w:val="none" w:sz="0" w:space="0" w:color="auto"/>
        <w:left w:val="none" w:sz="0" w:space="0" w:color="auto"/>
        <w:bottom w:val="none" w:sz="0" w:space="0" w:color="auto"/>
        <w:right w:val="none" w:sz="0" w:space="0" w:color="auto"/>
      </w:divBdr>
    </w:div>
    <w:div w:id="1148546467">
      <w:bodyDiv w:val="1"/>
      <w:marLeft w:val="0"/>
      <w:marRight w:val="0"/>
      <w:marTop w:val="0"/>
      <w:marBottom w:val="0"/>
      <w:divBdr>
        <w:top w:val="none" w:sz="0" w:space="0" w:color="auto"/>
        <w:left w:val="none" w:sz="0" w:space="0" w:color="auto"/>
        <w:bottom w:val="none" w:sz="0" w:space="0" w:color="auto"/>
        <w:right w:val="none" w:sz="0" w:space="0" w:color="auto"/>
      </w:divBdr>
    </w:div>
    <w:div w:id="1357998083">
      <w:bodyDiv w:val="1"/>
      <w:marLeft w:val="0"/>
      <w:marRight w:val="0"/>
      <w:marTop w:val="0"/>
      <w:marBottom w:val="0"/>
      <w:divBdr>
        <w:top w:val="none" w:sz="0" w:space="0" w:color="auto"/>
        <w:left w:val="none" w:sz="0" w:space="0" w:color="auto"/>
        <w:bottom w:val="none" w:sz="0" w:space="0" w:color="auto"/>
        <w:right w:val="none" w:sz="0" w:space="0" w:color="auto"/>
      </w:divBdr>
    </w:div>
    <w:div w:id="1967881936">
      <w:bodyDiv w:val="1"/>
      <w:marLeft w:val="0"/>
      <w:marRight w:val="0"/>
      <w:marTop w:val="0"/>
      <w:marBottom w:val="0"/>
      <w:divBdr>
        <w:top w:val="none" w:sz="0" w:space="0" w:color="auto"/>
        <w:left w:val="none" w:sz="0" w:space="0" w:color="auto"/>
        <w:bottom w:val="none" w:sz="0" w:space="0" w:color="auto"/>
        <w:right w:val="none" w:sz="0" w:space="0" w:color="auto"/>
      </w:divBdr>
    </w:div>
    <w:div w:id="20797904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2.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1.png"/><Relationship Id="rId68" Type="http://schemas.openxmlformats.org/officeDocument/2006/relationships/image" Target="media/image54.png"/><Relationship Id="rId84" Type="http://schemas.openxmlformats.org/officeDocument/2006/relationships/image" Target="media/image69.png"/><Relationship Id="rId89" Type="http://schemas.openxmlformats.org/officeDocument/2006/relationships/image" Target="media/image70.png"/><Relationship Id="rId112" Type="http://schemas.openxmlformats.org/officeDocument/2006/relationships/image" Target="media/image77.png"/><Relationship Id="rId16" Type="http://schemas.openxmlformats.org/officeDocument/2006/relationships/image" Target="media/image9.png"/><Relationship Id="rId107" Type="http://schemas.openxmlformats.org/officeDocument/2006/relationships/image" Target="media/image72.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customXml" Target="ink/ink2.xml"/><Relationship Id="rId58" Type="http://schemas.openxmlformats.org/officeDocument/2006/relationships/image" Target="media/image46.png"/><Relationship Id="rId74" Type="http://schemas.openxmlformats.org/officeDocument/2006/relationships/image" Target="media/image59.png"/><Relationship Id="rId79" Type="http://schemas.openxmlformats.org/officeDocument/2006/relationships/image" Target="media/image64.png"/><Relationship Id="rId102" Type="http://schemas.openxmlformats.org/officeDocument/2006/relationships/customXml" Target="ink/ink16.xml"/><Relationship Id="rId123" Type="http://schemas.openxmlformats.org/officeDocument/2006/relationships/image" Target="media/image88.png"/><Relationship Id="rId128" Type="http://schemas.openxmlformats.org/officeDocument/2006/relationships/image" Target="media/image93.png"/><Relationship Id="rId5" Type="http://schemas.openxmlformats.org/officeDocument/2006/relationships/webSettings" Target="webSettings.xml"/><Relationship Id="rId90" Type="http://schemas.openxmlformats.org/officeDocument/2006/relationships/customXml" Target="ink/ink10.xml"/><Relationship Id="rId95" Type="http://schemas.openxmlformats.org/officeDocument/2006/relationships/image" Target="media/image620.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customXml" Target="ink/ink5.xml"/><Relationship Id="rId69" Type="http://schemas.openxmlformats.org/officeDocument/2006/relationships/customXml" Target="ink/ink7.xml"/><Relationship Id="rId113" Type="http://schemas.openxmlformats.org/officeDocument/2006/relationships/image" Target="media/image78.png"/><Relationship Id="rId118" Type="http://schemas.openxmlformats.org/officeDocument/2006/relationships/image" Target="media/image83.png"/><Relationship Id="rId80" Type="http://schemas.openxmlformats.org/officeDocument/2006/relationships/image" Target="media/image65.png"/><Relationship Id="rId85" Type="http://schemas.openxmlformats.org/officeDocument/2006/relationships/customXml" Target="ink/ink8.xm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47.png"/><Relationship Id="rId103" Type="http://schemas.openxmlformats.org/officeDocument/2006/relationships/image" Target="media/image660.png"/><Relationship Id="rId108" Type="http://schemas.openxmlformats.org/officeDocument/2006/relationships/image" Target="media/image73.png"/><Relationship Id="rId124" Type="http://schemas.openxmlformats.org/officeDocument/2006/relationships/image" Target="media/image89.png"/><Relationship Id="rId129" Type="http://schemas.openxmlformats.org/officeDocument/2006/relationships/footer" Target="footer1.xml"/><Relationship Id="rId54" Type="http://schemas.openxmlformats.org/officeDocument/2006/relationships/image" Target="media/image440.png"/><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image" Target="media/image661.png"/><Relationship Id="rId96" Type="http://schemas.openxmlformats.org/officeDocument/2006/relationships/customXml" Target="ink/ink13.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79.png"/><Relationship Id="rId119" Type="http://schemas.openxmlformats.org/officeDocument/2006/relationships/image" Target="media/image84.png"/><Relationship Id="rId44" Type="http://schemas.openxmlformats.org/officeDocument/2006/relationships/image" Target="media/image37.png"/><Relationship Id="rId60" Type="http://schemas.openxmlformats.org/officeDocument/2006/relationships/image" Target="media/image48.png"/><Relationship Id="rId65" Type="http://schemas.openxmlformats.org/officeDocument/2006/relationships/image" Target="media/image52.png"/><Relationship Id="rId81" Type="http://schemas.openxmlformats.org/officeDocument/2006/relationships/image" Target="media/image66.png"/><Relationship Id="rId86" Type="http://schemas.openxmlformats.org/officeDocument/2006/relationships/image" Target="media/image641.png"/><Relationship Id="rId130" Type="http://schemas.openxmlformats.org/officeDocument/2006/relationships/fontTable" Target="fontTable.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74.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customXml" Target="ink/ink3.xml"/><Relationship Id="rId76" Type="http://schemas.openxmlformats.org/officeDocument/2006/relationships/image" Target="media/image61.png"/><Relationship Id="rId97" Type="http://schemas.openxmlformats.org/officeDocument/2006/relationships/image" Target="media/image630.png"/><Relationship Id="rId104" Type="http://schemas.openxmlformats.org/officeDocument/2006/relationships/image" Target="media/image71.png"/><Relationship Id="rId120" Type="http://schemas.openxmlformats.org/officeDocument/2006/relationships/image" Target="media/image85.png"/><Relationship Id="rId125" Type="http://schemas.openxmlformats.org/officeDocument/2006/relationships/image" Target="media/image90.png"/><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customXml" Target="ink/ink11.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customXml" Target="ink/ink6.xml"/><Relationship Id="rId87" Type="http://schemas.openxmlformats.org/officeDocument/2006/relationships/customXml" Target="ink/ink9.xml"/><Relationship Id="rId110" Type="http://schemas.openxmlformats.org/officeDocument/2006/relationships/image" Target="media/image75.png"/><Relationship Id="rId115" Type="http://schemas.openxmlformats.org/officeDocument/2006/relationships/image" Target="media/image80.png"/><Relationship Id="rId131" Type="http://schemas.openxmlformats.org/officeDocument/2006/relationships/theme" Target="theme/theme1.xml"/><Relationship Id="rId61" Type="http://schemas.openxmlformats.org/officeDocument/2006/relationships/image" Target="media/image49.png"/><Relationship Id="rId82" Type="http://schemas.openxmlformats.org/officeDocument/2006/relationships/image" Target="media/image67.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5.png"/><Relationship Id="rId77" Type="http://schemas.openxmlformats.org/officeDocument/2006/relationships/image" Target="media/image62.png"/><Relationship Id="rId100" Type="http://schemas.openxmlformats.org/officeDocument/2006/relationships/customXml" Target="ink/ink15.xml"/><Relationship Id="rId105" Type="http://schemas.openxmlformats.org/officeDocument/2006/relationships/customXml" Target="ink/ink17.xml"/><Relationship Id="rId126" Type="http://schemas.openxmlformats.org/officeDocument/2006/relationships/image" Target="media/image91.png"/><Relationship Id="rId8" Type="http://schemas.openxmlformats.org/officeDocument/2006/relationships/image" Target="media/image1.png"/><Relationship Id="rId51" Type="http://schemas.openxmlformats.org/officeDocument/2006/relationships/customXml" Target="ink/ink1.xml"/><Relationship Id="rId72" Type="http://schemas.openxmlformats.org/officeDocument/2006/relationships/image" Target="media/image57.png"/><Relationship Id="rId93" Type="http://schemas.openxmlformats.org/officeDocument/2006/relationships/image" Target="media/image610.png"/><Relationship Id="rId98" Type="http://schemas.openxmlformats.org/officeDocument/2006/relationships/customXml" Target="ink/ink14.xml"/><Relationship Id="rId121" Type="http://schemas.openxmlformats.org/officeDocument/2006/relationships/image" Target="media/image86.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53.png"/><Relationship Id="rId116" Type="http://schemas.openxmlformats.org/officeDocument/2006/relationships/image" Target="media/image8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0.png"/><Relationship Id="rId83" Type="http://schemas.openxmlformats.org/officeDocument/2006/relationships/image" Target="media/image68.png"/><Relationship Id="rId88" Type="http://schemas.openxmlformats.org/officeDocument/2006/relationships/image" Target="media/image580.png"/><Relationship Id="rId111" Type="http://schemas.openxmlformats.org/officeDocument/2006/relationships/image" Target="media/image76.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customXml" Target="ink/ink4.xml"/><Relationship Id="rId106" Type="http://schemas.openxmlformats.org/officeDocument/2006/relationships/image" Target="media/image680.png"/><Relationship Id="rId127" Type="http://schemas.openxmlformats.org/officeDocument/2006/relationships/image" Target="media/image92.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4.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customXml" Target="ink/ink12.xml"/><Relationship Id="rId99" Type="http://schemas.openxmlformats.org/officeDocument/2006/relationships/image" Target="media/image640.png"/><Relationship Id="rId101" Type="http://schemas.openxmlformats.org/officeDocument/2006/relationships/image" Target="media/image650.png"/><Relationship Id="rId122" Type="http://schemas.openxmlformats.org/officeDocument/2006/relationships/image" Target="media/image87.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132" Type="http://schemas.openxmlformats.org/officeDocument/2006/relationships/image" Target="media/image94.png"/><Relationship Id="rId133" Type="http://schemas.openxmlformats.org/officeDocument/2006/relationships/image" Target="media/image95.png"/><Relationship Id="rId134" Type="http://schemas.openxmlformats.org/officeDocument/2006/relationships/image" Target="media/image96.png"/><Relationship Id="rId135" Type="http://schemas.openxmlformats.org/officeDocument/2006/relationships/image" Target="media/image9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8:15.053"/>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1 0,'456'0,"-435"0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8:14.161"/>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0 1,'385'0,"-365"0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8:11.126"/>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1 1,'43'2,"0"2,0 1,-1 3,57 17,-52-1,-17-7,-15-11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8:07.359"/>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0 1,'4'0,"6"0,4 0,5 0,3 0,2 0,0 0,1 0,0 0,0 0,-5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27:10.123"/>
    </inkml:context>
    <inkml:brush xml:id="br0">
      <inkml:brushProperty name="width" value="0.3" units="cm"/>
      <inkml:brushProperty name="height" value="0.6" units="cm"/>
      <inkml:brushProperty name="color" value="#131619"/>
      <inkml:brushProperty name="tip" value="rectangle"/>
      <inkml:brushProperty name="rasterOp" value="maskPen"/>
      <inkml:brushProperty name="ignorePressure" value="1"/>
    </inkml:brush>
  </inkml:definitions>
  <inkml:trace contextRef="#ctx0" brushRef="#br0">10 57,'0'-32,"0"53,0 0,0-5,5-39,-1-36,-4 61,-2 28,-3-23,-6-20,11 13,0 0,0 0,0 0,0 0,0 0,0 0,1 0,-1 0,0 0,0 0,0 0,0 0,0 0,0 0,0 0,1 0,-1 0,0 0,0 0,0 0,0 0,0 0,0 0,0 0,0 0,0 0,1 0,-1 0,0 0,0-1,0 1,0 0,0 0,0 0,0 0,0 0,0 0,0 0,0 0,0-1,0 1,0 0,0 0,0 0,0 0,0 0,0 0,0 0,0 0,0-1,0 1,0 0,0 0,0 0,0 0,0 0,0 0,0 0,0 0,0-1,0 1,0 0,-1 0,1 0,0 0,0 0,0 0,0 0,12 4,0 0,-5-3</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27:07.406"/>
    </inkml:context>
    <inkml:brush xml:id="br0">
      <inkml:brushProperty name="width" value="0.3" units="cm"/>
      <inkml:brushProperty name="height" value="0.6" units="cm"/>
      <inkml:brushProperty name="color" value="#131619"/>
      <inkml:brushProperty name="tip" value="rectangle"/>
      <inkml:brushProperty name="rasterOp" value="maskPen"/>
      <inkml:brushProperty name="ignorePressure" value="1"/>
    </inkml:brush>
  </inkml:definitions>
  <inkml:trace contextRef="#ctx0" brushRef="#br0">34 64,'1'-9,"-1"-24,0 32,0 0,0 0,0 0,0 0,0 0,0 0,-1 0,1 1,0-1,0 0,-1 0,1 0,-1 0,1 0,-1 0,1 0,-1 1,1-1,-1 0,0 1,1-1,-1 0,-2 0,2 1,1 1,-1-1,0 1,0 0,0 0,1-1,-1 1,0 0,1 0,-1 0,0 0,1 0,-1 0,1 0,0 0,-1 0,1 0,0 0,0 0,-1 0,1 0,0 0,0 2,-4 28,-4 51,8-174,0 89,0 9,0-1,3 61,-1-59,2-42,0 11,-1 16,-1 12,-2 2</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28:02.646"/>
    </inkml:context>
    <inkml:brush xml:id="br0">
      <inkml:brushProperty name="width" value="0.1" units="cm"/>
      <inkml:brushProperty name="height" value="0.2" units="cm"/>
      <inkml:brushProperty name="color" value="#131619"/>
      <inkml:brushProperty name="tip" value="rectangle"/>
      <inkml:brushProperty name="rasterOp" value="maskPen"/>
      <inkml:brushProperty name="ignorePressure" value="1"/>
    </inkml:brush>
  </inkml:definitions>
  <inkml:trace contextRef="#ctx0" brushRef="#br0">1 6,'44'-2,"-32"0,0 1,0 1,0 0,0 0,0 1,0 1,0 0,0 0,20 8,-27-7</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2T01:29:33.132"/>
    </inkml:context>
    <inkml:brush xml:id="br0">
      <inkml:brushProperty name="width" value="0.035" units="cm"/>
      <inkml:brushProperty name="height" value="0.035" units="cm"/>
      <inkml:brushProperty name="color" value="#272C33"/>
    </inkml:brush>
  </inkml:definitions>
  <inkml:trace contextRef="#ctx0" brushRef="#br0">29 1 24575,'-10'27'0,"10"-27"0,0 1 0,0 0 0,0-1 0,0 1 0,0-1 0,-1 1 0,1 0 0,0-1 0,-1 1 0,1-1 0,0 1 0,-1-1 0,1 1 0,-1-1 0,1 1 0,-1-1 0,1 1 0,-1-1 0,1 0 0,-1 1 0,1-1 0,-1 0 0,0 1 0,1-1 0,-1 0 0,1 0 0,-1 1 0,0-1 0,1 0 0,-1 0 0,0 0 0,1 0 0,-1 0 0,0 0 0,1 0 0,-1 0 0,0 0 0,0-1 0,1 2 0,0-1 0,0 1 0,1-1 0,-1 0 0,0 1 0,0-1 0,0 0 0,0 1 0,0-1 0,1 1 0,-1-1 0,0 0 0,0 1 0,1-1 0,-1 0 0,0 0 0,1 1 0,-1-1 0,0 0 0,1 0 0,-1 1 0,0-1 0,1 0 0,-1 0 0,0 0 0,1 0 0,-1 0 0,1 1 0,-1-1 0,0 0 0,1 0 0,-1 0 0,1 0 0,-1 0 0,0 0 0,1 0 0,-1 0 0,1 0 0,-1-1 0,0 1 0,1 0 0,-1 0 0,1 0 0,-1 0 0,0-1 0,1 1 0,-1 0 0,0 0 0,1-1 0,-1 1 0,0 0 0,1 0 0,-1-1 0,0 1 0,0 0 0,1-1 0,-1 1 0,0 0 0,0-1 0,0 1 0,0-1 0,1 1 0,-1 0 0,0-1 0,0 1 0,0-1 0,0 1 0,3 8 0,-1 1 0,0 0 0,-1 0 0,1-1 0,-1 14 0,-1-30 0,1 0 0,0 1 0,1-1 0,0 1 0,3-10 0,-1 20-1365</inkml:trace>
  <inkml:trace contextRef="#ctx0" brushRef="#br0" timeOffset="2163.96">49 118 24575,'0'0'-8191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2T01:29:29.488"/>
    </inkml:context>
    <inkml:brush xml:id="br0">
      <inkml:brushProperty name="width" value="0.035" units="cm"/>
      <inkml:brushProperty name="height" value="0.035" units="cm"/>
      <inkml:brushProperty name="color" value="#272C33"/>
    </inkml:brush>
  </inkml:definitions>
  <inkml:trace contextRef="#ctx0" brushRef="#br0">48 18 24575,'0'29'0,"0"-29"0,0-16 0,0 4 0,0 10 0,-8-15 0,1 56 0,4-15 0,2-23 0,1-9 0,0 28 0,0-14 0,0-14 0,-11 0 0,-5-4 0,15 11 0,1 1 0,0-1 0,0 1 0,0 0 0,0-1 0,0 1 0,0-1 0,0 1 0,0 0 0,0-1 0,0 1 0,0-1 0,0 1 0,0-1 0,0 1 0,0 0 0,0-1 0,0 1 0,1-1 0,-1 1 0,0 0 0,0-1 0,0 1 0,1 0 0,-1-1 0,0 1 0,1 0 0,-1-1 0,0 1 0,0 0 0,1 0 0,-1-1 0,1 1 0,-1 0 0,0 0 0,1 0 0,-1-1 0,0 1 0,1 0 0,-1 0 0,1 0 0,-1 0 0,1 0 0,-1 0 0,1 0 0,-1 0 0,1 0 0,-1 1 0,1-1 0,-1 1 0,1-1 0,-1 0 0,1 1 0,-1-1 0,0 1 0,1-1 0,-1 1 0,0-1 0,1 1 0,-1-1 0,0 1 0,0-1 0,0 1 0,1 0 0,-1-1 0,0 1 0,0-1 0,0 1 0,0 0 0,0-1 0,0 2 0,0-1 0,0 0 0,0-1 0,0 1 0,0 0 0,0 0 0,0 0 0,0 0 0,0 0 0,0 0 0,0 0 0,1 0 0,-1-1 0,0 1 0,1 0 0,-1 0 0,1 0 0,-1-1 0,1 1 0,-1 0 0,1 0 0,0-1 0,-1 1 0,1 0 0,0-1 0,-1 1 0,1-1 0,0 1 0,0-1 0,0 0 0,-1 1 0,1-1 0,0 0 0,0 1 0,0-1 0,2 0 0,2-1-71,-5 1 40,1 0-1,-1 0 1,0 0-1,1-1 0,-1 1 1,0 0-1,1 0 1,-1 0-1,0 0 1,1 0-1,-1-1 0,0 1 1,0 0-1,1 0 1,-1 0-1,0-1 1,0 1-1,0 0 0,1 0 1,-1-1-1,0 1 1,0 0-1,0-1 1,0 1-1,1 0 1,-1-1-1,0 1 0,0 0 1,0-1-1,0 1 1,0 0-1,0-1 1,0 1-1,0 0 0,0 0 1,0-1-1,0 1 1,0 0-1,0-1 1,-1 0-1,2-5-6794</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6:30.995"/>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1 0,'23'2,"-1"0,33 8,19 2,-8-4,-59-8</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6:29.933"/>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0 2,'23'0,"0"-1,1 1,-1 0,0 2,0 1,0 1,0 1,29 10,-47-13</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6:28.854"/>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0 0,'25'0,"0"1,0 0,0 2,24 6,-46-8,0 0,1 0,0 0,-1 0,1 1,-1-1,0 1,1 0,2 2,-3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5:33.106"/>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1 0,'1'0,"4"0,1 0,3 0,1 0,1 0,0 0,1 0,-1 0,1 0,-1 0,1 0,-1 0,0 0,-2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5:32.280"/>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1 0,'1'0,"4"0,1 0,3 0,1 0,1 0,0 0,1 0,-1 0,-1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0:03.146"/>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0 2,'54'-2,"59"4,-105-1,-2 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0:02.273"/>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1 0,'206'0,"-197"0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0:22.035"/>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0 1,'216'0,"-207"0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1B4831-08B5-49D7-B0BE-1059B9E446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904</TotalTime>
  <Pages>91</Pages>
  <Words>8864</Words>
  <Characters>50527</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cedrick.dery0803@outlook.com</cp:lastModifiedBy>
  <cp:revision>52</cp:revision>
  <cp:lastPrinted>2026-07-02T05:36:00Z</cp:lastPrinted>
  <dcterms:created xsi:type="dcterms:W3CDTF">2026-06-18T01:04:00Z</dcterms:created>
  <dcterms:modified xsi:type="dcterms:W3CDTF">2026-09-10T06:33:00Z</dcterms:modified>
  <cp:category/>
</cp:coreProperties>
</file>