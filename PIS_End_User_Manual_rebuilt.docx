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0F172A"/>
          <w:sz w:val="56"/>
        </w:rPr>
        <w:t>PIS End User Manual</w:t>
      </w:r>
    </w:p>
    <w:p>
      <w:pPr>
        <w:jc w:val="center"/>
      </w:pPr>
      <w:r>
        <w:rPr>
          <w:rFonts w:ascii="Arial" w:hAnsi="Arial"/>
          <w:color w:val="334155"/>
          <w:sz w:val="30"/>
        </w:rPr>
        <w:t>Probation and Parole Information System</w:t>
      </w:r>
    </w:p>
    <w:p>
      <w:pPr>
        <w:spacing w:before="560"/>
        <w:jc w:val="center"/>
      </w:pPr>
      <w:r>
        <w:rPr>
          <w:rFonts w:ascii="Arial" w:hAnsi="Arial"/>
          <w:color w:val="475569"/>
          <w:sz w:val="20"/>
        </w:rPr>
        <w:t>End-User Operating Guide</w:t>
        <w:br/>
        <w:t>Website: http://localhost/pis/</w:t>
        <w:br/>
        <w:t>Document Date: June 15, 2026</w:t>
      </w:r>
    </w:p>
    <w:p>
      <w:r>
        <w:br w:type="page"/>
      </w:r>
    </w:p>
    <w:p>
      <w:pPr>
        <w:pStyle w:val="Heading1"/>
      </w:pPr>
      <w:r>
        <w:t>Table of Contents</w:t>
      </w:r>
    </w:p>
    <w:p>
      <w:pPr>
        <w:spacing w:after="40"/>
        <w:ind w:left="360" w:hanging="360"/>
      </w:pPr>
      <w:r>
        <w:rPr>
          <w:rFonts w:ascii="Arial" w:hAnsi="Arial"/>
          <w:sz w:val="20"/>
        </w:rPr>
        <w:t xml:space="preserve">• </w:t>
      </w:r>
      <w:r>
        <w:rPr>
          <w:rFonts w:ascii="Arial" w:hAnsi="Arial"/>
          <w:b w:val="0"/>
          <w:sz w:val="20"/>
        </w:rPr>
        <w:t>1. What is PIS?</w:t>
      </w:r>
    </w:p>
    <w:p>
      <w:pPr>
        <w:spacing w:after="40"/>
        <w:ind w:left="360" w:hanging="360"/>
      </w:pPr>
      <w:r>
        <w:rPr>
          <w:rFonts w:ascii="Arial" w:hAnsi="Arial"/>
          <w:sz w:val="20"/>
        </w:rPr>
        <w:t xml:space="preserve">• </w:t>
      </w:r>
      <w:r>
        <w:rPr>
          <w:rFonts w:ascii="Arial" w:hAnsi="Arial"/>
          <w:b w:val="0"/>
          <w:sz w:val="20"/>
        </w:rPr>
        <w:t>2. System Modules</w:t>
      </w:r>
    </w:p>
    <w:p>
      <w:pPr>
        <w:spacing w:after="40"/>
        <w:ind w:left="360" w:hanging="360"/>
      </w:pPr>
      <w:r>
        <w:rPr>
          <w:rFonts w:ascii="Arial" w:hAnsi="Arial"/>
          <w:sz w:val="20"/>
        </w:rPr>
        <w:t xml:space="preserve">• </w:t>
      </w:r>
      <w:r>
        <w:rPr>
          <w:rFonts w:ascii="Arial" w:hAnsi="Arial"/>
          <w:b w:val="0"/>
          <w:sz w:val="20"/>
        </w:rPr>
        <w:t>3. Logging In</w:t>
      </w:r>
    </w:p>
    <w:p>
      <w:pPr>
        <w:spacing w:after="40"/>
        <w:ind w:left="360" w:hanging="360"/>
      </w:pPr>
      <w:r>
        <w:rPr>
          <w:rFonts w:ascii="Arial" w:hAnsi="Arial"/>
          <w:sz w:val="20"/>
        </w:rPr>
        <w:t xml:space="preserve">• </w:t>
      </w:r>
      <w:r>
        <w:rPr>
          <w:rFonts w:ascii="Arial" w:hAnsi="Arial"/>
          <w:b w:val="0"/>
          <w:sz w:val="20"/>
        </w:rPr>
        <w:t>4. Navigation</w:t>
      </w:r>
    </w:p>
    <w:p>
      <w:pPr>
        <w:spacing w:after="40"/>
        <w:ind w:left="360" w:hanging="360"/>
      </w:pPr>
      <w:r>
        <w:rPr>
          <w:rFonts w:ascii="Arial" w:hAnsi="Arial"/>
          <w:sz w:val="20"/>
        </w:rPr>
        <w:t xml:space="preserve">• </w:t>
      </w:r>
      <w:r>
        <w:rPr>
          <w:rFonts w:ascii="Arial" w:hAnsi="Arial"/>
          <w:b w:val="0"/>
          <w:sz w:val="20"/>
        </w:rPr>
        <w:t>5. Docketing</w:t>
      </w:r>
    </w:p>
    <w:p>
      <w:pPr>
        <w:spacing w:after="40"/>
        <w:ind w:left="360" w:hanging="360"/>
      </w:pPr>
      <w:r>
        <w:rPr>
          <w:rFonts w:ascii="Arial" w:hAnsi="Arial"/>
          <w:sz w:val="20"/>
        </w:rPr>
        <w:t xml:space="preserve">• </w:t>
      </w:r>
      <w:r>
        <w:rPr>
          <w:rFonts w:ascii="Arial" w:hAnsi="Arial"/>
          <w:b w:val="0"/>
          <w:sz w:val="20"/>
        </w:rPr>
        <w:t>6. Docket Routing</w:t>
      </w:r>
    </w:p>
    <w:p>
      <w:pPr>
        <w:spacing w:after="40"/>
        <w:ind w:left="360" w:hanging="360"/>
      </w:pPr>
      <w:r>
        <w:rPr>
          <w:rFonts w:ascii="Arial" w:hAnsi="Arial"/>
          <w:sz w:val="20"/>
        </w:rPr>
        <w:t xml:space="preserve">• </w:t>
      </w:r>
      <w:r>
        <w:rPr>
          <w:rFonts w:ascii="Arial" w:hAnsi="Arial"/>
          <w:b w:val="0"/>
          <w:sz w:val="20"/>
        </w:rPr>
        <w:t>7. Sent and Inbox</w:t>
      </w:r>
    </w:p>
    <w:p>
      <w:pPr>
        <w:spacing w:after="40"/>
        <w:ind w:left="360" w:hanging="360"/>
      </w:pPr>
      <w:r>
        <w:rPr>
          <w:rFonts w:ascii="Arial" w:hAnsi="Arial"/>
          <w:sz w:val="20"/>
        </w:rPr>
        <w:t xml:space="preserve">• </w:t>
      </w:r>
      <w:r>
        <w:rPr>
          <w:rFonts w:ascii="Arial" w:hAnsi="Arial"/>
          <w:b w:val="0"/>
          <w:sz w:val="20"/>
        </w:rPr>
        <w:t>8. Fact Sheet</w:t>
      </w:r>
    </w:p>
    <w:p>
      <w:pPr>
        <w:spacing w:after="40"/>
        <w:ind w:left="360" w:hanging="360"/>
      </w:pPr>
      <w:r>
        <w:rPr>
          <w:rFonts w:ascii="Arial" w:hAnsi="Arial"/>
          <w:sz w:val="20"/>
        </w:rPr>
        <w:t xml:space="preserve">• </w:t>
      </w:r>
      <w:r>
        <w:rPr>
          <w:rFonts w:ascii="Arial" w:hAnsi="Arial"/>
          <w:b w:val="0"/>
          <w:sz w:val="20"/>
        </w:rPr>
        <w:t>9. Forms</w:t>
      </w:r>
    </w:p>
    <w:p>
      <w:pPr>
        <w:spacing w:after="40"/>
        <w:ind w:left="360" w:hanging="360"/>
      </w:pPr>
      <w:r>
        <w:rPr>
          <w:rFonts w:ascii="Arial" w:hAnsi="Arial"/>
          <w:sz w:val="20"/>
        </w:rPr>
        <w:t xml:space="preserve">• </w:t>
      </w:r>
      <w:r>
        <w:rPr>
          <w:rFonts w:ascii="Arial" w:hAnsi="Arial"/>
          <w:b w:val="0"/>
          <w:sz w:val="20"/>
        </w:rPr>
        <w:t>10. My Organization</w:t>
      </w:r>
    </w:p>
    <w:p>
      <w:pPr>
        <w:spacing w:after="40"/>
        <w:ind w:left="360" w:hanging="360"/>
      </w:pPr>
      <w:r>
        <w:rPr>
          <w:rFonts w:ascii="Arial" w:hAnsi="Arial"/>
          <w:sz w:val="20"/>
        </w:rPr>
        <w:t xml:space="preserve">• </w:t>
      </w:r>
      <w:r>
        <w:rPr>
          <w:rFonts w:ascii="Arial" w:hAnsi="Arial"/>
          <w:b w:val="0"/>
          <w:sz w:val="20"/>
        </w:rPr>
        <w:t>11. Safe Editing, Deleting, and Troubleshooting</w:t>
      </w:r>
    </w:p>
    <w:p>
      <w:r>
        <w:br w:type="page"/>
      </w:r>
    </w:p>
    <w:p>
      <w:pPr>
        <w:pStyle w:val="Heading1"/>
      </w:pPr>
      <w:r>
        <w:t>1. What is PIS?</w:t>
      </w:r>
    </w:p>
    <w:p>
      <w:r>
        <w:t>PIS stands for Probation and Parole Information System. As the name implies, the system is used for managing probation, parole, and pardon docketing, routing, fact sheets, and organizational records across field offices and workflow queues.</w:t>
      </w:r>
    </w:p>
    <w:p>
      <w:r>
        <w:t>The system automatically processes and aggregates tracking and docketing workflows. Users can search, view, update, attach files to, route, and remove records according to their assigned role and permissions.</w:t>
      </w:r>
    </w:p>
    <w:p>
      <w:r>
        <w:t>Users can add, update, and delete records after selecting the corresponding module and action. They can export visible table data through CSV, PDF, and EXCEL buttons, and print records through the Print button where those controls appear on data tables.</w:t>
      </w:r>
    </w:p>
    <w:p>
      <w:r>
        <w:t>Users can filter records instantly by typing directly into inline column search headers or by selecting values from drop-down filters above table columns. Filtered results update automatically as criteria are entered.</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Manual purpose: </w:t>
            </w:r>
            <w:r>
              <w:rPr>
                <w:rFonts w:ascii="Arial" w:hAnsi="Arial"/>
                <w:b w:val="0"/>
                <w:sz w:val="18"/>
              </w:rPr>
              <w:t>This manual guides probation and parole staff through the PIS website using the actual screens and labels shown in the system.</w:t>
            </w:r>
          </w:p>
        </w:tc>
      </w:tr>
    </w:tbl>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Role access: </w:t>
            </w:r>
            <w:r>
              <w:rPr>
                <w:rFonts w:ascii="Arial" w:hAnsi="Arial"/>
                <w:b w:val="0"/>
                <w:sz w:val="18"/>
              </w:rPr>
              <w:t>Menus may vary by user role. If a module is not visible, ask the system administrator to check your account permissions.</w:t>
            </w:r>
          </w:p>
        </w:tc>
      </w:tr>
    </w:tbl>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Screenshot indicators: </w:t>
            </w:r>
            <w:r>
              <w:rPr>
                <w:rFonts w:ascii="Arial" w:hAnsi="Arial"/>
                <w:b w:val="0"/>
                <w:sz w:val="18"/>
              </w:rPr>
              <w:t xml:space="preserve">Red boxes and arrows labeled </w:t>
            </w:r>
            <w:r>
              <w:rPr>
                <w:rFonts w:ascii="Arial" w:hAnsi="Arial"/>
                <w:b/>
                <w:sz w:val="18"/>
              </w:rPr>
              <w:t>Click</w:t>
            </w:r>
            <w:r>
              <w:rPr>
                <w:rFonts w:ascii="Arial" w:hAnsi="Arial"/>
                <w:b w:val="0"/>
                <w:sz w:val="18"/>
              </w:rPr>
              <w:t xml:space="preserve"> show the control to select in each screenshot.</w:t>
            </w:r>
          </w:p>
        </w:tc>
      </w:tr>
    </w:tbl>
    <w:p/>
    <w:p>
      <w:pPr>
        <w:pStyle w:val="Heading1"/>
      </w:pPr>
      <w:r>
        <w:t>2. System Modules</w:t>
      </w:r>
    </w:p>
    <w:p>
      <w:pPr>
        <w:spacing w:after="40"/>
        <w:ind w:left="360" w:hanging="360"/>
      </w:pPr>
      <w:r>
        <w:rPr>
          <w:rFonts w:ascii="Arial" w:hAnsi="Arial"/>
          <w:sz w:val="20"/>
        </w:rPr>
        <w:t xml:space="preserve">• </w:t>
      </w:r>
      <w:r>
        <w:rPr>
          <w:rFonts w:ascii="Arial" w:hAnsi="Arial"/>
          <w:b/>
          <w:sz w:val="20"/>
        </w:rPr>
        <w:t>Docketing</w:t>
      </w:r>
      <w:r>
        <w:rPr>
          <w:rFonts w:ascii="Arial" w:hAnsi="Arial"/>
          <w:b w:val="0"/>
          <w:sz w:val="20"/>
        </w:rPr>
        <w:t xml:space="preserve"> - Work with probation, parole, and pardon docket records.</w:t>
      </w:r>
    </w:p>
    <w:p>
      <w:pPr>
        <w:spacing w:after="40"/>
        <w:ind w:left="360" w:hanging="360"/>
      </w:pPr>
      <w:r>
        <w:rPr>
          <w:rFonts w:ascii="Arial" w:hAnsi="Arial"/>
          <w:sz w:val="20"/>
        </w:rPr>
        <w:t xml:space="preserve">• </w:t>
      </w:r>
      <w:r>
        <w:rPr>
          <w:rFonts w:ascii="Arial" w:hAnsi="Arial"/>
          <w:b/>
          <w:sz w:val="20"/>
        </w:rPr>
        <w:t>Docket Routing</w:t>
      </w:r>
      <w:r>
        <w:rPr>
          <w:rFonts w:ascii="Arial" w:hAnsi="Arial"/>
          <w:b w:val="0"/>
          <w:sz w:val="20"/>
        </w:rPr>
        <w:t xml:space="preserve"> - Route dockets between offices or workflow queues.</w:t>
      </w:r>
    </w:p>
    <w:p>
      <w:pPr>
        <w:spacing w:after="40"/>
        <w:ind w:left="360" w:hanging="360"/>
      </w:pPr>
      <w:r>
        <w:rPr>
          <w:rFonts w:ascii="Arial" w:hAnsi="Arial"/>
          <w:sz w:val="20"/>
        </w:rPr>
        <w:t xml:space="preserve">• </w:t>
      </w:r>
      <w:r>
        <w:rPr>
          <w:rFonts w:ascii="Arial" w:hAnsi="Arial"/>
          <w:b/>
          <w:sz w:val="20"/>
        </w:rPr>
        <w:t>Sent</w:t>
      </w:r>
      <w:r>
        <w:rPr>
          <w:rFonts w:ascii="Arial" w:hAnsi="Arial"/>
          <w:b w:val="0"/>
          <w:sz w:val="20"/>
        </w:rPr>
        <w:t xml:space="preserve"> and </w:t>
      </w:r>
      <w:r>
        <w:rPr>
          <w:rFonts w:ascii="Arial" w:hAnsi="Arial"/>
          <w:b/>
          <w:sz w:val="20"/>
        </w:rPr>
        <w:t>Inbox</w:t>
      </w:r>
      <w:r>
        <w:rPr>
          <w:rFonts w:ascii="Arial" w:hAnsi="Arial"/>
          <w:b w:val="0"/>
          <w:sz w:val="20"/>
        </w:rPr>
        <w:t xml:space="preserve"> - Review items that were sent or received.</w:t>
      </w:r>
    </w:p>
    <w:p>
      <w:pPr>
        <w:spacing w:after="40"/>
        <w:ind w:left="360" w:hanging="360"/>
      </w:pPr>
      <w:r>
        <w:rPr>
          <w:rFonts w:ascii="Arial" w:hAnsi="Arial"/>
          <w:sz w:val="20"/>
        </w:rPr>
        <w:t xml:space="preserve">• </w:t>
      </w:r>
      <w:r>
        <w:rPr>
          <w:rFonts w:ascii="Arial" w:hAnsi="Arial"/>
          <w:b/>
          <w:sz w:val="20"/>
        </w:rPr>
        <w:t>Fact Sheet</w:t>
      </w:r>
      <w:r>
        <w:rPr>
          <w:rFonts w:ascii="Arial" w:hAnsi="Arial"/>
          <w:b w:val="0"/>
          <w:sz w:val="20"/>
        </w:rPr>
        <w:t xml:space="preserve"> - Open and maintain client fact sheet records.</w:t>
      </w:r>
    </w:p>
    <w:p>
      <w:pPr>
        <w:spacing w:after="40"/>
        <w:ind w:left="360" w:hanging="360"/>
      </w:pPr>
      <w:r>
        <w:rPr>
          <w:rFonts w:ascii="Arial" w:hAnsi="Arial"/>
          <w:sz w:val="20"/>
        </w:rPr>
        <w:t xml:space="preserve">• </w:t>
      </w:r>
      <w:r>
        <w:rPr>
          <w:rFonts w:ascii="Arial" w:hAnsi="Arial"/>
          <w:b/>
          <w:sz w:val="20"/>
        </w:rPr>
        <w:t>Forms</w:t>
      </w:r>
      <w:r>
        <w:rPr>
          <w:rFonts w:ascii="Arial" w:hAnsi="Arial"/>
          <w:b w:val="0"/>
          <w:sz w:val="20"/>
        </w:rPr>
        <w:t xml:space="preserve"> - View and add documents when permitted.</w:t>
      </w:r>
    </w:p>
    <w:p>
      <w:pPr>
        <w:spacing w:after="40"/>
        <w:ind w:left="360" w:hanging="360"/>
      </w:pPr>
      <w:r>
        <w:rPr>
          <w:rFonts w:ascii="Arial" w:hAnsi="Arial"/>
          <w:sz w:val="20"/>
        </w:rPr>
        <w:t xml:space="preserve">• </w:t>
      </w:r>
      <w:r>
        <w:rPr>
          <w:rFonts w:ascii="Arial" w:hAnsi="Arial"/>
          <w:b/>
          <w:sz w:val="20"/>
        </w:rPr>
        <w:t>My Organization</w:t>
      </w:r>
      <w:r>
        <w:rPr>
          <w:rFonts w:ascii="Arial" w:hAnsi="Arial"/>
          <w:b w:val="0"/>
          <w:sz w:val="20"/>
        </w:rPr>
        <w:t xml:space="preserve"> - Maintain users, roles, field offices, regions, and permissions.</w:t>
      </w:r>
    </w:p>
    <w:p>
      <w:pPr>
        <w:pStyle w:val="Heading1"/>
      </w:pPr>
      <w:r>
        <w:t>3. Logging In</w:t>
      </w:r>
    </w:p>
    <w:p>
      <w:pPr>
        <w:spacing w:after="60"/>
        <w:ind w:left="360" w:hanging="360"/>
      </w:pPr>
      <w:r>
        <w:rPr>
          <w:rFonts w:ascii="Arial" w:hAnsi="Arial"/>
          <w:sz w:val="20"/>
        </w:rPr>
        <w:t xml:space="preserve">1. </w:t>
      </w:r>
      <w:r>
        <w:rPr>
          <w:rFonts w:ascii="Arial" w:hAnsi="Arial"/>
          <w:b w:val="0"/>
          <w:sz w:val="20"/>
        </w:rPr>
        <w:t xml:space="preserve">Open </w:t>
      </w:r>
      <w:r>
        <w:rPr>
          <w:rFonts w:ascii="Arial" w:hAnsi="Arial"/>
          <w:b/>
          <w:sz w:val="20"/>
        </w:rPr>
        <w:t>http://localhost/pis/</w:t>
      </w:r>
      <w:r>
        <w:rPr>
          <w:rFonts w:ascii="Arial" w:hAnsi="Arial"/>
          <w:b w:val="0"/>
          <w:sz w:val="20"/>
        </w:rPr>
        <w:t xml:space="preserve"> in a supported browser.</w:t>
      </w:r>
    </w:p>
    <w:p>
      <w:pPr>
        <w:spacing w:after="60"/>
        <w:ind w:left="360" w:hanging="360"/>
      </w:pPr>
      <w:r>
        <w:rPr>
          <w:rFonts w:ascii="Arial" w:hAnsi="Arial"/>
          <w:sz w:val="20"/>
        </w:rPr>
        <w:t xml:space="preserve">2. </w:t>
      </w:r>
      <w:r>
        <w:rPr>
          <w:rFonts w:ascii="Arial" w:hAnsi="Arial"/>
          <w:b w:val="0"/>
          <w:sz w:val="20"/>
        </w:rPr>
        <w:t xml:space="preserve">Type your username in the </w:t>
      </w:r>
      <w:r>
        <w:rPr>
          <w:rFonts w:ascii="Arial" w:hAnsi="Arial"/>
          <w:b/>
          <w:sz w:val="20"/>
        </w:rPr>
        <w:t>Email address</w:t>
      </w:r>
      <w:r>
        <w:rPr>
          <w:rFonts w:ascii="Arial" w:hAnsi="Arial"/>
          <w:b w:val="0"/>
          <w:sz w:val="20"/>
        </w:rPr>
        <w:t xml:space="preserve"> field.</w:t>
      </w:r>
    </w:p>
    <w:p>
      <w:pPr>
        <w:spacing w:after="60"/>
        <w:ind w:left="360" w:hanging="360"/>
      </w:pPr>
      <w:r>
        <w:rPr>
          <w:rFonts w:ascii="Arial" w:hAnsi="Arial"/>
          <w:sz w:val="20"/>
        </w:rPr>
        <w:t xml:space="preserve">3. </w:t>
      </w:r>
      <w:r>
        <w:rPr>
          <w:rFonts w:ascii="Arial" w:hAnsi="Arial"/>
          <w:b w:val="0"/>
          <w:sz w:val="20"/>
        </w:rPr>
        <w:t>Type your password in the password field.</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SIGN IN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Wait for PIS to open the first page allowed for your account.</w:t>
      </w:r>
    </w:p>
    <w:p>
      <w:pPr>
        <w:keepNext/>
        <w:jc w:val="center"/>
      </w:pPr>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001-login-page.png"/>
                    <pic:cNvPicPr/>
                  </pic:nvPicPr>
                  <pic:blipFill>
                    <a:blip r:embed="rId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Login page</w:t>
      </w:r>
    </w:p>
    <w:p>
      <w:pPr>
        <w:pStyle w:val="Heading1"/>
      </w:pPr>
      <w:r>
        <w:t>4. Navigation</w:t>
      </w:r>
    </w:p>
    <w:p>
      <w:pPr>
        <w:spacing w:after="60"/>
        <w:ind w:left="360" w:hanging="360"/>
      </w:pPr>
      <w:r>
        <w:rPr>
          <w:rFonts w:ascii="Arial" w:hAnsi="Arial"/>
          <w:sz w:val="20"/>
        </w:rPr>
        <w:t xml:space="preserve">1. </w:t>
      </w:r>
      <w:r>
        <w:rPr>
          <w:rFonts w:ascii="Arial" w:hAnsi="Arial"/>
          <w:b w:val="0"/>
          <w:sz w:val="20"/>
        </w:rPr>
        <w:t xml:space="preserve">Use the left menu to move between </w:t>
      </w:r>
      <w:r>
        <w:rPr>
          <w:rFonts w:ascii="Arial" w:hAnsi="Arial"/>
          <w:b/>
          <w:sz w:val="20"/>
        </w:rPr>
        <w:t>Docketing</w:t>
      </w:r>
      <w:r>
        <w:rPr>
          <w:rFonts w:ascii="Arial" w:hAnsi="Arial"/>
          <w:b w:val="0"/>
          <w:sz w:val="20"/>
        </w:rPr>
        <w:t xml:space="preserve">, </w:t>
      </w:r>
      <w:r>
        <w:rPr>
          <w:rFonts w:ascii="Arial" w:hAnsi="Arial"/>
          <w:b/>
          <w:sz w:val="20"/>
        </w:rPr>
        <w:t>Docket Routing</w:t>
      </w:r>
      <w:r>
        <w:rPr>
          <w:rFonts w:ascii="Arial" w:hAnsi="Arial"/>
          <w:b w:val="0"/>
          <w:sz w:val="20"/>
        </w:rPr>
        <w:t xml:space="preserve">, </w:t>
      </w:r>
      <w:r>
        <w:rPr>
          <w:rFonts w:ascii="Arial" w:hAnsi="Arial"/>
          <w:b/>
          <w:sz w:val="20"/>
        </w:rPr>
        <w:t>Fact Sheet</w:t>
      </w:r>
      <w:r>
        <w:rPr>
          <w:rFonts w:ascii="Arial" w:hAnsi="Arial"/>
          <w:b w:val="0"/>
          <w:sz w:val="20"/>
        </w:rPr>
        <w:t xml:space="preserve">, </w:t>
      </w:r>
      <w:r>
        <w:rPr>
          <w:rFonts w:ascii="Arial" w:hAnsi="Arial"/>
          <w:b/>
          <w:sz w:val="20"/>
        </w:rPr>
        <w:t>Forms</w:t>
      </w:r>
      <w:r>
        <w:rPr>
          <w:rFonts w:ascii="Arial" w:hAnsi="Arial"/>
          <w:b w:val="0"/>
          <w:sz w:val="20"/>
        </w:rPr>
        <w:t xml:space="preserve">, and </w:t>
      </w:r>
      <w:r>
        <w:rPr>
          <w:rFonts w:ascii="Arial" w:hAnsi="Arial"/>
          <w:b/>
          <w:sz w:val="20"/>
        </w:rPr>
        <w:t>My Organization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Click a menu group such as </w:t>
      </w:r>
      <w:r>
        <w:rPr>
          <w:rFonts w:ascii="Arial" w:hAnsi="Arial"/>
          <w:b/>
          <w:sz w:val="20"/>
        </w:rPr>
        <w:t>Probation</w:t>
      </w:r>
      <w:r>
        <w:rPr>
          <w:rFonts w:ascii="Arial" w:hAnsi="Arial"/>
          <w:b w:val="0"/>
          <w:sz w:val="20"/>
        </w:rPr>
        <w:t xml:space="preserve">, </w:t>
      </w:r>
      <w:r>
        <w:rPr>
          <w:rFonts w:ascii="Arial" w:hAnsi="Arial"/>
          <w:b/>
          <w:sz w:val="20"/>
        </w:rPr>
        <w:t>Sent</w:t>
      </w:r>
      <w:r>
        <w:rPr>
          <w:rFonts w:ascii="Arial" w:hAnsi="Arial"/>
          <w:b w:val="0"/>
          <w:sz w:val="20"/>
        </w:rPr>
        <w:t xml:space="preserve">, </w:t>
      </w:r>
      <w:r>
        <w:rPr>
          <w:rFonts w:ascii="Arial" w:hAnsi="Arial"/>
          <w:b/>
          <w:sz w:val="20"/>
        </w:rPr>
        <w:t>Inbox</w:t>
      </w:r>
      <w:r>
        <w:rPr>
          <w:rFonts w:ascii="Arial" w:hAnsi="Arial"/>
          <w:b w:val="0"/>
          <w:sz w:val="20"/>
        </w:rPr>
        <w:t xml:space="preserve">, or </w:t>
      </w:r>
      <w:r>
        <w:rPr>
          <w:rFonts w:ascii="Arial" w:hAnsi="Arial"/>
          <w:b/>
          <w:sz w:val="20"/>
        </w:rPr>
        <w:t>My Organization</w:t>
      </w:r>
      <w:r>
        <w:rPr>
          <w:rFonts w:ascii="Arial" w:hAnsi="Arial"/>
          <w:b w:val="0"/>
          <w:sz w:val="20"/>
        </w:rPr>
        <w:t xml:space="preserve"> to show its submenu.</w:t>
      </w:r>
    </w:p>
    <w:p>
      <w:pPr>
        <w:spacing w:after="60"/>
        <w:ind w:left="360" w:hanging="360"/>
      </w:pPr>
      <w:r>
        <w:rPr>
          <w:rFonts w:ascii="Arial" w:hAnsi="Arial"/>
          <w:sz w:val="20"/>
        </w:rPr>
        <w:t xml:space="preserve">3. </w:t>
      </w:r>
      <w:r>
        <w:rPr>
          <w:rFonts w:ascii="Arial" w:hAnsi="Arial"/>
          <w:b w:val="0"/>
          <w:sz w:val="20"/>
        </w:rPr>
        <w:t>Click the exact module name you need to open.</w:t>
      </w:r>
    </w:p>
    <w:p>
      <w:pPr>
        <w:keepNext/>
        <w:jc w:val="center"/>
      </w:pPr>
      <w:r>
        <w:drawing>
          <wp:inline xmlns:a="http://schemas.openxmlformats.org/drawingml/2006/main" xmlns:pic="http://schemas.openxmlformats.org/drawingml/2006/picture">
            <wp:extent cx="5806440" cy="6612890"/>
            <wp:docPr id="2" name="Picture 2"/>
            <wp:cNvGraphicFramePr>
              <a:graphicFrameLocks noChangeAspect="1"/>
            </wp:cNvGraphicFramePr>
            <a:graphic>
              <a:graphicData uri="http://schemas.openxmlformats.org/drawingml/2006/picture">
                <pic:pic>
                  <pic:nvPicPr>
                    <pic:cNvPr id="0" name="002-main-navigation-expanded-menus.png"/>
                    <pic:cNvPicPr/>
                  </pic:nvPicPr>
                  <pic:blipFill>
                    <a:blip r:embed="rId10"/>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Main navigation</w:t>
      </w:r>
    </w:p>
    <w:p>
      <w:pPr>
        <w:pStyle w:val="Heading1"/>
      </w:pPr>
      <w:r>
        <w:t>5. Docketing</w:t>
      </w:r>
    </w:p>
    <w:p>
      <w:pPr>
        <w:pStyle w:val="Heading2"/>
      </w:pPr>
      <w:r>
        <w:t>Probation Investigation</w:t>
      </w:r>
    </w:p>
    <w:p>
      <w:r>
        <w:t>Use this page to find, review, update, attach files to, or remove probation investigation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 CC Number,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6612890"/>
            <wp:docPr id="3" name="Picture 3"/>
            <wp:cNvGraphicFramePr>
              <a:graphicFrameLocks noChangeAspect="1"/>
            </wp:cNvGraphicFramePr>
            <a:graphic>
              <a:graphicData uri="http://schemas.openxmlformats.org/drawingml/2006/picture">
                <pic:pic>
                  <pic:nvPicPr>
                    <pic:cNvPr id="0" name="004-probation-investigation-list-page.png"/>
                    <pic:cNvPicPr/>
                  </pic:nvPicPr>
                  <pic:blipFill>
                    <a:blip r:embed="rId11"/>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Investigation list page</w:t>
      </w:r>
    </w:p>
    <w:p>
      <w:pPr>
        <w:pStyle w:val="Heading3"/>
      </w:pPr>
      <w:r>
        <w:t>Probation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7665307"/>
            <wp:docPr id="4" name="Picture 4"/>
            <wp:cNvGraphicFramePr>
              <a:graphicFrameLocks noChangeAspect="1"/>
            </wp:cNvGraphicFramePr>
            <a:graphic>
              <a:graphicData uri="http://schemas.openxmlformats.org/drawingml/2006/picture">
                <pic:pic>
                  <pic:nvPicPr>
                    <pic:cNvPr id="0" name="005-probation-investigation-view-view.png"/>
                    <pic:cNvPicPr/>
                  </pic:nvPicPr>
                  <pic:blipFill>
                    <a:blip r:embed="rId12"/>
                    <a:stretch>
                      <a:fillRect/>
                    </a:stretch>
                  </pic:blipFill>
                  <pic:spPr>
                    <a:xfrm>
                      <a:off x="0" y="0"/>
                      <a:ext cx="5806440" cy="7665307"/>
                    </a:xfrm>
                    <a:prstGeom prst="rect"/>
                  </pic:spPr>
                </pic:pic>
              </a:graphicData>
            </a:graphic>
          </wp:inline>
        </w:drawing>
      </w:r>
    </w:p>
    <w:p>
      <w:pPr>
        <w:spacing w:after="160"/>
        <w:jc w:val="center"/>
      </w:pPr>
      <w:r>
        <w:rPr>
          <w:rFonts w:ascii="Arial" w:hAnsi="Arial"/>
          <w:i/>
          <w:color w:val="475569"/>
          <w:sz w:val="16"/>
        </w:rPr>
        <w:t>Probation Investigation (View)</w:t>
      </w:r>
    </w:p>
    <w:p>
      <w:pPr>
        <w:pStyle w:val="Heading3"/>
      </w:pPr>
      <w:r>
        <w:t>Probation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Plea Bargain</w:t>
      </w:r>
      <w:r>
        <w:rPr>
          <w:rFonts w:ascii="Arial" w:hAnsi="Arial"/>
          <w:b w:val="0"/>
          <w:sz w:val="20"/>
        </w:rPr>
        <w:t xml:space="preserve">, </w:t>
      </w:r>
      <w:r>
        <w:rPr>
          <w:rFonts w:ascii="Arial" w:hAnsi="Arial"/>
          <w:b/>
          <w:sz w:val="20"/>
        </w:rPr>
        <w:t>Criminal Case Number</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Offense</w:t>
      </w:r>
      <w:r>
        <w:rPr>
          <w:rFonts w:ascii="Arial" w:hAnsi="Arial"/>
          <w:b w:val="0"/>
          <w:sz w:val="20"/>
        </w:rPr>
        <w:t xml:space="preserve">, </w:t>
      </w:r>
      <w:r>
        <w:rPr>
          <w:rFonts w:ascii="Arial" w:hAnsi="Arial"/>
          <w:b/>
          <w:sz w:val="20"/>
        </w:rPr>
        <w:t>Sentence</w:t>
      </w:r>
      <w:r>
        <w:rPr>
          <w:rFonts w:ascii="Arial" w:hAnsi="Arial"/>
          <w:b w:val="0"/>
          <w:sz w:val="20"/>
        </w:rPr>
        <w:t xml:space="preserve">, </w:t>
      </w:r>
      <w:r>
        <w:rPr>
          <w:rFonts w:ascii="Arial" w:hAnsi="Arial"/>
          <w:b/>
          <w:sz w:val="20"/>
        </w:rPr>
        <w:t>Date of Court Order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7879016"/>
            <wp:docPr id="5" name="Picture 5"/>
            <wp:cNvGraphicFramePr>
              <a:graphicFrameLocks noChangeAspect="1"/>
            </wp:cNvGraphicFramePr>
            <a:graphic>
              <a:graphicData uri="http://schemas.openxmlformats.org/drawingml/2006/picture">
                <pic:pic>
                  <pic:nvPicPr>
                    <pic:cNvPr id="0" name="006-probation-investigation-update-update.png"/>
                    <pic:cNvPicPr/>
                  </pic:nvPicPr>
                  <pic:blipFill>
                    <a:blip r:embed="rId13"/>
                    <a:stretch>
                      <a:fillRect/>
                    </a:stretch>
                  </pic:blipFill>
                  <pic:spPr>
                    <a:xfrm>
                      <a:off x="0" y="0"/>
                      <a:ext cx="5806440" cy="7879016"/>
                    </a:xfrm>
                    <a:prstGeom prst="rect"/>
                  </pic:spPr>
                </pic:pic>
              </a:graphicData>
            </a:graphic>
          </wp:inline>
        </w:drawing>
      </w:r>
    </w:p>
    <w:p>
      <w:pPr>
        <w:spacing w:after="160"/>
        <w:jc w:val="center"/>
      </w:pPr>
      <w:r>
        <w:rPr>
          <w:rFonts w:ascii="Arial" w:hAnsi="Arial"/>
          <w:i/>
          <w:color w:val="475569"/>
          <w:sz w:val="16"/>
        </w:rPr>
        <w:t>Probation Investigation (Update)</w:t>
      </w:r>
    </w:p>
    <w:p>
      <w:pPr>
        <w:pStyle w:val="Heading3"/>
      </w:pPr>
      <w:r>
        <w:t>Probation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491926"/>
            <wp:docPr id="6" name="Picture 6"/>
            <wp:cNvGraphicFramePr>
              <a:graphicFrameLocks noChangeAspect="1"/>
            </wp:cNvGraphicFramePr>
            <a:graphic>
              <a:graphicData uri="http://schemas.openxmlformats.org/drawingml/2006/picture">
                <pic:pic>
                  <pic:nvPicPr>
                    <pic:cNvPr id="0" name="007-probation-investigation-attachments-attachments.png"/>
                    <pic:cNvPicPr/>
                  </pic:nvPicPr>
                  <pic:blipFill>
                    <a:blip r:embed="rId14"/>
                    <a:stretch>
                      <a:fillRect/>
                    </a:stretch>
                  </pic:blipFill>
                  <pic:spPr>
                    <a:xfrm>
                      <a:off x="0" y="0"/>
                      <a:ext cx="5806440" cy="4491926"/>
                    </a:xfrm>
                    <a:prstGeom prst="rect"/>
                  </pic:spPr>
                </pic:pic>
              </a:graphicData>
            </a:graphic>
          </wp:inline>
        </w:drawing>
      </w:r>
    </w:p>
    <w:p>
      <w:pPr>
        <w:spacing w:after="160"/>
        <w:jc w:val="center"/>
      </w:pPr>
      <w:r>
        <w:rPr>
          <w:rFonts w:ascii="Arial" w:hAnsi="Arial"/>
          <w:i/>
          <w:color w:val="475569"/>
          <w:sz w:val="16"/>
        </w:rPr>
        <w:t>Probation Investigation (Attachments)</w:t>
      </w:r>
    </w:p>
    <w:p>
      <w:pPr>
        <w:pStyle w:val="Heading3"/>
      </w:pPr>
      <w:r>
        <w:t>Probation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6612890"/>
            <wp:docPr id="7" name="Picture 7"/>
            <wp:cNvGraphicFramePr>
              <a:graphicFrameLocks noChangeAspect="1"/>
            </wp:cNvGraphicFramePr>
            <a:graphic>
              <a:graphicData uri="http://schemas.openxmlformats.org/drawingml/2006/picture">
                <pic:pic>
                  <pic:nvPicPr>
                    <pic:cNvPr id="0" name="008-probation-investigation-remove-confirmation-remove-confirmation.png"/>
                    <pic:cNvPicPr/>
                  </pic:nvPicPr>
                  <pic:blipFill>
                    <a:blip r:embed="rId15"/>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Investigation (Delete)</w:t>
      </w:r>
    </w:p>
    <w:p>
      <w:pPr>
        <w:pStyle w:val="Heading2"/>
      </w:pPr>
      <w:r>
        <w:t>Probation Courtesy Investigation</w:t>
      </w:r>
    </w:p>
    <w:p>
      <w:r>
        <w:t>Use this page to manage courtesy investigation dockets under the probation workflow.</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Courtesy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6612890"/>
            <wp:docPr id="8" name="Picture 8"/>
            <wp:cNvGraphicFramePr>
              <a:graphicFrameLocks noChangeAspect="1"/>
            </wp:cNvGraphicFramePr>
            <a:graphic>
              <a:graphicData uri="http://schemas.openxmlformats.org/drawingml/2006/picture">
                <pic:pic>
                  <pic:nvPicPr>
                    <pic:cNvPr id="0" name="009-probation-courtesy-investigation-list-page.png"/>
                    <pic:cNvPicPr/>
                  </pic:nvPicPr>
                  <pic:blipFill>
                    <a:blip r:embed="rId16"/>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Courtesy Investigation list page</w:t>
      </w:r>
    </w:p>
    <w:p>
      <w:pPr>
        <w:pStyle w:val="Heading3"/>
      </w:pPr>
      <w:r>
        <w:t>Probation Courtesy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9" name="Picture 9"/>
            <wp:cNvGraphicFramePr>
              <a:graphicFrameLocks noChangeAspect="1"/>
            </wp:cNvGraphicFramePr>
            <a:graphic>
              <a:graphicData uri="http://schemas.openxmlformats.org/drawingml/2006/picture">
                <pic:pic>
                  <pic:nvPicPr>
                    <pic:cNvPr id="0" name="010-probation-courtesy-investigation-view-view.png"/>
                    <pic:cNvPicPr/>
                  </pic:nvPicPr>
                  <pic:blipFill>
                    <a:blip r:embed="rId17"/>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(View)</w:t>
      </w:r>
    </w:p>
    <w:p>
      <w:pPr>
        <w:pStyle w:val="Heading3"/>
      </w:pPr>
      <w:r>
        <w:t>Probation Courtesy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Petitioner's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Reasons</w:t>
      </w:r>
      <w:r>
        <w:rPr>
          <w:rFonts w:ascii="Arial" w:hAnsi="Arial"/>
          <w:b w:val="0"/>
          <w:sz w:val="20"/>
        </w:rPr>
        <w:t xml:space="preserve">, </w:t>
      </w:r>
      <w:r>
        <w:rPr>
          <w:rFonts w:ascii="Arial" w:hAnsi="Arial"/>
          <w:b/>
          <w:sz w:val="20"/>
        </w:rPr>
        <w:t>Date Completed and Returned</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10" name="Picture 10"/>
            <wp:cNvGraphicFramePr>
              <a:graphicFrameLocks noChangeAspect="1"/>
            </wp:cNvGraphicFramePr>
            <a:graphic>
              <a:graphicData uri="http://schemas.openxmlformats.org/drawingml/2006/picture">
                <pic:pic>
                  <pic:nvPicPr>
                    <pic:cNvPr id="0" name="011-probation-courtesy-investigation-update-update.png"/>
                    <pic:cNvPicPr/>
                  </pic:nvPicPr>
                  <pic:blipFill>
                    <a:blip r:embed="rId18"/>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(Update)</w:t>
      </w:r>
    </w:p>
    <w:p>
      <w:pPr>
        <w:pStyle w:val="Heading3"/>
      </w:pPr>
      <w:r>
        <w:t>Probation Courtesy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11" name="Picture 11"/>
            <wp:cNvGraphicFramePr>
              <a:graphicFrameLocks noChangeAspect="1"/>
            </wp:cNvGraphicFramePr>
            <a:graphic>
              <a:graphicData uri="http://schemas.openxmlformats.org/drawingml/2006/picture">
                <pic:pic>
                  <pic:nvPicPr>
                    <pic:cNvPr id="0" name="012-probation-courtesy-investigation-attachments-attachments.png"/>
                    <pic:cNvPicPr/>
                  </pic:nvPicPr>
                  <pic:blipFill>
                    <a:blip r:embed="rId1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(Attachments)</w:t>
      </w:r>
    </w:p>
    <w:p>
      <w:pPr>
        <w:pStyle w:val="Heading3"/>
      </w:pPr>
      <w:r>
        <w:t>Probation Courtesy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6612890"/>
            <wp:docPr id="12" name="Picture 12"/>
            <wp:cNvGraphicFramePr>
              <a:graphicFrameLocks noChangeAspect="1"/>
            </wp:cNvGraphicFramePr>
            <a:graphic>
              <a:graphicData uri="http://schemas.openxmlformats.org/drawingml/2006/picture">
                <pic:pic>
                  <pic:nvPicPr>
                    <pic:cNvPr id="0" name="013-probation-courtesy-investigation-remove-confirmation-remove-confirmation.png"/>
                    <pic:cNvPicPr/>
                  </pic:nvPicPr>
                  <pic:blipFill>
                    <a:blip r:embed="rId20"/>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Courtesy Investigation (Delete)</w:t>
      </w:r>
    </w:p>
    <w:p>
      <w:pPr>
        <w:pStyle w:val="Heading2"/>
      </w:pPr>
      <w:r>
        <w:t>Probation Supervision</w:t>
      </w:r>
    </w:p>
    <w:p>
      <w:r>
        <w:t>Use this page to manage probation supervision dockets and related record actions.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645150"/>
            <wp:docPr id="13" name="Picture 13"/>
            <wp:cNvGraphicFramePr>
              <a:graphicFrameLocks noChangeAspect="1"/>
            </wp:cNvGraphicFramePr>
            <a:graphic>
              <a:graphicData uri="http://schemas.openxmlformats.org/drawingml/2006/picture">
                <pic:pic>
                  <pic:nvPicPr>
                    <pic:cNvPr id="0" name="014-probation-supervision-list-page.png"/>
                    <pic:cNvPicPr/>
                  </pic:nvPicPr>
                  <pic:blipFill>
                    <a:blip r:embed="rId21"/>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Probation Supervision list page</w:t>
      </w:r>
    </w:p>
    <w:p>
      <w:pPr>
        <w:pStyle w:val="Heading3"/>
      </w:pPr>
      <w:r>
        <w:t>Probation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6104826"/>
            <wp:docPr id="14" name="Picture 14"/>
            <wp:cNvGraphicFramePr>
              <a:graphicFrameLocks noChangeAspect="1"/>
            </wp:cNvGraphicFramePr>
            <a:graphic>
              <a:graphicData uri="http://schemas.openxmlformats.org/drawingml/2006/picture">
                <pic:pic>
                  <pic:nvPicPr>
                    <pic:cNvPr id="0" name="015-probation-supervision-view-view.png"/>
                    <pic:cNvPicPr/>
                  </pic:nvPicPr>
                  <pic:blipFill>
                    <a:blip r:embed="rId22"/>
                    <a:stretch>
                      <a:fillRect/>
                    </a:stretch>
                  </pic:blipFill>
                  <pic:spPr>
                    <a:xfrm>
                      <a:off x="0" y="0"/>
                      <a:ext cx="5806440" cy="6104826"/>
                    </a:xfrm>
                    <a:prstGeom prst="rect"/>
                  </pic:spPr>
                </pic:pic>
              </a:graphicData>
            </a:graphic>
          </wp:inline>
        </w:drawing>
      </w:r>
    </w:p>
    <w:p>
      <w:pPr>
        <w:spacing w:after="160"/>
        <w:jc w:val="center"/>
      </w:pPr>
      <w:r>
        <w:rPr>
          <w:rFonts w:ascii="Arial" w:hAnsi="Arial"/>
          <w:i/>
          <w:color w:val="475569"/>
          <w:sz w:val="16"/>
        </w:rPr>
        <w:t>Probation Supervision (View)</w:t>
      </w:r>
    </w:p>
    <w:p>
      <w:pPr>
        <w:pStyle w:val="Heading3"/>
      </w:pPr>
      <w:r>
        <w:t>Probation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Type of Referrals</w:t>
      </w:r>
      <w:r>
        <w:rPr>
          <w:rFonts w:ascii="Arial" w:hAnsi="Arial"/>
          <w:b w:val="0"/>
          <w:sz w:val="20"/>
        </w:rPr>
        <w:t xml:space="preserve">, </w:t>
      </w:r>
      <w:r>
        <w:rPr>
          <w:rFonts w:ascii="Arial" w:hAnsi="Arial"/>
          <w:b/>
          <w:sz w:val="20"/>
        </w:rPr>
        <w:t>Criminal Case Number</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Case Classification</w:t>
      </w:r>
      <w:r>
        <w:rPr>
          <w:rFonts w:ascii="Arial" w:hAnsi="Arial"/>
          <w:b w:val="0"/>
          <w:sz w:val="20"/>
        </w:rPr>
        <w:t xml:space="preserve">, </w:t>
      </w:r>
      <w:r>
        <w:rPr>
          <w:rFonts w:ascii="Arial" w:hAnsi="Arial"/>
          <w:b/>
          <w:sz w:val="20"/>
        </w:rPr>
        <w:t>Date Received by PPO</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6318536"/>
            <wp:docPr id="15" name="Picture 15"/>
            <wp:cNvGraphicFramePr>
              <a:graphicFrameLocks noChangeAspect="1"/>
            </wp:cNvGraphicFramePr>
            <a:graphic>
              <a:graphicData uri="http://schemas.openxmlformats.org/drawingml/2006/picture">
                <pic:pic>
                  <pic:nvPicPr>
                    <pic:cNvPr id="0" name="016-probation-supervision-update-update.png"/>
                    <pic:cNvPicPr/>
                  </pic:nvPicPr>
                  <pic:blipFill>
                    <a:blip r:embed="rId23"/>
                    <a:stretch>
                      <a:fillRect/>
                    </a:stretch>
                  </pic:blipFill>
                  <pic:spPr>
                    <a:xfrm>
                      <a:off x="0" y="0"/>
                      <a:ext cx="5806440" cy="6318536"/>
                    </a:xfrm>
                    <a:prstGeom prst="rect"/>
                  </pic:spPr>
                </pic:pic>
              </a:graphicData>
            </a:graphic>
          </wp:inline>
        </w:drawing>
      </w:r>
    </w:p>
    <w:p>
      <w:pPr>
        <w:spacing w:after="160"/>
        <w:jc w:val="center"/>
      </w:pPr>
      <w:r>
        <w:rPr>
          <w:rFonts w:ascii="Arial" w:hAnsi="Arial"/>
          <w:i/>
          <w:color w:val="475569"/>
          <w:sz w:val="16"/>
        </w:rPr>
        <w:t>Probation Supervision (Update)</w:t>
      </w:r>
    </w:p>
    <w:p>
      <w:pPr>
        <w:pStyle w:val="Heading3"/>
      </w:pPr>
      <w:r>
        <w:t>Probation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16" name="Picture 16"/>
            <wp:cNvGraphicFramePr>
              <a:graphicFrameLocks noChangeAspect="1"/>
            </wp:cNvGraphicFramePr>
            <a:graphic>
              <a:graphicData uri="http://schemas.openxmlformats.org/drawingml/2006/picture">
                <pic:pic>
                  <pic:nvPicPr>
                    <pic:cNvPr id="0" name="017-probation-supervision-attachments-attachments.png"/>
                    <pic:cNvPicPr/>
                  </pic:nvPicPr>
                  <pic:blipFill>
                    <a:blip r:embed="rId2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Supervision (Attachments)</w:t>
      </w:r>
    </w:p>
    <w:p>
      <w:pPr>
        <w:pStyle w:val="Heading3"/>
      </w:pPr>
      <w:r>
        <w:t>Probation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645150"/>
            <wp:docPr id="17" name="Picture 17"/>
            <wp:cNvGraphicFramePr>
              <a:graphicFrameLocks noChangeAspect="1"/>
            </wp:cNvGraphicFramePr>
            <a:graphic>
              <a:graphicData uri="http://schemas.openxmlformats.org/drawingml/2006/picture">
                <pic:pic>
                  <pic:nvPicPr>
                    <pic:cNvPr id="0" name="018-probation-supervision-remove-confirmation-remove-confirmation.png"/>
                    <pic:cNvPicPr/>
                  </pic:nvPicPr>
                  <pic:blipFill>
                    <a:blip r:embed="rId25"/>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Probation Supervision (Delete)</w:t>
      </w:r>
    </w:p>
    <w:p>
      <w:pPr>
        <w:pStyle w:val="Heading2"/>
      </w:pPr>
      <w:r>
        <w:t>Probation Courtesy Supervision</w:t>
      </w:r>
    </w:p>
    <w:p>
      <w:r>
        <w:t>Use this page to manage courtesy supervision dockets under the probation workflow.</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Courtesy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18" name="Picture 18"/>
            <wp:cNvGraphicFramePr>
              <a:graphicFrameLocks noChangeAspect="1"/>
            </wp:cNvGraphicFramePr>
            <a:graphic>
              <a:graphicData uri="http://schemas.openxmlformats.org/drawingml/2006/picture">
                <pic:pic>
                  <pic:nvPicPr>
                    <pic:cNvPr id="0" name="019-probation-courtesy-supervision-list-page.png"/>
                    <pic:cNvPicPr/>
                  </pic:nvPicPr>
                  <pic:blipFill>
                    <a:blip r:embed="rId26"/>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list page</w:t>
      </w:r>
    </w:p>
    <w:p>
      <w:pPr>
        <w:pStyle w:val="Heading3"/>
      </w:pPr>
      <w:r>
        <w:t>Probation Courtesy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205637"/>
            <wp:docPr id="19" name="Picture 19"/>
            <wp:cNvGraphicFramePr>
              <a:graphicFrameLocks noChangeAspect="1"/>
            </wp:cNvGraphicFramePr>
            <a:graphic>
              <a:graphicData uri="http://schemas.openxmlformats.org/drawingml/2006/picture">
                <pic:pic>
                  <pic:nvPicPr>
                    <pic:cNvPr id="0" name="020-probation-courtesy-supervision-view-view.png"/>
                    <pic:cNvPicPr/>
                  </pic:nvPicPr>
                  <pic:blipFill>
                    <a:blip r:embed="rId27"/>
                    <a:stretch>
                      <a:fillRect/>
                    </a:stretch>
                  </pic:blipFill>
                  <pic:spPr>
                    <a:xfrm>
                      <a:off x="0" y="0"/>
                      <a:ext cx="5806440" cy="4205637"/>
                    </a:xfrm>
                    <a:prstGeom prst="rect"/>
                  </pic:spPr>
                </pic:pic>
              </a:graphicData>
            </a:graphic>
          </wp:inline>
        </w:drawing>
      </w:r>
    </w:p>
    <w:p>
      <w:pPr>
        <w:spacing w:after="160"/>
        <w:jc w:val="center"/>
      </w:pPr>
      <w:r>
        <w:rPr>
          <w:rFonts w:ascii="Arial" w:hAnsi="Arial"/>
          <w:i/>
          <w:color w:val="475569"/>
          <w:sz w:val="16"/>
        </w:rPr>
        <w:t>Probation Courtesy Supervision (View)</w:t>
      </w:r>
    </w:p>
    <w:p>
      <w:pPr>
        <w:pStyle w:val="Heading3"/>
      </w:pPr>
      <w:r>
        <w:t>Probation Courtesy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Supervising Officer</w:t>
      </w:r>
      <w:r>
        <w:rPr>
          <w:rFonts w:ascii="Arial" w:hAnsi="Arial"/>
          <w:b w:val="0"/>
          <w:sz w:val="20"/>
        </w:rPr>
        <w:t xml:space="preserve">, </w:t>
      </w:r>
      <w:r>
        <w:rPr>
          <w:rFonts w:ascii="Arial" w:hAnsi="Arial"/>
          <w:b/>
          <w:sz w:val="20"/>
        </w:rPr>
        <w:t>Period of Supervision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419346"/>
            <wp:docPr id="20" name="Picture 20"/>
            <wp:cNvGraphicFramePr>
              <a:graphicFrameLocks noChangeAspect="1"/>
            </wp:cNvGraphicFramePr>
            <a:graphic>
              <a:graphicData uri="http://schemas.openxmlformats.org/drawingml/2006/picture">
                <pic:pic>
                  <pic:nvPicPr>
                    <pic:cNvPr id="0" name="021-probation-courtesy-supervision-update-update.png"/>
                    <pic:cNvPicPr/>
                  </pic:nvPicPr>
                  <pic:blipFill>
                    <a:blip r:embed="rId28"/>
                    <a:stretch>
                      <a:fillRect/>
                    </a:stretch>
                  </pic:blipFill>
                  <pic:spPr>
                    <a:xfrm>
                      <a:off x="0" y="0"/>
                      <a:ext cx="5806440" cy="4419346"/>
                    </a:xfrm>
                    <a:prstGeom prst="rect"/>
                  </pic:spPr>
                </pic:pic>
              </a:graphicData>
            </a:graphic>
          </wp:inline>
        </w:drawing>
      </w:r>
    </w:p>
    <w:p>
      <w:pPr>
        <w:spacing w:after="160"/>
        <w:jc w:val="center"/>
      </w:pPr>
      <w:r>
        <w:rPr>
          <w:rFonts w:ascii="Arial" w:hAnsi="Arial"/>
          <w:i/>
          <w:color w:val="475569"/>
          <w:sz w:val="16"/>
        </w:rPr>
        <w:t>Probation Courtesy Supervision (Update)</w:t>
      </w:r>
    </w:p>
    <w:p>
      <w:pPr>
        <w:pStyle w:val="Heading3"/>
      </w:pPr>
      <w:r>
        <w:t>Probation Courtesy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21" name="Picture 21"/>
            <wp:cNvGraphicFramePr>
              <a:graphicFrameLocks noChangeAspect="1"/>
            </wp:cNvGraphicFramePr>
            <a:graphic>
              <a:graphicData uri="http://schemas.openxmlformats.org/drawingml/2006/picture">
                <pic:pic>
                  <pic:nvPicPr>
                    <pic:cNvPr id="0" name="022-probation-courtesy-supervision-attachments-attachments.png"/>
                    <pic:cNvPicPr/>
                  </pic:nvPicPr>
                  <pic:blipFill>
                    <a:blip r:embed="rId2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(Attachments)</w:t>
      </w:r>
    </w:p>
    <w:p>
      <w:pPr>
        <w:pStyle w:val="Heading3"/>
      </w:pPr>
      <w:r>
        <w:t>Probation Courtesy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22" name="Picture 22"/>
            <wp:cNvGraphicFramePr>
              <a:graphicFrameLocks noChangeAspect="1"/>
            </wp:cNvGraphicFramePr>
            <a:graphic>
              <a:graphicData uri="http://schemas.openxmlformats.org/drawingml/2006/picture">
                <pic:pic>
                  <pic:nvPicPr>
                    <pic:cNvPr id="0" name="023-probation-courtesy-supervision-remove-confirmation-remove-confirmation.png"/>
                    <pic:cNvPicPr/>
                  </pic:nvPicPr>
                  <pic:blipFill>
                    <a:blip r:embed="rId30"/>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(Delete)</w:t>
      </w:r>
    </w:p>
    <w:p>
      <w:pPr>
        <w:pStyle w:val="Heading2"/>
      </w:pPr>
      <w:r>
        <w:t>Parole and Pardon Investigation</w:t>
      </w:r>
    </w:p>
    <w:p>
      <w:r>
        <w:t>Use this page to find, review, update, attach files to, or remove parole and pardon investigation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 CC Number,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23" name="Picture 23"/>
            <wp:cNvGraphicFramePr>
              <a:graphicFrameLocks noChangeAspect="1"/>
            </wp:cNvGraphicFramePr>
            <a:graphic>
              <a:graphicData uri="http://schemas.openxmlformats.org/drawingml/2006/picture">
                <pic:pic>
                  <pic:nvPicPr>
                    <pic:cNvPr id="0" name="024-parole-and-pardon-investigation-list-page.png"/>
                    <pic:cNvPicPr/>
                  </pic:nvPicPr>
                  <pic:blipFill>
                    <a:blip r:embed="rId31"/>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Investigation list page</w:t>
      </w:r>
    </w:p>
    <w:p>
      <w:pPr>
        <w:pStyle w:val="Heading3"/>
      </w:pPr>
      <w:r>
        <w:t>Parole and Pardon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pStyle w:val="Heading3"/>
      </w:pPr>
      <w:r>
        <w:t>Parole and Pardon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Full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Investigating Officer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pStyle w:val="Heading3"/>
      </w:pPr>
      <w:r>
        <w:t>Parole and Pardon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pStyle w:val="Heading3"/>
      </w:pPr>
      <w:r>
        <w:t>Parole and Pardon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pStyle w:val="Heading2"/>
      </w:pPr>
      <w:r>
        <w:t>Parole and Pardon Courtesy Investigation</w:t>
      </w:r>
    </w:p>
    <w:p>
      <w:r>
        <w:t>Use this page to manage courtesy investigation records for parole and pardon cases.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Courtesy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145151"/>
            <wp:docPr id="24" name="Picture 24"/>
            <wp:cNvGraphicFramePr>
              <a:graphicFrameLocks noChangeAspect="1"/>
            </wp:cNvGraphicFramePr>
            <a:graphic>
              <a:graphicData uri="http://schemas.openxmlformats.org/drawingml/2006/picture">
                <pic:pic>
                  <pic:nvPicPr>
                    <pic:cNvPr id="0" name="025-parole-and-pardon-courtesy-investigation-list-page.png"/>
                    <pic:cNvPicPr/>
                  </pic:nvPicPr>
                  <pic:blipFill>
                    <a:blip r:embed="rId32"/>
                    <a:stretch>
                      <a:fillRect/>
                    </a:stretch>
                  </pic:blipFill>
                  <pic:spPr>
                    <a:xfrm>
                      <a:off x="0" y="0"/>
                      <a:ext cx="5806440" cy="5145151"/>
                    </a:xfrm>
                    <a:prstGeom prst="rect"/>
                  </pic:spPr>
                </pic:pic>
              </a:graphicData>
            </a:graphic>
          </wp:inline>
        </w:drawing>
      </w:r>
    </w:p>
    <w:p>
      <w:pPr>
        <w:spacing w:after="160"/>
        <w:jc w:val="center"/>
      </w:pPr>
      <w:r>
        <w:rPr>
          <w:rFonts w:ascii="Arial" w:hAnsi="Arial"/>
          <w:i/>
          <w:color w:val="475569"/>
          <w:sz w:val="16"/>
        </w:rPr>
        <w:t>Parole and Pardon Courtesy Investigation list page</w:t>
      </w:r>
    </w:p>
    <w:p>
      <w:pPr>
        <w:pStyle w:val="Heading3"/>
      </w:pPr>
      <w:r>
        <w:t>Parole and Pardon Courtesy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25" name="Picture 25"/>
            <wp:cNvGraphicFramePr>
              <a:graphicFrameLocks noChangeAspect="1"/>
            </wp:cNvGraphicFramePr>
            <a:graphic>
              <a:graphicData uri="http://schemas.openxmlformats.org/drawingml/2006/picture">
                <pic:pic>
                  <pic:nvPicPr>
                    <pic:cNvPr id="0" name="026-parole-and-pardon-courtesy-investigation-view-view.png"/>
                    <pic:cNvPicPr/>
                  </pic:nvPicPr>
                  <pic:blipFill>
                    <a:blip r:embed="rId33"/>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(View)</w:t>
      </w:r>
    </w:p>
    <w:p>
      <w:pPr>
        <w:pStyle w:val="Heading3"/>
      </w:pPr>
      <w:r>
        <w:t>Parole and Pardon Courtesy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Reasons</w:t>
      </w:r>
      <w:r>
        <w:rPr>
          <w:rFonts w:ascii="Arial" w:hAnsi="Arial"/>
          <w:b w:val="0"/>
          <w:sz w:val="20"/>
        </w:rPr>
        <w:t xml:space="preserve">, </w:t>
      </w:r>
      <w:r>
        <w:rPr>
          <w:rFonts w:ascii="Arial" w:hAnsi="Arial"/>
          <w:b/>
          <w:sz w:val="20"/>
        </w:rPr>
        <w:t>Date Completed and Returned</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26" name="Picture 26"/>
            <wp:cNvGraphicFramePr>
              <a:graphicFrameLocks noChangeAspect="1"/>
            </wp:cNvGraphicFramePr>
            <a:graphic>
              <a:graphicData uri="http://schemas.openxmlformats.org/drawingml/2006/picture">
                <pic:pic>
                  <pic:nvPicPr>
                    <pic:cNvPr id="0" name="027-parole-and-pardon-courtesy-investigation-update-update.png"/>
                    <pic:cNvPicPr/>
                  </pic:nvPicPr>
                  <pic:blipFill>
                    <a:blip r:embed="rId3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(Update)</w:t>
      </w:r>
    </w:p>
    <w:p>
      <w:pPr>
        <w:pStyle w:val="Heading3"/>
      </w:pPr>
      <w:r>
        <w:t>Parole and Pardon Courtesy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27" name="Picture 27"/>
            <wp:cNvGraphicFramePr>
              <a:graphicFrameLocks noChangeAspect="1"/>
            </wp:cNvGraphicFramePr>
            <a:graphic>
              <a:graphicData uri="http://schemas.openxmlformats.org/drawingml/2006/picture">
                <pic:pic>
                  <pic:nvPicPr>
                    <pic:cNvPr id="0" name="028-parole-and-pardon-courtesy-investigation-attachments-attachments.png"/>
                    <pic:cNvPicPr/>
                  </pic:nvPicPr>
                  <pic:blipFill>
                    <a:blip r:embed="rId35"/>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(Attachments)</w:t>
      </w:r>
    </w:p>
    <w:p>
      <w:pPr>
        <w:pStyle w:val="Heading3"/>
      </w:pPr>
      <w:r>
        <w:t>Parole and Pardon Courtesy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145151"/>
            <wp:docPr id="28" name="Picture 28"/>
            <wp:cNvGraphicFramePr>
              <a:graphicFrameLocks noChangeAspect="1"/>
            </wp:cNvGraphicFramePr>
            <a:graphic>
              <a:graphicData uri="http://schemas.openxmlformats.org/drawingml/2006/picture">
                <pic:pic>
                  <pic:nvPicPr>
                    <pic:cNvPr id="0" name="029-parole-and-pardon-courtesy-investigation-remove-confirmation-remove-confirmation.png"/>
                    <pic:cNvPicPr/>
                  </pic:nvPicPr>
                  <pic:blipFill>
                    <a:blip r:embed="rId36"/>
                    <a:stretch>
                      <a:fillRect/>
                    </a:stretch>
                  </pic:blipFill>
                  <pic:spPr>
                    <a:xfrm>
                      <a:off x="0" y="0"/>
                      <a:ext cx="5806440" cy="5145151"/>
                    </a:xfrm>
                    <a:prstGeom prst="rect"/>
                  </pic:spPr>
                </pic:pic>
              </a:graphicData>
            </a:graphic>
          </wp:inline>
        </w:drawing>
      </w:r>
    </w:p>
    <w:p>
      <w:pPr>
        <w:spacing w:after="160"/>
        <w:jc w:val="center"/>
      </w:pPr>
      <w:r>
        <w:rPr>
          <w:rFonts w:ascii="Arial" w:hAnsi="Arial"/>
          <w:i/>
          <w:color w:val="475569"/>
          <w:sz w:val="16"/>
        </w:rPr>
        <w:t>Parole and Pardon Courtesy Investigation (Delete)</w:t>
      </w:r>
    </w:p>
    <w:p>
      <w:pPr>
        <w:pStyle w:val="Heading2"/>
      </w:pPr>
      <w:r>
        <w:t>Parole and Pardon Supervision</w:t>
      </w:r>
    </w:p>
    <w:p>
      <w:r>
        <w:t>Use this page to manage parole and pardon supervision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645150"/>
            <wp:docPr id="29" name="Picture 29"/>
            <wp:cNvGraphicFramePr>
              <a:graphicFrameLocks noChangeAspect="1"/>
            </wp:cNvGraphicFramePr>
            <a:graphic>
              <a:graphicData uri="http://schemas.openxmlformats.org/drawingml/2006/picture">
                <pic:pic>
                  <pic:nvPicPr>
                    <pic:cNvPr id="0" name="030-parole-and-pardon-supervision-list-page.png"/>
                    <pic:cNvPicPr/>
                  </pic:nvPicPr>
                  <pic:blipFill>
                    <a:blip r:embed="rId37"/>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Parole and Pardon Supervision list page</w:t>
      </w:r>
    </w:p>
    <w:p>
      <w:pPr>
        <w:pStyle w:val="Heading3"/>
      </w:pPr>
      <w:r>
        <w:t>Parole and Pardon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6745954"/>
            <wp:docPr id="30" name="Picture 30"/>
            <wp:cNvGraphicFramePr>
              <a:graphicFrameLocks noChangeAspect="1"/>
            </wp:cNvGraphicFramePr>
            <a:graphic>
              <a:graphicData uri="http://schemas.openxmlformats.org/drawingml/2006/picture">
                <pic:pic>
                  <pic:nvPicPr>
                    <pic:cNvPr id="0" name="031-parole-and-pardon-supervision-view-view.png"/>
                    <pic:cNvPicPr/>
                  </pic:nvPicPr>
                  <pic:blipFill>
                    <a:blip r:embed="rId38"/>
                    <a:stretch>
                      <a:fillRect/>
                    </a:stretch>
                  </pic:blipFill>
                  <pic:spPr>
                    <a:xfrm>
                      <a:off x="0" y="0"/>
                      <a:ext cx="5806440" cy="6745954"/>
                    </a:xfrm>
                    <a:prstGeom prst="rect"/>
                  </pic:spPr>
                </pic:pic>
              </a:graphicData>
            </a:graphic>
          </wp:inline>
        </w:drawing>
      </w:r>
    </w:p>
    <w:p>
      <w:pPr>
        <w:spacing w:after="160"/>
        <w:jc w:val="center"/>
      </w:pPr>
      <w:r>
        <w:rPr>
          <w:rFonts w:ascii="Arial" w:hAnsi="Arial"/>
          <w:i/>
          <w:color w:val="475569"/>
          <w:sz w:val="16"/>
        </w:rPr>
        <w:t>Parole and Pardon Supervision (View)</w:t>
      </w:r>
    </w:p>
    <w:p>
      <w:pPr>
        <w:pStyle w:val="Heading3"/>
      </w:pPr>
      <w:r>
        <w:t>Parole and Pardon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Docket No.</w:t>
      </w:r>
      <w:r>
        <w:rPr>
          <w:rFonts w:ascii="Arial" w:hAnsi="Arial"/>
          <w:b w:val="0"/>
          <w:sz w:val="20"/>
        </w:rPr>
        <w:t xml:space="preserve">, </w:t>
      </w:r>
      <w:r>
        <w:rPr>
          <w:rFonts w:ascii="Arial" w:hAnsi="Arial"/>
          <w:b/>
          <w:sz w:val="20"/>
        </w:rPr>
        <w:t>Client</w:t>
      </w:r>
      <w:r>
        <w:rPr>
          <w:rFonts w:ascii="Arial" w:hAnsi="Arial"/>
          <w:b w:val="0"/>
          <w:sz w:val="20"/>
        </w:rPr>
        <w:t xml:space="preserve">, </w:t>
      </w:r>
      <w:r>
        <w:rPr>
          <w:rFonts w:ascii="Arial" w:hAnsi="Arial"/>
          <w:b/>
          <w:sz w:val="20"/>
        </w:rPr>
        <w:t>Case Classification</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Supervising Officer</w:t>
      </w:r>
      <w:r>
        <w:rPr>
          <w:rFonts w:ascii="Arial" w:hAnsi="Arial"/>
          <w:b w:val="0"/>
          <w:sz w:val="20"/>
        </w:rPr>
        <w:t xml:space="preserve">, </w:t>
      </w:r>
      <w:r>
        <w:rPr>
          <w:rFonts w:ascii="Arial" w:hAnsi="Arial"/>
          <w:b/>
          <w:sz w:val="20"/>
        </w:rPr>
        <w:t>Supervision Start Date</w:t>
      </w:r>
      <w:r>
        <w:rPr>
          <w:rFonts w:ascii="Arial" w:hAnsi="Arial"/>
          <w:b w:val="0"/>
          <w:sz w:val="20"/>
        </w:rPr>
        <w:t xml:space="preserve">, </w:t>
      </w:r>
      <w:r>
        <w:rPr>
          <w:rFonts w:ascii="Arial" w:hAnsi="Arial"/>
          <w:b/>
          <w:sz w:val="20"/>
        </w:rPr>
        <w:t>Supervision End Date</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6959664"/>
            <wp:docPr id="31" name="Picture 31"/>
            <wp:cNvGraphicFramePr>
              <a:graphicFrameLocks noChangeAspect="1"/>
            </wp:cNvGraphicFramePr>
            <a:graphic>
              <a:graphicData uri="http://schemas.openxmlformats.org/drawingml/2006/picture">
                <pic:pic>
                  <pic:nvPicPr>
                    <pic:cNvPr id="0" name="032-parole-and-pardon-supervision-update-update.png"/>
                    <pic:cNvPicPr/>
                  </pic:nvPicPr>
                  <pic:blipFill>
                    <a:blip r:embed="rId39"/>
                    <a:stretch>
                      <a:fillRect/>
                    </a:stretch>
                  </pic:blipFill>
                  <pic:spPr>
                    <a:xfrm>
                      <a:off x="0" y="0"/>
                      <a:ext cx="5806440" cy="6959664"/>
                    </a:xfrm>
                    <a:prstGeom prst="rect"/>
                  </pic:spPr>
                </pic:pic>
              </a:graphicData>
            </a:graphic>
          </wp:inline>
        </w:drawing>
      </w:r>
    </w:p>
    <w:p>
      <w:pPr>
        <w:spacing w:after="160"/>
        <w:jc w:val="center"/>
      </w:pPr>
      <w:r>
        <w:rPr>
          <w:rFonts w:ascii="Arial" w:hAnsi="Arial"/>
          <w:i/>
          <w:color w:val="475569"/>
          <w:sz w:val="16"/>
        </w:rPr>
        <w:t>Parole and Pardon Supervision (Update)</w:t>
      </w:r>
    </w:p>
    <w:p>
      <w:pPr>
        <w:pStyle w:val="Heading3"/>
      </w:pPr>
      <w:r>
        <w:t>Parole and Pardon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32" name="Picture 32"/>
            <wp:cNvGraphicFramePr>
              <a:graphicFrameLocks noChangeAspect="1"/>
            </wp:cNvGraphicFramePr>
            <a:graphic>
              <a:graphicData uri="http://schemas.openxmlformats.org/drawingml/2006/picture">
                <pic:pic>
                  <pic:nvPicPr>
                    <pic:cNvPr id="0" name="033-parole-and-pardon-supervision-attachments-attachments.png"/>
                    <pic:cNvPicPr/>
                  </pic:nvPicPr>
                  <pic:blipFill>
                    <a:blip r:embed="rId40"/>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Supervision (Attachments)</w:t>
      </w:r>
    </w:p>
    <w:p>
      <w:pPr>
        <w:pStyle w:val="Heading3"/>
      </w:pPr>
      <w:r>
        <w:t>Parole and Pardon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645150"/>
            <wp:docPr id="33" name="Picture 33"/>
            <wp:cNvGraphicFramePr>
              <a:graphicFrameLocks noChangeAspect="1"/>
            </wp:cNvGraphicFramePr>
            <a:graphic>
              <a:graphicData uri="http://schemas.openxmlformats.org/drawingml/2006/picture">
                <pic:pic>
                  <pic:nvPicPr>
                    <pic:cNvPr id="0" name="034-parole-and-pardon-supervision-remove-confirmation-remove-confirmation.png"/>
                    <pic:cNvPicPr/>
                  </pic:nvPicPr>
                  <pic:blipFill>
                    <a:blip r:embed="rId41"/>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Parole and Pardon Supervision (Delete)</w:t>
      </w:r>
    </w:p>
    <w:p>
      <w:pPr>
        <w:pStyle w:val="Heading2"/>
      </w:pPr>
      <w:r>
        <w:t>Parole and Pardon Courtesy Supervision</w:t>
      </w:r>
    </w:p>
    <w:p>
      <w:r>
        <w:t>Use this page to manage courtesy supervision records for parole and pardon cases.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Courtesy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34" name="Picture 34"/>
            <wp:cNvGraphicFramePr>
              <a:graphicFrameLocks noChangeAspect="1"/>
            </wp:cNvGraphicFramePr>
            <a:graphic>
              <a:graphicData uri="http://schemas.openxmlformats.org/drawingml/2006/picture">
                <pic:pic>
                  <pic:nvPicPr>
                    <pic:cNvPr id="0" name="035-parole-and-pardon-courtesy-supervision-list-page.png"/>
                    <pic:cNvPicPr/>
                  </pic:nvPicPr>
                  <pic:blipFill>
                    <a:blip r:embed="rId42"/>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list page</w:t>
      </w:r>
    </w:p>
    <w:p>
      <w:pPr>
        <w:pStyle w:val="Heading3"/>
      </w:pPr>
      <w:r>
        <w:t>Parole and Pardon Courtesy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35" name="Picture 35"/>
            <wp:cNvGraphicFramePr>
              <a:graphicFrameLocks noChangeAspect="1"/>
            </wp:cNvGraphicFramePr>
            <a:graphic>
              <a:graphicData uri="http://schemas.openxmlformats.org/drawingml/2006/picture">
                <pic:pic>
                  <pic:nvPicPr>
                    <pic:cNvPr id="0" name="036-parole-and-pardon-courtesy-supervision-view-view.png"/>
                    <pic:cNvPicPr/>
                  </pic:nvPicPr>
                  <pic:blipFill>
                    <a:blip r:embed="rId43"/>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(View)</w:t>
      </w:r>
    </w:p>
    <w:p>
      <w:pPr>
        <w:pStyle w:val="Heading3"/>
      </w:pPr>
      <w:r>
        <w:t>Parole and Pardon Courtesy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Docket Number</w:t>
      </w:r>
      <w:r>
        <w:rPr>
          <w:rFonts w:ascii="Arial" w:hAnsi="Arial"/>
          <w:b w:val="0"/>
          <w:sz w:val="20"/>
        </w:rPr>
        <w:t xml:space="preserve">, </w:t>
      </w:r>
      <w:r>
        <w:rPr>
          <w:rFonts w:ascii="Arial" w:hAnsi="Arial"/>
          <w:b/>
          <w:sz w:val="20"/>
        </w:rPr>
        <w:t>Petitioner's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Supervising Officer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Update</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36" name="Picture 36"/>
            <wp:cNvGraphicFramePr>
              <a:graphicFrameLocks noChangeAspect="1"/>
            </wp:cNvGraphicFramePr>
            <a:graphic>
              <a:graphicData uri="http://schemas.openxmlformats.org/drawingml/2006/picture">
                <pic:pic>
                  <pic:nvPicPr>
                    <pic:cNvPr id="0" name="037-parole-and-pardon-courtesy-supervision-update-update.png"/>
                    <pic:cNvPicPr/>
                  </pic:nvPicPr>
                  <pic:blipFill>
                    <a:blip r:embed="rId4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(Update)</w:t>
      </w:r>
    </w:p>
    <w:p>
      <w:pPr>
        <w:pStyle w:val="Heading3"/>
      </w:pPr>
      <w:r>
        <w:t>Parole and Pardon Courtesy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37" name="Picture 37"/>
            <wp:cNvGraphicFramePr>
              <a:graphicFrameLocks noChangeAspect="1"/>
            </wp:cNvGraphicFramePr>
            <a:graphic>
              <a:graphicData uri="http://schemas.openxmlformats.org/drawingml/2006/picture">
                <pic:pic>
                  <pic:nvPicPr>
                    <pic:cNvPr id="0" name="038-parole-and-pardon-courtesy-supervision-attachments-attachments.png"/>
                    <pic:cNvPicPr/>
                  </pic:nvPicPr>
                  <pic:blipFill>
                    <a:blip r:embed="rId45"/>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(Attachments)</w:t>
      </w:r>
    </w:p>
    <w:p>
      <w:pPr>
        <w:pStyle w:val="Heading3"/>
      </w:pPr>
      <w:r>
        <w:t>Parole and Pardon Courtesy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38" name="Picture 38"/>
            <wp:cNvGraphicFramePr>
              <a:graphicFrameLocks noChangeAspect="1"/>
            </wp:cNvGraphicFramePr>
            <a:graphic>
              <a:graphicData uri="http://schemas.openxmlformats.org/drawingml/2006/picture">
                <pic:pic>
                  <pic:nvPicPr>
                    <pic:cNvPr id="0" name="039-parole-and-pardon-courtesy-supervision-remove-confirmation-remove-confirmation.png"/>
                    <pic:cNvPicPr/>
                  </pic:nvPicPr>
                  <pic:blipFill>
                    <a:blip r:embed="rId46"/>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(Delete)</w:t>
      </w:r>
    </w:p>
    <w:p>
      <w:pPr>
        <w:pStyle w:val="Heading1"/>
      </w:pPr>
      <w:r>
        <w:t>6. Docket Routing</w:t>
      </w:r>
    </w:p>
    <w:p>
      <w:pPr>
        <w:pStyle w:val="Heading2"/>
      </w:pPr>
      <w:r>
        <w:t>Docket Routing Probation</w:t>
      </w:r>
    </w:p>
    <w:p>
      <w:r>
        <w:t>Use this queue to route probation dockets to the proper office or receiving user.</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39" name="Picture 39"/>
            <wp:cNvGraphicFramePr>
              <a:graphicFrameLocks noChangeAspect="1"/>
            </wp:cNvGraphicFramePr>
            <a:graphic>
              <a:graphicData uri="http://schemas.openxmlformats.org/drawingml/2006/picture">
                <pic:pic>
                  <pic:nvPicPr>
                    <pic:cNvPr id="0" name="040-docket-routing-probation-list-page.png"/>
                    <pic:cNvPicPr/>
                  </pic:nvPicPr>
                  <pic:blipFill>
                    <a:blip r:embed="rId47"/>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Probation list page</w:t>
      </w:r>
    </w:p>
    <w:p>
      <w:pPr>
        <w:pStyle w:val="Heading2"/>
      </w:pPr>
      <w:r>
        <w:t>Docket Routing Pre-Parole</w:t>
      </w:r>
    </w:p>
    <w:p>
      <w:r>
        <w:t>Use this queue to start or monitor pre-parole routing work.</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Pre-Parole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0" name="Picture 40"/>
            <wp:cNvGraphicFramePr>
              <a:graphicFrameLocks noChangeAspect="1"/>
            </wp:cNvGraphicFramePr>
            <a:graphic>
              <a:graphicData uri="http://schemas.openxmlformats.org/drawingml/2006/picture">
                <pic:pic>
                  <pic:nvPicPr>
                    <pic:cNvPr id="0" name="041-docket-routing-pre-parole-list-page.png"/>
                    <pic:cNvPicPr/>
                  </pic:nvPicPr>
                  <pic:blipFill>
                    <a:blip r:embed="rId48"/>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Pre-Parole list page</w:t>
      </w:r>
    </w:p>
    <w:p>
      <w:pPr>
        <w:pStyle w:val="Heading2"/>
      </w:pPr>
      <w:r>
        <w:t>Docket Routing Parole</w:t>
      </w:r>
    </w:p>
    <w:p>
      <w:r>
        <w:t>Use this queue to route parole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1" name="Picture 41"/>
            <wp:cNvGraphicFramePr>
              <a:graphicFrameLocks noChangeAspect="1"/>
            </wp:cNvGraphicFramePr>
            <a:graphic>
              <a:graphicData uri="http://schemas.openxmlformats.org/drawingml/2006/picture">
                <pic:pic>
                  <pic:nvPicPr>
                    <pic:cNvPr id="0" name="042-docket-routing-parole-list-page.png"/>
                    <pic:cNvPicPr/>
                  </pic:nvPicPr>
                  <pic:blipFill>
                    <a:blip r:embed="rId4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Parole list page</w:t>
      </w:r>
    </w:p>
    <w:p>
      <w:pPr>
        <w:pStyle w:val="Heading2"/>
      </w:pPr>
      <w:r>
        <w:t>Docket Routing Pardone</w:t>
      </w:r>
    </w:p>
    <w:p>
      <w:r>
        <w:t>Use this queue to route pardone-related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2" name="Picture 42"/>
            <wp:cNvGraphicFramePr>
              <a:graphicFrameLocks noChangeAspect="1"/>
            </wp:cNvGraphicFramePr>
            <a:graphic>
              <a:graphicData uri="http://schemas.openxmlformats.org/drawingml/2006/picture">
                <pic:pic>
                  <pic:nvPicPr>
                    <pic:cNvPr id="0" name="043-docket-routing-pardone-list-page.png"/>
                    <pic:cNvPicPr/>
                  </pic:nvPicPr>
                  <pic:blipFill>
                    <a:blip r:embed="rId50"/>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Pardone list page</w:t>
      </w:r>
    </w:p>
    <w:p>
      <w:pPr>
        <w:pStyle w:val="Heading2"/>
      </w:pPr>
      <w:r>
        <w:t>PDL Routing</w:t>
      </w:r>
    </w:p>
    <w:p>
      <w:r>
        <w:t>Use this page for PDL routing actions available to the signed-in account.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PDL Routing</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Client Type</w:t>
      </w:r>
      <w:r>
        <w:rPr>
          <w:rFonts w:ascii="Arial" w:hAnsi="Arial"/>
          <w:b w:val="0"/>
          <w:sz w:val="20"/>
        </w:rPr>
        <w:t xml:space="preserve">, </w:t>
      </w:r>
      <w:r>
        <w:rPr>
          <w:rFonts w:ascii="Arial" w:hAnsi="Arial"/>
          <w:b/>
          <w:sz w:val="20"/>
        </w:rPr>
        <w:t>Client</w:t>
      </w:r>
      <w:r>
        <w:rPr>
          <w:rFonts w:ascii="Arial" w:hAnsi="Arial"/>
          <w:b w:val="0"/>
          <w:sz w:val="20"/>
        </w:rPr>
        <w:t xml:space="preserve">, </w:t>
      </w:r>
      <w:r>
        <w:rPr>
          <w:rFonts w:ascii="Arial" w:hAnsi="Arial"/>
          <w:b/>
          <w:sz w:val="20"/>
        </w:rPr>
        <w:t>User Account</w:t>
      </w:r>
      <w:r>
        <w:rPr>
          <w:rFonts w:ascii="Arial" w:hAnsi="Arial"/>
          <w:b w:val="0"/>
          <w:sz w:val="20"/>
        </w:rPr>
        <w:t xml:space="preserve">, </w:t>
      </w:r>
      <w:r>
        <w:rPr>
          <w:rFonts w:ascii="Arial" w:hAnsi="Arial"/>
          <w:b/>
          <w:sz w:val="20"/>
        </w:rPr>
        <w:t>Subject</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3" name="Picture 43"/>
            <wp:cNvGraphicFramePr>
              <a:graphicFrameLocks noChangeAspect="1"/>
            </wp:cNvGraphicFramePr>
            <a:graphic>
              <a:graphicData uri="http://schemas.openxmlformats.org/drawingml/2006/picture">
                <pic:pic>
                  <pic:nvPicPr>
                    <pic:cNvPr id="0" name="044-pdl-routing-list-page.png"/>
                    <pic:cNvPicPr/>
                  </pic:nvPicPr>
                  <pic:blipFill>
                    <a:blip r:embed="rId51"/>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PDL Routing list page</w:t>
      </w:r>
    </w:p>
    <w:p>
      <w:pPr>
        <w:pStyle w:val="Heading1"/>
      </w:pPr>
      <w:r>
        <w:t>7. Sent and Inbox</w:t>
      </w:r>
    </w:p>
    <w:p>
      <w:pPr>
        <w:pStyle w:val="Heading2"/>
      </w:pPr>
      <w:r>
        <w:t>Sent Probation</w:t>
      </w:r>
    </w:p>
    <w:p>
      <w:r>
        <w:t>Use this page to check probation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4" name="Picture 44"/>
            <wp:cNvGraphicFramePr>
              <a:graphicFrameLocks noChangeAspect="1"/>
            </wp:cNvGraphicFramePr>
            <a:graphic>
              <a:graphicData uri="http://schemas.openxmlformats.org/drawingml/2006/picture">
                <pic:pic>
                  <pic:nvPicPr>
                    <pic:cNvPr id="0" name="045-sent-probation-list-page.png"/>
                    <pic:cNvPicPr/>
                  </pic:nvPicPr>
                  <pic:blipFill>
                    <a:blip r:embed="rId52"/>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Probation list page</w:t>
      </w:r>
    </w:p>
    <w:p>
      <w:pPr>
        <w:pStyle w:val="Heading2"/>
      </w:pPr>
      <w:r>
        <w:t>Sent Pre-Parole</w:t>
      </w:r>
    </w:p>
    <w:p>
      <w:r>
        <w:t>Use this page to check pre-parole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Pre-Parole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5" name="Picture 45"/>
            <wp:cNvGraphicFramePr>
              <a:graphicFrameLocks noChangeAspect="1"/>
            </wp:cNvGraphicFramePr>
            <a:graphic>
              <a:graphicData uri="http://schemas.openxmlformats.org/drawingml/2006/picture">
                <pic:pic>
                  <pic:nvPicPr>
                    <pic:cNvPr id="0" name="046-sent-pre-parole-list-page.png"/>
                    <pic:cNvPicPr/>
                  </pic:nvPicPr>
                  <pic:blipFill>
                    <a:blip r:embed="rId53"/>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Pre-Parole list page</w:t>
      </w:r>
    </w:p>
    <w:p>
      <w:pPr>
        <w:pStyle w:val="Heading2"/>
      </w:pPr>
      <w:r>
        <w:t>Sent Parole</w:t>
      </w:r>
    </w:p>
    <w:p>
      <w:r>
        <w:t>Use this page to check parole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6" name="Picture 46"/>
            <wp:cNvGraphicFramePr>
              <a:graphicFrameLocks noChangeAspect="1"/>
            </wp:cNvGraphicFramePr>
            <a:graphic>
              <a:graphicData uri="http://schemas.openxmlformats.org/drawingml/2006/picture">
                <pic:pic>
                  <pic:nvPicPr>
                    <pic:cNvPr id="0" name="047-sent-parole-list-page.png"/>
                    <pic:cNvPicPr/>
                  </pic:nvPicPr>
                  <pic:blipFill>
                    <a:blip r:embed="rId54"/>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Parole list page</w:t>
      </w:r>
    </w:p>
    <w:p>
      <w:pPr>
        <w:pStyle w:val="Heading2"/>
      </w:pPr>
      <w:r>
        <w:t>Sent Pardone</w:t>
      </w:r>
    </w:p>
    <w:p>
      <w:r>
        <w:t>Use this page to check pardone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7" name="Picture 47"/>
            <wp:cNvGraphicFramePr>
              <a:graphicFrameLocks noChangeAspect="1"/>
            </wp:cNvGraphicFramePr>
            <a:graphic>
              <a:graphicData uri="http://schemas.openxmlformats.org/drawingml/2006/picture">
                <pic:pic>
                  <pic:nvPicPr>
                    <pic:cNvPr id="0" name="047-sent-parole-list-page.png"/>
                    <pic:cNvPicPr/>
                  </pic:nvPicPr>
                  <pic:blipFill>
                    <a:blip r:embed="rId54"/>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Pardone list page</w:t>
      </w:r>
    </w:p>
    <w:p>
      <w:pPr>
        <w:pStyle w:val="Heading2"/>
      </w:pPr>
      <w:r>
        <w:t>Sent PDL</w:t>
      </w:r>
    </w:p>
    <w:p>
      <w:r>
        <w:t>Use this page to check PDL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8" name="Picture 48"/>
            <wp:cNvGraphicFramePr>
              <a:graphicFrameLocks noChangeAspect="1"/>
            </wp:cNvGraphicFramePr>
            <a:graphic>
              <a:graphicData uri="http://schemas.openxmlformats.org/drawingml/2006/picture">
                <pic:pic>
                  <pic:nvPicPr>
                    <pic:cNvPr id="0" name="049-sent-pdl-list-page.png"/>
                    <pic:cNvPicPr/>
                  </pic:nvPicPr>
                  <pic:blipFill>
                    <a:blip r:embed="rId55"/>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PDL list page</w:t>
      </w:r>
    </w:p>
    <w:p>
      <w:pPr>
        <w:pStyle w:val="Heading2"/>
      </w:pPr>
      <w:r>
        <w:t>Inbox Probation</w:t>
      </w:r>
    </w:p>
    <w:p>
      <w:r>
        <w:t>Use this page to review probation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9" name="Picture 49"/>
            <wp:cNvGraphicFramePr>
              <a:graphicFrameLocks noChangeAspect="1"/>
            </wp:cNvGraphicFramePr>
            <a:graphic>
              <a:graphicData uri="http://schemas.openxmlformats.org/drawingml/2006/picture">
                <pic:pic>
                  <pic:nvPicPr>
                    <pic:cNvPr id="0" name="050-inbox-probation-list-page.png"/>
                    <pic:cNvPicPr/>
                  </pic:nvPicPr>
                  <pic:blipFill>
                    <a:blip r:embed="rId56"/>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Probation list page</w:t>
      </w:r>
    </w:p>
    <w:p>
      <w:pPr>
        <w:pStyle w:val="Heading2"/>
      </w:pPr>
      <w:r>
        <w:t>Inbox Pre-Parole</w:t>
      </w:r>
    </w:p>
    <w:p>
      <w:r>
        <w:t>Use this page to review pre-parole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Pre-Parole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0" name="Picture 50"/>
            <wp:cNvGraphicFramePr>
              <a:graphicFrameLocks noChangeAspect="1"/>
            </wp:cNvGraphicFramePr>
            <a:graphic>
              <a:graphicData uri="http://schemas.openxmlformats.org/drawingml/2006/picture">
                <pic:pic>
                  <pic:nvPicPr>
                    <pic:cNvPr id="0" name="051-inbox-pre-parole-list-page.png"/>
                    <pic:cNvPicPr/>
                  </pic:nvPicPr>
                  <pic:blipFill>
                    <a:blip r:embed="rId57"/>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Pre-Parole list page</w:t>
      </w:r>
    </w:p>
    <w:p>
      <w:pPr>
        <w:pStyle w:val="Heading2"/>
      </w:pPr>
      <w:r>
        <w:t>Inbox Parole</w:t>
      </w:r>
    </w:p>
    <w:p>
      <w:r>
        <w:t>Use this page to review parole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1" name="Picture 51"/>
            <wp:cNvGraphicFramePr>
              <a:graphicFrameLocks noChangeAspect="1"/>
            </wp:cNvGraphicFramePr>
            <a:graphic>
              <a:graphicData uri="http://schemas.openxmlformats.org/drawingml/2006/picture">
                <pic:pic>
                  <pic:nvPicPr>
                    <pic:cNvPr id="0" name="052-inbox-parole-list-page.png"/>
                    <pic:cNvPicPr/>
                  </pic:nvPicPr>
                  <pic:blipFill>
                    <a:blip r:embed="rId58"/>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Parole list page</w:t>
      </w:r>
    </w:p>
    <w:p>
      <w:pPr>
        <w:pStyle w:val="Heading2"/>
      </w:pPr>
      <w:r>
        <w:t>Inbox Pardone</w:t>
      </w:r>
    </w:p>
    <w:p>
      <w:r>
        <w:t>Use this page to review pardone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2" name="Picture 52"/>
            <wp:cNvGraphicFramePr>
              <a:graphicFrameLocks noChangeAspect="1"/>
            </wp:cNvGraphicFramePr>
            <a:graphic>
              <a:graphicData uri="http://schemas.openxmlformats.org/drawingml/2006/picture">
                <pic:pic>
                  <pic:nvPicPr>
                    <pic:cNvPr id="0" name="052-inbox-parole-list-page.png"/>
                    <pic:cNvPicPr/>
                  </pic:nvPicPr>
                  <pic:blipFill>
                    <a:blip r:embed="rId58"/>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Pardone list page</w:t>
      </w:r>
    </w:p>
    <w:p>
      <w:pPr>
        <w:pStyle w:val="Heading2"/>
      </w:pPr>
      <w:r>
        <w:t>Inbox PDL</w:t>
      </w:r>
    </w:p>
    <w:p>
      <w:r>
        <w:t>Use this page to review PDL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Investigation</w:t>
      </w:r>
      <w:r>
        <w:rPr>
          <w:rFonts w:ascii="Arial" w:hAnsi="Arial"/>
          <w:b w:val="0"/>
          <w:sz w:val="20"/>
        </w:rPr>
        <w:t xml:space="preserve">, </w:t>
      </w:r>
      <w:r>
        <w:rPr>
          <w:rFonts w:ascii="Arial" w:hAnsi="Arial"/>
          <w:b/>
          <w:sz w:val="20"/>
        </w:rPr>
        <w:t>Supervision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3" name="Picture 53"/>
            <wp:cNvGraphicFramePr>
              <a:graphicFrameLocks noChangeAspect="1"/>
            </wp:cNvGraphicFramePr>
            <a:graphic>
              <a:graphicData uri="http://schemas.openxmlformats.org/drawingml/2006/picture">
                <pic:pic>
                  <pic:nvPicPr>
                    <pic:cNvPr id="0" name="054-inbox-pdl-list-page.png"/>
                    <pic:cNvPicPr/>
                  </pic:nvPicPr>
                  <pic:blipFill>
                    <a:blip r:embed="rId5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PDL list page</w:t>
      </w:r>
    </w:p>
    <w:p>
      <w:pPr>
        <w:pStyle w:val="Heading1"/>
      </w:pPr>
      <w:r>
        <w:t>8. Fact Sheet</w:t>
      </w:r>
    </w:p>
    <w:p>
      <w:pPr>
        <w:pStyle w:val="Heading2"/>
      </w:pPr>
      <w:r>
        <w:t>Fact Sheet Probation</w:t>
      </w:r>
    </w:p>
    <w:p>
      <w:r>
        <w:t>Use this page to find and open probation client fact sheets.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client, enter the known name or case number in </w:t>
      </w:r>
      <w:r>
        <w:rPr>
          <w:rFonts w:ascii="Arial" w:hAnsi="Arial"/>
          <w:b/>
          <w:sz w:val="20"/>
        </w:rPr>
        <w:t>Name or case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filter the client list.</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Full Name</w:t>
      </w:r>
      <w:r>
        <w:rPr>
          <w:rFonts w:ascii="Arial" w:hAnsi="Arial"/>
          <w:b w:val="0"/>
          <w:sz w:val="20"/>
        </w:rPr>
        <w:t xml:space="preserve"> column, click the client name link to open the client view profile.</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608862"/>
            <wp:docPr id="54" name="Picture 54"/>
            <wp:cNvGraphicFramePr>
              <a:graphicFrameLocks noChangeAspect="1"/>
            </wp:cNvGraphicFramePr>
            <a:graphic>
              <a:graphicData uri="http://schemas.openxmlformats.org/drawingml/2006/picture">
                <pic:pic>
                  <pic:nvPicPr>
                    <pic:cNvPr id="0" name="055-fact-sheet-probation-list-page.png"/>
                    <pic:cNvPicPr/>
                  </pic:nvPicPr>
                  <pic:blipFill>
                    <a:blip r:embed="rId60"/>
                    <a:stretch>
                      <a:fillRect/>
                    </a:stretch>
                  </pic:blipFill>
                  <pic:spPr>
                    <a:xfrm>
                      <a:off x="0" y="0"/>
                      <a:ext cx="5806440" cy="4608862"/>
                    </a:xfrm>
                    <a:prstGeom prst="rect"/>
                  </pic:spPr>
                </pic:pic>
              </a:graphicData>
            </a:graphic>
          </wp:inline>
        </w:drawing>
      </w:r>
    </w:p>
    <w:p>
      <w:pPr>
        <w:spacing w:after="160"/>
        <w:jc w:val="center"/>
      </w:pPr>
      <w:r>
        <w:rPr>
          <w:rFonts w:ascii="Arial" w:hAnsi="Arial"/>
          <w:i/>
          <w:color w:val="475569"/>
          <w:sz w:val="16"/>
        </w:rPr>
        <w:t>Fact Sheet Probation list page</w:t>
      </w:r>
    </w:p>
    <w:p>
      <w:pPr>
        <w:pStyle w:val="Heading3"/>
      </w:pPr>
      <w:r>
        <w:t>Fact Sheet Probation (Open Client Profile)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Probation</w:t>
      </w:r>
      <w:r>
        <w:rPr>
          <w:rFonts w:ascii="Arial" w:hAnsi="Arial"/>
          <w:b w:val="0"/>
          <w:sz w:val="20"/>
        </w:rPr>
        <w:t xml:space="preserve"> list page, locate the client you need.</w:t>
      </w:r>
    </w:p>
    <w:p>
      <w:pPr>
        <w:spacing w:after="60"/>
        <w:ind w:left="360" w:hanging="360"/>
      </w:pPr>
      <w:r>
        <w:rPr>
          <w:rFonts w:ascii="Arial" w:hAnsi="Arial"/>
          <w:sz w:val="20"/>
        </w:rPr>
        <w:t xml:space="preserve">2. </w:t>
      </w:r>
      <w:r>
        <w:rPr>
          <w:rFonts w:ascii="Arial" w:hAnsi="Arial"/>
          <w:b w:val="0"/>
          <w:sz w:val="20"/>
        </w:rPr>
        <w:t xml:space="preserve">Click the client name in the </w:t>
      </w:r>
      <w:r>
        <w:rPr>
          <w:rFonts w:ascii="Arial" w:hAnsi="Arial"/>
          <w:b/>
          <w:sz w:val="20"/>
        </w:rPr>
        <w:t>Full Name</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client view profile to open. The page shows the client photo area, profile tabs, and tab content below.</w:t>
      </w:r>
    </w:p>
    <w:p>
      <w:pPr>
        <w:keepNext/>
        <w:jc w:val="center"/>
      </w:pPr>
      <w:r>
        <w:drawing>
          <wp:inline xmlns:a="http://schemas.openxmlformats.org/drawingml/2006/main" xmlns:pic="http://schemas.openxmlformats.org/drawingml/2006/picture">
            <wp:extent cx="5806440" cy="4608862"/>
            <wp:docPr id="55" name="Picture 55"/>
            <wp:cNvGraphicFramePr>
              <a:graphicFrameLocks noChangeAspect="1"/>
            </wp:cNvGraphicFramePr>
            <a:graphic>
              <a:graphicData uri="http://schemas.openxmlformats.org/drawingml/2006/picture">
                <pic:pic>
                  <pic:nvPicPr>
                    <pic:cNvPr id="0" name="086-fact-sheet-probation-open-client-name.png"/>
                    <pic:cNvPicPr/>
                  </pic:nvPicPr>
                  <pic:blipFill>
                    <a:blip r:embed="rId61"/>
                    <a:stretch>
                      <a:fillRect/>
                    </a:stretch>
                  </pic:blipFill>
                  <pic:spPr>
                    <a:xfrm>
                      <a:off x="0" y="0"/>
                      <a:ext cx="5806440" cy="4608862"/>
                    </a:xfrm>
                    <a:prstGeom prst="rect"/>
                  </pic:spPr>
                </pic:pic>
              </a:graphicData>
            </a:graphic>
          </wp:inline>
        </w:drawing>
      </w:r>
    </w:p>
    <w:p>
      <w:pPr>
        <w:spacing w:after="160"/>
        <w:jc w:val="center"/>
      </w:pPr>
      <w:r>
        <w:rPr>
          <w:rFonts w:ascii="Arial" w:hAnsi="Arial"/>
          <w:i/>
          <w:color w:val="475569"/>
          <w:sz w:val="16"/>
        </w:rPr>
        <w:t>Fact Sheet Probation — click client name</w:t>
      </w:r>
    </w:p>
    <w:p>
      <w:pPr>
        <w:keepNext/>
        <w:jc w:val="center"/>
      </w:pPr>
      <w:r>
        <w:drawing>
          <wp:inline xmlns:a="http://schemas.openxmlformats.org/drawingml/2006/main" xmlns:pic="http://schemas.openxmlformats.org/drawingml/2006/picture">
            <wp:extent cx="5806440" cy="4222865"/>
            <wp:docPr id="56" name="Picture 56"/>
            <wp:cNvGraphicFramePr>
              <a:graphicFrameLocks noChangeAspect="1"/>
            </wp:cNvGraphicFramePr>
            <a:graphic>
              <a:graphicData uri="http://schemas.openxmlformats.org/drawingml/2006/picture">
                <pic:pic>
                  <pic:nvPicPr>
                    <pic:cNvPr id="0" name="087-fact-sheet-probation-client-profile.png"/>
                    <pic:cNvPicPr/>
                  </pic:nvPicPr>
                  <pic:blipFill>
                    <a:blip r:embed="rId62"/>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client view profile</w:t>
      </w:r>
    </w:p>
    <w:p>
      <w:pPr>
        <w:pStyle w:val="Heading3"/>
      </w:pPr>
      <w:r>
        <w:t>Fact Sheet Probation (Client Profile Tabs)</w:t>
      </w:r>
    </w:p>
    <w:p>
      <w:r>
        <w:t>Each tab in the client view profile is used for a different part of the client record.</w:t>
      </w:r>
    </w:p>
    <w:p>
      <w:pPr>
        <w:spacing w:after="40"/>
        <w:ind w:left="360" w:hanging="360"/>
      </w:pPr>
      <w:r>
        <w:rPr>
          <w:rFonts w:ascii="Arial" w:hAnsi="Arial"/>
          <w:sz w:val="20"/>
        </w:rPr>
        <w:t xml:space="preserve">• </w:t>
      </w:r>
      <w:r>
        <w:rPr>
          <w:rFonts w:ascii="Arial" w:hAnsi="Arial"/>
          <w:b/>
          <w:sz w:val="20"/>
        </w:rPr>
        <w:t>Investigation</w:t>
      </w:r>
      <w:r>
        <w:rPr>
          <w:rFonts w:ascii="Arial" w:hAnsi="Arial"/>
          <w:b w:val="0"/>
          <w:sz w:val="20"/>
        </w:rPr>
        <w:t xml:space="preserve"> — Review and upload investigation documents and reports tied to the client. Use </w:t>
      </w:r>
      <w:r>
        <w:rPr>
          <w:rFonts w:ascii="Arial" w:hAnsi="Arial"/>
          <w:b/>
          <w:sz w:val="20"/>
        </w:rPr>
        <w:t>Add Investigation Document/Report</w:t>
      </w:r>
      <w:r>
        <w:rPr>
          <w:rFonts w:ascii="Arial" w:hAnsi="Arial"/>
          <w:b w:val="0"/>
          <w:sz w:val="20"/>
        </w:rPr>
        <w:t xml:space="preserve"> when a new file must be attached.</w:t>
      </w:r>
    </w:p>
    <w:p>
      <w:pPr>
        <w:spacing w:after="40"/>
        <w:ind w:left="360" w:hanging="360"/>
      </w:pPr>
      <w:r>
        <w:rPr>
          <w:rFonts w:ascii="Arial" w:hAnsi="Arial"/>
          <w:sz w:val="20"/>
        </w:rPr>
        <w:t xml:space="preserve">• </w:t>
      </w:r>
      <w:r>
        <w:rPr>
          <w:rFonts w:ascii="Arial" w:hAnsi="Arial"/>
          <w:b/>
          <w:sz w:val="20"/>
        </w:rPr>
        <w:t>Supervision</w:t>
      </w:r>
      <w:r>
        <w:rPr>
          <w:rFonts w:ascii="Arial" w:hAnsi="Arial"/>
          <w:b w:val="0"/>
          <w:sz w:val="20"/>
        </w:rPr>
        <w:t xml:space="preserve"> — Review and upload supervision documents and reports for the client. Use </w:t>
      </w:r>
      <w:r>
        <w:rPr>
          <w:rFonts w:ascii="Arial" w:hAnsi="Arial"/>
          <w:b/>
          <w:sz w:val="20"/>
        </w:rPr>
        <w:t>Add Supervision Document/Report</w:t>
      </w:r>
      <w:r>
        <w:rPr>
          <w:rFonts w:ascii="Arial" w:hAnsi="Arial"/>
          <w:b w:val="0"/>
          <w:sz w:val="20"/>
        </w:rPr>
        <w:t xml:space="preserve"> when a new file must be attached.</w:t>
      </w:r>
    </w:p>
    <w:p>
      <w:pPr>
        <w:spacing w:after="40"/>
        <w:ind w:left="360" w:hanging="360"/>
      </w:pPr>
      <w:r>
        <w:rPr>
          <w:rFonts w:ascii="Arial" w:hAnsi="Arial"/>
          <w:sz w:val="20"/>
        </w:rPr>
        <w:t xml:space="preserve">• </w:t>
      </w:r>
      <w:r>
        <w:rPr>
          <w:rFonts w:ascii="Arial" w:hAnsi="Arial"/>
          <w:b/>
          <w:sz w:val="20"/>
        </w:rPr>
        <w:t>Rehabilitation</w:t>
      </w:r>
      <w:r>
        <w:rPr>
          <w:rFonts w:ascii="Arial" w:hAnsi="Arial"/>
          <w:b w:val="0"/>
          <w:sz w:val="20"/>
        </w:rPr>
        <w:t xml:space="preserve"> — View therapeutic community and restorative justice activities, including dates, venues, phases, stakeholders, and outcomes.</w:t>
      </w:r>
    </w:p>
    <w:p>
      <w:pPr>
        <w:spacing w:after="40"/>
        <w:ind w:left="360" w:hanging="360"/>
      </w:pPr>
      <w:r>
        <w:rPr>
          <w:rFonts w:ascii="Arial" w:hAnsi="Arial"/>
          <w:sz w:val="20"/>
        </w:rPr>
        <w:t xml:space="preserve">• </w:t>
      </w:r>
      <w:r>
        <w:rPr>
          <w:rFonts w:ascii="Arial" w:hAnsi="Arial"/>
          <w:b/>
          <w:sz w:val="20"/>
        </w:rPr>
        <w:t>Reporting Dates</w:t>
      </w:r>
      <w:r>
        <w:rPr>
          <w:rFonts w:ascii="Arial" w:hAnsi="Arial"/>
          <w:b w:val="0"/>
          <w:sz w:val="20"/>
        </w:rPr>
        <w:t xml:space="preserve"> — Review reporting-date photos and records. Use </w:t>
      </w:r>
      <w:r>
        <w:rPr>
          <w:rFonts w:ascii="Arial" w:hAnsi="Arial"/>
          <w:b/>
          <w:sz w:val="20"/>
        </w:rPr>
        <w:t>Add Reporting Date</w:t>
      </w:r>
      <w:r>
        <w:rPr>
          <w:rFonts w:ascii="Arial" w:hAnsi="Arial"/>
          <w:b w:val="0"/>
          <w:sz w:val="20"/>
        </w:rPr>
        <w:t xml:space="preserve"> when a new reporting entry or photo must be recorded.</w:t>
      </w:r>
    </w:p>
    <w:p>
      <w:pPr>
        <w:spacing w:after="40"/>
        <w:ind w:left="360" w:hanging="360"/>
      </w:pPr>
      <w:r>
        <w:rPr>
          <w:rFonts w:ascii="Arial" w:hAnsi="Arial"/>
          <w:sz w:val="20"/>
        </w:rPr>
        <w:t xml:space="preserve">• </w:t>
      </w:r>
      <w:r>
        <w:rPr>
          <w:rFonts w:ascii="Arial" w:hAnsi="Arial"/>
          <w:b/>
          <w:sz w:val="20"/>
        </w:rPr>
        <w:t>Notes/Other Documents</w:t>
      </w:r>
      <w:r>
        <w:rPr>
          <w:rFonts w:ascii="Arial" w:hAnsi="Arial"/>
          <w:b w:val="0"/>
          <w:sz w:val="20"/>
        </w:rPr>
        <w:t xml:space="preserve"> — Store supplementary notes and other supporting documents for the client. Use </w:t>
      </w:r>
      <w:r>
        <w:rPr>
          <w:rFonts w:ascii="Arial" w:hAnsi="Arial"/>
          <w:b/>
          <w:sz w:val="20"/>
        </w:rPr>
        <w:t>Add Note/Other Document</w:t>
      </w:r>
      <w:r>
        <w:rPr>
          <w:rFonts w:ascii="Arial" w:hAnsi="Arial"/>
          <w:b w:val="0"/>
          <w:sz w:val="20"/>
        </w:rPr>
        <w:t xml:space="preserve"> to upload a file.</w:t>
      </w:r>
    </w:p>
    <w:p>
      <w:pPr>
        <w:spacing w:after="40"/>
        <w:ind w:left="360" w:hanging="360"/>
      </w:pPr>
      <w:r>
        <w:rPr>
          <w:rFonts w:ascii="Arial" w:hAnsi="Arial"/>
          <w:sz w:val="20"/>
        </w:rPr>
        <w:t xml:space="preserve">• </w:t>
      </w:r>
      <w:r>
        <w:rPr>
          <w:rFonts w:ascii="Arial" w:hAnsi="Arial"/>
          <w:b/>
          <w:sz w:val="20"/>
        </w:rPr>
        <w:t>Task List</w:t>
      </w:r>
      <w:r>
        <w:rPr>
          <w:rFonts w:ascii="Arial" w:hAnsi="Arial"/>
          <w:b w:val="0"/>
          <w:sz w:val="20"/>
        </w:rPr>
        <w:t xml:space="preserve"> — Review tasks assigned to the client or office, including assignment date, assigned user, and status.</w:t>
      </w:r>
    </w:p>
    <w:p>
      <w:pPr>
        <w:spacing w:after="40"/>
        <w:ind w:left="360" w:hanging="360"/>
      </w:pPr>
      <w:r>
        <w:rPr>
          <w:rFonts w:ascii="Arial" w:hAnsi="Arial"/>
          <w:sz w:val="20"/>
        </w:rPr>
        <w:t xml:space="preserve">• </w:t>
      </w:r>
      <w:r>
        <w:rPr>
          <w:rFonts w:ascii="Arial" w:hAnsi="Arial"/>
          <w:b/>
          <w:sz w:val="20"/>
        </w:rPr>
        <w:t>Docket List</w:t>
      </w:r>
      <w:r>
        <w:rPr>
          <w:rFonts w:ascii="Arial" w:hAnsi="Arial"/>
          <w:b w:val="0"/>
          <w:sz w:val="20"/>
        </w:rPr>
        <w:t xml:space="preserve"> — Review dockets linked to the client from investigation, supervision, and related workflows.</w:t>
      </w:r>
    </w:p>
    <w:p>
      <w:pPr>
        <w:spacing w:after="60"/>
        <w:ind w:left="360" w:hanging="360"/>
      </w:pPr>
      <w:r>
        <w:rPr>
          <w:rFonts w:ascii="Arial" w:hAnsi="Arial"/>
          <w:sz w:val="20"/>
        </w:rPr>
        <w:t xml:space="preserve">1. </w:t>
      </w:r>
      <w:r>
        <w:rPr>
          <w:rFonts w:ascii="Arial" w:hAnsi="Arial"/>
          <w:b w:val="0"/>
          <w:sz w:val="20"/>
        </w:rPr>
        <w:t>On the client view profile, read the tab labels across the top of the page.</w:t>
      </w:r>
    </w:p>
    <w:p>
      <w:pPr>
        <w:spacing w:after="60"/>
        <w:ind w:left="360" w:hanging="360"/>
      </w:pPr>
      <w:r>
        <w:rPr>
          <w:rFonts w:ascii="Arial" w:hAnsi="Arial"/>
          <w:sz w:val="20"/>
        </w:rPr>
        <w:t xml:space="preserve">2. </w:t>
      </w:r>
      <w:r>
        <w:rPr>
          <w:rFonts w:ascii="Arial" w:hAnsi="Arial"/>
          <w:b w:val="0"/>
          <w:sz w:val="20"/>
        </w:rPr>
        <w:t>Click the tab that matches the information you need to review or update.</w:t>
      </w:r>
    </w:p>
    <w:p>
      <w:pPr>
        <w:spacing w:after="60"/>
        <w:ind w:left="360" w:hanging="360"/>
      </w:pPr>
      <w:r>
        <w:rPr>
          <w:rFonts w:ascii="Arial" w:hAnsi="Arial"/>
          <w:sz w:val="20"/>
        </w:rPr>
        <w:t xml:space="preserve">3. </w:t>
      </w:r>
      <w:r>
        <w:rPr>
          <w:rFonts w:ascii="Arial" w:hAnsi="Arial"/>
          <w:b w:val="0"/>
          <w:sz w:val="20"/>
        </w:rPr>
        <w:t>Wait for the tab content to load before using any buttons or tables shown in that section.</w:t>
      </w:r>
    </w:p>
    <w:p>
      <w:pPr>
        <w:pStyle w:val="Heading3"/>
      </w:pPr>
      <w:r>
        <w:t>Fact Sheet Probation (Upload or Take Photo)</w:t>
      </w:r>
    </w:p>
    <w:p>
      <w:pPr>
        <w:spacing w:after="60"/>
        <w:ind w:left="360" w:hanging="360"/>
      </w:pPr>
      <w:r>
        <w:rPr>
          <w:rFonts w:ascii="Arial" w:hAnsi="Arial"/>
          <w:sz w:val="20"/>
        </w:rPr>
        <w:t xml:space="preserve">1. </w:t>
      </w:r>
      <w:r>
        <w:rPr>
          <w:rFonts w:ascii="Arial" w:hAnsi="Arial"/>
          <w:b w:val="0"/>
          <w:sz w:val="20"/>
        </w:rPr>
        <w:t>On the client view profile, locate the client photo area on the left side of the page.</w:t>
      </w:r>
    </w:p>
    <w:p>
      <w:pPr>
        <w:spacing w:after="60"/>
        <w:ind w:left="360" w:hanging="360"/>
      </w:pPr>
      <w:r>
        <w:rPr>
          <w:rFonts w:ascii="Arial" w:hAnsi="Arial"/>
          <w:sz w:val="20"/>
        </w:rPr>
        <w:t xml:space="preserve">2. </w:t>
      </w:r>
      <w:r>
        <w:rPr>
          <w:rFonts w:ascii="Arial" w:hAnsi="Arial"/>
          <w:b w:val="0"/>
          <w:sz w:val="20"/>
        </w:rPr>
        <w:t xml:space="preserve">To upload an existing image file, click </w:t>
      </w:r>
      <w:r>
        <w:rPr>
          <w:rFonts w:ascii="Arial" w:hAnsi="Arial"/>
          <w:b/>
          <w:sz w:val="20"/>
        </w:rPr>
        <w:t>Upload Photo</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Upload Profile</w:t>
      </w:r>
      <w:r>
        <w:rPr>
          <w:rFonts w:ascii="Arial" w:hAnsi="Arial"/>
          <w:b w:val="0"/>
          <w:sz w:val="20"/>
        </w:rPr>
        <w:t xml:space="preserve"> dialog, choose an image file, then click </w:t>
      </w:r>
      <w:r>
        <w:rPr>
          <w:rFonts w:ascii="Arial" w:hAnsi="Arial"/>
          <w:b/>
          <w:sz w:val="20"/>
        </w:rPr>
        <w:t>Confirm</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To capture a new photo with the device camera, click </w:t>
      </w:r>
      <w:r>
        <w:rPr>
          <w:rFonts w:ascii="Arial" w:hAnsi="Arial"/>
          <w:b/>
          <w:sz w:val="20"/>
        </w:rPr>
        <w:t>Take Photo</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In the </w:t>
      </w:r>
      <w:r>
        <w:rPr>
          <w:rFonts w:ascii="Arial" w:hAnsi="Arial"/>
          <w:b/>
          <w:sz w:val="20"/>
        </w:rPr>
        <w:t>Capture Camera</w:t>
      </w:r>
      <w:r>
        <w:rPr>
          <w:rFonts w:ascii="Arial" w:hAnsi="Arial"/>
          <w:b w:val="0"/>
          <w:sz w:val="20"/>
        </w:rPr>
        <w:t xml:space="preserve"> dialog, click </w:t>
      </w:r>
      <w:r>
        <w:rPr>
          <w:rFonts w:ascii="Arial" w:hAnsi="Arial"/>
          <w:b/>
          <w:sz w:val="20"/>
        </w:rPr>
        <w:t>Open cam</w:t>
      </w:r>
      <w:r>
        <w:rPr>
          <w:rFonts w:ascii="Arial" w:hAnsi="Arial"/>
          <w:b w:val="0"/>
          <w:sz w:val="20"/>
        </w:rPr>
        <w:t xml:space="preserve">, allow camera access if the browser asks for permission, then click </w:t>
      </w:r>
      <w:r>
        <w:rPr>
          <w:rFonts w:ascii="Arial" w:hAnsi="Arial"/>
          <w:b/>
          <w:sz w:val="20"/>
        </w:rPr>
        <w:t>Capture</w:t>
      </w:r>
      <w:r>
        <w:rPr>
          <w:rFonts w:ascii="Arial" w:hAnsi="Arial"/>
          <w:b w:val="0"/>
          <w:sz w:val="20"/>
        </w:rPr>
        <w:t>.</w:t>
      </w:r>
    </w:p>
    <w:p>
      <w:pPr>
        <w:spacing w:after="60"/>
        <w:ind w:left="360" w:hanging="360"/>
      </w:pPr>
      <w:r>
        <w:rPr>
          <w:rFonts w:ascii="Arial" w:hAnsi="Arial"/>
          <w:sz w:val="20"/>
        </w:rPr>
        <w:t xml:space="preserve">6. </w:t>
      </w:r>
      <w:r>
        <w:rPr>
          <w:rFonts w:ascii="Arial" w:hAnsi="Arial"/>
          <w:b w:val="0"/>
          <w:sz w:val="20"/>
        </w:rPr>
        <w:t xml:space="preserve">Review the captured image. Click </w:t>
      </w:r>
      <w:r>
        <w:rPr>
          <w:rFonts w:ascii="Arial" w:hAnsi="Arial"/>
          <w:b/>
          <w:sz w:val="20"/>
        </w:rPr>
        <w:t>Retake</w:t>
      </w:r>
      <w:r>
        <w:rPr>
          <w:rFonts w:ascii="Arial" w:hAnsi="Arial"/>
          <w:b w:val="0"/>
          <w:sz w:val="20"/>
        </w:rPr>
        <w:t xml:space="preserve"> if you need another shot, or click </w:t>
      </w:r>
      <w:r>
        <w:rPr>
          <w:rFonts w:ascii="Arial" w:hAnsi="Arial"/>
          <w:b/>
          <w:sz w:val="20"/>
        </w:rPr>
        <w:t>Confirm</w:t>
      </w:r>
      <w:r>
        <w:rPr>
          <w:rFonts w:ascii="Arial" w:hAnsi="Arial"/>
          <w:b w:val="0"/>
          <w:sz w:val="20"/>
        </w:rPr>
        <w:t xml:space="preserve"> to save the photo to the client profile.</w:t>
      </w:r>
    </w:p>
    <w:p>
      <w:pPr>
        <w:spacing w:after="60"/>
        <w:ind w:left="360" w:hanging="360"/>
      </w:pPr>
      <w:r>
        <w:rPr>
          <w:rFonts w:ascii="Arial" w:hAnsi="Arial"/>
          <w:sz w:val="20"/>
        </w:rPr>
        <w:t xml:space="preserve">7. </w:t>
      </w:r>
      <w:r>
        <w:rPr>
          <w:rFonts w:ascii="Arial" w:hAnsi="Arial"/>
          <w:b w:val="0"/>
          <w:sz w:val="20"/>
        </w:rPr>
        <w:t>Wait for the success message. The client photo area refreshes with the uploaded or captured image.</w:t>
      </w:r>
    </w:p>
    <w:p>
      <w:pPr>
        <w:keepNext/>
        <w:jc w:val="center"/>
      </w:pPr>
      <w:r>
        <w:drawing>
          <wp:inline xmlns:a="http://schemas.openxmlformats.org/drawingml/2006/main" xmlns:pic="http://schemas.openxmlformats.org/drawingml/2006/picture">
            <wp:extent cx="5806440" cy="4222865"/>
            <wp:docPr id="57" name="Picture 57"/>
            <wp:cNvGraphicFramePr>
              <a:graphicFrameLocks noChangeAspect="1"/>
            </wp:cNvGraphicFramePr>
            <a:graphic>
              <a:graphicData uri="http://schemas.openxmlformats.org/drawingml/2006/picture">
                <pic:pic>
                  <pic:nvPicPr>
                    <pic:cNvPr id="0" name="088-fact-sheet-probation-upload-photo.png"/>
                    <pic:cNvPicPr/>
                  </pic:nvPicPr>
                  <pic:blipFill>
                    <a:blip r:embed="rId63"/>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upload photo</w:t>
      </w:r>
    </w:p>
    <w:p>
      <w:pPr>
        <w:keepNext/>
        <w:jc w:val="center"/>
      </w:pPr>
      <w:r>
        <w:drawing>
          <wp:inline xmlns:a="http://schemas.openxmlformats.org/drawingml/2006/main" xmlns:pic="http://schemas.openxmlformats.org/drawingml/2006/picture">
            <wp:extent cx="5806440" cy="4222865"/>
            <wp:docPr id="58" name="Picture 58"/>
            <wp:cNvGraphicFramePr>
              <a:graphicFrameLocks noChangeAspect="1"/>
            </wp:cNvGraphicFramePr>
            <a:graphic>
              <a:graphicData uri="http://schemas.openxmlformats.org/drawingml/2006/picture">
                <pic:pic>
                  <pic:nvPicPr>
                    <pic:cNvPr id="0" name="089-fact-sheet-probation-take-photo.png"/>
                    <pic:cNvPicPr/>
                  </pic:nvPicPr>
                  <pic:blipFill>
                    <a:blip r:embed="rId64"/>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take photo</w:t>
      </w:r>
    </w:p>
    <w:p>
      <w:pPr>
        <w:pStyle w:val="Heading3"/>
      </w:pPr>
      <w:r>
        <w:t>Fact Sheet Probation (Upload Fingerprint)</w:t>
      </w:r>
    </w:p>
    <w:p>
      <w:pPr>
        <w:spacing w:after="60"/>
        <w:ind w:left="360" w:hanging="360"/>
      </w:pPr>
      <w:r>
        <w:rPr>
          <w:rFonts w:ascii="Arial" w:hAnsi="Arial"/>
          <w:sz w:val="20"/>
        </w:rPr>
        <w:t xml:space="preserve">1. </w:t>
      </w:r>
      <w:r>
        <w:rPr>
          <w:rFonts w:ascii="Arial" w:hAnsi="Arial"/>
          <w:b w:val="0"/>
          <w:sz w:val="20"/>
        </w:rPr>
        <w:t xml:space="preserve">On the client view profile, click </w:t>
      </w:r>
      <w:r>
        <w:rPr>
          <w:rFonts w:ascii="Arial" w:hAnsi="Arial"/>
          <w:b/>
          <w:sz w:val="20"/>
        </w:rPr>
        <w:t>Upload Fingerprint</w:t>
      </w:r>
      <w:r>
        <w:rPr>
          <w:rFonts w:ascii="Arial" w:hAnsi="Arial"/>
          <w:b w:val="0"/>
          <w:sz w:val="20"/>
        </w:rPr>
        <w:t xml:space="preserve"> below the photo buttons.</w:t>
      </w:r>
    </w:p>
    <w:p>
      <w:pPr>
        <w:spacing w:after="60"/>
        <w:ind w:left="360" w:hanging="360"/>
      </w:pPr>
      <w:r>
        <w:rPr>
          <w:rFonts w:ascii="Arial" w:hAnsi="Arial"/>
          <w:sz w:val="20"/>
        </w:rPr>
        <w:t xml:space="preserve">2. </w:t>
      </w:r>
      <w:r>
        <w:rPr>
          <w:rFonts w:ascii="Arial" w:hAnsi="Arial"/>
          <w:b w:val="0"/>
          <w:sz w:val="20"/>
        </w:rPr>
        <w:t xml:space="preserve">Wait for the </w:t>
      </w:r>
      <w:r>
        <w:rPr>
          <w:rFonts w:ascii="Arial" w:hAnsi="Arial"/>
          <w:b/>
          <w:sz w:val="20"/>
        </w:rPr>
        <w:t>Upload Fingerprint</w:t>
      </w:r>
      <w:r>
        <w:rPr>
          <w:rFonts w:ascii="Arial" w:hAnsi="Arial"/>
          <w:b w:val="0"/>
          <w:sz w:val="20"/>
        </w:rPr>
        <w:t xml:space="preserve"> dialog to open.</w:t>
      </w:r>
    </w:p>
    <w:p>
      <w:pPr>
        <w:spacing w:after="60"/>
        <w:ind w:left="360" w:hanging="360"/>
      </w:pPr>
      <w:r>
        <w:rPr>
          <w:rFonts w:ascii="Arial" w:hAnsi="Arial"/>
          <w:sz w:val="20"/>
        </w:rPr>
        <w:t xml:space="preserve">3. </w:t>
      </w:r>
      <w:r>
        <w:rPr>
          <w:rFonts w:ascii="Arial" w:hAnsi="Arial"/>
          <w:b w:val="0"/>
          <w:sz w:val="20"/>
        </w:rPr>
        <w:t xml:space="preserve">Click the fingerprint image for the finger you need to upload: </w:t>
      </w:r>
      <w:r>
        <w:rPr>
          <w:rFonts w:ascii="Arial" w:hAnsi="Arial"/>
          <w:b/>
          <w:sz w:val="20"/>
        </w:rPr>
        <w:t>Right Thumb</w:t>
      </w:r>
      <w:r>
        <w:rPr>
          <w:rFonts w:ascii="Arial" w:hAnsi="Arial"/>
          <w:b w:val="0"/>
          <w:sz w:val="20"/>
        </w:rPr>
        <w:t xml:space="preserve">, </w:t>
      </w:r>
      <w:r>
        <w:rPr>
          <w:rFonts w:ascii="Arial" w:hAnsi="Arial"/>
          <w:b/>
          <w:sz w:val="20"/>
        </w:rPr>
        <w:t>Right Index</w:t>
      </w:r>
      <w:r>
        <w:rPr>
          <w:rFonts w:ascii="Arial" w:hAnsi="Arial"/>
          <w:b w:val="0"/>
          <w:sz w:val="20"/>
        </w:rPr>
        <w:t xml:space="preserve">, </w:t>
      </w:r>
      <w:r>
        <w:rPr>
          <w:rFonts w:ascii="Arial" w:hAnsi="Arial"/>
          <w:b/>
          <w:sz w:val="20"/>
        </w:rPr>
        <w:t>Right Middle</w:t>
      </w:r>
      <w:r>
        <w:rPr>
          <w:rFonts w:ascii="Arial" w:hAnsi="Arial"/>
          <w:b w:val="0"/>
          <w:sz w:val="20"/>
        </w:rPr>
        <w:t xml:space="preserve">, </w:t>
      </w:r>
      <w:r>
        <w:rPr>
          <w:rFonts w:ascii="Arial" w:hAnsi="Arial"/>
          <w:b/>
          <w:sz w:val="20"/>
        </w:rPr>
        <w:t>Right Ring</w:t>
      </w:r>
      <w:r>
        <w:rPr>
          <w:rFonts w:ascii="Arial" w:hAnsi="Arial"/>
          <w:b w:val="0"/>
          <w:sz w:val="20"/>
        </w:rPr>
        <w:t xml:space="preserve">, or </w:t>
      </w:r>
      <w:r>
        <w:rPr>
          <w:rFonts w:ascii="Arial" w:hAnsi="Arial"/>
          <w:b/>
          <w:sz w:val="20"/>
        </w:rPr>
        <w:t>Right Little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Select the fingerprint image file from your computer.</w:t>
      </w:r>
    </w:p>
    <w:p>
      <w:pPr>
        <w:spacing w:after="60"/>
        <w:ind w:left="360" w:hanging="360"/>
      </w:pPr>
      <w:r>
        <w:rPr>
          <w:rFonts w:ascii="Arial" w:hAnsi="Arial"/>
          <w:sz w:val="20"/>
        </w:rPr>
        <w:t xml:space="preserve">5. </w:t>
      </w:r>
      <w:r>
        <w:rPr>
          <w:rFonts w:ascii="Arial" w:hAnsi="Arial"/>
          <w:b w:val="0"/>
          <w:sz w:val="20"/>
        </w:rPr>
        <w:t>Repeat the finger selection for any additional fingerprints that must be uploaded.</w:t>
      </w:r>
    </w:p>
    <w:p>
      <w:pPr>
        <w:spacing w:after="60"/>
        <w:ind w:left="360" w:hanging="360"/>
      </w:pPr>
      <w:r>
        <w:rPr>
          <w:rFonts w:ascii="Arial" w:hAnsi="Arial"/>
          <w:sz w:val="20"/>
        </w:rPr>
        <w:t xml:space="preserve">6. </w:t>
      </w:r>
      <w:r>
        <w:rPr>
          <w:rFonts w:ascii="Arial" w:hAnsi="Arial"/>
          <w:b w:val="0"/>
          <w:sz w:val="20"/>
        </w:rPr>
        <w:t xml:space="preserve">Click </w:t>
      </w:r>
      <w:r>
        <w:rPr>
          <w:rFonts w:ascii="Arial" w:hAnsi="Arial"/>
          <w:b/>
          <w:sz w:val="20"/>
        </w:rPr>
        <w:t>Confirm</w:t>
      </w:r>
      <w:r>
        <w:rPr>
          <w:rFonts w:ascii="Arial" w:hAnsi="Arial"/>
          <w:b w:val="0"/>
          <w:sz w:val="20"/>
        </w:rPr>
        <w:t xml:space="preserve"> to save the fingerprint files to the client profile.</w:t>
      </w:r>
    </w:p>
    <w:p>
      <w:pPr>
        <w:spacing w:after="60"/>
        <w:ind w:left="360" w:hanging="360"/>
      </w:pPr>
      <w:r>
        <w:rPr>
          <w:rFonts w:ascii="Arial" w:hAnsi="Arial"/>
          <w:sz w:val="20"/>
        </w:rPr>
        <w:t xml:space="preserve">7. </w:t>
      </w:r>
      <w:r>
        <w:rPr>
          <w:rFonts w:ascii="Arial" w:hAnsi="Arial"/>
          <w:b w:val="0"/>
          <w:sz w:val="20"/>
        </w:rPr>
        <w:t>Wait for the success message, then close the dialog when finished.</w:t>
      </w:r>
    </w:p>
    <w:p>
      <w:pPr>
        <w:keepNext/>
        <w:jc w:val="center"/>
      </w:pPr>
      <w:r>
        <w:drawing>
          <wp:inline xmlns:a="http://schemas.openxmlformats.org/drawingml/2006/main" xmlns:pic="http://schemas.openxmlformats.org/drawingml/2006/picture">
            <wp:extent cx="5806440" cy="4222865"/>
            <wp:docPr id="59" name="Picture 59"/>
            <wp:cNvGraphicFramePr>
              <a:graphicFrameLocks noChangeAspect="1"/>
            </wp:cNvGraphicFramePr>
            <a:graphic>
              <a:graphicData uri="http://schemas.openxmlformats.org/drawingml/2006/picture">
                <pic:pic>
                  <pic:nvPicPr>
                    <pic:cNvPr id="0" name="090-fact-sheet-probation-upload-fingerprint.png"/>
                    <pic:cNvPicPr/>
                  </pic:nvPicPr>
                  <pic:blipFill>
                    <a:blip r:embed="rId65"/>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upload fingerprint</w:t>
      </w:r>
    </w:p>
    <w:p>
      <w:pPr>
        <w:pStyle w:val="Heading2"/>
      </w:pPr>
      <w:r>
        <w:t>Fact Sheet Parole and Pardone</w:t>
      </w:r>
    </w:p>
    <w:p>
      <w:r>
        <w:t>Use this page to manage client records for parole and pardone workflows.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Parole and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Parole</w:t>
      </w:r>
      <w:r>
        <w:rPr>
          <w:rFonts w:ascii="Arial" w:hAnsi="Arial"/>
          <w:b w:val="0"/>
          <w:sz w:val="20"/>
        </w:rPr>
        <w:t xml:space="preserve">, </w:t>
      </w:r>
      <w:r>
        <w:rPr>
          <w:rFonts w:ascii="Arial" w:hAnsi="Arial"/>
          <w:b/>
          <w:sz w:val="20"/>
        </w:rPr>
        <w:t>Pardone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record, enter the known information in </w:t>
      </w:r>
      <w:r>
        <w:rPr>
          <w:rFonts w:ascii="Arial" w:hAnsi="Arial"/>
          <w:b/>
          <w:sz w:val="20"/>
        </w:rPr>
        <w:t>Search Client</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197570"/>
            <wp:docPr id="60" name="Picture 60"/>
            <wp:cNvGraphicFramePr>
              <a:graphicFrameLocks noChangeAspect="1"/>
            </wp:cNvGraphicFramePr>
            <a:graphic>
              <a:graphicData uri="http://schemas.openxmlformats.org/drawingml/2006/picture">
                <pic:pic>
                  <pic:nvPicPr>
                    <pic:cNvPr id="0" name="056-fact-sheet-parole-and-pardone-list-page.png"/>
                    <pic:cNvPicPr/>
                  </pic:nvPicPr>
                  <pic:blipFill>
                    <a:blip r:embed="rId66"/>
                    <a:stretch>
                      <a:fillRect/>
                    </a:stretch>
                  </pic:blipFill>
                  <pic:spPr>
                    <a:xfrm>
                      <a:off x="0" y="0"/>
                      <a:ext cx="5806440" cy="5197570"/>
                    </a:xfrm>
                    <a:prstGeom prst="rect"/>
                  </pic:spPr>
                </pic:pic>
              </a:graphicData>
            </a:graphic>
          </wp:inline>
        </w:drawing>
      </w:r>
    </w:p>
    <w:p>
      <w:pPr>
        <w:spacing w:after="160"/>
        <w:jc w:val="center"/>
      </w:pPr>
      <w:r>
        <w:rPr>
          <w:rFonts w:ascii="Arial" w:hAnsi="Arial"/>
          <w:i/>
          <w:color w:val="475569"/>
          <w:sz w:val="16"/>
        </w:rPr>
        <w:t>Fact Sheet Parole and Pardone list page</w:t>
      </w:r>
    </w:p>
    <w:p>
      <w:pPr>
        <w:pStyle w:val="Heading3"/>
      </w:pPr>
      <w:r>
        <w:t>Fact Sheet Parole and Pardone (Create Client)</w:t>
      </w:r>
    </w:p>
    <w:p>
      <w:pPr>
        <w:spacing w:after="60"/>
        <w:ind w:left="360" w:hanging="360"/>
      </w:pPr>
      <w:r>
        <w:rPr>
          <w:rFonts w:ascii="Arial" w:hAnsi="Arial"/>
          <w:sz w:val="20"/>
        </w:rPr>
        <w:t xml:space="preserve">1. </w:t>
      </w:r>
      <w:r>
        <w:rPr>
          <w:rFonts w:ascii="Arial" w:hAnsi="Arial"/>
          <w:b w:val="0"/>
          <w:sz w:val="20"/>
        </w:rPr>
        <w:t xml:space="preserve">Open </w:t>
      </w:r>
      <w:r>
        <w:rPr>
          <w:rFonts w:ascii="Arial" w:hAnsi="Arial"/>
          <w:b/>
          <w:sz w:val="20"/>
        </w:rPr>
        <w:t>Fact Sheet Parole and Pardone</w:t>
      </w:r>
      <w:r>
        <w:rPr>
          <w:rFonts w:ascii="Arial" w:hAnsi="Arial"/>
          <w:b w:val="0"/>
          <w:sz w:val="20"/>
        </w:rPr>
        <w:t xml:space="preserve"> from the left menu.</w:t>
      </w:r>
    </w:p>
    <w:p>
      <w:pPr>
        <w:spacing w:after="60"/>
        <w:ind w:left="360" w:hanging="360"/>
      </w:pPr>
      <w:r>
        <w:rPr>
          <w:rFonts w:ascii="Arial" w:hAnsi="Arial"/>
          <w:sz w:val="20"/>
        </w:rPr>
        <w:t xml:space="preserve">2. </w:t>
      </w:r>
      <w:r>
        <w:rPr>
          <w:rFonts w:ascii="Arial" w:hAnsi="Arial"/>
          <w:b w:val="0"/>
          <w:sz w:val="20"/>
        </w:rPr>
        <w:t xml:space="preserve">When your role allows client creation, open the </w:t>
      </w:r>
      <w:r>
        <w:rPr>
          <w:rFonts w:ascii="Arial" w:hAnsi="Arial"/>
          <w:b/>
          <w:sz w:val="20"/>
        </w:rPr>
        <w:t>Create New Client</w:t>
      </w:r>
      <w:r>
        <w:rPr>
          <w:rFonts w:ascii="Arial" w:hAnsi="Arial"/>
          <w:b w:val="0"/>
          <w:sz w:val="20"/>
        </w:rPr>
        <w:t xml:space="preserve"> page.</w:t>
      </w:r>
    </w:p>
    <w:p>
      <w:pPr>
        <w:spacing w:after="60"/>
        <w:ind w:left="360" w:hanging="360"/>
      </w:pPr>
      <w:r>
        <w:rPr>
          <w:rFonts w:ascii="Arial" w:hAnsi="Arial"/>
          <w:sz w:val="20"/>
        </w:rPr>
        <w:t xml:space="preserve">3. </w:t>
      </w:r>
      <w:r>
        <w:rPr>
          <w:rFonts w:ascii="Arial" w:hAnsi="Arial"/>
          <w:b w:val="0"/>
          <w:sz w:val="20"/>
        </w:rPr>
        <w:t xml:space="preserve">Select </w:t>
      </w:r>
      <w:r>
        <w:rPr>
          <w:rFonts w:ascii="Arial" w:hAnsi="Arial"/>
          <w:b/>
          <w:sz w:val="20"/>
        </w:rPr>
        <w:t>Client Type</w:t>
      </w:r>
      <w:r>
        <w:rPr>
          <w:rFonts w:ascii="Arial" w:hAnsi="Arial"/>
          <w:b w:val="0"/>
          <w:sz w:val="20"/>
        </w:rPr>
        <w:t xml:space="preserve"> as </w:t>
      </w:r>
      <w:r>
        <w:rPr>
          <w:rFonts w:ascii="Arial" w:hAnsi="Arial"/>
          <w:b/>
          <w:sz w:val="20"/>
        </w:rPr>
        <w:t>Parole</w:t>
      </w:r>
      <w:r>
        <w:rPr>
          <w:rFonts w:ascii="Arial" w:hAnsi="Arial"/>
          <w:b w:val="0"/>
          <w:sz w:val="20"/>
        </w:rPr>
        <w:t xml:space="preserve"> or </w:t>
      </w:r>
      <w:r>
        <w:rPr>
          <w:rFonts w:ascii="Arial" w:hAnsi="Arial"/>
          <w:b/>
          <w:sz w:val="20"/>
        </w:rPr>
        <w:t>Pardone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Enter </w:t>
      </w:r>
      <w:r>
        <w:rPr>
          <w:rFonts w:ascii="Arial" w:hAnsi="Arial"/>
          <w:b/>
          <w:sz w:val="20"/>
        </w:rPr>
        <w:t>Client Type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Educ. Attainment</w:t>
      </w:r>
      <w:r>
        <w:rPr>
          <w:rFonts w:ascii="Arial" w:hAnsi="Arial"/>
          <w:b w:val="0"/>
          <w:sz w:val="20"/>
        </w:rPr>
        <w:t xml:space="preserve">, </w:t>
      </w:r>
      <w:r>
        <w:rPr>
          <w:rFonts w:ascii="Arial" w:hAnsi="Arial"/>
          <w:b/>
          <w:sz w:val="20"/>
        </w:rPr>
        <w:t>Occupation</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 xml:space="preserve">, </w:t>
      </w:r>
      <w:r>
        <w:rPr>
          <w:rFonts w:ascii="Arial" w:hAnsi="Arial"/>
          <w:b/>
          <w:sz w:val="20"/>
        </w:rPr>
        <w:t>Address</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the new client record.</w:t>
      </w:r>
    </w:p>
    <w:p>
      <w:pPr>
        <w:spacing w:after="60"/>
        <w:ind w:left="360" w:hanging="360"/>
      </w:pPr>
      <w:r>
        <w:rPr>
          <w:rFonts w:ascii="Arial" w:hAnsi="Arial"/>
          <w:sz w:val="20"/>
        </w:rPr>
        <w:t xml:space="preserve">6. </w:t>
      </w:r>
      <w:r>
        <w:rPr>
          <w:rFonts w:ascii="Arial" w:hAnsi="Arial"/>
          <w:b w:val="0"/>
          <w:sz w:val="20"/>
        </w:rPr>
        <w:t>Wait for the success message. The new client appears in the Parole or Pardone tab on the fact sheet list.</w:t>
      </w:r>
    </w:p>
    <w:p>
      <w:pPr>
        <w:keepNext/>
        <w:jc w:val="center"/>
      </w:pPr>
      <w:r>
        <w:drawing>
          <wp:inline xmlns:a="http://schemas.openxmlformats.org/drawingml/2006/main" xmlns:pic="http://schemas.openxmlformats.org/drawingml/2006/picture">
            <wp:extent cx="5806440" cy="4044347"/>
            <wp:docPr id="61" name="Picture 61"/>
            <wp:cNvGraphicFramePr>
              <a:graphicFrameLocks noChangeAspect="1"/>
            </wp:cNvGraphicFramePr>
            <a:graphic>
              <a:graphicData uri="http://schemas.openxmlformats.org/drawingml/2006/picture">
                <pic:pic>
                  <pic:nvPicPr>
                    <pic:cNvPr id="0" name="091-fact-sheet-parole-and-pardone-create-client-create-client.png"/>
                    <pic:cNvPicPr/>
                  </pic:nvPicPr>
                  <pic:blipFill>
                    <a:blip r:embed="rId67"/>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(Create Client)</w:t>
      </w:r>
    </w:p>
    <w:p>
      <w:pPr>
        <w:pStyle w:val="Heading3"/>
      </w:pPr>
      <w:r>
        <w:t>Fact Sheet Parole and Pardone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Parole and Pardone</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Education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044347"/>
            <wp:docPr id="62" name="Picture 62"/>
            <wp:cNvGraphicFramePr>
              <a:graphicFrameLocks noChangeAspect="1"/>
            </wp:cNvGraphicFramePr>
            <a:graphic>
              <a:graphicData uri="http://schemas.openxmlformats.org/drawingml/2006/picture">
                <pic:pic>
                  <pic:nvPicPr>
                    <pic:cNvPr id="0" name="057-fact-sheet-parole-and-pardone-update-update.png"/>
                    <pic:cNvPicPr/>
                  </pic:nvPicPr>
                  <pic:blipFill>
                    <a:blip r:embed="rId68"/>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(Update)</w:t>
      </w:r>
    </w:p>
    <w:p>
      <w:pPr>
        <w:pStyle w:val="Heading3"/>
      </w:pPr>
      <w:r>
        <w:t>Fact Sheet Parole and Pardone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Parole and Pardone</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044347"/>
            <wp:docPr id="63" name="Picture 63"/>
            <wp:cNvGraphicFramePr>
              <a:graphicFrameLocks noChangeAspect="1"/>
            </wp:cNvGraphicFramePr>
            <a:graphic>
              <a:graphicData uri="http://schemas.openxmlformats.org/drawingml/2006/picture">
                <pic:pic>
                  <pic:nvPicPr>
                    <pic:cNvPr id="0" name="058-fact-sheet-parole-and-pardone-attachments-attachments.png"/>
                    <pic:cNvPicPr/>
                  </pic:nvPicPr>
                  <pic:blipFill>
                    <a:blip r:embed="rId69"/>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(Attachments)</w:t>
      </w:r>
    </w:p>
    <w:p>
      <w:pPr>
        <w:pStyle w:val="Heading2"/>
      </w:pPr>
      <w:r>
        <w:t>Fact Sheet PDL</w:t>
      </w:r>
    </w:p>
    <w:p>
      <w:r>
        <w:t>Use this page to manage PDL client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Investigation</w:t>
      </w:r>
      <w:r>
        <w:rPr>
          <w:rFonts w:ascii="Arial" w:hAnsi="Arial"/>
          <w:b w:val="0"/>
          <w:sz w:val="20"/>
        </w:rPr>
        <w:t xml:space="preserve"> or </w:t>
      </w:r>
      <w:r>
        <w:rPr>
          <w:rFonts w:ascii="Arial" w:hAnsi="Arial"/>
          <w:b/>
          <w:sz w:val="20"/>
        </w:rPr>
        <w:t>Supervision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record, enter the known information in </w:t>
      </w:r>
      <w:r>
        <w:rPr>
          <w:rFonts w:ascii="Arial" w:hAnsi="Arial"/>
          <w:b/>
          <w:sz w:val="20"/>
        </w:rPr>
        <w:t>Search Client</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44347"/>
            <wp:docPr id="64" name="Picture 64"/>
            <wp:cNvGraphicFramePr>
              <a:graphicFrameLocks noChangeAspect="1"/>
            </wp:cNvGraphicFramePr>
            <a:graphic>
              <a:graphicData uri="http://schemas.openxmlformats.org/drawingml/2006/picture">
                <pic:pic>
                  <pic:nvPicPr>
                    <pic:cNvPr id="0" name="059-fact-sheet-pdl-list-page.png"/>
                    <pic:cNvPicPr/>
                  </pic:nvPicPr>
                  <pic:blipFill>
                    <a:blip r:embed="rId70"/>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PDL list page</w:t>
      </w:r>
    </w:p>
    <w:p>
      <w:pPr>
        <w:pStyle w:val="Heading3"/>
      </w:pPr>
      <w:r>
        <w:t>Fact Sheet PDL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649184"/>
            <wp:docPr id="65" name="Picture 65"/>
            <wp:cNvGraphicFramePr>
              <a:graphicFrameLocks noChangeAspect="1"/>
            </wp:cNvGraphicFramePr>
            <a:graphic>
              <a:graphicData uri="http://schemas.openxmlformats.org/drawingml/2006/picture">
                <pic:pic>
                  <pic:nvPicPr>
                    <pic:cNvPr id="0" name="092-fact-sheet-pdl-view-view.png"/>
                    <pic:cNvPicPr/>
                  </pic:nvPicPr>
                  <pic:blipFill>
                    <a:blip r:embed="rId71"/>
                    <a:stretch>
                      <a:fillRect/>
                    </a:stretch>
                  </pic:blipFill>
                  <pic:spPr>
                    <a:xfrm>
                      <a:off x="0" y="0"/>
                      <a:ext cx="5806440" cy="4649184"/>
                    </a:xfrm>
                    <a:prstGeom prst="rect"/>
                  </pic:spPr>
                </pic:pic>
              </a:graphicData>
            </a:graphic>
          </wp:inline>
        </w:drawing>
      </w:r>
    </w:p>
    <w:p>
      <w:pPr>
        <w:spacing w:after="160"/>
        <w:jc w:val="center"/>
      </w:pPr>
      <w:r>
        <w:rPr>
          <w:rFonts w:ascii="Arial" w:hAnsi="Arial"/>
          <w:i/>
          <w:color w:val="475569"/>
          <w:sz w:val="16"/>
        </w:rPr>
        <w:t>Fact Sheet PDL (View)</w:t>
      </w:r>
    </w:p>
    <w:p>
      <w:pPr>
        <w:pStyle w:val="Heading3"/>
      </w:pPr>
      <w:r>
        <w:t>Fact Sheet PDL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778216"/>
            <wp:docPr id="66" name="Picture 66"/>
            <wp:cNvGraphicFramePr>
              <a:graphicFrameLocks noChangeAspect="1"/>
            </wp:cNvGraphicFramePr>
            <a:graphic>
              <a:graphicData uri="http://schemas.openxmlformats.org/drawingml/2006/picture">
                <pic:pic>
                  <pic:nvPicPr>
                    <pic:cNvPr id="0" name="093-fact-sheet-pdl-update-update.png"/>
                    <pic:cNvPicPr/>
                  </pic:nvPicPr>
                  <pic:blipFill>
                    <a:blip r:embed="rId72"/>
                    <a:stretch>
                      <a:fillRect/>
                    </a:stretch>
                  </pic:blipFill>
                  <pic:spPr>
                    <a:xfrm>
                      <a:off x="0" y="0"/>
                      <a:ext cx="5806440" cy="4778216"/>
                    </a:xfrm>
                    <a:prstGeom prst="rect"/>
                  </pic:spPr>
                </pic:pic>
              </a:graphicData>
            </a:graphic>
          </wp:inline>
        </w:drawing>
      </w:r>
    </w:p>
    <w:p>
      <w:pPr>
        <w:spacing w:after="160"/>
        <w:jc w:val="center"/>
      </w:pPr>
      <w:r>
        <w:rPr>
          <w:rFonts w:ascii="Arial" w:hAnsi="Arial"/>
          <w:i/>
          <w:color w:val="475569"/>
          <w:sz w:val="16"/>
        </w:rPr>
        <w:t>Fact Sheet PDL (Update)</w:t>
      </w:r>
    </w:p>
    <w:p>
      <w:pPr>
        <w:pStyle w:val="Heading3"/>
      </w:pPr>
      <w:r>
        <w:t>Fact Sheet PDL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044347"/>
            <wp:docPr id="67" name="Picture 67"/>
            <wp:cNvGraphicFramePr>
              <a:graphicFrameLocks noChangeAspect="1"/>
            </wp:cNvGraphicFramePr>
            <a:graphic>
              <a:graphicData uri="http://schemas.openxmlformats.org/drawingml/2006/picture">
                <pic:pic>
                  <pic:nvPicPr>
                    <pic:cNvPr id="0" name="094-fact-sheet-pdl-attachments-attachments.png"/>
                    <pic:cNvPicPr/>
                  </pic:nvPicPr>
                  <pic:blipFill>
                    <a:blip r:embed="rId73"/>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PDL (Attachments)</w:t>
      </w:r>
    </w:p>
    <w:p>
      <w:pPr>
        <w:pStyle w:val="Heading3"/>
      </w:pPr>
      <w:r>
        <w:t>Fact Sheet PDL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page, click </w:t>
      </w:r>
      <w:r>
        <w:rPr>
          <w:rFonts w:ascii="Arial" w:hAnsi="Arial"/>
          <w:b/>
          <w:sz w:val="20"/>
        </w:rPr>
        <w:t>Add Client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4778216"/>
            <wp:docPr id="68" name="Picture 68"/>
            <wp:cNvGraphicFramePr>
              <a:graphicFrameLocks noChangeAspect="1"/>
            </wp:cNvGraphicFramePr>
            <a:graphic>
              <a:graphicData uri="http://schemas.openxmlformats.org/drawingml/2006/picture">
                <pic:pic>
                  <pic:nvPicPr>
                    <pic:cNvPr id="0" name="060-fact-sheet-pdl-add-record-add-record.png"/>
                    <pic:cNvPicPr/>
                  </pic:nvPicPr>
                  <pic:blipFill>
                    <a:blip r:embed="rId74"/>
                    <a:stretch>
                      <a:fillRect/>
                    </a:stretch>
                  </pic:blipFill>
                  <pic:spPr>
                    <a:xfrm>
                      <a:off x="0" y="0"/>
                      <a:ext cx="5806440" cy="4778216"/>
                    </a:xfrm>
                    <a:prstGeom prst="rect"/>
                  </pic:spPr>
                </pic:pic>
              </a:graphicData>
            </a:graphic>
          </wp:inline>
        </w:drawing>
      </w:r>
    </w:p>
    <w:p>
      <w:pPr>
        <w:spacing w:after="160"/>
        <w:jc w:val="center"/>
      </w:pPr>
      <w:r>
        <w:rPr>
          <w:rFonts w:ascii="Arial" w:hAnsi="Arial"/>
          <w:i/>
          <w:color w:val="475569"/>
          <w:sz w:val="16"/>
        </w:rPr>
        <w:t>Fact Sheet PDL (Add Record)</w:t>
      </w:r>
    </w:p>
    <w:p>
      <w:pPr>
        <w:pStyle w:val="Heading1"/>
      </w:pPr>
      <w:r>
        <w:t>9. Forms</w:t>
      </w:r>
    </w:p>
    <w:p>
      <w:pPr>
        <w:pStyle w:val="Heading2"/>
      </w:pPr>
      <w:r>
        <w:t>Forms</w:t>
      </w:r>
    </w:p>
    <w:p>
      <w:r>
        <w:t>Use this page to view available forms and add documents when the account has permission.</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Forms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69" name="Picture 69"/>
            <wp:cNvGraphicFramePr>
              <a:graphicFrameLocks noChangeAspect="1"/>
            </wp:cNvGraphicFramePr>
            <a:graphic>
              <a:graphicData uri="http://schemas.openxmlformats.org/drawingml/2006/picture">
                <pic:pic>
                  <pic:nvPicPr>
                    <pic:cNvPr id="0" name="061-forms-list-page.png"/>
                    <pic:cNvPicPr/>
                  </pic:nvPicPr>
                  <pic:blipFill>
                    <a:blip r:embed="rId75"/>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Forms list page</w:t>
      </w:r>
    </w:p>
    <w:p>
      <w:pPr>
        <w:pStyle w:val="Heading3"/>
      </w:pPr>
      <w:r>
        <w:t>Forms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Forms</w:t>
      </w:r>
      <w:r>
        <w:rPr>
          <w:rFonts w:ascii="Arial" w:hAnsi="Arial"/>
          <w:b w:val="0"/>
          <w:sz w:val="20"/>
        </w:rPr>
        <w:t xml:space="preserve"> list page, click </w:t>
      </w:r>
      <w:r>
        <w:rPr>
          <w:rFonts w:ascii="Arial" w:hAnsi="Arial"/>
          <w:b/>
          <w:sz w:val="20"/>
        </w:rPr>
        <w:t>Add Document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upload screen to open.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Uploader</w:t>
      </w:r>
      <w:r>
        <w:rPr>
          <w:rFonts w:ascii="Arial" w:hAnsi="Arial"/>
          <w:b w:val="0"/>
          <w:sz w:val="20"/>
        </w:rPr>
        <w:t xml:space="preserve">, </w:t>
      </w:r>
      <w:r>
        <w:rPr>
          <w:rFonts w:ascii="Arial" w:hAnsi="Arial"/>
          <w:b/>
          <w:sz w:val="20"/>
        </w:rPr>
        <w:t>Kind</w:t>
      </w:r>
      <w:r>
        <w:rPr>
          <w:rFonts w:ascii="Arial" w:hAnsi="Arial"/>
          <w:b w:val="0"/>
          <w:sz w:val="20"/>
        </w:rPr>
        <w:t xml:space="preserve">, and select a file in </w:t>
      </w:r>
      <w:r>
        <w:rPr>
          <w:rFonts w:ascii="Arial" w:hAnsi="Arial"/>
          <w:b/>
          <w:sz w:val="20"/>
        </w:rPr>
        <w:t>Upload File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entry.</w:t>
      </w:r>
    </w:p>
    <w:p>
      <w:pPr>
        <w:spacing w:after="60"/>
        <w:ind w:left="360" w:hanging="360"/>
      </w:pPr>
      <w:r>
        <w:rPr>
          <w:rFonts w:ascii="Arial" w:hAnsi="Arial"/>
          <w:sz w:val="20"/>
        </w:rPr>
        <w:t xml:space="preserve">5. </w:t>
      </w:r>
      <w:r>
        <w:rPr>
          <w:rFonts w:ascii="Arial" w:hAnsi="Arial"/>
          <w:b w:val="0"/>
          <w:sz w:val="20"/>
        </w:rPr>
        <w:t>Wait for the system to confirm the upload and return to the forms list.</w:t>
      </w:r>
    </w:p>
    <w:p>
      <w:pPr>
        <w:keepNext/>
        <w:jc w:val="center"/>
      </w:pPr>
      <w:r>
        <w:drawing>
          <wp:inline xmlns:a="http://schemas.openxmlformats.org/drawingml/2006/main" xmlns:pic="http://schemas.openxmlformats.org/drawingml/2006/picture">
            <wp:extent cx="5806440" cy="4032250"/>
            <wp:docPr id="70" name="Picture 70"/>
            <wp:cNvGraphicFramePr>
              <a:graphicFrameLocks noChangeAspect="1"/>
            </wp:cNvGraphicFramePr>
            <a:graphic>
              <a:graphicData uri="http://schemas.openxmlformats.org/drawingml/2006/picture">
                <pic:pic>
                  <pic:nvPicPr>
                    <pic:cNvPr id="0" name="062-forms-add-record-add-record.png"/>
                    <pic:cNvPicPr/>
                  </pic:nvPicPr>
                  <pic:blipFill>
                    <a:blip r:embed="rId76"/>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Forms (Add Record)</w:t>
      </w:r>
    </w:p>
    <w:p>
      <w:pPr>
        <w:pStyle w:val="Heading1"/>
      </w:pPr>
      <w:r>
        <w:t>10. My Organization</w:t>
      </w:r>
    </w:p>
    <w:p>
      <w:pPr>
        <w:pStyle w:val="Heading2"/>
      </w:pPr>
      <w:r>
        <w:t>User Accounts</w:t>
      </w:r>
    </w:p>
    <w:p>
      <w:r>
        <w:t>Use this page to create and maintain user accounts.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User Accounts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Enter Username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7383050"/>
            <wp:docPr id="71" name="Picture 71"/>
            <wp:cNvGraphicFramePr>
              <a:graphicFrameLocks noChangeAspect="1"/>
            </wp:cNvGraphicFramePr>
            <a:graphic>
              <a:graphicData uri="http://schemas.openxmlformats.org/drawingml/2006/picture">
                <pic:pic>
                  <pic:nvPicPr>
                    <pic:cNvPr id="0" name="063-user-accounts-list-page.png"/>
                    <pic:cNvPicPr/>
                  </pic:nvPicPr>
                  <pic:blipFill>
                    <a:blip r:embed="rId77"/>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list page</w:t>
      </w:r>
    </w:p>
    <w:p>
      <w:pPr>
        <w:pStyle w:val="Heading3"/>
      </w:pPr>
      <w:r>
        <w:t>User Accounts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 xml:space="preserve">First Name </w:t>
      </w:r>
      <w:r>
        <w:rPr>
          <w:rFonts w:ascii="Arial" w:hAnsi="Arial"/>
          <w:b w:val="0"/>
          <w:sz w:val="20"/>
        </w:rPr>
        <w:t xml:space="preserve">*, </w:t>
      </w:r>
      <w:r>
        <w:rPr>
          <w:rFonts w:ascii="Arial" w:hAnsi="Arial"/>
          <w:b/>
          <w:sz w:val="20"/>
        </w:rPr>
        <w:t xml:space="preserve">Middle Name </w:t>
      </w:r>
      <w:r>
        <w:rPr>
          <w:rFonts w:ascii="Arial" w:hAnsi="Arial"/>
          <w:b w:val="0"/>
          <w:sz w:val="20"/>
        </w:rPr>
        <w:t xml:space="preserve">*, </w:t>
      </w:r>
      <w:r>
        <w:rPr>
          <w:rFonts w:ascii="Arial" w:hAnsi="Arial"/>
          <w:b/>
          <w:sz w:val="20"/>
        </w:rPr>
        <w:t xml:space="preserve">Last Name </w:t>
      </w:r>
      <w:r>
        <w:rPr>
          <w:rFonts w:ascii="Arial" w:hAnsi="Arial"/>
          <w:b w:val="0"/>
          <w:sz w:val="20"/>
        </w:rPr>
        <w:t xml:space="preserve">*, </w:t>
      </w:r>
      <w:r>
        <w:rPr>
          <w:rFonts w:ascii="Arial" w:hAnsi="Arial"/>
          <w:b/>
          <w:sz w:val="20"/>
        </w:rPr>
        <w:t>Suffix</w:t>
      </w:r>
      <w:r>
        <w:rPr>
          <w:rFonts w:ascii="Arial" w:hAnsi="Arial"/>
          <w:b w:val="0"/>
          <w:sz w:val="20"/>
        </w:rPr>
        <w:t xml:space="preserve">, </w:t>
      </w:r>
      <w:r>
        <w:rPr>
          <w:rFonts w:ascii="Arial" w:hAnsi="Arial"/>
          <w:b/>
          <w:sz w:val="20"/>
        </w:rPr>
        <w:t>Birthday</w:t>
      </w:r>
      <w:r>
        <w:rPr>
          <w:rFonts w:ascii="Arial" w:hAnsi="Arial"/>
          <w:b w:val="0"/>
          <w:sz w:val="20"/>
        </w:rPr>
        <w:t xml:space="preserve">, </w:t>
      </w:r>
      <w:r>
        <w:rPr>
          <w:rFonts w:ascii="Arial" w:hAnsi="Arial"/>
          <w:b/>
          <w:sz w:val="20"/>
        </w:rPr>
        <w:t>Contact No.</w:t>
      </w:r>
      <w:r>
        <w:rPr>
          <w:rFonts w:ascii="Arial" w:hAnsi="Arial"/>
          <w:b w:val="0"/>
          <w:sz w:val="20"/>
        </w:rPr>
        <w:t xml:space="preserve">, </w:t>
      </w:r>
      <w:r>
        <w:rPr>
          <w:rFonts w:ascii="Arial" w:hAnsi="Arial"/>
          <w:b/>
          <w:sz w:val="20"/>
        </w:rPr>
        <w:t xml:space="preserve">Email Address </w:t>
      </w:r>
      <w:r>
        <w:rPr>
          <w:rFonts w:ascii="Arial" w:hAnsi="Arial"/>
          <w:b w:val="0"/>
          <w:sz w:val="20"/>
        </w:rPr>
        <w:t xml:space="preserve">*, </w:t>
      </w:r>
      <w:r>
        <w:rPr>
          <w:rFonts w:ascii="Arial" w:hAnsi="Arial"/>
          <w:b/>
          <w:sz w:val="20"/>
        </w:rPr>
        <w:t xml:space="preserve">Field Office </w:t>
      </w:r>
      <w:r>
        <w:rPr>
          <w:rFonts w:ascii="Arial" w:hAnsi="Arial"/>
          <w:b w:val="0"/>
          <w:sz w:val="20"/>
        </w:rPr>
        <w:t>*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7383050"/>
            <wp:docPr id="72" name="Picture 72"/>
            <wp:cNvGraphicFramePr>
              <a:graphicFrameLocks noChangeAspect="1"/>
            </wp:cNvGraphicFramePr>
            <a:graphic>
              <a:graphicData uri="http://schemas.openxmlformats.org/drawingml/2006/picture">
                <pic:pic>
                  <pic:nvPicPr>
                    <pic:cNvPr id="0" name="064-user-accounts-update-update.png"/>
                    <pic:cNvPicPr/>
                  </pic:nvPicPr>
                  <pic:blipFill>
                    <a:blip r:embed="rId78"/>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(Update)</w:t>
      </w:r>
    </w:p>
    <w:p>
      <w:pPr>
        <w:pStyle w:val="Heading3"/>
      </w:pPr>
      <w:r>
        <w:t>User Accounts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7383050"/>
            <wp:docPr id="73" name="Picture 73"/>
            <wp:cNvGraphicFramePr>
              <a:graphicFrameLocks noChangeAspect="1"/>
            </wp:cNvGraphicFramePr>
            <a:graphic>
              <a:graphicData uri="http://schemas.openxmlformats.org/drawingml/2006/picture">
                <pic:pic>
                  <pic:nvPicPr>
                    <pic:cNvPr id="0" name="065-user-accounts-remove-confirmation-remove-confirmation.png"/>
                    <pic:cNvPicPr/>
                  </pic:nvPicPr>
                  <pic:blipFill>
                    <a:blip r:embed="rId79"/>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(Delete)</w:t>
      </w:r>
    </w:p>
    <w:p>
      <w:pPr>
        <w:pStyle w:val="Heading3"/>
      </w:pPr>
      <w:r>
        <w:t>User Accounts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page, click </w:t>
      </w:r>
      <w:r>
        <w:rPr>
          <w:rFonts w:ascii="Arial" w:hAnsi="Arial"/>
          <w:b/>
          <w:sz w:val="20"/>
        </w:rPr>
        <w:t>Add User Account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 xml:space="preserve">First Name </w:t>
      </w:r>
      <w:r>
        <w:rPr>
          <w:rFonts w:ascii="Arial" w:hAnsi="Arial"/>
          <w:b w:val="0"/>
          <w:sz w:val="20"/>
        </w:rPr>
        <w:t xml:space="preserve">*, </w:t>
      </w:r>
      <w:r>
        <w:rPr>
          <w:rFonts w:ascii="Arial" w:hAnsi="Arial"/>
          <w:b/>
          <w:sz w:val="20"/>
        </w:rPr>
        <w:t xml:space="preserve">Middle Name </w:t>
      </w:r>
      <w:r>
        <w:rPr>
          <w:rFonts w:ascii="Arial" w:hAnsi="Arial"/>
          <w:b w:val="0"/>
          <w:sz w:val="20"/>
        </w:rPr>
        <w:t xml:space="preserve">*, </w:t>
      </w:r>
      <w:r>
        <w:rPr>
          <w:rFonts w:ascii="Arial" w:hAnsi="Arial"/>
          <w:b/>
          <w:sz w:val="20"/>
        </w:rPr>
        <w:t xml:space="preserve">Last Name </w:t>
      </w:r>
      <w:r>
        <w:rPr>
          <w:rFonts w:ascii="Arial" w:hAnsi="Arial"/>
          <w:b w:val="0"/>
          <w:sz w:val="20"/>
        </w:rPr>
        <w:t xml:space="preserve">*, </w:t>
      </w:r>
      <w:r>
        <w:rPr>
          <w:rFonts w:ascii="Arial" w:hAnsi="Arial"/>
          <w:b/>
          <w:sz w:val="20"/>
        </w:rPr>
        <w:t>Suffix</w:t>
      </w:r>
      <w:r>
        <w:rPr>
          <w:rFonts w:ascii="Arial" w:hAnsi="Arial"/>
          <w:b w:val="0"/>
          <w:sz w:val="20"/>
        </w:rPr>
        <w:t xml:space="preserve">, </w:t>
      </w:r>
      <w:r>
        <w:rPr>
          <w:rFonts w:ascii="Arial" w:hAnsi="Arial"/>
          <w:b/>
          <w:sz w:val="20"/>
        </w:rPr>
        <w:t>Birthday</w:t>
      </w:r>
      <w:r>
        <w:rPr>
          <w:rFonts w:ascii="Arial" w:hAnsi="Arial"/>
          <w:b w:val="0"/>
          <w:sz w:val="20"/>
        </w:rPr>
        <w:t xml:space="preserve">, </w:t>
      </w:r>
      <w:r>
        <w:rPr>
          <w:rFonts w:ascii="Arial" w:hAnsi="Arial"/>
          <w:b/>
          <w:sz w:val="20"/>
        </w:rPr>
        <w:t>Contact No.</w:t>
      </w:r>
      <w:r>
        <w:rPr>
          <w:rFonts w:ascii="Arial" w:hAnsi="Arial"/>
          <w:b w:val="0"/>
          <w:sz w:val="20"/>
        </w:rPr>
        <w:t xml:space="preserve">, </w:t>
      </w:r>
      <w:r>
        <w:rPr>
          <w:rFonts w:ascii="Arial" w:hAnsi="Arial"/>
          <w:b/>
          <w:sz w:val="20"/>
        </w:rPr>
        <w:t xml:space="preserve">Email Address </w:t>
      </w:r>
      <w:r>
        <w:rPr>
          <w:rFonts w:ascii="Arial" w:hAnsi="Arial"/>
          <w:b w:val="0"/>
          <w:sz w:val="20"/>
        </w:rPr>
        <w:t xml:space="preserve">*, </w:t>
      </w:r>
      <w:r>
        <w:rPr>
          <w:rFonts w:ascii="Arial" w:hAnsi="Arial"/>
          <w:b/>
          <w:sz w:val="20"/>
        </w:rPr>
        <w:t xml:space="preserve">Field Office </w:t>
      </w:r>
      <w:r>
        <w:rPr>
          <w:rFonts w:ascii="Arial" w:hAnsi="Arial"/>
          <w:b w:val="0"/>
          <w:sz w:val="20"/>
        </w:rPr>
        <w:t>*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7383050"/>
            <wp:docPr id="74" name="Picture 74"/>
            <wp:cNvGraphicFramePr>
              <a:graphicFrameLocks noChangeAspect="1"/>
            </wp:cNvGraphicFramePr>
            <a:graphic>
              <a:graphicData uri="http://schemas.openxmlformats.org/drawingml/2006/picture">
                <pic:pic>
                  <pic:nvPicPr>
                    <pic:cNvPr id="0" name="066-user-accounts-add-record-add-record.png"/>
                    <pic:cNvPicPr/>
                  </pic:nvPicPr>
                  <pic:blipFill>
                    <a:blip r:embed="rId80"/>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(Add Record)</w:t>
      </w:r>
    </w:p>
    <w:p>
      <w:pPr>
        <w:pStyle w:val="Heading2"/>
      </w:pPr>
      <w:r>
        <w:t>User Roles</w:t>
      </w:r>
    </w:p>
    <w:p>
      <w:r>
        <w:t>Use this page to create and maintain user roles and update permissions assigned to those roles.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User Roles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262086"/>
            <wp:docPr id="75" name="Picture 75"/>
            <wp:cNvGraphicFramePr>
              <a:graphicFrameLocks noChangeAspect="1"/>
            </wp:cNvGraphicFramePr>
            <a:graphic>
              <a:graphicData uri="http://schemas.openxmlformats.org/drawingml/2006/picture">
                <pic:pic>
                  <pic:nvPicPr>
                    <pic:cNvPr id="0" name="067-user-roles-list-page.png"/>
                    <pic:cNvPicPr/>
                  </pic:nvPicPr>
                  <pic:blipFill>
                    <a:blip r:embed="rId81"/>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list page</w:t>
      </w:r>
    </w:p>
    <w:p>
      <w:pPr>
        <w:pStyle w:val="Heading3"/>
      </w:pPr>
      <w:r>
        <w:t>User Roles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Roles</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User Role Name</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5262086"/>
            <wp:docPr id="76" name="Picture 76"/>
            <wp:cNvGraphicFramePr>
              <a:graphicFrameLocks noChangeAspect="1"/>
            </wp:cNvGraphicFramePr>
            <a:graphic>
              <a:graphicData uri="http://schemas.openxmlformats.org/drawingml/2006/picture">
                <pic:pic>
                  <pic:nvPicPr>
                    <pic:cNvPr id="0" name="068-user-roles-update-update.png"/>
                    <pic:cNvPicPr/>
                  </pic:nvPicPr>
                  <pic:blipFill>
                    <a:blip r:embed="rId82"/>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(Update)</w:t>
      </w:r>
    </w:p>
    <w:p>
      <w:pPr>
        <w:pStyle w:val="Heading3"/>
      </w:pPr>
      <w:r>
        <w:t>User Roles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Roles</w:t>
      </w:r>
      <w:r>
        <w:rPr>
          <w:rFonts w:ascii="Arial" w:hAnsi="Arial"/>
          <w:b w:val="0"/>
          <w:sz w:val="20"/>
        </w:rPr>
        <w:t xml:space="preserve"> page, click </w:t>
      </w:r>
      <w:r>
        <w:rPr>
          <w:rFonts w:ascii="Arial" w:hAnsi="Arial"/>
          <w:b/>
          <w:sz w:val="20"/>
        </w:rPr>
        <w:t>Add 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User Role Name</w:t>
      </w:r>
      <w:r>
        <w:rPr>
          <w:rFonts w:ascii="Arial" w:hAnsi="Arial"/>
          <w:b w:val="0"/>
          <w:sz w:val="20"/>
        </w:rPr>
        <w:t xml:space="preserve">, </w:t>
      </w:r>
      <w:r>
        <w:rPr>
          <w:rFonts w:ascii="Arial" w:hAnsi="Arial"/>
          <w:b/>
          <w:sz w:val="20"/>
        </w:rPr>
        <w:t>User Role 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5262086"/>
            <wp:docPr id="77" name="Picture 77"/>
            <wp:cNvGraphicFramePr>
              <a:graphicFrameLocks noChangeAspect="1"/>
            </wp:cNvGraphicFramePr>
            <a:graphic>
              <a:graphicData uri="http://schemas.openxmlformats.org/drawingml/2006/picture">
                <pic:pic>
                  <pic:nvPicPr>
                    <pic:cNvPr id="0" name="069-user-roles-add-record-add-record.png"/>
                    <pic:cNvPicPr/>
                  </pic:nvPicPr>
                  <pic:blipFill>
                    <a:blip r:embed="rId83"/>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(Add Record)</w:t>
      </w:r>
    </w:p>
    <w:p>
      <w:pPr>
        <w:pStyle w:val="Heading2"/>
      </w:pPr>
      <w:r>
        <w:t>Field Office</w:t>
      </w:r>
    </w:p>
    <w:p>
      <w:r>
        <w:t>Use this page to maintain field office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Field Office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262086"/>
            <wp:docPr id="78" name="Picture 78"/>
            <wp:cNvGraphicFramePr>
              <a:graphicFrameLocks noChangeAspect="1"/>
            </wp:cNvGraphicFramePr>
            <a:graphic>
              <a:graphicData uri="http://schemas.openxmlformats.org/drawingml/2006/picture">
                <pic:pic>
                  <pic:nvPicPr>
                    <pic:cNvPr id="0" name="070-field-office-list-page.png"/>
                    <pic:cNvPicPr/>
                  </pic:nvPicPr>
                  <pic:blipFill>
                    <a:blip r:embed="rId84"/>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list page</w:t>
      </w:r>
    </w:p>
    <w:p>
      <w:pPr>
        <w:pStyle w:val="Heading3"/>
      </w:pPr>
      <w:r>
        <w:t>Field Office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5262086"/>
            <wp:docPr id="79" name="Picture 79"/>
            <wp:cNvGraphicFramePr>
              <a:graphicFrameLocks noChangeAspect="1"/>
            </wp:cNvGraphicFramePr>
            <a:graphic>
              <a:graphicData uri="http://schemas.openxmlformats.org/drawingml/2006/picture">
                <pic:pic>
                  <pic:nvPicPr>
                    <pic:cNvPr id="0" name="071-field-office-view-view.png"/>
                    <pic:cNvPicPr/>
                  </pic:nvPicPr>
                  <pic:blipFill>
                    <a:blip r:embed="rId85"/>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(View)</w:t>
      </w:r>
    </w:p>
    <w:p>
      <w:pPr>
        <w:pStyle w:val="Heading3"/>
      </w:pPr>
      <w:r>
        <w:t>Field Office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Region</w:t>
      </w:r>
      <w:r>
        <w:rPr>
          <w:rFonts w:ascii="Arial" w:hAnsi="Arial"/>
          <w:b w:val="0"/>
          <w:sz w:val="20"/>
        </w:rPr>
        <w:t xml:space="preserve">, </w:t>
      </w:r>
      <w:r>
        <w:rPr>
          <w:rFonts w:ascii="Arial" w:hAnsi="Arial"/>
          <w:b/>
          <w:sz w:val="20"/>
        </w:rPr>
        <w:t>Field Office</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5262086"/>
            <wp:docPr id="80" name="Picture 80"/>
            <wp:cNvGraphicFramePr>
              <a:graphicFrameLocks noChangeAspect="1"/>
            </wp:cNvGraphicFramePr>
            <a:graphic>
              <a:graphicData uri="http://schemas.openxmlformats.org/drawingml/2006/picture">
                <pic:pic>
                  <pic:nvPicPr>
                    <pic:cNvPr id="0" name="072-field-office-update-update.png"/>
                    <pic:cNvPicPr/>
                  </pic:nvPicPr>
                  <pic:blipFill>
                    <a:blip r:embed="rId86"/>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(Update)</w:t>
      </w:r>
    </w:p>
    <w:p>
      <w:pPr>
        <w:pStyle w:val="Heading3"/>
      </w:pPr>
      <w:r>
        <w:t>Field Office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262086"/>
            <wp:docPr id="81" name="Picture 81"/>
            <wp:cNvGraphicFramePr>
              <a:graphicFrameLocks noChangeAspect="1"/>
            </wp:cNvGraphicFramePr>
            <a:graphic>
              <a:graphicData uri="http://schemas.openxmlformats.org/drawingml/2006/picture">
                <pic:pic>
                  <pic:nvPicPr>
                    <pic:cNvPr id="0" name="073-field-office-remove-confirmation-remove-confirmation.png"/>
                    <pic:cNvPicPr/>
                  </pic:nvPicPr>
                  <pic:blipFill>
                    <a:blip r:embed="rId87"/>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(Delete)</w:t>
      </w:r>
    </w:p>
    <w:p>
      <w:pPr>
        <w:pStyle w:val="Heading3"/>
      </w:pPr>
      <w:r>
        <w:t>Field Office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page, click </w:t>
      </w:r>
      <w:r>
        <w:rPr>
          <w:rFonts w:ascii="Arial" w:hAnsi="Arial"/>
          <w:b/>
          <w:sz w:val="20"/>
        </w:rPr>
        <w:t>Add Field Office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Region</w:t>
      </w:r>
      <w:r>
        <w:rPr>
          <w:rFonts w:ascii="Arial" w:hAnsi="Arial"/>
          <w:b w:val="0"/>
          <w:sz w:val="20"/>
        </w:rPr>
        <w:t xml:space="preserve">, </w:t>
      </w:r>
      <w:r>
        <w:rPr>
          <w:rFonts w:ascii="Arial" w:hAnsi="Arial"/>
          <w:b/>
          <w:sz w:val="20"/>
        </w:rPr>
        <w:t>Field Office</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5262086"/>
            <wp:docPr id="82" name="Picture 82"/>
            <wp:cNvGraphicFramePr>
              <a:graphicFrameLocks noChangeAspect="1"/>
            </wp:cNvGraphicFramePr>
            <a:graphic>
              <a:graphicData uri="http://schemas.openxmlformats.org/drawingml/2006/picture">
                <pic:pic>
                  <pic:nvPicPr>
                    <pic:cNvPr id="0" name="074-field-office-add-record-add-record.png"/>
                    <pic:cNvPicPr/>
                  </pic:nvPicPr>
                  <pic:blipFill>
                    <a:blip r:embed="rId88"/>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(Add Record)</w:t>
      </w:r>
    </w:p>
    <w:p>
      <w:pPr>
        <w:pStyle w:val="Heading2"/>
      </w:pPr>
      <w:r>
        <w:t>Region</w:t>
      </w:r>
    </w:p>
    <w:p>
      <w:r>
        <w:t>Use this page to maintain region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Region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3582697"/>
            <wp:docPr id="83" name="Picture 83"/>
            <wp:cNvGraphicFramePr>
              <a:graphicFrameLocks noChangeAspect="1"/>
            </wp:cNvGraphicFramePr>
            <a:graphic>
              <a:graphicData uri="http://schemas.openxmlformats.org/drawingml/2006/picture">
                <pic:pic>
                  <pic:nvPicPr>
                    <pic:cNvPr id="0" name="075-region-list-page.png"/>
                    <pic:cNvPicPr/>
                  </pic:nvPicPr>
                  <pic:blipFill>
                    <a:blip r:embed="rId89"/>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list page</w:t>
      </w:r>
    </w:p>
    <w:p>
      <w:pPr>
        <w:pStyle w:val="Heading3"/>
      </w:pPr>
      <w:r>
        <w:t>Region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Region Name</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3582697"/>
            <wp:docPr id="84" name="Picture 84"/>
            <wp:cNvGraphicFramePr>
              <a:graphicFrameLocks noChangeAspect="1"/>
            </wp:cNvGraphicFramePr>
            <a:graphic>
              <a:graphicData uri="http://schemas.openxmlformats.org/drawingml/2006/picture">
                <pic:pic>
                  <pic:nvPicPr>
                    <pic:cNvPr id="0" name="076-region-update-update.png"/>
                    <pic:cNvPicPr/>
                  </pic:nvPicPr>
                  <pic:blipFill>
                    <a:blip r:embed="rId90"/>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(Update)</w:t>
      </w:r>
    </w:p>
    <w:p>
      <w:pPr>
        <w:pStyle w:val="Heading3"/>
      </w:pPr>
      <w:r>
        <w:t>Region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3582697"/>
            <wp:docPr id="85" name="Picture 85"/>
            <wp:cNvGraphicFramePr>
              <a:graphicFrameLocks noChangeAspect="1"/>
            </wp:cNvGraphicFramePr>
            <a:graphic>
              <a:graphicData uri="http://schemas.openxmlformats.org/drawingml/2006/picture">
                <pic:pic>
                  <pic:nvPicPr>
                    <pic:cNvPr id="0" name="077-region-remove-confirmation-remove-confirmation.png"/>
                    <pic:cNvPicPr/>
                  </pic:nvPicPr>
                  <pic:blipFill>
                    <a:blip r:embed="rId91"/>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(Delete)</w:t>
      </w:r>
    </w:p>
    <w:p>
      <w:pPr>
        <w:pStyle w:val="Heading3"/>
      </w:pPr>
      <w:r>
        <w:t>Region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page, click </w:t>
      </w:r>
      <w:r>
        <w:rPr>
          <w:rFonts w:ascii="Arial" w:hAnsi="Arial"/>
          <w:b/>
          <w:sz w:val="20"/>
        </w:rPr>
        <w:t>Add Region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Region</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3582697"/>
            <wp:docPr id="86" name="Picture 86"/>
            <wp:cNvGraphicFramePr>
              <a:graphicFrameLocks noChangeAspect="1"/>
            </wp:cNvGraphicFramePr>
            <a:graphic>
              <a:graphicData uri="http://schemas.openxmlformats.org/drawingml/2006/picture">
                <pic:pic>
                  <pic:nvPicPr>
                    <pic:cNvPr id="0" name="078-region-add-record-add-record.png"/>
                    <pic:cNvPicPr/>
                  </pic:nvPicPr>
                  <pic:blipFill>
                    <a:blip r:embed="rId92"/>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(Add Record)</w:t>
      </w:r>
    </w:p>
    <w:p>
      <w:pPr>
        <w:pStyle w:val="Heading2"/>
      </w:pPr>
      <w:r>
        <w:t>Permission</w:t>
      </w:r>
    </w:p>
    <w:p>
      <w:r>
        <w:t>Use this page to maintain permission records used by the system.</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My Organization</w:t>
      </w:r>
      <w:r>
        <w:rPr>
          <w:rFonts w:ascii="Arial" w:hAnsi="Arial"/>
          <w:b w:val="0"/>
          <w:sz w:val="20"/>
        </w:rPr>
        <w:t xml:space="preserve">, then click </w:t>
      </w:r>
      <w:r>
        <w:rPr>
          <w:rFonts w:ascii="Arial" w:hAnsi="Arial"/>
          <w:b/>
          <w:sz w:val="20"/>
        </w:rPr>
        <w:t>Permission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Review the </w:t>
      </w:r>
      <w:r>
        <w:rPr>
          <w:rFonts w:ascii="Arial" w:hAnsi="Arial"/>
          <w:b/>
          <w:sz w:val="20"/>
        </w:rPr>
        <w:t>Permission List</w:t>
      </w:r>
      <w:r>
        <w:rPr>
          <w:rFonts w:ascii="Arial" w:hAnsi="Arial"/>
          <w:b w:val="0"/>
          <w:sz w:val="20"/>
        </w:rPr>
        <w:t xml:space="preserve"> table with columns </w:t>
      </w:r>
      <w:r>
        <w:rPr>
          <w:rFonts w:ascii="Arial" w:hAnsi="Arial"/>
          <w:b/>
          <w:sz w:val="20"/>
        </w:rPr>
        <w:t>ID</w:t>
      </w:r>
      <w:r>
        <w:rPr>
          <w:rFonts w:ascii="Arial" w:hAnsi="Arial"/>
          <w:b w:val="0"/>
          <w:sz w:val="20"/>
        </w:rPr>
        <w:t xml:space="preserve">, </w:t>
      </w:r>
      <w:r>
        <w:rPr>
          <w:rFonts w:ascii="Arial" w:hAnsi="Arial"/>
          <w:b/>
          <w:sz w:val="20"/>
        </w:rPr>
        <w:t>Permission Name</w:t>
      </w:r>
      <w:r>
        <w:rPr>
          <w:rFonts w:ascii="Arial" w:hAnsi="Arial"/>
          <w:b w:val="0"/>
          <w:sz w:val="20"/>
        </w:rPr>
        <w:t xml:space="preserve">, </w:t>
      </w:r>
      <w:r>
        <w:rPr>
          <w:rFonts w:ascii="Arial" w:hAnsi="Arial"/>
          <w:b/>
          <w:sz w:val="20"/>
        </w:rPr>
        <w:t>Type</w:t>
      </w:r>
      <w:r>
        <w:rPr>
          <w:rFonts w:ascii="Arial" w:hAnsi="Arial"/>
          <w:b w:val="0"/>
          <w:sz w:val="20"/>
        </w:rPr>
        <w:t xml:space="preserve">, </w:t>
      </w:r>
      <w:r>
        <w:rPr>
          <w:rFonts w:ascii="Arial" w:hAnsi="Arial"/>
          <w:b/>
          <w:sz w:val="20"/>
        </w:rPr>
        <w:t>Detail</w:t>
      </w:r>
      <w:r>
        <w:rPr>
          <w:rFonts w:ascii="Arial" w:hAnsi="Arial"/>
          <w:b w:val="0"/>
          <w:sz w:val="20"/>
        </w:rPr>
        <w:t xml:space="preserve">, and </w:t>
      </w:r>
      <w:r>
        <w:rPr>
          <w:rFonts w:ascii="Arial" w:hAnsi="Arial"/>
          <w:b/>
          <w:sz w:val="20"/>
        </w:rPr>
        <w:t>Action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permission, type in the </w:t>
      </w:r>
      <w:r>
        <w:rPr>
          <w:rFonts w:ascii="Arial" w:hAnsi="Arial"/>
          <w:b/>
          <w:sz w:val="20"/>
        </w:rPr>
        <w:t>Search</w:t>
      </w:r>
      <w:r>
        <w:rPr>
          <w:rFonts w:ascii="Arial" w:hAnsi="Arial"/>
          <w:b w:val="0"/>
          <w:sz w:val="20"/>
        </w:rPr>
        <w:t xml:space="preserve"> box at the top right of the list.</w:t>
      </w:r>
    </w:p>
    <w:p>
      <w:pPr>
        <w:spacing w:after="60"/>
        <w:ind w:left="360" w:hanging="360"/>
      </w:pPr>
      <w:r>
        <w:rPr>
          <w:rFonts w:ascii="Arial" w:hAnsi="Arial"/>
          <w:sz w:val="20"/>
        </w:rPr>
        <w:t xml:space="preserve">4. </w:t>
      </w:r>
      <w:r>
        <w:rPr>
          <w:rFonts w:ascii="Arial" w:hAnsi="Arial"/>
          <w:b w:val="0"/>
          <w:sz w:val="20"/>
        </w:rPr>
        <w:t xml:space="preserve">Use </w:t>
      </w:r>
      <w:r>
        <w:rPr>
          <w:rFonts w:ascii="Arial" w:hAnsi="Arial"/>
          <w:b/>
          <w:sz w:val="20"/>
        </w:rPr>
        <w:t>Update</w:t>
      </w:r>
      <w:r>
        <w:rPr>
          <w:rFonts w:ascii="Arial" w:hAnsi="Arial"/>
          <w:b w:val="0"/>
          <w:sz w:val="20"/>
        </w:rPr>
        <w:t xml:space="preserve"> in the </w:t>
      </w:r>
      <w:r>
        <w:rPr>
          <w:rFonts w:ascii="Arial" w:hAnsi="Arial"/>
          <w:b/>
          <w:sz w:val="20"/>
        </w:rPr>
        <w:t>Action</w:t>
      </w:r>
      <w:r>
        <w:rPr>
          <w:rFonts w:ascii="Arial" w:hAnsi="Arial"/>
          <w:b w:val="0"/>
          <w:sz w:val="20"/>
        </w:rPr>
        <w:t xml:space="preserve"> column to edit a permission, or click </w:t>
      </w:r>
      <w:r>
        <w:rPr>
          <w:rFonts w:ascii="Arial" w:hAnsi="Arial"/>
          <w:b/>
          <w:sz w:val="20"/>
        </w:rPr>
        <w:t>Add Permission</w:t>
      </w:r>
      <w:r>
        <w:rPr>
          <w:rFonts w:ascii="Arial" w:hAnsi="Arial"/>
          <w:b w:val="0"/>
          <w:sz w:val="20"/>
        </w:rPr>
        <w:t xml:space="preserve"> to create a new one.</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3572951"/>
            <wp:docPr id="87" name="Picture 87"/>
            <wp:cNvGraphicFramePr>
              <a:graphicFrameLocks noChangeAspect="1"/>
            </wp:cNvGraphicFramePr>
            <a:graphic>
              <a:graphicData uri="http://schemas.openxmlformats.org/drawingml/2006/picture">
                <pic:pic>
                  <pic:nvPicPr>
                    <pic:cNvPr id="0" name="079-permission-list-page.png"/>
                    <pic:cNvPicPr/>
                  </pic:nvPicPr>
                  <pic:blipFill>
                    <a:blip r:embed="rId93"/>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list page</w:t>
      </w:r>
    </w:p>
    <w:p>
      <w:pPr>
        <w:pStyle w:val="Heading3"/>
      </w:pPr>
      <w:r>
        <w:t>Permission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Permission</w:t>
      </w:r>
      <w:r>
        <w:rPr>
          <w:rFonts w:ascii="Arial" w:hAnsi="Arial"/>
          <w:b w:val="0"/>
          <w:sz w:val="20"/>
        </w:rPr>
        <w:t xml:space="preserve"> list page, locate the permission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 xml:space="preserve">Wait for the </w:t>
      </w:r>
      <w:r>
        <w:rPr>
          <w:rFonts w:ascii="Arial" w:hAnsi="Arial"/>
          <w:b/>
          <w:sz w:val="20"/>
        </w:rPr>
        <w:t>Update Permission</w:t>
      </w:r>
      <w:r>
        <w:rPr>
          <w:rFonts w:ascii="Arial" w:hAnsi="Arial"/>
          <w:b w:val="0"/>
          <w:sz w:val="20"/>
        </w:rPr>
        <w:t xml:space="preserve"> modal dialog to appear.</w:t>
      </w:r>
    </w:p>
    <w:p>
      <w:pPr>
        <w:spacing w:after="60"/>
        <w:ind w:left="360" w:hanging="360"/>
      </w:pPr>
      <w:r>
        <w:rPr>
          <w:rFonts w:ascii="Arial" w:hAnsi="Arial"/>
          <w:sz w:val="20"/>
        </w:rPr>
        <w:t xml:space="preserve">4. </w:t>
      </w:r>
      <w:r>
        <w:rPr>
          <w:rFonts w:ascii="Arial" w:hAnsi="Arial"/>
          <w:b w:val="0"/>
          <w:sz w:val="20"/>
        </w:rPr>
        <w:t xml:space="preserve">Review and update </w:t>
      </w:r>
      <w:r>
        <w:rPr>
          <w:rFonts w:ascii="Arial" w:hAnsi="Arial"/>
          <w:b/>
          <w:sz w:val="20"/>
        </w:rPr>
        <w:t>Permission Name</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Detail</w:t>
      </w:r>
      <w:r>
        <w:rPr>
          <w:rFonts w:ascii="Arial" w:hAnsi="Arial"/>
          <w:b w:val="0"/>
          <w:sz w:val="20"/>
        </w:rPr>
        <w:t xml:space="preserve"> as needed.</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save the changes.</w:t>
      </w:r>
    </w:p>
    <w:p>
      <w:pPr>
        <w:spacing w:after="60"/>
        <w:ind w:left="360" w:hanging="360"/>
      </w:pPr>
      <w:r>
        <w:rPr>
          <w:rFonts w:ascii="Arial" w:hAnsi="Arial"/>
          <w:sz w:val="20"/>
        </w:rPr>
        <w:t xml:space="preserve">6. </w:t>
      </w:r>
      <w:r>
        <w:rPr>
          <w:rFonts w:ascii="Arial" w:hAnsi="Arial"/>
          <w:b w:val="0"/>
          <w:sz w:val="20"/>
        </w:rPr>
        <w:t>Wait for the modal dialog to close. The permission list refreshes with the updated record.</w:t>
      </w:r>
    </w:p>
    <w:p>
      <w:pPr>
        <w:keepNext/>
        <w:jc w:val="center"/>
      </w:pPr>
      <w:r>
        <w:drawing>
          <wp:inline xmlns:a="http://schemas.openxmlformats.org/drawingml/2006/main" xmlns:pic="http://schemas.openxmlformats.org/drawingml/2006/picture">
            <wp:extent cx="5806440" cy="3572951"/>
            <wp:docPr id="88" name="Picture 88"/>
            <wp:cNvGraphicFramePr>
              <a:graphicFrameLocks noChangeAspect="1"/>
            </wp:cNvGraphicFramePr>
            <a:graphic>
              <a:graphicData uri="http://schemas.openxmlformats.org/drawingml/2006/picture">
                <pic:pic>
                  <pic:nvPicPr>
                    <pic:cNvPr id="0" name="080-permission-update-update.png"/>
                    <pic:cNvPicPr/>
                  </pic:nvPicPr>
                  <pic:blipFill>
                    <a:blip r:embed="rId94"/>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(Update)</w:t>
      </w:r>
    </w:p>
    <w:p>
      <w:pPr>
        <w:pStyle w:val="Heading3"/>
      </w:pPr>
      <w:r>
        <w:t>Permission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Permission</w:t>
      </w:r>
      <w:r>
        <w:rPr>
          <w:rFonts w:ascii="Arial" w:hAnsi="Arial"/>
          <w:b w:val="0"/>
          <w:sz w:val="20"/>
        </w:rPr>
        <w:t xml:space="preserve"> list page, click </w:t>
      </w:r>
      <w:r>
        <w:rPr>
          <w:rFonts w:ascii="Arial" w:hAnsi="Arial"/>
          <w:b/>
          <w:sz w:val="20"/>
        </w:rPr>
        <w:t>Add Permission</w:t>
      </w:r>
      <w:r>
        <w:rPr>
          <w:rFonts w:ascii="Arial" w:hAnsi="Arial"/>
          <w:b w:val="0"/>
          <w:sz w:val="20"/>
        </w:rPr>
        <w:t xml:space="preserve"> at the top right.</w:t>
      </w:r>
    </w:p>
    <w:p>
      <w:pPr>
        <w:spacing w:after="60"/>
        <w:ind w:left="360" w:hanging="360"/>
      </w:pPr>
      <w:r>
        <w:rPr>
          <w:rFonts w:ascii="Arial" w:hAnsi="Arial"/>
          <w:sz w:val="20"/>
        </w:rPr>
        <w:t xml:space="preserve">2. </w:t>
      </w:r>
      <w:r>
        <w:rPr>
          <w:rFonts w:ascii="Arial" w:hAnsi="Arial"/>
          <w:b w:val="0"/>
          <w:sz w:val="20"/>
        </w:rPr>
        <w:t xml:space="preserve">Wait for the </w:t>
      </w:r>
      <w:r>
        <w:rPr>
          <w:rFonts w:ascii="Arial" w:hAnsi="Arial"/>
          <w:b/>
          <w:sz w:val="20"/>
        </w:rPr>
        <w:t>New Permission</w:t>
      </w:r>
      <w:r>
        <w:rPr>
          <w:rFonts w:ascii="Arial" w:hAnsi="Arial"/>
          <w:b w:val="0"/>
          <w:sz w:val="20"/>
        </w:rPr>
        <w:t xml:space="preserve"> modal dialog to appear.</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Permission Name</w:t>
      </w:r>
      <w:r>
        <w:rPr>
          <w:rFonts w:ascii="Arial" w:hAnsi="Arial"/>
          <w:b w:val="0"/>
          <w:sz w:val="20"/>
        </w:rPr>
        <w:t xml:space="preserve">, select </w:t>
      </w:r>
      <w:r>
        <w:rPr>
          <w:rFonts w:ascii="Arial" w:hAnsi="Arial"/>
          <w:b/>
          <w:sz w:val="20"/>
        </w:rPr>
        <w:t>Type</w:t>
      </w:r>
      <w:r>
        <w:rPr>
          <w:rFonts w:ascii="Arial" w:hAnsi="Arial"/>
          <w:b w:val="0"/>
          <w:sz w:val="20"/>
        </w:rPr>
        <w:t xml:space="preserve"> (</w:t>
      </w:r>
      <w:r>
        <w:rPr>
          <w:rFonts w:ascii="Arial" w:hAnsi="Arial"/>
          <w:b/>
          <w:sz w:val="20"/>
        </w:rPr>
        <w:t>VIEW</w:t>
      </w:r>
      <w:r>
        <w:rPr>
          <w:rFonts w:ascii="Arial" w:hAnsi="Arial"/>
          <w:b w:val="0"/>
          <w:sz w:val="20"/>
        </w:rPr>
        <w:t xml:space="preserve"> or </w:t>
      </w:r>
      <w:r>
        <w:rPr>
          <w:rFonts w:ascii="Arial" w:hAnsi="Arial"/>
          <w:b/>
          <w:sz w:val="20"/>
        </w:rPr>
        <w:t>ACTION</w:t>
      </w:r>
      <w:r>
        <w:rPr>
          <w:rFonts w:ascii="Arial" w:hAnsi="Arial"/>
          <w:b w:val="0"/>
          <w:sz w:val="20"/>
        </w:rPr>
        <w:t xml:space="preserve">), and enter </w:t>
      </w:r>
      <w:r>
        <w:rPr>
          <w:rFonts w:ascii="Arial" w:hAnsi="Arial"/>
          <w:b/>
          <w:sz w:val="20"/>
        </w:rPr>
        <w:t>Detail</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The </w:t>
      </w:r>
      <w:r>
        <w:rPr>
          <w:rFonts w:ascii="Arial" w:hAnsi="Arial"/>
          <w:b/>
          <w:sz w:val="20"/>
        </w:rPr>
        <w:t>Detail</w:t>
      </w:r>
      <w:r>
        <w:rPr>
          <w:rFonts w:ascii="Arial" w:hAnsi="Arial"/>
          <w:b w:val="0"/>
          <w:sz w:val="20"/>
        </w:rPr>
        <w:t xml:space="preserve"> field identifies the page, API, or action controlled by the permission.</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save the new permission.</w:t>
      </w:r>
    </w:p>
    <w:p>
      <w:pPr>
        <w:spacing w:after="60"/>
        <w:ind w:left="360" w:hanging="360"/>
      </w:pPr>
      <w:r>
        <w:rPr>
          <w:rFonts w:ascii="Arial" w:hAnsi="Arial"/>
          <w:sz w:val="20"/>
        </w:rPr>
        <w:t xml:space="preserve">6. </w:t>
      </w:r>
      <w:r>
        <w:rPr>
          <w:rFonts w:ascii="Arial" w:hAnsi="Arial"/>
          <w:b w:val="0"/>
          <w:sz w:val="20"/>
        </w:rPr>
        <w:t>Wait for the success message and for the modal dialog to close. The new permission appears in the list.</w:t>
      </w:r>
    </w:p>
    <w:p>
      <w:pPr>
        <w:keepNext/>
        <w:jc w:val="center"/>
      </w:pPr>
      <w:r>
        <w:drawing>
          <wp:inline xmlns:a="http://schemas.openxmlformats.org/drawingml/2006/main" xmlns:pic="http://schemas.openxmlformats.org/drawingml/2006/picture">
            <wp:extent cx="5806440" cy="3572951"/>
            <wp:docPr id="89" name="Picture 89"/>
            <wp:cNvGraphicFramePr>
              <a:graphicFrameLocks noChangeAspect="1"/>
            </wp:cNvGraphicFramePr>
            <a:graphic>
              <a:graphicData uri="http://schemas.openxmlformats.org/drawingml/2006/picture">
                <pic:pic>
                  <pic:nvPicPr>
                    <pic:cNvPr id="0" name="081-permission-add-record-add-record.png"/>
                    <pic:cNvPicPr/>
                  </pic:nvPicPr>
                  <pic:blipFill>
                    <a:blip r:embed="rId95"/>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(Add Record)</w:t>
      </w:r>
    </w:p>
    <w:p>
      <w:pPr>
        <w:pStyle w:val="Heading1"/>
      </w:pPr>
      <w:r>
        <w:t>11. Safe Editing, Deleting, and Troubleshooting</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View</w:t>
      </w:r>
      <w:r>
        <w:rPr>
          <w:rFonts w:ascii="Arial" w:hAnsi="Arial"/>
          <w:b w:val="0"/>
          <w:sz w:val="20"/>
        </w:rPr>
        <w:t xml:space="preserve"> when you only need to check record details.</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Update</w:t>
      </w:r>
      <w:r>
        <w:rPr>
          <w:rFonts w:ascii="Arial" w:hAnsi="Arial"/>
          <w:b w:val="0"/>
          <w:sz w:val="20"/>
        </w:rPr>
        <w:t xml:space="preserve"> only when you are authorized to change the selected record. Review the fields inside the update screen or modal dialog, then click </w:t>
      </w:r>
      <w:r>
        <w:rPr>
          <w:rFonts w:ascii="Arial" w:hAnsi="Arial"/>
          <w:b/>
          <w:sz w:val="20"/>
        </w:rPr>
        <w:t>Confirm</w:t>
      </w:r>
      <w:r>
        <w:rPr>
          <w:rFonts w:ascii="Arial" w:hAnsi="Arial"/>
          <w:b w:val="0"/>
          <w:sz w:val="20"/>
        </w:rPr>
        <w:t xml:space="preserve"> or </w:t>
      </w:r>
      <w:r>
        <w:rPr>
          <w:rFonts w:ascii="Arial" w:hAnsi="Arial"/>
          <w:b/>
          <w:sz w:val="20"/>
        </w:rPr>
        <w:t>Update</w:t>
      </w:r>
      <w:r>
        <w:rPr>
          <w:rFonts w:ascii="Arial" w:hAnsi="Arial"/>
          <w:b w:val="0"/>
          <w:sz w:val="20"/>
        </w:rPr>
        <w:t xml:space="preserve"> to save.</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Attachments</w:t>
      </w:r>
      <w:r>
        <w:rPr>
          <w:rFonts w:ascii="Arial" w:hAnsi="Arial"/>
          <w:b w:val="0"/>
          <w:sz w:val="20"/>
        </w:rPr>
        <w:t xml:space="preserve"> to upload, view, download, or delete supporting files tied to the selected record.</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Remove</w:t>
      </w:r>
      <w:r>
        <w:rPr>
          <w:rFonts w:ascii="Arial" w:hAnsi="Arial"/>
          <w:b w:val="0"/>
          <w:sz w:val="20"/>
        </w:rPr>
        <w:t xml:space="preserve"> only for records approved for deletion. For training, use sample/test records and click </w:t>
      </w:r>
      <w:r>
        <w:rPr>
          <w:rFonts w:ascii="Arial" w:hAnsi="Arial"/>
          <w:b/>
          <w:sz w:val="20"/>
        </w:rPr>
        <w:t>Cancel</w:t>
      </w:r>
      <w:r>
        <w:rPr>
          <w:rFonts w:ascii="Arial" w:hAnsi="Arial"/>
          <w:b w:val="0"/>
          <w:sz w:val="20"/>
        </w:rPr>
        <w:t xml:space="preserve"> inside the confirmation modal unless deletion is required.</w:t>
      </w:r>
    </w:p>
    <w:p>
      <w:pPr>
        <w:spacing w:after="40"/>
        <w:ind w:left="360" w:hanging="360"/>
      </w:pPr>
      <w:r>
        <w:rPr>
          <w:rFonts w:ascii="Arial" w:hAnsi="Arial"/>
          <w:sz w:val="20"/>
        </w:rPr>
        <w:t xml:space="preserve">• </w:t>
      </w:r>
      <w:r>
        <w:rPr>
          <w:rFonts w:ascii="Arial" w:hAnsi="Arial"/>
          <w:b w:val="0"/>
          <w:sz w:val="20"/>
        </w:rPr>
        <w:t>To filter a table instantly, type in the inline column search headers or use drop-down filters above the columns.</w:t>
      </w:r>
    </w:p>
    <w:p>
      <w:pPr>
        <w:spacing w:after="40"/>
        <w:ind w:left="360" w:hanging="360"/>
      </w:pPr>
      <w:r>
        <w:rPr>
          <w:rFonts w:ascii="Arial" w:hAnsi="Arial"/>
          <w:sz w:val="20"/>
        </w:rPr>
        <w:t xml:space="preserve">• </w:t>
      </w:r>
      <w:r>
        <w:rPr>
          <w:rFonts w:ascii="Arial" w:hAnsi="Arial"/>
          <w:b w:val="0"/>
          <w:sz w:val="20"/>
        </w:rPr>
        <w:t xml:space="preserve">To export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when those buttons appear above the table.</w:t>
      </w:r>
    </w:p>
    <w:p>
      <w:pPr>
        <w:spacing w:after="40"/>
        <w:ind w:left="360" w:hanging="360"/>
      </w:pPr>
      <w:r>
        <w:rPr>
          <w:rFonts w:ascii="Arial" w:hAnsi="Arial"/>
          <w:sz w:val="20"/>
        </w:rPr>
        <w:t xml:space="preserve">• </w:t>
      </w:r>
      <w:r>
        <w:rPr>
          <w:rFonts w:ascii="Arial" w:hAnsi="Arial"/>
          <w:b w:val="0"/>
          <w:sz w:val="20"/>
        </w:rPr>
        <w:t xml:space="preserve">To print table data, click </w:t>
      </w:r>
      <w:r>
        <w:rPr>
          <w:rFonts w:ascii="Arial" w:hAnsi="Arial"/>
          <w:b/>
          <w:sz w:val="20"/>
        </w:rPr>
        <w:t>Print</w:t>
      </w:r>
      <w:r>
        <w:rPr>
          <w:rFonts w:ascii="Arial" w:hAnsi="Arial"/>
          <w:b w:val="0"/>
          <w:sz w:val="20"/>
        </w:rPr>
        <w:t>, review the browser print layout settings, then execute print from the browser print window.</w:t>
      </w:r>
    </w:p>
    <w:p>
      <w:pPr>
        <w:spacing w:after="40"/>
        <w:ind w:left="360" w:hanging="360"/>
      </w:pPr>
      <w:r>
        <w:rPr>
          <w:rFonts w:ascii="Arial" w:hAnsi="Arial"/>
          <w:sz w:val="20"/>
        </w:rPr>
        <w:t xml:space="preserve">• </w:t>
      </w:r>
      <w:r>
        <w:rPr>
          <w:rFonts w:ascii="Arial" w:hAnsi="Arial"/>
          <w:b w:val="0"/>
          <w:sz w:val="20"/>
        </w:rPr>
        <w:t xml:space="preserve">If search results look wrong, clear the search field and click </w:t>
      </w:r>
      <w:r>
        <w:rPr>
          <w:rFonts w:ascii="Arial" w:hAnsi="Arial"/>
          <w:b/>
          <w:sz w:val="20"/>
        </w:rPr>
        <w:t>Run search</w:t>
      </w:r>
      <w:r>
        <w:rPr>
          <w:rFonts w:ascii="Arial" w:hAnsi="Arial"/>
          <w:b w:val="0"/>
          <w:sz w:val="20"/>
        </w:rPr>
        <w:t xml:space="preserve"> again.</w:t>
      </w:r>
    </w:p>
    <w:p>
      <w:pPr>
        <w:spacing w:after="40"/>
        <w:ind w:left="360" w:hanging="360"/>
      </w:pPr>
      <w:r>
        <w:rPr>
          <w:rFonts w:ascii="Arial" w:hAnsi="Arial"/>
          <w:sz w:val="20"/>
        </w:rPr>
        <w:t xml:space="preserve">• </w:t>
      </w:r>
      <w:r>
        <w:rPr>
          <w:rFonts w:ascii="Arial" w:hAnsi="Arial"/>
          <w:b w:val="0"/>
          <w:sz w:val="20"/>
        </w:rPr>
        <w:t>If a menu is missing, ask the administrator to check your role and permission settings.</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Screenshot folder: </w:t>
            </w:r>
            <w:r>
              <w:rPr>
                <w:rFonts w:ascii="Arial" w:hAnsi="Arial"/>
                <w:b w:val="0"/>
                <w:sz w:val="18"/>
              </w:rPr>
              <w:t xml:space="preserve">The annotated screenshots used in this manual are saved in the </w:t>
            </w:r>
            <w:r>
              <w:rPr>
                <w:rFonts w:ascii="Arial" w:hAnsi="Arial"/>
                <w:b/>
                <w:sz w:val="18"/>
              </w:rPr>
              <w:t>PIS_End_User_Manual_Screenshots_Annotated</w:t>
            </w:r>
            <w:r>
              <w:rPr>
                <w:rFonts w:ascii="Arial" w:hAnsi="Arial"/>
                <w:b w:val="0"/>
                <w:sz w:val="18"/>
              </w:rPr>
              <w:t xml:space="preserve"> folder.</w:t>
            </w:r>
          </w:p>
        </w:tc>
      </w:tr>
    </w:tbl>
    <w:p/>
    <w:p/>
    <w:p>
      <w:pPr>
        <w:spacing w:before="480"/>
        <w:jc w:val="center"/>
      </w:pPr>
      <w:r>
        <w:rPr>
          <w:rFonts w:ascii="Arial" w:hAnsi="Arial"/>
          <w:b/>
          <w:sz w:val="20"/>
        </w:rPr>
        <w:t>Submitted by:</w:t>
      </w:r>
      <w:r>
        <w:br/>
      </w:r>
      <w:r>
        <w:rPr>
          <w:rFonts w:ascii="Arial" w:hAnsi="Arial"/>
          <w:b w:val="0"/>
          <w:sz w:val="20"/>
        </w:rPr>
        <w:t>Project Management Team</w:t>
      </w:r>
      <w:r>
        <w:br/>
      </w:r>
      <w:r>
        <w:rPr>
          <w:rFonts w:ascii="Arial" w:hAnsi="Arial"/>
          <w:b w:val="0"/>
          <w:sz w:val="20"/>
        </w:rPr>
        <w:t>Appcentric Solutions Inc.</w:t>
      </w:r>
      <w:r>
        <w:br/>
      </w:r>
      <w:r>
        <w:rPr>
          <w:rFonts w:ascii="Arial" w:hAnsi="Arial"/>
          <w:b w:val="0"/>
          <w:sz w:val="20"/>
        </w:rPr>
        <w:t>Parole and Probation Administration</w:t>
      </w:r>
    </w:p>
    <w:sectPr w:rsidR="00FC693F" w:rsidRPr="0006063C" w:rsidSect="00034616">
      <w:footerReference w:type="default" r:id="rId9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PIS End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