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642079" w14:textId="77777777" w:rsidR="00F07716" w:rsidRDefault="00F07716" w:rsidP="00C05F78">
      <w:pPr>
        <w:spacing w:after="0" w:line="240" w:lineRule="auto"/>
        <w:rPr>
          <w:b/>
          <w:color w:val="0F172A"/>
          <w:sz w:val="56"/>
        </w:rPr>
      </w:pPr>
    </w:p>
    <w:p w14:paraId="133E9D99" w14:textId="77777777" w:rsidR="00F07716" w:rsidRDefault="00F07716" w:rsidP="00F07716">
      <w:pPr>
        <w:spacing w:after="0" w:line="240" w:lineRule="auto"/>
        <w:jc w:val="center"/>
        <w:rPr>
          <w:b/>
          <w:color w:val="0F172A"/>
          <w:sz w:val="56"/>
        </w:rPr>
      </w:pPr>
      <w:r>
        <w:rPr>
          <w:b/>
          <w:color w:val="0F172A"/>
          <w:sz w:val="56"/>
        </w:rPr>
        <w:t xml:space="preserve">PAROLE AND </w:t>
      </w:r>
      <w:r w:rsidR="00C64996">
        <w:rPr>
          <w:b/>
          <w:color w:val="0F172A"/>
          <w:sz w:val="56"/>
        </w:rPr>
        <w:t>P</w:t>
      </w:r>
      <w:r>
        <w:rPr>
          <w:b/>
          <w:color w:val="0F172A"/>
          <w:sz w:val="56"/>
        </w:rPr>
        <w:t xml:space="preserve">ROBATION </w:t>
      </w:r>
    </w:p>
    <w:p w14:paraId="6430AFAD" w14:textId="77777777" w:rsidR="00F07716" w:rsidRDefault="00F07716" w:rsidP="00F07716">
      <w:pPr>
        <w:spacing w:after="0" w:line="240" w:lineRule="auto"/>
        <w:jc w:val="center"/>
        <w:rPr>
          <w:b/>
          <w:color w:val="0F172A"/>
          <w:sz w:val="56"/>
        </w:rPr>
      </w:pPr>
      <w:r>
        <w:rPr>
          <w:b/>
          <w:color w:val="0F172A"/>
          <w:sz w:val="56"/>
        </w:rPr>
        <w:t xml:space="preserve">INFORMATION SYSTEM </w:t>
      </w:r>
    </w:p>
    <w:p w14:paraId="3AD0696C" w14:textId="77777777" w:rsidR="00F07716" w:rsidRDefault="00F07716" w:rsidP="00F07716">
      <w:pPr>
        <w:spacing w:after="0" w:line="240" w:lineRule="auto"/>
        <w:jc w:val="center"/>
        <w:rPr>
          <w:b/>
          <w:color w:val="0F172A"/>
          <w:sz w:val="56"/>
        </w:rPr>
      </w:pPr>
      <w:r>
        <w:rPr>
          <w:b/>
          <w:color w:val="0F172A"/>
          <w:sz w:val="56"/>
        </w:rPr>
        <w:t>(PPIS)</w:t>
      </w:r>
    </w:p>
    <w:p w14:paraId="68692B73" w14:textId="6E78E0E8" w:rsidR="00B00DB6" w:rsidRDefault="00F07716">
      <w:pPr>
        <w:spacing w:before="1440"/>
        <w:jc w:val="center"/>
      </w:pPr>
      <w:r>
        <w:rPr>
          <w:b/>
          <w:color w:val="0F172A"/>
          <w:sz w:val="56"/>
        </w:rPr>
        <w:t>End User</w:t>
      </w:r>
      <w:r w:rsidR="00004CB0">
        <w:rPr>
          <w:b/>
          <w:color w:val="0F172A"/>
          <w:sz w:val="56"/>
        </w:rPr>
        <w:t xml:space="preserve"> and Administrator</w:t>
      </w:r>
      <w:r w:rsidR="00C05F78">
        <w:rPr>
          <w:b/>
          <w:color w:val="0F172A"/>
          <w:sz w:val="56"/>
        </w:rPr>
        <w:t xml:space="preserve"> </w:t>
      </w:r>
      <w:r>
        <w:rPr>
          <w:b/>
          <w:color w:val="0F172A"/>
          <w:sz w:val="56"/>
        </w:rPr>
        <w:t>Manual</w:t>
      </w:r>
    </w:p>
    <w:p w14:paraId="25B4C51A" w14:textId="698AF29D" w:rsidR="00F07716" w:rsidRDefault="00C05F78" w:rsidP="00F07716">
      <w:pPr>
        <w:spacing w:before="560"/>
        <w:jc w:val="center"/>
        <w:rPr>
          <w:color w:val="475569"/>
        </w:rPr>
      </w:pPr>
      <w:r>
        <w:rPr>
          <w:noProof/>
          <w:color w:val="475569"/>
        </w:rPr>
        <w:drawing>
          <wp:inline distT="0" distB="0" distL="0" distR="0" wp14:anchorId="128A712A" wp14:editId="30BD1CF8">
            <wp:extent cx="3642639" cy="3642639"/>
            <wp:effectExtent l="0" t="0" r="0" b="0"/>
            <wp:docPr id="1459726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726243" name="Picture 1459726243"/>
                    <pic:cNvPicPr/>
                  </pic:nvPicPr>
                  <pic:blipFill>
                    <a:blip r:embed="rId8"/>
                    <a:stretch>
                      <a:fillRect/>
                    </a:stretch>
                  </pic:blipFill>
                  <pic:spPr>
                    <a:xfrm>
                      <a:off x="0" y="0"/>
                      <a:ext cx="3647399" cy="3647399"/>
                    </a:xfrm>
                    <a:prstGeom prst="rect">
                      <a:avLst/>
                    </a:prstGeom>
                  </pic:spPr>
                </pic:pic>
              </a:graphicData>
            </a:graphic>
          </wp:inline>
        </w:drawing>
      </w:r>
    </w:p>
    <w:p w14:paraId="22FA469F" w14:textId="77777777" w:rsidR="00F07716" w:rsidRDefault="00F07716" w:rsidP="00F07716">
      <w:pPr>
        <w:spacing w:before="560"/>
        <w:jc w:val="center"/>
        <w:rPr>
          <w:color w:val="475569"/>
        </w:rPr>
      </w:pPr>
    </w:p>
    <w:p w14:paraId="767402DF" w14:textId="77777777" w:rsidR="00F07716" w:rsidRDefault="00F07716" w:rsidP="00F07716">
      <w:pPr>
        <w:spacing w:before="560"/>
        <w:jc w:val="center"/>
        <w:rPr>
          <w:color w:val="475569"/>
        </w:rPr>
      </w:pPr>
    </w:p>
    <w:p w14:paraId="2720A395" w14:textId="2F1FD38F" w:rsidR="00C05F78" w:rsidRDefault="00C05F78" w:rsidP="00C05F78">
      <w:pPr>
        <w:spacing w:before="560"/>
      </w:pPr>
    </w:p>
    <w:p w14:paraId="5BE0D023" w14:textId="2A3057EF" w:rsidR="00F07716" w:rsidRPr="00F07716" w:rsidRDefault="00F07716" w:rsidP="00C05F78">
      <w:pPr>
        <w:pStyle w:val="Heading1"/>
        <w:jc w:val="center"/>
      </w:pPr>
      <w:bookmarkStart w:id="0" w:name="_Toc233016195"/>
      <w:r>
        <w:lastRenderedPageBreak/>
        <w:t>Table of Contents</w:t>
      </w:r>
      <w:bookmarkEnd w:id="0"/>
    </w:p>
    <w:sdt>
      <w:sdtPr>
        <w:id w:val="-140660325"/>
        <w:docPartObj>
          <w:docPartGallery w:val="Table of Contents"/>
          <w:docPartUnique/>
        </w:docPartObj>
      </w:sdtPr>
      <w:sdtEndPr>
        <w:rPr>
          <w:rFonts w:ascii="Arial" w:eastAsiaTheme="minorEastAsia" w:hAnsi="Arial" w:cstheme="minorBidi"/>
          <w:noProof/>
          <w:color w:val="auto"/>
          <w:sz w:val="20"/>
          <w:szCs w:val="22"/>
        </w:rPr>
      </w:sdtEndPr>
      <w:sdtContent>
        <w:p w14:paraId="29C990ED" w14:textId="58DEF0F8" w:rsidR="00F2157B" w:rsidRDefault="00F2157B">
          <w:pPr>
            <w:pStyle w:val="TOCHeading"/>
          </w:pPr>
          <w:r>
            <w:t>Table of Contents</w:t>
          </w:r>
        </w:p>
        <w:p w14:paraId="04A5AF6A" w14:textId="2D068B1A" w:rsidR="00F2157B" w:rsidRDefault="00F2157B">
          <w:pPr>
            <w:pStyle w:val="TOC1"/>
            <w:tabs>
              <w:tab w:val="right" w:leader="dot" w:pos="10070"/>
            </w:tabs>
            <w:rPr>
              <w:rFonts w:asciiTheme="minorHAnsi" w:hAnsiTheme="minorHAnsi"/>
              <w:noProof/>
              <w:kern w:val="2"/>
              <w:sz w:val="24"/>
              <w:szCs w:val="24"/>
              <w:lang w:val="en-PH" w:eastAsia="en-PH"/>
              <w14:ligatures w14:val="standardContextual"/>
            </w:rPr>
          </w:pPr>
          <w:r>
            <w:fldChar w:fldCharType="begin"/>
          </w:r>
          <w:r>
            <w:instrText xml:space="preserve"> TOC \o "1-3" \h \z \u </w:instrText>
          </w:r>
          <w:r>
            <w:fldChar w:fldCharType="separate"/>
          </w:r>
          <w:hyperlink w:anchor="_Toc233016195" w:history="1">
            <w:r w:rsidRPr="00DA4119">
              <w:rPr>
                <w:rStyle w:val="Hyperlink"/>
                <w:noProof/>
              </w:rPr>
              <w:t>Table of Contents</w:t>
            </w:r>
            <w:r>
              <w:rPr>
                <w:noProof/>
                <w:webHidden/>
              </w:rPr>
              <w:tab/>
            </w:r>
            <w:r>
              <w:rPr>
                <w:noProof/>
                <w:webHidden/>
              </w:rPr>
              <w:fldChar w:fldCharType="begin"/>
            </w:r>
            <w:r>
              <w:rPr>
                <w:noProof/>
                <w:webHidden/>
              </w:rPr>
              <w:instrText xml:space="preserve"> PAGEREF _Toc233016195 \h </w:instrText>
            </w:r>
            <w:r>
              <w:rPr>
                <w:noProof/>
                <w:webHidden/>
              </w:rPr>
            </w:r>
            <w:r>
              <w:rPr>
                <w:noProof/>
                <w:webHidden/>
              </w:rPr>
              <w:fldChar w:fldCharType="separate"/>
            </w:r>
            <w:r>
              <w:rPr>
                <w:noProof/>
                <w:webHidden/>
              </w:rPr>
              <w:t>2</w:t>
            </w:r>
            <w:r>
              <w:rPr>
                <w:noProof/>
                <w:webHidden/>
              </w:rPr>
              <w:fldChar w:fldCharType="end"/>
            </w:r>
          </w:hyperlink>
        </w:p>
        <w:p w14:paraId="63472769" w14:textId="4E7D5CE2" w:rsidR="00F2157B" w:rsidRDefault="00F2157B">
          <w:pPr>
            <w:pStyle w:val="TOC1"/>
            <w:tabs>
              <w:tab w:val="right" w:leader="dot" w:pos="10070"/>
            </w:tabs>
            <w:rPr>
              <w:rFonts w:asciiTheme="minorHAnsi" w:hAnsiTheme="minorHAnsi"/>
              <w:noProof/>
              <w:kern w:val="2"/>
              <w:sz w:val="24"/>
              <w:szCs w:val="24"/>
              <w:lang w:val="en-PH" w:eastAsia="en-PH"/>
              <w14:ligatures w14:val="standardContextual"/>
            </w:rPr>
          </w:pPr>
          <w:hyperlink w:anchor="_Toc233016196" w:history="1">
            <w:r w:rsidRPr="00DA4119">
              <w:rPr>
                <w:rStyle w:val="Hyperlink"/>
                <w:noProof/>
              </w:rPr>
              <w:t>1. Understanding the PPIS: Overview</w:t>
            </w:r>
            <w:r>
              <w:rPr>
                <w:noProof/>
                <w:webHidden/>
              </w:rPr>
              <w:tab/>
            </w:r>
            <w:r>
              <w:rPr>
                <w:noProof/>
                <w:webHidden/>
              </w:rPr>
              <w:fldChar w:fldCharType="begin"/>
            </w:r>
            <w:r>
              <w:rPr>
                <w:noProof/>
                <w:webHidden/>
              </w:rPr>
              <w:instrText xml:space="preserve"> PAGEREF _Toc233016196 \h </w:instrText>
            </w:r>
            <w:r>
              <w:rPr>
                <w:noProof/>
                <w:webHidden/>
              </w:rPr>
            </w:r>
            <w:r>
              <w:rPr>
                <w:noProof/>
                <w:webHidden/>
              </w:rPr>
              <w:fldChar w:fldCharType="separate"/>
            </w:r>
            <w:r>
              <w:rPr>
                <w:noProof/>
                <w:webHidden/>
              </w:rPr>
              <w:t>5</w:t>
            </w:r>
            <w:r>
              <w:rPr>
                <w:noProof/>
                <w:webHidden/>
              </w:rPr>
              <w:fldChar w:fldCharType="end"/>
            </w:r>
          </w:hyperlink>
        </w:p>
        <w:p w14:paraId="3BBFBFEF" w14:textId="3CB51A53" w:rsidR="00F2157B" w:rsidRDefault="00F2157B">
          <w:pPr>
            <w:pStyle w:val="TOC1"/>
            <w:tabs>
              <w:tab w:val="right" w:leader="dot" w:pos="10070"/>
            </w:tabs>
            <w:rPr>
              <w:rFonts w:asciiTheme="minorHAnsi" w:hAnsiTheme="minorHAnsi"/>
              <w:noProof/>
              <w:kern w:val="2"/>
              <w:sz w:val="24"/>
              <w:szCs w:val="24"/>
              <w:lang w:val="en-PH" w:eastAsia="en-PH"/>
              <w14:ligatures w14:val="standardContextual"/>
            </w:rPr>
          </w:pPr>
          <w:hyperlink w:anchor="_Toc233016197" w:history="1">
            <w:r w:rsidRPr="00DA4119">
              <w:rPr>
                <w:rStyle w:val="Hyperlink"/>
                <w:noProof/>
              </w:rPr>
              <w:t>2. System Modules</w:t>
            </w:r>
            <w:r>
              <w:rPr>
                <w:noProof/>
                <w:webHidden/>
              </w:rPr>
              <w:tab/>
            </w:r>
            <w:r>
              <w:rPr>
                <w:noProof/>
                <w:webHidden/>
              </w:rPr>
              <w:fldChar w:fldCharType="begin"/>
            </w:r>
            <w:r>
              <w:rPr>
                <w:noProof/>
                <w:webHidden/>
              </w:rPr>
              <w:instrText xml:space="preserve"> PAGEREF _Toc233016197 \h </w:instrText>
            </w:r>
            <w:r>
              <w:rPr>
                <w:noProof/>
                <w:webHidden/>
              </w:rPr>
            </w:r>
            <w:r>
              <w:rPr>
                <w:noProof/>
                <w:webHidden/>
              </w:rPr>
              <w:fldChar w:fldCharType="separate"/>
            </w:r>
            <w:r>
              <w:rPr>
                <w:noProof/>
                <w:webHidden/>
              </w:rPr>
              <w:t>5</w:t>
            </w:r>
            <w:r>
              <w:rPr>
                <w:noProof/>
                <w:webHidden/>
              </w:rPr>
              <w:fldChar w:fldCharType="end"/>
            </w:r>
          </w:hyperlink>
        </w:p>
        <w:p w14:paraId="46331707" w14:textId="793709F5" w:rsidR="00F2157B" w:rsidRDefault="00F2157B">
          <w:pPr>
            <w:pStyle w:val="TOC1"/>
            <w:tabs>
              <w:tab w:val="right" w:leader="dot" w:pos="10070"/>
            </w:tabs>
            <w:rPr>
              <w:rFonts w:asciiTheme="minorHAnsi" w:hAnsiTheme="minorHAnsi"/>
              <w:noProof/>
              <w:kern w:val="2"/>
              <w:sz w:val="24"/>
              <w:szCs w:val="24"/>
              <w:lang w:val="en-PH" w:eastAsia="en-PH"/>
              <w14:ligatures w14:val="standardContextual"/>
            </w:rPr>
          </w:pPr>
          <w:hyperlink w:anchor="_Toc233016198" w:history="1">
            <w:r w:rsidRPr="00DA4119">
              <w:rPr>
                <w:rStyle w:val="Hyperlink"/>
                <w:noProof/>
              </w:rPr>
              <w:t>3. Logging In (Modify by using the UAMS)</w:t>
            </w:r>
            <w:r>
              <w:rPr>
                <w:noProof/>
                <w:webHidden/>
              </w:rPr>
              <w:tab/>
            </w:r>
            <w:r>
              <w:rPr>
                <w:noProof/>
                <w:webHidden/>
              </w:rPr>
              <w:fldChar w:fldCharType="begin"/>
            </w:r>
            <w:r>
              <w:rPr>
                <w:noProof/>
                <w:webHidden/>
              </w:rPr>
              <w:instrText xml:space="preserve"> PAGEREF _Toc233016198 \h </w:instrText>
            </w:r>
            <w:r>
              <w:rPr>
                <w:noProof/>
                <w:webHidden/>
              </w:rPr>
            </w:r>
            <w:r>
              <w:rPr>
                <w:noProof/>
                <w:webHidden/>
              </w:rPr>
              <w:fldChar w:fldCharType="separate"/>
            </w:r>
            <w:r>
              <w:rPr>
                <w:noProof/>
                <w:webHidden/>
              </w:rPr>
              <w:t>5</w:t>
            </w:r>
            <w:r>
              <w:rPr>
                <w:noProof/>
                <w:webHidden/>
              </w:rPr>
              <w:fldChar w:fldCharType="end"/>
            </w:r>
          </w:hyperlink>
        </w:p>
        <w:p w14:paraId="31075444" w14:textId="633D4295" w:rsidR="00F2157B" w:rsidRDefault="00F2157B">
          <w:pPr>
            <w:pStyle w:val="TOC1"/>
            <w:tabs>
              <w:tab w:val="right" w:leader="dot" w:pos="10070"/>
            </w:tabs>
            <w:rPr>
              <w:rFonts w:asciiTheme="minorHAnsi" w:hAnsiTheme="minorHAnsi"/>
              <w:noProof/>
              <w:kern w:val="2"/>
              <w:sz w:val="24"/>
              <w:szCs w:val="24"/>
              <w:lang w:val="en-PH" w:eastAsia="en-PH"/>
              <w14:ligatures w14:val="standardContextual"/>
            </w:rPr>
          </w:pPr>
          <w:hyperlink w:anchor="_Toc233016199" w:history="1">
            <w:r w:rsidRPr="00DA4119">
              <w:rPr>
                <w:rStyle w:val="Hyperlink"/>
                <w:noProof/>
              </w:rPr>
              <w:t>4. Navigation</w:t>
            </w:r>
            <w:r>
              <w:rPr>
                <w:noProof/>
                <w:webHidden/>
              </w:rPr>
              <w:tab/>
            </w:r>
            <w:r>
              <w:rPr>
                <w:noProof/>
                <w:webHidden/>
              </w:rPr>
              <w:fldChar w:fldCharType="begin"/>
            </w:r>
            <w:r>
              <w:rPr>
                <w:noProof/>
                <w:webHidden/>
              </w:rPr>
              <w:instrText xml:space="preserve"> PAGEREF _Toc233016199 \h </w:instrText>
            </w:r>
            <w:r>
              <w:rPr>
                <w:noProof/>
                <w:webHidden/>
              </w:rPr>
            </w:r>
            <w:r>
              <w:rPr>
                <w:noProof/>
                <w:webHidden/>
              </w:rPr>
              <w:fldChar w:fldCharType="separate"/>
            </w:r>
            <w:r>
              <w:rPr>
                <w:noProof/>
                <w:webHidden/>
              </w:rPr>
              <w:t>6</w:t>
            </w:r>
            <w:r>
              <w:rPr>
                <w:noProof/>
                <w:webHidden/>
              </w:rPr>
              <w:fldChar w:fldCharType="end"/>
            </w:r>
          </w:hyperlink>
        </w:p>
        <w:p w14:paraId="01387DB0" w14:textId="17680DFF" w:rsidR="00F2157B" w:rsidRDefault="00F2157B">
          <w:pPr>
            <w:pStyle w:val="TOC1"/>
            <w:tabs>
              <w:tab w:val="right" w:leader="dot" w:pos="10070"/>
            </w:tabs>
            <w:rPr>
              <w:rFonts w:asciiTheme="minorHAnsi" w:hAnsiTheme="minorHAnsi"/>
              <w:noProof/>
              <w:kern w:val="2"/>
              <w:sz w:val="24"/>
              <w:szCs w:val="24"/>
              <w:lang w:val="en-PH" w:eastAsia="en-PH"/>
              <w14:ligatures w14:val="standardContextual"/>
            </w:rPr>
          </w:pPr>
          <w:hyperlink w:anchor="_Toc233016200" w:history="1">
            <w:r w:rsidRPr="00DA4119">
              <w:rPr>
                <w:rStyle w:val="Hyperlink"/>
                <w:noProof/>
              </w:rPr>
              <w:t>5. Docket Access</w:t>
            </w:r>
            <w:r>
              <w:rPr>
                <w:noProof/>
                <w:webHidden/>
              </w:rPr>
              <w:tab/>
            </w:r>
            <w:r>
              <w:rPr>
                <w:noProof/>
                <w:webHidden/>
              </w:rPr>
              <w:fldChar w:fldCharType="begin"/>
            </w:r>
            <w:r>
              <w:rPr>
                <w:noProof/>
                <w:webHidden/>
              </w:rPr>
              <w:instrText xml:space="preserve"> PAGEREF _Toc233016200 \h </w:instrText>
            </w:r>
            <w:r>
              <w:rPr>
                <w:noProof/>
                <w:webHidden/>
              </w:rPr>
            </w:r>
            <w:r>
              <w:rPr>
                <w:noProof/>
                <w:webHidden/>
              </w:rPr>
              <w:fldChar w:fldCharType="separate"/>
            </w:r>
            <w:r>
              <w:rPr>
                <w:noProof/>
                <w:webHidden/>
              </w:rPr>
              <w:t>7</w:t>
            </w:r>
            <w:r>
              <w:rPr>
                <w:noProof/>
                <w:webHidden/>
              </w:rPr>
              <w:fldChar w:fldCharType="end"/>
            </w:r>
          </w:hyperlink>
        </w:p>
        <w:p w14:paraId="6F3A7944" w14:textId="6F9D4C75" w:rsidR="00F2157B" w:rsidRDefault="00F2157B">
          <w:pPr>
            <w:pStyle w:val="TOC2"/>
            <w:tabs>
              <w:tab w:val="right" w:leader="dot" w:pos="10070"/>
            </w:tabs>
            <w:rPr>
              <w:rFonts w:asciiTheme="minorHAnsi" w:hAnsiTheme="minorHAnsi"/>
              <w:noProof/>
              <w:kern w:val="2"/>
              <w:sz w:val="24"/>
              <w:szCs w:val="24"/>
              <w:lang w:val="en-PH" w:eastAsia="en-PH"/>
              <w14:ligatures w14:val="standardContextual"/>
            </w:rPr>
          </w:pPr>
          <w:hyperlink w:anchor="_Toc233016201" w:history="1">
            <w:r w:rsidRPr="00DA4119">
              <w:rPr>
                <w:rStyle w:val="Hyperlink"/>
                <w:noProof/>
              </w:rPr>
              <w:t>Probation Investigation</w:t>
            </w:r>
            <w:r>
              <w:rPr>
                <w:noProof/>
                <w:webHidden/>
              </w:rPr>
              <w:tab/>
            </w:r>
            <w:r>
              <w:rPr>
                <w:noProof/>
                <w:webHidden/>
              </w:rPr>
              <w:fldChar w:fldCharType="begin"/>
            </w:r>
            <w:r>
              <w:rPr>
                <w:noProof/>
                <w:webHidden/>
              </w:rPr>
              <w:instrText xml:space="preserve"> PAGEREF _Toc233016201 \h </w:instrText>
            </w:r>
            <w:r>
              <w:rPr>
                <w:noProof/>
                <w:webHidden/>
              </w:rPr>
            </w:r>
            <w:r>
              <w:rPr>
                <w:noProof/>
                <w:webHidden/>
              </w:rPr>
              <w:fldChar w:fldCharType="separate"/>
            </w:r>
            <w:r>
              <w:rPr>
                <w:noProof/>
                <w:webHidden/>
              </w:rPr>
              <w:t>7</w:t>
            </w:r>
            <w:r>
              <w:rPr>
                <w:noProof/>
                <w:webHidden/>
              </w:rPr>
              <w:fldChar w:fldCharType="end"/>
            </w:r>
          </w:hyperlink>
        </w:p>
        <w:p w14:paraId="314B059D" w14:textId="7137D1AC" w:rsidR="00F2157B" w:rsidRDefault="00F2157B">
          <w:pPr>
            <w:pStyle w:val="TOC3"/>
            <w:tabs>
              <w:tab w:val="right" w:leader="dot" w:pos="10070"/>
            </w:tabs>
            <w:rPr>
              <w:rFonts w:asciiTheme="minorHAnsi" w:hAnsiTheme="minorHAnsi"/>
              <w:noProof/>
              <w:kern w:val="2"/>
              <w:sz w:val="24"/>
              <w:szCs w:val="24"/>
              <w:lang w:val="en-PH" w:eastAsia="en-PH"/>
              <w14:ligatures w14:val="standardContextual"/>
            </w:rPr>
          </w:pPr>
          <w:hyperlink w:anchor="_Toc233016202" w:history="1">
            <w:r w:rsidRPr="00DA4119">
              <w:rPr>
                <w:rStyle w:val="Hyperlink"/>
                <w:noProof/>
              </w:rPr>
              <w:t>Probation Investigation (View)</w:t>
            </w:r>
            <w:r>
              <w:rPr>
                <w:noProof/>
                <w:webHidden/>
              </w:rPr>
              <w:tab/>
            </w:r>
            <w:r>
              <w:rPr>
                <w:noProof/>
                <w:webHidden/>
              </w:rPr>
              <w:fldChar w:fldCharType="begin"/>
            </w:r>
            <w:r>
              <w:rPr>
                <w:noProof/>
                <w:webHidden/>
              </w:rPr>
              <w:instrText xml:space="preserve"> PAGEREF _Toc233016202 \h </w:instrText>
            </w:r>
            <w:r>
              <w:rPr>
                <w:noProof/>
                <w:webHidden/>
              </w:rPr>
            </w:r>
            <w:r>
              <w:rPr>
                <w:noProof/>
                <w:webHidden/>
              </w:rPr>
              <w:fldChar w:fldCharType="separate"/>
            </w:r>
            <w:r>
              <w:rPr>
                <w:noProof/>
                <w:webHidden/>
              </w:rPr>
              <w:t>8</w:t>
            </w:r>
            <w:r>
              <w:rPr>
                <w:noProof/>
                <w:webHidden/>
              </w:rPr>
              <w:fldChar w:fldCharType="end"/>
            </w:r>
          </w:hyperlink>
        </w:p>
        <w:p w14:paraId="26232A3C" w14:textId="42A76550" w:rsidR="00F2157B" w:rsidRDefault="00F2157B">
          <w:pPr>
            <w:pStyle w:val="TOC3"/>
            <w:tabs>
              <w:tab w:val="right" w:leader="dot" w:pos="10070"/>
            </w:tabs>
            <w:rPr>
              <w:rFonts w:asciiTheme="minorHAnsi" w:hAnsiTheme="minorHAnsi"/>
              <w:noProof/>
              <w:kern w:val="2"/>
              <w:sz w:val="24"/>
              <w:szCs w:val="24"/>
              <w:lang w:val="en-PH" w:eastAsia="en-PH"/>
              <w14:ligatures w14:val="standardContextual"/>
            </w:rPr>
          </w:pPr>
          <w:hyperlink w:anchor="_Toc233016203" w:history="1">
            <w:r w:rsidRPr="00DA4119">
              <w:rPr>
                <w:rStyle w:val="Hyperlink"/>
                <w:noProof/>
              </w:rPr>
              <w:t>Probation Investigation (Update)</w:t>
            </w:r>
            <w:r>
              <w:rPr>
                <w:noProof/>
                <w:webHidden/>
              </w:rPr>
              <w:tab/>
            </w:r>
            <w:r>
              <w:rPr>
                <w:noProof/>
                <w:webHidden/>
              </w:rPr>
              <w:fldChar w:fldCharType="begin"/>
            </w:r>
            <w:r>
              <w:rPr>
                <w:noProof/>
                <w:webHidden/>
              </w:rPr>
              <w:instrText xml:space="preserve"> PAGEREF _Toc233016203 \h </w:instrText>
            </w:r>
            <w:r>
              <w:rPr>
                <w:noProof/>
                <w:webHidden/>
              </w:rPr>
            </w:r>
            <w:r>
              <w:rPr>
                <w:noProof/>
                <w:webHidden/>
              </w:rPr>
              <w:fldChar w:fldCharType="separate"/>
            </w:r>
            <w:r>
              <w:rPr>
                <w:noProof/>
                <w:webHidden/>
              </w:rPr>
              <w:t>10</w:t>
            </w:r>
            <w:r>
              <w:rPr>
                <w:noProof/>
                <w:webHidden/>
              </w:rPr>
              <w:fldChar w:fldCharType="end"/>
            </w:r>
          </w:hyperlink>
        </w:p>
        <w:p w14:paraId="2E17FD3D" w14:textId="688E1F5F" w:rsidR="00F2157B" w:rsidRDefault="00F2157B">
          <w:pPr>
            <w:pStyle w:val="TOC3"/>
            <w:tabs>
              <w:tab w:val="right" w:leader="dot" w:pos="10070"/>
            </w:tabs>
            <w:rPr>
              <w:rFonts w:asciiTheme="minorHAnsi" w:hAnsiTheme="minorHAnsi"/>
              <w:noProof/>
              <w:kern w:val="2"/>
              <w:sz w:val="24"/>
              <w:szCs w:val="24"/>
              <w:lang w:val="en-PH" w:eastAsia="en-PH"/>
              <w14:ligatures w14:val="standardContextual"/>
            </w:rPr>
          </w:pPr>
          <w:hyperlink w:anchor="_Toc233016204" w:history="1">
            <w:r w:rsidRPr="00DA4119">
              <w:rPr>
                <w:rStyle w:val="Hyperlink"/>
                <w:noProof/>
              </w:rPr>
              <w:t>Probation Investigation (Attachments)</w:t>
            </w:r>
            <w:r>
              <w:rPr>
                <w:noProof/>
                <w:webHidden/>
              </w:rPr>
              <w:tab/>
            </w:r>
            <w:r>
              <w:rPr>
                <w:noProof/>
                <w:webHidden/>
              </w:rPr>
              <w:fldChar w:fldCharType="begin"/>
            </w:r>
            <w:r>
              <w:rPr>
                <w:noProof/>
                <w:webHidden/>
              </w:rPr>
              <w:instrText xml:space="preserve"> PAGEREF _Toc233016204 \h </w:instrText>
            </w:r>
            <w:r>
              <w:rPr>
                <w:noProof/>
                <w:webHidden/>
              </w:rPr>
            </w:r>
            <w:r>
              <w:rPr>
                <w:noProof/>
                <w:webHidden/>
              </w:rPr>
              <w:fldChar w:fldCharType="separate"/>
            </w:r>
            <w:r>
              <w:rPr>
                <w:noProof/>
                <w:webHidden/>
              </w:rPr>
              <w:t>11</w:t>
            </w:r>
            <w:r>
              <w:rPr>
                <w:noProof/>
                <w:webHidden/>
              </w:rPr>
              <w:fldChar w:fldCharType="end"/>
            </w:r>
          </w:hyperlink>
        </w:p>
        <w:p w14:paraId="695AE4E6" w14:textId="2437C39D" w:rsidR="00F2157B" w:rsidRDefault="00F2157B">
          <w:pPr>
            <w:pStyle w:val="TOC3"/>
            <w:tabs>
              <w:tab w:val="right" w:leader="dot" w:pos="10070"/>
            </w:tabs>
            <w:rPr>
              <w:rFonts w:asciiTheme="minorHAnsi" w:hAnsiTheme="minorHAnsi"/>
              <w:noProof/>
              <w:kern w:val="2"/>
              <w:sz w:val="24"/>
              <w:szCs w:val="24"/>
              <w:lang w:val="en-PH" w:eastAsia="en-PH"/>
              <w14:ligatures w14:val="standardContextual"/>
            </w:rPr>
          </w:pPr>
          <w:hyperlink w:anchor="_Toc233016205" w:history="1">
            <w:r w:rsidRPr="00DA4119">
              <w:rPr>
                <w:rStyle w:val="Hyperlink"/>
                <w:noProof/>
              </w:rPr>
              <w:t>Probation Investigation (Delete)</w:t>
            </w:r>
            <w:r>
              <w:rPr>
                <w:noProof/>
                <w:webHidden/>
              </w:rPr>
              <w:tab/>
            </w:r>
            <w:r>
              <w:rPr>
                <w:noProof/>
                <w:webHidden/>
              </w:rPr>
              <w:fldChar w:fldCharType="begin"/>
            </w:r>
            <w:r>
              <w:rPr>
                <w:noProof/>
                <w:webHidden/>
              </w:rPr>
              <w:instrText xml:space="preserve"> PAGEREF _Toc233016205 \h </w:instrText>
            </w:r>
            <w:r>
              <w:rPr>
                <w:noProof/>
                <w:webHidden/>
              </w:rPr>
            </w:r>
            <w:r>
              <w:rPr>
                <w:noProof/>
                <w:webHidden/>
              </w:rPr>
              <w:fldChar w:fldCharType="separate"/>
            </w:r>
            <w:r>
              <w:rPr>
                <w:noProof/>
                <w:webHidden/>
              </w:rPr>
              <w:t>11</w:t>
            </w:r>
            <w:r>
              <w:rPr>
                <w:noProof/>
                <w:webHidden/>
              </w:rPr>
              <w:fldChar w:fldCharType="end"/>
            </w:r>
          </w:hyperlink>
        </w:p>
        <w:p w14:paraId="5F0C404B" w14:textId="6FCFBE52" w:rsidR="00F2157B" w:rsidRDefault="00F2157B">
          <w:pPr>
            <w:pStyle w:val="TOC2"/>
            <w:tabs>
              <w:tab w:val="right" w:leader="dot" w:pos="10070"/>
            </w:tabs>
            <w:rPr>
              <w:rFonts w:asciiTheme="minorHAnsi" w:hAnsiTheme="minorHAnsi"/>
              <w:noProof/>
              <w:kern w:val="2"/>
              <w:sz w:val="24"/>
              <w:szCs w:val="24"/>
              <w:lang w:val="en-PH" w:eastAsia="en-PH"/>
              <w14:ligatures w14:val="standardContextual"/>
            </w:rPr>
          </w:pPr>
          <w:hyperlink w:anchor="_Toc233016206" w:history="1">
            <w:r w:rsidRPr="00DA4119">
              <w:rPr>
                <w:rStyle w:val="Hyperlink"/>
                <w:noProof/>
              </w:rPr>
              <w:t>Probation Courtesy Investigation</w:t>
            </w:r>
            <w:r>
              <w:rPr>
                <w:noProof/>
                <w:webHidden/>
              </w:rPr>
              <w:tab/>
            </w:r>
            <w:r>
              <w:rPr>
                <w:noProof/>
                <w:webHidden/>
              </w:rPr>
              <w:fldChar w:fldCharType="begin"/>
            </w:r>
            <w:r>
              <w:rPr>
                <w:noProof/>
                <w:webHidden/>
              </w:rPr>
              <w:instrText xml:space="preserve"> PAGEREF _Toc233016206 \h </w:instrText>
            </w:r>
            <w:r>
              <w:rPr>
                <w:noProof/>
                <w:webHidden/>
              </w:rPr>
            </w:r>
            <w:r>
              <w:rPr>
                <w:noProof/>
                <w:webHidden/>
              </w:rPr>
              <w:fldChar w:fldCharType="separate"/>
            </w:r>
            <w:r>
              <w:rPr>
                <w:noProof/>
                <w:webHidden/>
              </w:rPr>
              <w:t>12</w:t>
            </w:r>
            <w:r>
              <w:rPr>
                <w:noProof/>
                <w:webHidden/>
              </w:rPr>
              <w:fldChar w:fldCharType="end"/>
            </w:r>
          </w:hyperlink>
        </w:p>
        <w:p w14:paraId="740B56EF" w14:textId="1C059E34" w:rsidR="00F2157B" w:rsidRDefault="00F2157B">
          <w:pPr>
            <w:pStyle w:val="TOC3"/>
            <w:tabs>
              <w:tab w:val="right" w:leader="dot" w:pos="10070"/>
            </w:tabs>
            <w:rPr>
              <w:rFonts w:asciiTheme="minorHAnsi" w:hAnsiTheme="minorHAnsi"/>
              <w:noProof/>
              <w:kern w:val="2"/>
              <w:sz w:val="24"/>
              <w:szCs w:val="24"/>
              <w:lang w:val="en-PH" w:eastAsia="en-PH"/>
              <w14:ligatures w14:val="standardContextual"/>
            </w:rPr>
          </w:pPr>
          <w:hyperlink w:anchor="_Toc233016207" w:history="1">
            <w:r w:rsidRPr="00DA4119">
              <w:rPr>
                <w:rStyle w:val="Hyperlink"/>
                <w:noProof/>
              </w:rPr>
              <w:t>Probation Courtesy Investigation (View)</w:t>
            </w:r>
            <w:r>
              <w:rPr>
                <w:noProof/>
                <w:webHidden/>
              </w:rPr>
              <w:tab/>
            </w:r>
            <w:r>
              <w:rPr>
                <w:noProof/>
                <w:webHidden/>
              </w:rPr>
              <w:fldChar w:fldCharType="begin"/>
            </w:r>
            <w:r>
              <w:rPr>
                <w:noProof/>
                <w:webHidden/>
              </w:rPr>
              <w:instrText xml:space="preserve"> PAGEREF _Toc233016207 \h </w:instrText>
            </w:r>
            <w:r>
              <w:rPr>
                <w:noProof/>
                <w:webHidden/>
              </w:rPr>
            </w:r>
            <w:r>
              <w:rPr>
                <w:noProof/>
                <w:webHidden/>
              </w:rPr>
              <w:fldChar w:fldCharType="separate"/>
            </w:r>
            <w:r>
              <w:rPr>
                <w:noProof/>
                <w:webHidden/>
              </w:rPr>
              <w:t>14</w:t>
            </w:r>
            <w:r>
              <w:rPr>
                <w:noProof/>
                <w:webHidden/>
              </w:rPr>
              <w:fldChar w:fldCharType="end"/>
            </w:r>
          </w:hyperlink>
        </w:p>
        <w:p w14:paraId="7212F8EC" w14:textId="05C84AE2" w:rsidR="00F2157B" w:rsidRDefault="00F2157B">
          <w:pPr>
            <w:pStyle w:val="TOC3"/>
            <w:tabs>
              <w:tab w:val="right" w:leader="dot" w:pos="10070"/>
            </w:tabs>
            <w:rPr>
              <w:rFonts w:asciiTheme="minorHAnsi" w:hAnsiTheme="minorHAnsi"/>
              <w:noProof/>
              <w:kern w:val="2"/>
              <w:sz w:val="24"/>
              <w:szCs w:val="24"/>
              <w:lang w:val="en-PH" w:eastAsia="en-PH"/>
              <w14:ligatures w14:val="standardContextual"/>
            </w:rPr>
          </w:pPr>
          <w:hyperlink w:anchor="_Toc233016208" w:history="1">
            <w:r w:rsidRPr="00DA4119">
              <w:rPr>
                <w:rStyle w:val="Hyperlink"/>
                <w:noProof/>
              </w:rPr>
              <w:t>Probation Courtesy Investigation (Update)</w:t>
            </w:r>
            <w:r>
              <w:rPr>
                <w:noProof/>
                <w:webHidden/>
              </w:rPr>
              <w:tab/>
            </w:r>
            <w:r>
              <w:rPr>
                <w:noProof/>
                <w:webHidden/>
              </w:rPr>
              <w:fldChar w:fldCharType="begin"/>
            </w:r>
            <w:r>
              <w:rPr>
                <w:noProof/>
                <w:webHidden/>
              </w:rPr>
              <w:instrText xml:space="preserve"> PAGEREF _Toc233016208 \h </w:instrText>
            </w:r>
            <w:r>
              <w:rPr>
                <w:noProof/>
                <w:webHidden/>
              </w:rPr>
            </w:r>
            <w:r>
              <w:rPr>
                <w:noProof/>
                <w:webHidden/>
              </w:rPr>
              <w:fldChar w:fldCharType="separate"/>
            </w:r>
            <w:r>
              <w:rPr>
                <w:noProof/>
                <w:webHidden/>
              </w:rPr>
              <w:t>14</w:t>
            </w:r>
            <w:r>
              <w:rPr>
                <w:noProof/>
                <w:webHidden/>
              </w:rPr>
              <w:fldChar w:fldCharType="end"/>
            </w:r>
          </w:hyperlink>
        </w:p>
        <w:p w14:paraId="5CE4575D" w14:textId="02FC2C01" w:rsidR="00F2157B" w:rsidRDefault="00F2157B">
          <w:pPr>
            <w:pStyle w:val="TOC3"/>
            <w:tabs>
              <w:tab w:val="right" w:leader="dot" w:pos="10070"/>
            </w:tabs>
            <w:rPr>
              <w:rFonts w:asciiTheme="minorHAnsi" w:hAnsiTheme="minorHAnsi"/>
              <w:noProof/>
              <w:kern w:val="2"/>
              <w:sz w:val="24"/>
              <w:szCs w:val="24"/>
              <w:lang w:val="en-PH" w:eastAsia="en-PH"/>
              <w14:ligatures w14:val="standardContextual"/>
            </w:rPr>
          </w:pPr>
          <w:hyperlink w:anchor="_Toc233016209" w:history="1">
            <w:r w:rsidRPr="00DA4119">
              <w:rPr>
                <w:rStyle w:val="Hyperlink"/>
                <w:noProof/>
              </w:rPr>
              <w:t>Probation Courtesy Investigation (Attachments)</w:t>
            </w:r>
            <w:r>
              <w:rPr>
                <w:noProof/>
                <w:webHidden/>
              </w:rPr>
              <w:tab/>
            </w:r>
            <w:r>
              <w:rPr>
                <w:noProof/>
                <w:webHidden/>
              </w:rPr>
              <w:fldChar w:fldCharType="begin"/>
            </w:r>
            <w:r>
              <w:rPr>
                <w:noProof/>
                <w:webHidden/>
              </w:rPr>
              <w:instrText xml:space="preserve"> PAGEREF _Toc233016209 \h </w:instrText>
            </w:r>
            <w:r>
              <w:rPr>
                <w:noProof/>
                <w:webHidden/>
              </w:rPr>
            </w:r>
            <w:r>
              <w:rPr>
                <w:noProof/>
                <w:webHidden/>
              </w:rPr>
              <w:fldChar w:fldCharType="separate"/>
            </w:r>
            <w:r>
              <w:rPr>
                <w:noProof/>
                <w:webHidden/>
              </w:rPr>
              <w:t>15</w:t>
            </w:r>
            <w:r>
              <w:rPr>
                <w:noProof/>
                <w:webHidden/>
              </w:rPr>
              <w:fldChar w:fldCharType="end"/>
            </w:r>
          </w:hyperlink>
        </w:p>
        <w:p w14:paraId="3EF87EB3" w14:textId="2D4984A5" w:rsidR="00F2157B" w:rsidRDefault="00F2157B">
          <w:pPr>
            <w:pStyle w:val="TOC3"/>
            <w:tabs>
              <w:tab w:val="right" w:leader="dot" w:pos="10070"/>
            </w:tabs>
            <w:rPr>
              <w:rFonts w:asciiTheme="minorHAnsi" w:hAnsiTheme="minorHAnsi"/>
              <w:noProof/>
              <w:kern w:val="2"/>
              <w:sz w:val="24"/>
              <w:szCs w:val="24"/>
              <w:lang w:val="en-PH" w:eastAsia="en-PH"/>
              <w14:ligatures w14:val="standardContextual"/>
            </w:rPr>
          </w:pPr>
          <w:hyperlink w:anchor="_Toc233016210" w:history="1">
            <w:r w:rsidRPr="00DA4119">
              <w:rPr>
                <w:rStyle w:val="Hyperlink"/>
                <w:noProof/>
              </w:rPr>
              <w:t>Probation Courtesy Investigation (Delete)</w:t>
            </w:r>
            <w:r>
              <w:rPr>
                <w:noProof/>
                <w:webHidden/>
              </w:rPr>
              <w:tab/>
            </w:r>
            <w:r>
              <w:rPr>
                <w:noProof/>
                <w:webHidden/>
              </w:rPr>
              <w:fldChar w:fldCharType="begin"/>
            </w:r>
            <w:r>
              <w:rPr>
                <w:noProof/>
                <w:webHidden/>
              </w:rPr>
              <w:instrText xml:space="preserve"> PAGEREF _Toc233016210 \h </w:instrText>
            </w:r>
            <w:r>
              <w:rPr>
                <w:noProof/>
                <w:webHidden/>
              </w:rPr>
            </w:r>
            <w:r>
              <w:rPr>
                <w:noProof/>
                <w:webHidden/>
              </w:rPr>
              <w:fldChar w:fldCharType="separate"/>
            </w:r>
            <w:r>
              <w:rPr>
                <w:noProof/>
                <w:webHidden/>
              </w:rPr>
              <w:t>16</w:t>
            </w:r>
            <w:r>
              <w:rPr>
                <w:noProof/>
                <w:webHidden/>
              </w:rPr>
              <w:fldChar w:fldCharType="end"/>
            </w:r>
          </w:hyperlink>
        </w:p>
        <w:p w14:paraId="5E2172CA" w14:textId="5D3A308B" w:rsidR="00F2157B" w:rsidRDefault="00F2157B">
          <w:pPr>
            <w:pStyle w:val="TOC2"/>
            <w:tabs>
              <w:tab w:val="right" w:leader="dot" w:pos="10070"/>
            </w:tabs>
            <w:rPr>
              <w:rFonts w:asciiTheme="minorHAnsi" w:hAnsiTheme="minorHAnsi"/>
              <w:noProof/>
              <w:kern w:val="2"/>
              <w:sz w:val="24"/>
              <w:szCs w:val="24"/>
              <w:lang w:val="en-PH" w:eastAsia="en-PH"/>
              <w14:ligatures w14:val="standardContextual"/>
            </w:rPr>
          </w:pPr>
          <w:hyperlink w:anchor="_Toc233016211" w:history="1">
            <w:r w:rsidRPr="00DA4119">
              <w:rPr>
                <w:rStyle w:val="Hyperlink"/>
                <w:noProof/>
              </w:rPr>
              <w:t>Probation Supervision</w:t>
            </w:r>
            <w:r>
              <w:rPr>
                <w:noProof/>
                <w:webHidden/>
              </w:rPr>
              <w:tab/>
            </w:r>
            <w:r>
              <w:rPr>
                <w:noProof/>
                <w:webHidden/>
              </w:rPr>
              <w:fldChar w:fldCharType="begin"/>
            </w:r>
            <w:r>
              <w:rPr>
                <w:noProof/>
                <w:webHidden/>
              </w:rPr>
              <w:instrText xml:space="preserve"> PAGEREF _Toc233016211 \h </w:instrText>
            </w:r>
            <w:r>
              <w:rPr>
                <w:noProof/>
                <w:webHidden/>
              </w:rPr>
            </w:r>
            <w:r>
              <w:rPr>
                <w:noProof/>
                <w:webHidden/>
              </w:rPr>
              <w:fldChar w:fldCharType="separate"/>
            </w:r>
            <w:r>
              <w:rPr>
                <w:noProof/>
                <w:webHidden/>
              </w:rPr>
              <w:t>17</w:t>
            </w:r>
            <w:r>
              <w:rPr>
                <w:noProof/>
                <w:webHidden/>
              </w:rPr>
              <w:fldChar w:fldCharType="end"/>
            </w:r>
          </w:hyperlink>
        </w:p>
        <w:p w14:paraId="443DA073" w14:textId="6E6099E0" w:rsidR="00F2157B" w:rsidRDefault="00F2157B">
          <w:pPr>
            <w:pStyle w:val="TOC3"/>
            <w:tabs>
              <w:tab w:val="right" w:leader="dot" w:pos="10070"/>
            </w:tabs>
            <w:rPr>
              <w:rFonts w:asciiTheme="minorHAnsi" w:hAnsiTheme="minorHAnsi"/>
              <w:noProof/>
              <w:kern w:val="2"/>
              <w:sz w:val="24"/>
              <w:szCs w:val="24"/>
              <w:lang w:val="en-PH" w:eastAsia="en-PH"/>
              <w14:ligatures w14:val="standardContextual"/>
            </w:rPr>
          </w:pPr>
          <w:hyperlink w:anchor="_Toc233016212" w:history="1">
            <w:r w:rsidRPr="00DA4119">
              <w:rPr>
                <w:rStyle w:val="Hyperlink"/>
                <w:noProof/>
              </w:rPr>
              <w:t>Probation Supervision (View)</w:t>
            </w:r>
            <w:r>
              <w:rPr>
                <w:noProof/>
                <w:webHidden/>
              </w:rPr>
              <w:tab/>
            </w:r>
            <w:r>
              <w:rPr>
                <w:noProof/>
                <w:webHidden/>
              </w:rPr>
              <w:fldChar w:fldCharType="begin"/>
            </w:r>
            <w:r>
              <w:rPr>
                <w:noProof/>
                <w:webHidden/>
              </w:rPr>
              <w:instrText xml:space="preserve"> PAGEREF _Toc233016212 \h </w:instrText>
            </w:r>
            <w:r>
              <w:rPr>
                <w:noProof/>
                <w:webHidden/>
              </w:rPr>
            </w:r>
            <w:r>
              <w:rPr>
                <w:noProof/>
                <w:webHidden/>
              </w:rPr>
              <w:fldChar w:fldCharType="separate"/>
            </w:r>
            <w:r>
              <w:rPr>
                <w:noProof/>
                <w:webHidden/>
              </w:rPr>
              <w:t>18</w:t>
            </w:r>
            <w:r>
              <w:rPr>
                <w:noProof/>
                <w:webHidden/>
              </w:rPr>
              <w:fldChar w:fldCharType="end"/>
            </w:r>
          </w:hyperlink>
        </w:p>
        <w:p w14:paraId="0B41394B" w14:textId="071E84FB" w:rsidR="00F2157B" w:rsidRDefault="00F2157B">
          <w:pPr>
            <w:pStyle w:val="TOC3"/>
            <w:tabs>
              <w:tab w:val="right" w:leader="dot" w:pos="10070"/>
            </w:tabs>
            <w:rPr>
              <w:rFonts w:asciiTheme="minorHAnsi" w:hAnsiTheme="minorHAnsi"/>
              <w:noProof/>
              <w:kern w:val="2"/>
              <w:sz w:val="24"/>
              <w:szCs w:val="24"/>
              <w:lang w:val="en-PH" w:eastAsia="en-PH"/>
              <w14:ligatures w14:val="standardContextual"/>
            </w:rPr>
          </w:pPr>
          <w:hyperlink w:anchor="_Toc233016213" w:history="1">
            <w:r w:rsidRPr="00DA4119">
              <w:rPr>
                <w:rStyle w:val="Hyperlink"/>
                <w:noProof/>
              </w:rPr>
              <w:t>Probation Supervision (Update)</w:t>
            </w:r>
            <w:r>
              <w:rPr>
                <w:noProof/>
                <w:webHidden/>
              </w:rPr>
              <w:tab/>
            </w:r>
            <w:r>
              <w:rPr>
                <w:noProof/>
                <w:webHidden/>
              </w:rPr>
              <w:fldChar w:fldCharType="begin"/>
            </w:r>
            <w:r>
              <w:rPr>
                <w:noProof/>
                <w:webHidden/>
              </w:rPr>
              <w:instrText xml:space="preserve"> PAGEREF _Toc233016213 \h </w:instrText>
            </w:r>
            <w:r>
              <w:rPr>
                <w:noProof/>
                <w:webHidden/>
              </w:rPr>
            </w:r>
            <w:r>
              <w:rPr>
                <w:noProof/>
                <w:webHidden/>
              </w:rPr>
              <w:fldChar w:fldCharType="separate"/>
            </w:r>
            <w:r>
              <w:rPr>
                <w:noProof/>
                <w:webHidden/>
              </w:rPr>
              <w:t>19</w:t>
            </w:r>
            <w:r>
              <w:rPr>
                <w:noProof/>
                <w:webHidden/>
              </w:rPr>
              <w:fldChar w:fldCharType="end"/>
            </w:r>
          </w:hyperlink>
        </w:p>
        <w:p w14:paraId="603F99BB" w14:textId="0F2CB3C4" w:rsidR="00F2157B" w:rsidRDefault="00F2157B">
          <w:pPr>
            <w:pStyle w:val="TOC3"/>
            <w:tabs>
              <w:tab w:val="right" w:leader="dot" w:pos="10070"/>
            </w:tabs>
            <w:rPr>
              <w:rFonts w:asciiTheme="minorHAnsi" w:hAnsiTheme="minorHAnsi"/>
              <w:noProof/>
              <w:kern w:val="2"/>
              <w:sz w:val="24"/>
              <w:szCs w:val="24"/>
              <w:lang w:val="en-PH" w:eastAsia="en-PH"/>
              <w14:ligatures w14:val="standardContextual"/>
            </w:rPr>
          </w:pPr>
          <w:hyperlink w:anchor="_Toc233016214" w:history="1">
            <w:r w:rsidRPr="00DA4119">
              <w:rPr>
                <w:rStyle w:val="Hyperlink"/>
                <w:noProof/>
              </w:rPr>
              <w:t>Probation Supervision (Attachments)</w:t>
            </w:r>
            <w:r>
              <w:rPr>
                <w:noProof/>
                <w:webHidden/>
              </w:rPr>
              <w:tab/>
            </w:r>
            <w:r>
              <w:rPr>
                <w:noProof/>
                <w:webHidden/>
              </w:rPr>
              <w:fldChar w:fldCharType="begin"/>
            </w:r>
            <w:r>
              <w:rPr>
                <w:noProof/>
                <w:webHidden/>
              </w:rPr>
              <w:instrText xml:space="preserve"> PAGEREF _Toc233016214 \h </w:instrText>
            </w:r>
            <w:r>
              <w:rPr>
                <w:noProof/>
                <w:webHidden/>
              </w:rPr>
            </w:r>
            <w:r>
              <w:rPr>
                <w:noProof/>
                <w:webHidden/>
              </w:rPr>
              <w:fldChar w:fldCharType="separate"/>
            </w:r>
            <w:r>
              <w:rPr>
                <w:noProof/>
                <w:webHidden/>
              </w:rPr>
              <w:t>20</w:t>
            </w:r>
            <w:r>
              <w:rPr>
                <w:noProof/>
                <w:webHidden/>
              </w:rPr>
              <w:fldChar w:fldCharType="end"/>
            </w:r>
          </w:hyperlink>
        </w:p>
        <w:p w14:paraId="02F99093" w14:textId="32B67337" w:rsidR="00F2157B" w:rsidRDefault="00F2157B">
          <w:pPr>
            <w:pStyle w:val="TOC3"/>
            <w:tabs>
              <w:tab w:val="right" w:leader="dot" w:pos="10070"/>
            </w:tabs>
            <w:rPr>
              <w:rFonts w:asciiTheme="minorHAnsi" w:hAnsiTheme="minorHAnsi"/>
              <w:noProof/>
              <w:kern w:val="2"/>
              <w:sz w:val="24"/>
              <w:szCs w:val="24"/>
              <w:lang w:val="en-PH" w:eastAsia="en-PH"/>
              <w14:ligatures w14:val="standardContextual"/>
            </w:rPr>
          </w:pPr>
          <w:hyperlink w:anchor="_Toc233016215" w:history="1">
            <w:r w:rsidRPr="00DA4119">
              <w:rPr>
                <w:rStyle w:val="Hyperlink"/>
                <w:noProof/>
              </w:rPr>
              <w:t>Probation Supervision (Delete)</w:t>
            </w:r>
            <w:r>
              <w:rPr>
                <w:noProof/>
                <w:webHidden/>
              </w:rPr>
              <w:tab/>
            </w:r>
            <w:r>
              <w:rPr>
                <w:noProof/>
                <w:webHidden/>
              </w:rPr>
              <w:fldChar w:fldCharType="begin"/>
            </w:r>
            <w:r>
              <w:rPr>
                <w:noProof/>
                <w:webHidden/>
              </w:rPr>
              <w:instrText xml:space="preserve"> PAGEREF _Toc233016215 \h </w:instrText>
            </w:r>
            <w:r>
              <w:rPr>
                <w:noProof/>
                <w:webHidden/>
              </w:rPr>
            </w:r>
            <w:r>
              <w:rPr>
                <w:noProof/>
                <w:webHidden/>
              </w:rPr>
              <w:fldChar w:fldCharType="separate"/>
            </w:r>
            <w:r>
              <w:rPr>
                <w:noProof/>
                <w:webHidden/>
              </w:rPr>
              <w:t>21</w:t>
            </w:r>
            <w:r>
              <w:rPr>
                <w:noProof/>
                <w:webHidden/>
              </w:rPr>
              <w:fldChar w:fldCharType="end"/>
            </w:r>
          </w:hyperlink>
        </w:p>
        <w:p w14:paraId="3B2C119F" w14:textId="63A658A0" w:rsidR="00F2157B" w:rsidRDefault="00F2157B">
          <w:pPr>
            <w:pStyle w:val="TOC2"/>
            <w:tabs>
              <w:tab w:val="right" w:leader="dot" w:pos="10070"/>
            </w:tabs>
            <w:rPr>
              <w:rFonts w:asciiTheme="minorHAnsi" w:hAnsiTheme="minorHAnsi"/>
              <w:noProof/>
              <w:kern w:val="2"/>
              <w:sz w:val="24"/>
              <w:szCs w:val="24"/>
              <w:lang w:val="en-PH" w:eastAsia="en-PH"/>
              <w14:ligatures w14:val="standardContextual"/>
            </w:rPr>
          </w:pPr>
          <w:hyperlink w:anchor="_Toc233016216" w:history="1">
            <w:r w:rsidRPr="00DA4119">
              <w:rPr>
                <w:rStyle w:val="Hyperlink"/>
                <w:noProof/>
              </w:rPr>
              <w:t>Probation Courtesy Supervision</w:t>
            </w:r>
            <w:r>
              <w:rPr>
                <w:noProof/>
                <w:webHidden/>
              </w:rPr>
              <w:tab/>
            </w:r>
            <w:r>
              <w:rPr>
                <w:noProof/>
                <w:webHidden/>
              </w:rPr>
              <w:fldChar w:fldCharType="begin"/>
            </w:r>
            <w:r>
              <w:rPr>
                <w:noProof/>
                <w:webHidden/>
              </w:rPr>
              <w:instrText xml:space="preserve"> PAGEREF _Toc233016216 \h </w:instrText>
            </w:r>
            <w:r>
              <w:rPr>
                <w:noProof/>
                <w:webHidden/>
              </w:rPr>
            </w:r>
            <w:r>
              <w:rPr>
                <w:noProof/>
                <w:webHidden/>
              </w:rPr>
              <w:fldChar w:fldCharType="separate"/>
            </w:r>
            <w:r>
              <w:rPr>
                <w:noProof/>
                <w:webHidden/>
              </w:rPr>
              <w:t>22</w:t>
            </w:r>
            <w:r>
              <w:rPr>
                <w:noProof/>
                <w:webHidden/>
              </w:rPr>
              <w:fldChar w:fldCharType="end"/>
            </w:r>
          </w:hyperlink>
        </w:p>
        <w:p w14:paraId="24ACDFC6" w14:textId="2488A81E" w:rsidR="00F2157B" w:rsidRDefault="00F2157B">
          <w:pPr>
            <w:pStyle w:val="TOC3"/>
            <w:tabs>
              <w:tab w:val="right" w:leader="dot" w:pos="10070"/>
            </w:tabs>
            <w:rPr>
              <w:rFonts w:asciiTheme="minorHAnsi" w:hAnsiTheme="minorHAnsi"/>
              <w:noProof/>
              <w:kern w:val="2"/>
              <w:sz w:val="24"/>
              <w:szCs w:val="24"/>
              <w:lang w:val="en-PH" w:eastAsia="en-PH"/>
              <w14:ligatures w14:val="standardContextual"/>
            </w:rPr>
          </w:pPr>
          <w:hyperlink w:anchor="_Toc233016217" w:history="1">
            <w:r w:rsidRPr="00DA4119">
              <w:rPr>
                <w:rStyle w:val="Hyperlink"/>
                <w:noProof/>
              </w:rPr>
              <w:t>Probation Courtesy Supervision (View)</w:t>
            </w:r>
            <w:r>
              <w:rPr>
                <w:noProof/>
                <w:webHidden/>
              </w:rPr>
              <w:tab/>
            </w:r>
            <w:r>
              <w:rPr>
                <w:noProof/>
                <w:webHidden/>
              </w:rPr>
              <w:fldChar w:fldCharType="begin"/>
            </w:r>
            <w:r>
              <w:rPr>
                <w:noProof/>
                <w:webHidden/>
              </w:rPr>
              <w:instrText xml:space="preserve"> PAGEREF _Toc233016217 \h </w:instrText>
            </w:r>
            <w:r>
              <w:rPr>
                <w:noProof/>
                <w:webHidden/>
              </w:rPr>
            </w:r>
            <w:r>
              <w:rPr>
                <w:noProof/>
                <w:webHidden/>
              </w:rPr>
              <w:fldChar w:fldCharType="separate"/>
            </w:r>
            <w:r>
              <w:rPr>
                <w:noProof/>
                <w:webHidden/>
              </w:rPr>
              <w:t>23</w:t>
            </w:r>
            <w:r>
              <w:rPr>
                <w:noProof/>
                <w:webHidden/>
              </w:rPr>
              <w:fldChar w:fldCharType="end"/>
            </w:r>
          </w:hyperlink>
        </w:p>
        <w:p w14:paraId="171185B3" w14:textId="6D9DD28E" w:rsidR="00F2157B" w:rsidRDefault="00F2157B">
          <w:pPr>
            <w:pStyle w:val="TOC3"/>
            <w:tabs>
              <w:tab w:val="right" w:leader="dot" w:pos="10070"/>
            </w:tabs>
            <w:rPr>
              <w:rFonts w:asciiTheme="minorHAnsi" w:hAnsiTheme="minorHAnsi"/>
              <w:noProof/>
              <w:kern w:val="2"/>
              <w:sz w:val="24"/>
              <w:szCs w:val="24"/>
              <w:lang w:val="en-PH" w:eastAsia="en-PH"/>
              <w14:ligatures w14:val="standardContextual"/>
            </w:rPr>
          </w:pPr>
          <w:hyperlink w:anchor="_Toc233016218" w:history="1">
            <w:r w:rsidRPr="00DA4119">
              <w:rPr>
                <w:rStyle w:val="Hyperlink"/>
                <w:noProof/>
              </w:rPr>
              <w:t>Probation Courtesy Supervision (Update)</w:t>
            </w:r>
            <w:r>
              <w:rPr>
                <w:noProof/>
                <w:webHidden/>
              </w:rPr>
              <w:tab/>
            </w:r>
            <w:r>
              <w:rPr>
                <w:noProof/>
                <w:webHidden/>
              </w:rPr>
              <w:fldChar w:fldCharType="begin"/>
            </w:r>
            <w:r>
              <w:rPr>
                <w:noProof/>
                <w:webHidden/>
              </w:rPr>
              <w:instrText xml:space="preserve"> PAGEREF _Toc233016218 \h </w:instrText>
            </w:r>
            <w:r>
              <w:rPr>
                <w:noProof/>
                <w:webHidden/>
              </w:rPr>
            </w:r>
            <w:r>
              <w:rPr>
                <w:noProof/>
                <w:webHidden/>
              </w:rPr>
              <w:fldChar w:fldCharType="separate"/>
            </w:r>
            <w:r>
              <w:rPr>
                <w:noProof/>
                <w:webHidden/>
              </w:rPr>
              <w:t>24</w:t>
            </w:r>
            <w:r>
              <w:rPr>
                <w:noProof/>
                <w:webHidden/>
              </w:rPr>
              <w:fldChar w:fldCharType="end"/>
            </w:r>
          </w:hyperlink>
        </w:p>
        <w:p w14:paraId="1642E48B" w14:textId="4EFD5110" w:rsidR="00F2157B" w:rsidRDefault="00F2157B">
          <w:pPr>
            <w:pStyle w:val="TOC3"/>
            <w:tabs>
              <w:tab w:val="right" w:leader="dot" w:pos="10070"/>
            </w:tabs>
            <w:rPr>
              <w:rFonts w:asciiTheme="minorHAnsi" w:hAnsiTheme="minorHAnsi"/>
              <w:noProof/>
              <w:kern w:val="2"/>
              <w:sz w:val="24"/>
              <w:szCs w:val="24"/>
              <w:lang w:val="en-PH" w:eastAsia="en-PH"/>
              <w14:ligatures w14:val="standardContextual"/>
            </w:rPr>
          </w:pPr>
          <w:hyperlink w:anchor="_Toc233016219" w:history="1">
            <w:r w:rsidRPr="00DA4119">
              <w:rPr>
                <w:rStyle w:val="Hyperlink"/>
                <w:noProof/>
              </w:rPr>
              <w:t>Probation Courtesy Supervision (Attachments)</w:t>
            </w:r>
            <w:r>
              <w:rPr>
                <w:noProof/>
                <w:webHidden/>
              </w:rPr>
              <w:tab/>
            </w:r>
            <w:r>
              <w:rPr>
                <w:noProof/>
                <w:webHidden/>
              </w:rPr>
              <w:fldChar w:fldCharType="begin"/>
            </w:r>
            <w:r>
              <w:rPr>
                <w:noProof/>
                <w:webHidden/>
              </w:rPr>
              <w:instrText xml:space="preserve"> PAGEREF _Toc233016219 \h </w:instrText>
            </w:r>
            <w:r>
              <w:rPr>
                <w:noProof/>
                <w:webHidden/>
              </w:rPr>
            </w:r>
            <w:r>
              <w:rPr>
                <w:noProof/>
                <w:webHidden/>
              </w:rPr>
              <w:fldChar w:fldCharType="separate"/>
            </w:r>
            <w:r>
              <w:rPr>
                <w:noProof/>
                <w:webHidden/>
              </w:rPr>
              <w:t>25</w:t>
            </w:r>
            <w:r>
              <w:rPr>
                <w:noProof/>
                <w:webHidden/>
              </w:rPr>
              <w:fldChar w:fldCharType="end"/>
            </w:r>
          </w:hyperlink>
        </w:p>
        <w:p w14:paraId="1F466B09" w14:textId="2B39FA29" w:rsidR="00F2157B" w:rsidRDefault="00F2157B">
          <w:pPr>
            <w:pStyle w:val="TOC3"/>
            <w:tabs>
              <w:tab w:val="right" w:leader="dot" w:pos="10070"/>
            </w:tabs>
            <w:rPr>
              <w:rFonts w:asciiTheme="minorHAnsi" w:hAnsiTheme="minorHAnsi"/>
              <w:noProof/>
              <w:kern w:val="2"/>
              <w:sz w:val="24"/>
              <w:szCs w:val="24"/>
              <w:lang w:val="en-PH" w:eastAsia="en-PH"/>
              <w14:ligatures w14:val="standardContextual"/>
            </w:rPr>
          </w:pPr>
          <w:hyperlink w:anchor="_Toc233016220" w:history="1">
            <w:r w:rsidRPr="00DA4119">
              <w:rPr>
                <w:rStyle w:val="Hyperlink"/>
                <w:noProof/>
              </w:rPr>
              <w:t>Probation Courtesy Supervision (Delete)</w:t>
            </w:r>
            <w:r>
              <w:rPr>
                <w:noProof/>
                <w:webHidden/>
              </w:rPr>
              <w:tab/>
            </w:r>
            <w:r>
              <w:rPr>
                <w:noProof/>
                <w:webHidden/>
              </w:rPr>
              <w:fldChar w:fldCharType="begin"/>
            </w:r>
            <w:r>
              <w:rPr>
                <w:noProof/>
                <w:webHidden/>
              </w:rPr>
              <w:instrText xml:space="preserve"> PAGEREF _Toc233016220 \h </w:instrText>
            </w:r>
            <w:r>
              <w:rPr>
                <w:noProof/>
                <w:webHidden/>
              </w:rPr>
            </w:r>
            <w:r>
              <w:rPr>
                <w:noProof/>
                <w:webHidden/>
              </w:rPr>
              <w:fldChar w:fldCharType="separate"/>
            </w:r>
            <w:r>
              <w:rPr>
                <w:noProof/>
                <w:webHidden/>
              </w:rPr>
              <w:t>26</w:t>
            </w:r>
            <w:r>
              <w:rPr>
                <w:noProof/>
                <w:webHidden/>
              </w:rPr>
              <w:fldChar w:fldCharType="end"/>
            </w:r>
          </w:hyperlink>
        </w:p>
        <w:p w14:paraId="6B84F722" w14:textId="05D4F9BE" w:rsidR="00F2157B" w:rsidRDefault="00F2157B">
          <w:pPr>
            <w:pStyle w:val="TOC2"/>
            <w:tabs>
              <w:tab w:val="right" w:leader="dot" w:pos="10070"/>
            </w:tabs>
            <w:rPr>
              <w:rFonts w:asciiTheme="minorHAnsi" w:hAnsiTheme="minorHAnsi"/>
              <w:noProof/>
              <w:kern w:val="2"/>
              <w:sz w:val="24"/>
              <w:szCs w:val="24"/>
              <w:lang w:val="en-PH" w:eastAsia="en-PH"/>
              <w14:ligatures w14:val="standardContextual"/>
            </w:rPr>
          </w:pPr>
          <w:hyperlink w:anchor="_Toc233016221" w:history="1">
            <w:r w:rsidRPr="00DA4119">
              <w:rPr>
                <w:rStyle w:val="Hyperlink"/>
                <w:noProof/>
              </w:rPr>
              <w:t>Parole and Pardon Investigation</w:t>
            </w:r>
            <w:r>
              <w:rPr>
                <w:noProof/>
                <w:webHidden/>
              </w:rPr>
              <w:tab/>
            </w:r>
            <w:r>
              <w:rPr>
                <w:noProof/>
                <w:webHidden/>
              </w:rPr>
              <w:fldChar w:fldCharType="begin"/>
            </w:r>
            <w:r>
              <w:rPr>
                <w:noProof/>
                <w:webHidden/>
              </w:rPr>
              <w:instrText xml:space="preserve"> PAGEREF _Toc233016221 \h </w:instrText>
            </w:r>
            <w:r>
              <w:rPr>
                <w:noProof/>
                <w:webHidden/>
              </w:rPr>
            </w:r>
            <w:r>
              <w:rPr>
                <w:noProof/>
                <w:webHidden/>
              </w:rPr>
              <w:fldChar w:fldCharType="separate"/>
            </w:r>
            <w:r>
              <w:rPr>
                <w:noProof/>
                <w:webHidden/>
              </w:rPr>
              <w:t>27</w:t>
            </w:r>
            <w:r>
              <w:rPr>
                <w:noProof/>
                <w:webHidden/>
              </w:rPr>
              <w:fldChar w:fldCharType="end"/>
            </w:r>
          </w:hyperlink>
        </w:p>
        <w:p w14:paraId="6709BC66" w14:textId="2B4DACD2" w:rsidR="00F2157B" w:rsidRDefault="00F2157B">
          <w:pPr>
            <w:pStyle w:val="TOC3"/>
            <w:tabs>
              <w:tab w:val="right" w:leader="dot" w:pos="10070"/>
            </w:tabs>
            <w:rPr>
              <w:rFonts w:asciiTheme="minorHAnsi" w:hAnsiTheme="minorHAnsi"/>
              <w:noProof/>
              <w:kern w:val="2"/>
              <w:sz w:val="24"/>
              <w:szCs w:val="24"/>
              <w:lang w:val="en-PH" w:eastAsia="en-PH"/>
              <w14:ligatures w14:val="standardContextual"/>
            </w:rPr>
          </w:pPr>
          <w:hyperlink w:anchor="_Toc233016222" w:history="1">
            <w:r w:rsidRPr="00DA4119">
              <w:rPr>
                <w:rStyle w:val="Hyperlink"/>
                <w:noProof/>
              </w:rPr>
              <w:t>Parole and Pardon Investigation (View)</w:t>
            </w:r>
            <w:r>
              <w:rPr>
                <w:noProof/>
                <w:webHidden/>
              </w:rPr>
              <w:tab/>
            </w:r>
            <w:r>
              <w:rPr>
                <w:noProof/>
                <w:webHidden/>
              </w:rPr>
              <w:fldChar w:fldCharType="begin"/>
            </w:r>
            <w:r>
              <w:rPr>
                <w:noProof/>
                <w:webHidden/>
              </w:rPr>
              <w:instrText xml:space="preserve"> PAGEREF _Toc233016222 \h </w:instrText>
            </w:r>
            <w:r>
              <w:rPr>
                <w:noProof/>
                <w:webHidden/>
              </w:rPr>
            </w:r>
            <w:r>
              <w:rPr>
                <w:noProof/>
                <w:webHidden/>
              </w:rPr>
              <w:fldChar w:fldCharType="separate"/>
            </w:r>
            <w:r>
              <w:rPr>
                <w:noProof/>
                <w:webHidden/>
              </w:rPr>
              <w:t>28</w:t>
            </w:r>
            <w:r>
              <w:rPr>
                <w:noProof/>
                <w:webHidden/>
              </w:rPr>
              <w:fldChar w:fldCharType="end"/>
            </w:r>
          </w:hyperlink>
        </w:p>
        <w:p w14:paraId="7B8D885E" w14:textId="3A3B7A91" w:rsidR="00F2157B" w:rsidRDefault="00F2157B">
          <w:pPr>
            <w:pStyle w:val="TOC3"/>
            <w:tabs>
              <w:tab w:val="right" w:leader="dot" w:pos="10070"/>
            </w:tabs>
            <w:rPr>
              <w:rFonts w:asciiTheme="minorHAnsi" w:hAnsiTheme="minorHAnsi"/>
              <w:noProof/>
              <w:kern w:val="2"/>
              <w:sz w:val="24"/>
              <w:szCs w:val="24"/>
              <w:lang w:val="en-PH" w:eastAsia="en-PH"/>
              <w14:ligatures w14:val="standardContextual"/>
            </w:rPr>
          </w:pPr>
          <w:hyperlink w:anchor="_Toc233016223" w:history="1">
            <w:r w:rsidRPr="00DA4119">
              <w:rPr>
                <w:rStyle w:val="Hyperlink"/>
                <w:noProof/>
              </w:rPr>
              <w:t>Parole and Pardon Investigation (Update)</w:t>
            </w:r>
            <w:r>
              <w:rPr>
                <w:noProof/>
                <w:webHidden/>
              </w:rPr>
              <w:tab/>
            </w:r>
            <w:r>
              <w:rPr>
                <w:noProof/>
                <w:webHidden/>
              </w:rPr>
              <w:fldChar w:fldCharType="begin"/>
            </w:r>
            <w:r>
              <w:rPr>
                <w:noProof/>
                <w:webHidden/>
              </w:rPr>
              <w:instrText xml:space="preserve"> PAGEREF _Toc233016223 \h </w:instrText>
            </w:r>
            <w:r>
              <w:rPr>
                <w:noProof/>
                <w:webHidden/>
              </w:rPr>
            </w:r>
            <w:r>
              <w:rPr>
                <w:noProof/>
                <w:webHidden/>
              </w:rPr>
              <w:fldChar w:fldCharType="separate"/>
            </w:r>
            <w:r>
              <w:rPr>
                <w:noProof/>
                <w:webHidden/>
              </w:rPr>
              <w:t>29</w:t>
            </w:r>
            <w:r>
              <w:rPr>
                <w:noProof/>
                <w:webHidden/>
              </w:rPr>
              <w:fldChar w:fldCharType="end"/>
            </w:r>
          </w:hyperlink>
        </w:p>
        <w:p w14:paraId="7FB56CE4" w14:textId="3EEED8D3" w:rsidR="00F2157B" w:rsidRDefault="00F2157B">
          <w:pPr>
            <w:pStyle w:val="TOC3"/>
            <w:tabs>
              <w:tab w:val="right" w:leader="dot" w:pos="10070"/>
            </w:tabs>
            <w:rPr>
              <w:rFonts w:asciiTheme="minorHAnsi" w:hAnsiTheme="minorHAnsi"/>
              <w:noProof/>
              <w:kern w:val="2"/>
              <w:sz w:val="24"/>
              <w:szCs w:val="24"/>
              <w:lang w:val="en-PH" w:eastAsia="en-PH"/>
              <w14:ligatures w14:val="standardContextual"/>
            </w:rPr>
          </w:pPr>
          <w:hyperlink w:anchor="_Toc233016224" w:history="1">
            <w:r w:rsidRPr="00DA4119">
              <w:rPr>
                <w:rStyle w:val="Hyperlink"/>
                <w:noProof/>
              </w:rPr>
              <w:t>Parole and Pardon Investigation (Attachments)</w:t>
            </w:r>
            <w:r>
              <w:rPr>
                <w:noProof/>
                <w:webHidden/>
              </w:rPr>
              <w:tab/>
            </w:r>
            <w:r>
              <w:rPr>
                <w:noProof/>
                <w:webHidden/>
              </w:rPr>
              <w:fldChar w:fldCharType="begin"/>
            </w:r>
            <w:r>
              <w:rPr>
                <w:noProof/>
                <w:webHidden/>
              </w:rPr>
              <w:instrText xml:space="preserve"> PAGEREF _Toc233016224 \h </w:instrText>
            </w:r>
            <w:r>
              <w:rPr>
                <w:noProof/>
                <w:webHidden/>
              </w:rPr>
            </w:r>
            <w:r>
              <w:rPr>
                <w:noProof/>
                <w:webHidden/>
              </w:rPr>
              <w:fldChar w:fldCharType="separate"/>
            </w:r>
            <w:r>
              <w:rPr>
                <w:noProof/>
                <w:webHidden/>
              </w:rPr>
              <w:t>29</w:t>
            </w:r>
            <w:r>
              <w:rPr>
                <w:noProof/>
                <w:webHidden/>
              </w:rPr>
              <w:fldChar w:fldCharType="end"/>
            </w:r>
          </w:hyperlink>
        </w:p>
        <w:p w14:paraId="6E1F52A6" w14:textId="7CAC3135" w:rsidR="00F2157B" w:rsidRDefault="00F2157B">
          <w:pPr>
            <w:pStyle w:val="TOC3"/>
            <w:tabs>
              <w:tab w:val="right" w:leader="dot" w:pos="10070"/>
            </w:tabs>
            <w:rPr>
              <w:rFonts w:asciiTheme="minorHAnsi" w:hAnsiTheme="minorHAnsi"/>
              <w:noProof/>
              <w:kern w:val="2"/>
              <w:sz w:val="24"/>
              <w:szCs w:val="24"/>
              <w:lang w:val="en-PH" w:eastAsia="en-PH"/>
              <w14:ligatures w14:val="standardContextual"/>
            </w:rPr>
          </w:pPr>
          <w:hyperlink w:anchor="_Toc233016225" w:history="1">
            <w:r w:rsidRPr="00DA4119">
              <w:rPr>
                <w:rStyle w:val="Hyperlink"/>
                <w:noProof/>
              </w:rPr>
              <w:t>Parole and Pardon Investigation (Delete)</w:t>
            </w:r>
            <w:r>
              <w:rPr>
                <w:noProof/>
                <w:webHidden/>
              </w:rPr>
              <w:tab/>
            </w:r>
            <w:r>
              <w:rPr>
                <w:noProof/>
                <w:webHidden/>
              </w:rPr>
              <w:fldChar w:fldCharType="begin"/>
            </w:r>
            <w:r>
              <w:rPr>
                <w:noProof/>
                <w:webHidden/>
              </w:rPr>
              <w:instrText xml:space="preserve"> PAGEREF _Toc233016225 \h </w:instrText>
            </w:r>
            <w:r>
              <w:rPr>
                <w:noProof/>
                <w:webHidden/>
              </w:rPr>
            </w:r>
            <w:r>
              <w:rPr>
                <w:noProof/>
                <w:webHidden/>
              </w:rPr>
              <w:fldChar w:fldCharType="separate"/>
            </w:r>
            <w:r>
              <w:rPr>
                <w:noProof/>
                <w:webHidden/>
              </w:rPr>
              <w:t>30</w:t>
            </w:r>
            <w:r>
              <w:rPr>
                <w:noProof/>
                <w:webHidden/>
              </w:rPr>
              <w:fldChar w:fldCharType="end"/>
            </w:r>
          </w:hyperlink>
        </w:p>
        <w:p w14:paraId="42B292D4" w14:textId="1EF96A99" w:rsidR="00F2157B" w:rsidRDefault="00F2157B">
          <w:pPr>
            <w:pStyle w:val="TOC2"/>
            <w:tabs>
              <w:tab w:val="right" w:leader="dot" w:pos="10070"/>
            </w:tabs>
            <w:rPr>
              <w:rFonts w:asciiTheme="minorHAnsi" w:hAnsiTheme="minorHAnsi"/>
              <w:noProof/>
              <w:kern w:val="2"/>
              <w:sz w:val="24"/>
              <w:szCs w:val="24"/>
              <w:lang w:val="en-PH" w:eastAsia="en-PH"/>
              <w14:ligatures w14:val="standardContextual"/>
            </w:rPr>
          </w:pPr>
          <w:hyperlink w:anchor="_Toc233016226" w:history="1">
            <w:r w:rsidRPr="00DA4119">
              <w:rPr>
                <w:rStyle w:val="Hyperlink"/>
                <w:noProof/>
              </w:rPr>
              <w:t>Parole and Pardon Courtesy Investigation</w:t>
            </w:r>
            <w:r>
              <w:rPr>
                <w:noProof/>
                <w:webHidden/>
              </w:rPr>
              <w:tab/>
            </w:r>
            <w:r>
              <w:rPr>
                <w:noProof/>
                <w:webHidden/>
              </w:rPr>
              <w:fldChar w:fldCharType="begin"/>
            </w:r>
            <w:r>
              <w:rPr>
                <w:noProof/>
                <w:webHidden/>
              </w:rPr>
              <w:instrText xml:space="preserve"> PAGEREF _Toc233016226 \h </w:instrText>
            </w:r>
            <w:r>
              <w:rPr>
                <w:noProof/>
                <w:webHidden/>
              </w:rPr>
            </w:r>
            <w:r>
              <w:rPr>
                <w:noProof/>
                <w:webHidden/>
              </w:rPr>
              <w:fldChar w:fldCharType="separate"/>
            </w:r>
            <w:r>
              <w:rPr>
                <w:noProof/>
                <w:webHidden/>
              </w:rPr>
              <w:t>31</w:t>
            </w:r>
            <w:r>
              <w:rPr>
                <w:noProof/>
                <w:webHidden/>
              </w:rPr>
              <w:fldChar w:fldCharType="end"/>
            </w:r>
          </w:hyperlink>
        </w:p>
        <w:p w14:paraId="57B7B7D7" w14:textId="5063956D" w:rsidR="00F2157B" w:rsidRDefault="00F2157B">
          <w:pPr>
            <w:pStyle w:val="TOC3"/>
            <w:tabs>
              <w:tab w:val="right" w:leader="dot" w:pos="10070"/>
            </w:tabs>
            <w:rPr>
              <w:rFonts w:asciiTheme="minorHAnsi" w:hAnsiTheme="minorHAnsi"/>
              <w:noProof/>
              <w:kern w:val="2"/>
              <w:sz w:val="24"/>
              <w:szCs w:val="24"/>
              <w:lang w:val="en-PH" w:eastAsia="en-PH"/>
              <w14:ligatures w14:val="standardContextual"/>
            </w:rPr>
          </w:pPr>
          <w:hyperlink w:anchor="_Toc233016227" w:history="1">
            <w:r w:rsidRPr="00DA4119">
              <w:rPr>
                <w:rStyle w:val="Hyperlink"/>
                <w:noProof/>
              </w:rPr>
              <w:t>Parole and Pardon Courtesy Investigation (View)</w:t>
            </w:r>
            <w:r>
              <w:rPr>
                <w:noProof/>
                <w:webHidden/>
              </w:rPr>
              <w:tab/>
            </w:r>
            <w:r>
              <w:rPr>
                <w:noProof/>
                <w:webHidden/>
              </w:rPr>
              <w:fldChar w:fldCharType="begin"/>
            </w:r>
            <w:r>
              <w:rPr>
                <w:noProof/>
                <w:webHidden/>
              </w:rPr>
              <w:instrText xml:space="preserve"> PAGEREF _Toc233016227 \h </w:instrText>
            </w:r>
            <w:r>
              <w:rPr>
                <w:noProof/>
                <w:webHidden/>
              </w:rPr>
            </w:r>
            <w:r>
              <w:rPr>
                <w:noProof/>
                <w:webHidden/>
              </w:rPr>
              <w:fldChar w:fldCharType="separate"/>
            </w:r>
            <w:r>
              <w:rPr>
                <w:noProof/>
                <w:webHidden/>
              </w:rPr>
              <w:t>32</w:t>
            </w:r>
            <w:r>
              <w:rPr>
                <w:noProof/>
                <w:webHidden/>
              </w:rPr>
              <w:fldChar w:fldCharType="end"/>
            </w:r>
          </w:hyperlink>
        </w:p>
        <w:p w14:paraId="3E14915E" w14:textId="17307261" w:rsidR="00F2157B" w:rsidRDefault="00F2157B">
          <w:pPr>
            <w:pStyle w:val="TOC3"/>
            <w:tabs>
              <w:tab w:val="right" w:leader="dot" w:pos="10070"/>
            </w:tabs>
            <w:rPr>
              <w:rFonts w:asciiTheme="minorHAnsi" w:hAnsiTheme="minorHAnsi"/>
              <w:noProof/>
              <w:kern w:val="2"/>
              <w:sz w:val="24"/>
              <w:szCs w:val="24"/>
              <w:lang w:val="en-PH" w:eastAsia="en-PH"/>
              <w14:ligatures w14:val="standardContextual"/>
            </w:rPr>
          </w:pPr>
          <w:hyperlink w:anchor="_Toc233016228" w:history="1">
            <w:r w:rsidRPr="00DA4119">
              <w:rPr>
                <w:rStyle w:val="Hyperlink"/>
                <w:noProof/>
              </w:rPr>
              <w:t>Parole and Pardon Courtesy Investigation (Update)</w:t>
            </w:r>
            <w:r>
              <w:rPr>
                <w:noProof/>
                <w:webHidden/>
              </w:rPr>
              <w:tab/>
            </w:r>
            <w:r>
              <w:rPr>
                <w:noProof/>
                <w:webHidden/>
              </w:rPr>
              <w:fldChar w:fldCharType="begin"/>
            </w:r>
            <w:r>
              <w:rPr>
                <w:noProof/>
                <w:webHidden/>
              </w:rPr>
              <w:instrText xml:space="preserve"> PAGEREF _Toc233016228 \h </w:instrText>
            </w:r>
            <w:r>
              <w:rPr>
                <w:noProof/>
                <w:webHidden/>
              </w:rPr>
            </w:r>
            <w:r>
              <w:rPr>
                <w:noProof/>
                <w:webHidden/>
              </w:rPr>
              <w:fldChar w:fldCharType="separate"/>
            </w:r>
            <w:r>
              <w:rPr>
                <w:noProof/>
                <w:webHidden/>
              </w:rPr>
              <w:t>33</w:t>
            </w:r>
            <w:r>
              <w:rPr>
                <w:noProof/>
                <w:webHidden/>
              </w:rPr>
              <w:fldChar w:fldCharType="end"/>
            </w:r>
          </w:hyperlink>
        </w:p>
        <w:p w14:paraId="361989F5" w14:textId="09E2E138" w:rsidR="00F2157B" w:rsidRDefault="00F2157B">
          <w:pPr>
            <w:pStyle w:val="TOC3"/>
            <w:tabs>
              <w:tab w:val="right" w:leader="dot" w:pos="10070"/>
            </w:tabs>
            <w:rPr>
              <w:rFonts w:asciiTheme="minorHAnsi" w:hAnsiTheme="minorHAnsi"/>
              <w:noProof/>
              <w:kern w:val="2"/>
              <w:sz w:val="24"/>
              <w:szCs w:val="24"/>
              <w:lang w:val="en-PH" w:eastAsia="en-PH"/>
              <w14:ligatures w14:val="standardContextual"/>
            </w:rPr>
          </w:pPr>
          <w:hyperlink w:anchor="_Toc233016229" w:history="1">
            <w:r w:rsidRPr="00DA4119">
              <w:rPr>
                <w:rStyle w:val="Hyperlink"/>
                <w:noProof/>
              </w:rPr>
              <w:t>Parole and Pardon Courtesy Investigation (Attachments)</w:t>
            </w:r>
            <w:r>
              <w:rPr>
                <w:noProof/>
                <w:webHidden/>
              </w:rPr>
              <w:tab/>
            </w:r>
            <w:r>
              <w:rPr>
                <w:noProof/>
                <w:webHidden/>
              </w:rPr>
              <w:fldChar w:fldCharType="begin"/>
            </w:r>
            <w:r>
              <w:rPr>
                <w:noProof/>
                <w:webHidden/>
              </w:rPr>
              <w:instrText xml:space="preserve"> PAGEREF _Toc233016229 \h </w:instrText>
            </w:r>
            <w:r>
              <w:rPr>
                <w:noProof/>
                <w:webHidden/>
              </w:rPr>
            </w:r>
            <w:r>
              <w:rPr>
                <w:noProof/>
                <w:webHidden/>
              </w:rPr>
              <w:fldChar w:fldCharType="separate"/>
            </w:r>
            <w:r>
              <w:rPr>
                <w:noProof/>
                <w:webHidden/>
              </w:rPr>
              <w:t>34</w:t>
            </w:r>
            <w:r>
              <w:rPr>
                <w:noProof/>
                <w:webHidden/>
              </w:rPr>
              <w:fldChar w:fldCharType="end"/>
            </w:r>
          </w:hyperlink>
        </w:p>
        <w:p w14:paraId="0CCE486F" w14:textId="375C787E" w:rsidR="00F2157B" w:rsidRDefault="00F2157B">
          <w:pPr>
            <w:pStyle w:val="TOC3"/>
            <w:tabs>
              <w:tab w:val="right" w:leader="dot" w:pos="10070"/>
            </w:tabs>
            <w:rPr>
              <w:rFonts w:asciiTheme="minorHAnsi" w:hAnsiTheme="minorHAnsi"/>
              <w:noProof/>
              <w:kern w:val="2"/>
              <w:sz w:val="24"/>
              <w:szCs w:val="24"/>
              <w:lang w:val="en-PH" w:eastAsia="en-PH"/>
              <w14:ligatures w14:val="standardContextual"/>
            </w:rPr>
          </w:pPr>
          <w:hyperlink w:anchor="_Toc233016230" w:history="1">
            <w:r w:rsidRPr="00DA4119">
              <w:rPr>
                <w:rStyle w:val="Hyperlink"/>
                <w:noProof/>
              </w:rPr>
              <w:t>Parole and Pardon Courtesy Investigation (Delete)</w:t>
            </w:r>
            <w:r>
              <w:rPr>
                <w:noProof/>
                <w:webHidden/>
              </w:rPr>
              <w:tab/>
            </w:r>
            <w:r>
              <w:rPr>
                <w:noProof/>
                <w:webHidden/>
              </w:rPr>
              <w:fldChar w:fldCharType="begin"/>
            </w:r>
            <w:r>
              <w:rPr>
                <w:noProof/>
                <w:webHidden/>
              </w:rPr>
              <w:instrText xml:space="preserve"> PAGEREF _Toc233016230 \h </w:instrText>
            </w:r>
            <w:r>
              <w:rPr>
                <w:noProof/>
                <w:webHidden/>
              </w:rPr>
            </w:r>
            <w:r>
              <w:rPr>
                <w:noProof/>
                <w:webHidden/>
              </w:rPr>
              <w:fldChar w:fldCharType="separate"/>
            </w:r>
            <w:r>
              <w:rPr>
                <w:noProof/>
                <w:webHidden/>
              </w:rPr>
              <w:t>35</w:t>
            </w:r>
            <w:r>
              <w:rPr>
                <w:noProof/>
                <w:webHidden/>
              </w:rPr>
              <w:fldChar w:fldCharType="end"/>
            </w:r>
          </w:hyperlink>
        </w:p>
        <w:p w14:paraId="60BD884A" w14:textId="7085755C" w:rsidR="00F2157B" w:rsidRDefault="00F2157B">
          <w:pPr>
            <w:pStyle w:val="TOC2"/>
            <w:tabs>
              <w:tab w:val="right" w:leader="dot" w:pos="10070"/>
            </w:tabs>
            <w:rPr>
              <w:rFonts w:asciiTheme="minorHAnsi" w:hAnsiTheme="minorHAnsi"/>
              <w:noProof/>
              <w:kern w:val="2"/>
              <w:sz w:val="24"/>
              <w:szCs w:val="24"/>
              <w:lang w:val="en-PH" w:eastAsia="en-PH"/>
              <w14:ligatures w14:val="standardContextual"/>
            </w:rPr>
          </w:pPr>
          <w:hyperlink w:anchor="_Toc233016231" w:history="1">
            <w:r w:rsidRPr="00DA4119">
              <w:rPr>
                <w:rStyle w:val="Hyperlink"/>
                <w:noProof/>
              </w:rPr>
              <w:t>Parole and Pardon Supervision</w:t>
            </w:r>
            <w:r>
              <w:rPr>
                <w:noProof/>
                <w:webHidden/>
              </w:rPr>
              <w:tab/>
            </w:r>
            <w:r>
              <w:rPr>
                <w:noProof/>
                <w:webHidden/>
              </w:rPr>
              <w:fldChar w:fldCharType="begin"/>
            </w:r>
            <w:r>
              <w:rPr>
                <w:noProof/>
                <w:webHidden/>
              </w:rPr>
              <w:instrText xml:space="preserve"> PAGEREF _Toc233016231 \h </w:instrText>
            </w:r>
            <w:r>
              <w:rPr>
                <w:noProof/>
                <w:webHidden/>
              </w:rPr>
            </w:r>
            <w:r>
              <w:rPr>
                <w:noProof/>
                <w:webHidden/>
              </w:rPr>
              <w:fldChar w:fldCharType="separate"/>
            </w:r>
            <w:r>
              <w:rPr>
                <w:noProof/>
                <w:webHidden/>
              </w:rPr>
              <w:t>36</w:t>
            </w:r>
            <w:r>
              <w:rPr>
                <w:noProof/>
                <w:webHidden/>
              </w:rPr>
              <w:fldChar w:fldCharType="end"/>
            </w:r>
          </w:hyperlink>
        </w:p>
        <w:p w14:paraId="6222610A" w14:textId="156A55B5" w:rsidR="00F2157B" w:rsidRDefault="00F2157B">
          <w:pPr>
            <w:pStyle w:val="TOC3"/>
            <w:tabs>
              <w:tab w:val="right" w:leader="dot" w:pos="10070"/>
            </w:tabs>
            <w:rPr>
              <w:rFonts w:asciiTheme="minorHAnsi" w:hAnsiTheme="minorHAnsi"/>
              <w:noProof/>
              <w:kern w:val="2"/>
              <w:sz w:val="24"/>
              <w:szCs w:val="24"/>
              <w:lang w:val="en-PH" w:eastAsia="en-PH"/>
              <w14:ligatures w14:val="standardContextual"/>
            </w:rPr>
          </w:pPr>
          <w:hyperlink w:anchor="_Toc233016232" w:history="1">
            <w:r w:rsidRPr="00DA4119">
              <w:rPr>
                <w:rStyle w:val="Hyperlink"/>
                <w:noProof/>
              </w:rPr>
              <w:t>Parole and Pardon Supervision (View)</w:t>
            </w:r>
            <w:r>
              <w:rPr>
                <w:noProof/>
                <w:webHidden/>
              </w:rPr>
              <w:tab/>
            </w:r>
            <w:r>
              <w:rPr>
                <w:noProof/>
                <w:webHidden/>
              </w:rPr>
              <w:fldChar w:fldCharType="begin"/>
            </w:r>
            <w:r>
              <w:rPr>
                <w:noProof/>
                <w:webHidden/>
              </w:rPr>
              <w:instrText xml:space="preserve"> PAGEREF _Toc233016232 \h </w:instrText>
            </w:r>
            <w:r>
              <w:rPr>
                <w:noProof/>
                <w:webHidden/>
              </w:rPr>
            </w:r>
            <w:r>
              <w:rPr>
                <w:noProof/>
                <w:webHidden/>
              </w:rPr>
              <w:fldChar w:fldCharType="separate"/>
            </w:r>
            <w:r>
              <w:rPr>
                <w:noProof/>
                <w:webHidden/>
              </w:rPr>
              <w:t>37</w:t>
            </w:r>
            <w:r>
              <w:rPr>
                <w:noProof/>
                <w:webHidden/>
              </w:rPr>
              <w:fldChar w:fldCharType="end"/>
            </w:r>
          </w:hyperlink>
        </w:p>
        <w:p w14:paraId="5BF19486" w14:textId="1F959C2B" w:rsidR="00F2157B" w:rsidRDefault="00F2157B">
          <w:pPr>
            <w:pStyle w:val="TOC3"/>
            <w:tabs>
              <w:tab w:val="right" w:leader="dot" w:pos="10070"/>
            </w:tabs>
            <w:rPr>
              <w:rFonts w:asciiTheme="minorHAnsi" w:hAnsiTheme="minorHAnsi"/>
              <w:noProof/>
              <w:kern w:val="2"/>
              <w:sz w:val="24"/>
              <w:szCs w:val="24"/>
              <w:lang w:val="en-PH" w:eastAsia="en-PH"/>
              <w14:ligatures w14:val="standardContextual"/>
            </w:rPr>
          </w:pPr>
          <w:hyperlink w:anchor="_Toc233016233" w:history="1">
            <w:r w:rsidRPr="00DA4119">
              <w:rPr>
                <w:rStyle w:val="Hyperlink"/>
                <w:noProof/>
              </w:rPr>
              <w:t>Parole and Pardon Supervision (Update)</w:t>
            </w:r>
            <w:r>
              <w:rPr>
                <w:noProof/>
                <w:webHidden/>
              </w:rPr>
              <w:tab/>
            </w:r>
            <w:r>
              <w:rPr>
                <w:noProof/>
                <w:webHidden/>
              </w:rPr>
              <w:fldChar w:fldCharType="begin"/>
            </w:r>
            <w:r>
              <w:rPr>
                <w:noProof/>
                <w:webHidden/>
              </w:rPr>
              <w:instrText xml:space="preserve"> PAGEREF _Toc233016233 \h </w:instrText>
            </w:r>
            <w:r>
              <w:rPr>
                <w:noProof/>
                <w:webHidden/>
              </w:rPr>
            </w:r>
            <w:r>
              <w:rPr>
                <w:noProof/>
                <w:webHidden/>
              </w:rPr>
              <w:fldChar w:fldCharType="separate"/>
            </w:r>
            <w:r>
              <w:rPr>
                <w:noProof/>
                <w:webHidden/>
              </w:rPr>
              <w:t>38</w:t>
            </w:r>
            <w:r>
              <w:rPr>
                <w:noProof/>
                <w:webHidden/>
              </w:rPr>
              <w:fldChar w:fldCharType="end"/>
            </w:r>
          </w:hyperlink>
        </w:p>
        <w:p w14:paraId="5DDBB4FD" w14:textId="6CAAE350" w:rsidR="00F2157B" w:rsidRDefault="00F2157B">
          <w:pPr>
            <w:pStyle w:val="TOC3"/>
            <w:tabs>
              <w:tab w:val="right" w:leader="dot" w:pos="10070"/>
            </w:tabs>
            <w:rPr>
              <w:rFonts w:asciiTheme="minorHAnsi" w:hAnsiTheme="minorHAnsi"/>
              <w:noProof/>
              <w:kern w:val="2"/>
              <w:sz w:val="24"/>
              <w:szCs w:val="24"/>
              <w:lang w:val="en-PH" w:eastAsia="en-PH"/>
              <w14:ligatures w14:val="standardContextual"/>
            </w:rPr>
          </w:pPr>
          <w:hyperlink w:anchor="_Toc233016234" w:history="1">
            <w:r w:rsidRPr="00DA4119">
              <w:rPr>
                <w:rStyle w:val="Hyperlink"/>
                <w:noProof/>
              </w:rPr>
              <w:t>Parole and Pardon Supervision (Attachments)</w:t>
            </w:r>
            <w:r>
              <w:rPr>
                <w:noProof/>
                <w:webHidden/>
              </w:rPr>
              <w:tab/>
            </w:r>
            <w:r>
              <w:rPr>
                <w:noProof/>
                <w:webHidden/>
              </w:rPr>
              <w:fldChar w:fldCharType="begin"/>
            </w:r>
            <w:r>
              <w:rPr>
                <w:noProof/>
                <w:webHidden/>
              </w:rPr>
              <w:instrText xml:space="preserve"> PAGEREF _Toc233016234 \h </w:instrText>
            </w:r>
            <w:r>
              <w:rPr>
                <w:noProof/>
                <w:webHidden/>
              </w:rPr>
            </w:r>
            <w:r>
              <w:rPr>
                <w:noProof/>
                <w:webHidden/>
              </w:rPr>
              <w:fldChar w:fldCharType="separate"/>
            </w:r>
            <w:r>
              <w:rPr>
                <w:noProof/>
                <w:webHidden/>
              </w:rPr>
              <w:t>40</w:t>
            </w:r>
            <w:r>
              <w:rPr>
                <w:noProof/>
                <w:webHidden/>
              </w:rPr>
              <w:fldChar w:fldCharType="end"/>
            </w:r>
          </w:hyperlink>
        </w:p>
        <w:p w14:paraId="50BB45B8" w14:textId="7F3A6084" w:rsidR="00F2157B" w:rsidRDefault="00F2157B">
          <w:pPr>
            <w:pStyle w:val="TOC3"/>
            <w:tabs>
              <w:tab w:val="right" w:leader="dot" w:pos="10070"/>
            </w:tabs>
            <w:rPr>
              <w:rFonts w:asciiTheme="minorHAnsi" w:hAnsiTheme="minorHAnsi"/>
              <w:noProof/>
              <w:kern w:val="2"/>
              <w:sz w:val="24"/>
              <w:szCs w:val="24"/>
              <w:lang w:val="en-PH" w:eastAsia="en-PH"/>
              <w14:ligatures w14:val="standardContextual"/>
            </w:rPr>
          </w:pPr>
          <w:hyperlink w:anchor="_Toc233016235" w:history="1">
            <w:r w:rsidRPr="00DA4119">
              <w:rPr>
                <w:rStyle w:val="Hyperlink"/>
                <w:noProof/>
              </w:rPr>
              <w:t>Parole and Pardon Supervision (Delete)</w:t>
            </w:r>
            <w:r>
              <w:rPr>
                <w:noProof/>
                <w:webHidden/>
              </w:rPr>
              <w:tab/>
            </w:r>
            <w:r>
              <w:rPr>
                <w:noProof/>
                <w:webHidden/>
              </w:rPr>
              <w:fldChar w:fldCharType="begin"/>
            </w:r>
            <w:r>
              <w:rPr>
                <w:noProof/>
                <w:webHidden/>
              </w:rPr>
              <w:instrText xml:space="preserve"> PAGEREF _Toc233016235 \h </w:instrText>
            </w:r>
            <w:r>
              <w:rPr>
                <w:noProof/>
                <w:webHidden/>
              </w:rPr>
            </w:r>
            <w:r>
              <w:rPr>
                <w:noProof/>
                <w:webHidden/>
              </w:rPr>
              <w:fldChar w:fldCharType="separate"/>
            </w:r>
            <w:r>
              <w:rPr>
                <w:noProof/>
                <w:webHidden/>
              </w:rPr>
              <w:t>40</w:t>
            </w:r>
            <w:r>
              <w:rPr>
                <w:noProof/>
                <w:webHidden/>
              </w:rPr>
              <w:fldChar w:fldCharType="end"/>
            </w:r>
          </w:hyperlink>
        </w:p>
        <w:p w14:paraId="3B6E8EB1" w14:textId="71105BE5" w:rsidR="00F2157B" w:rsidRDefault="00F2157B">
          <w:pPr>
            <w:pStyle w:val="TOC2"/>
            <w:tabs>
              <w:tab w:val="right" w:leader="dot" w:pos="10070"/>
            </w:tabs>
            <w:rPr>
              <w:rFonts w:asciiTheme="minorHAnsi" w:hAnsiTheme="minorHAnsi"/>
              <w:noProof/>
              <w:kern w:val="2"/>
              <w:sz w:val="24"/>
              <w:szCs w:val="24"/>
              <w:lang w:val="en-PH" w:eastAsia="en-PH"/>
              <w14:ligatures w14:val="standardContextual"/>
            </w:rPr>
          </w:pPr>
          <w:hyperlink w:anchor="_Toc233016236" w:history="1">
            <w:r w:rsidRPr="00DA4119">
              <w:rPr>
                <w:rStyle w:val="Hyperlink"/>
                <w:noProof/>
              </w:rPr>
              <w:t>Parole and Pardon Courtesy Supervision</w:t>
            </w:r>
            <w:r>
              <w:rPr>
                <w:noProof/>
                <w:webHidden/>
              </w:rPr>
              <w:tab/>
            </w:r>
            <w:r>
              <w:rPr>
                <w:noProof/>
                <w:webHidden/>
              </w:rPr>
              <w:fldChar w:fldCharType="begin"/>
            </w:r>
            <w:r>
              <w:rPr>
                <w:noProof/>
                <w:webHidden/>
              </w:rPr>
              <w:instrText xml:space="preserve"> PAGEREF _Toc233016236 \h </w:instrText>
            </w:r>
            <w:r>
              <w:rPr>
                <w:noProof/>
                <w:webHidden/>
              </w:rPr>
            </w:r>
            <w:r>
              <w:rPr>
                <w:noProof/>
                <w:webHidden/>
              </w:rPr>
              <w:fldChar w:fldCharType="separate"/>
            </w:r>
            <w:r>
              <w:rPr>
                <w:noProof/>
                <w:webHidden/>
              </w:rPr>
              <w:t>41</w:t>
            </w:r>
            <w:r>
              <w:rPr>
                <w:noProof/>
                <w:webHidden/>
              </w:rPr>
              <w:fldChar w:fldCharType="end"/>
            </w:r>
          </w:hyperlink>
        </w:p>
        <w:p w14:paraId="1B64F6E4" w14:textId="4061488A" w:rsidR="00F2157B" w:rsidRDefault="00F2157B">
          <w:pPr>
            <w:pStyle w:val="TOC3"/>
            <w:tabs>
              <w:tab w:val="right" w:leader="dot" w:pos="10070"/>
            </w:tabs>
            <w:rPr>
              <w:rFonts w:asciiTheme="minorHAnsi" w:hAnsiTheme="minorHAnsi"/>
              <w:noProof/>
              <w:kern w:val="2"/>
              <w:sz w:val="24"/>
              <w:szCs w:val="24"/>
              <w:lang w:val="en-PH" w:eastAsia="en-PH"/>
              <w14:ligatures w14:val="standardContextual"/>
            </w:rPr>
          </w:pPr>
          <w:hyperlink w:anchor="_Toc233016237" w:history="1">
            <w:r w:rsidRPr="00DA4119">
              <w:rPr>
                <w:rStyle w:val="Hyperlink"/>
                <w:noProof/>
              </w:rPr>
              <w:t>Parole and Pardon Courtesy Supervision (View)</w:t>
            </w:r>
            <w:r>
              <w:rPr>
                <w:noProof/>
                <w:webHidden/>
              </w:rPr>
              <w:tab/>
            </w:r>
            <w:r>
              <w:rPr>
                <w:noProof/>
                <w:webHidden/>
              </w:rPr>
              <w:fldChar w:fldCharType="begin"/>
            </w:r>
            <w:r>
              <w:rPr>
                <w:noProof/>
                <w:webHidden/>
              </w:rPr>
              <w:instrText xml:space="preserve"> PAGEREF _Toc233016237 \h </w:instrText>
            </w:r>
            <w:r>
              <w:rPr>
                <w:noProof/>
                <w:webHidden/>
              </w:rPr>
            </w:r>
            <w:r>
              <w:rPr>
                <w:noProof/>
                <w:webHidden/>
              </w:rPr>
              <w:fldChar w:fldCharType="separate"/>
            </w:r>
            <w:r>
              <w:rPr>
                <w:noProof/>
                <w:webHidden/>
              </w:rPr>
              <w:t>42</w:t>
            </w:r>
            <w:r>
              <w:rPr>
                <w:noProof/>
                <w:webHidden/>
              </w:rPr>
              <w:fldChar w:fldCharType="end"/>
            </w:r>
          </w:hyperlink>
        </w:p>
        <w:p w14:paraId="0B605376" w14:textId="089A421F" w:rsidR="00F2157B" w:rsidRDefault="00F2157B">
          <w:pPr>
            <w:pStyle w:val="TOC3"/>
            <w:tabs>
              <w:tab w:val="right" w:leader="dot" w:pos="10070"/>
            </w:tabs>
            <w:rPr>
              <w:rFonts w:asciiTheme="minorHAnsi" w:hAnsiTheme="minorHAnsi"/>
              <w:noProof/>
              <w:kern w:val="2"/>
              <w:sz w:val="24"/>
              <w:szCs w:val="24"/>
              <w:lang w:val="en-PH" w:eastAsia="en-PH"/>
              <w14:ligatures w14:val="standardContextual"/>
            </w:rPr>
          </w:pPr>
          <w:hyperlink w:anchor="_Toc233016238" w:history="1">
            <w:r w:rsidRPr="00DA4119">
              <w:rPr>
                <w:rStyle w:val="Hyperlink"/>
                <w:noProof/>
              </w:rPr>
              <w:t>Parole and Pardon Courtesy Supervision (Update)</w:t>
            </w:r>
            <w:r>
              <w:rPr>
                <w:noProof/>
                <w:webHidden/>
              </w:rPr>
              <w:tab/>
            </w:r>
            <w:r>
              <w:rPr>
                <w:noProof/>
                <w:webHidden/>
              </w:rPr>
              <w:fldChar w:fldCharType="begin"/>
            </w:r>
            <w:r>
              <w:rPr>
                <w:noProof/>
                <w:webHidden/>
              </w:rPr>
              <w:instrText xml:space="preserve"> PAGEREF _Toc233016238 \h </w:instrText>
            </w:r>
            <w:r>
              <w:rPr>
                <w:noProof/>
                <w:webHidden/>
              </w:rPr>
            </w:r>
            <w:r>
              <w:rPr>
                <w:noProof/>
                <w:webHidden/>
              </w:rPr>
              <w:fldChar w:fldCharType="separate"/>
            </w:r>
            <w:r>
              <w:rPr>
                <w:noProof/>
                <w:webHidden/>
              </w:rPr>
              <w:t>43</w:t>
            </w:r>
            <w:r>
              <w:rPr>
                <w:noProof/>
                <w:webHidden/>
              </w:rPr>
              <w:fldChar w:fldCharType="end"/>
            </w:r>
          </w:hyperlink>
        </w:p>
        <w:p w14:paraId="096E860D" w14:textId="66832124" w:rsidR="00F2157B" w:rsidRDefault="00F2157B">
          <w:pPr>
            <w:pStyle w:val="TOC3"/>
            <w:tabs>
              <w:tab w:val="right" w:leader="dot" w:pos="10070"/>
            </w:tabs>
            <w:rPr>
              <w:rFonts w:asciiTheme="minorHAnsi" w:hAnsiTheme="minorHAnsi"/>
              <w:noProof/>
              <w:kern w:val="2"/>
              <w:sz w:val="24"/>
              <w:szCs w:val="24"/>
              <w:lang w:val="en-PH" w:eastAsia="en-PH"/>
              <w14:ligatures w14:val="standardContextual"/>
            </w:rPr>
          </w:pPr>
          <w:hyperlink w:anchor="_Toc233016239" w:history="1">
            <w:r w:rsidRPr="00DA4119">
              <w:rPr>
                <w:rStyle w:val="Hyperlink"/>
                <w:noProof/>
              </w:rPr>
              <w:t>Parole and Pardon Courtesy Supervision (Attachments)</w:t>
            </w:r>
            <w:r>
              <w:rPr>
                <w:noProof/>
                <w:webHidden/>
              </w:rPr>
              <w:tab/>
            </w:r>
            <w:r>
              <w:rPr>
                <w:noProof/>
                <w:webHidden/>
              </w:rPr>
              <w:fldChar w:fldCharType="begin"/>
            </w:r>
            <w:r>
              <w:rPr>
                <w:noProof/>
                <w:webHidden/>
              </w:rPr>
              <w:instrText xml:space="preserve"> PAGEREF _Toc233016239 \h </w:instrText>
            </w:r>
            <w:r>
              <w:rPr>
                <w:noProof/>
                <w:webHidden/>
              </w:rPr>
            </w:r>
            <w:r>
              <w:rPr>
                <w:noProof/>
                <w:webHidden/>
              </w:rPr>
              <w:fldChar w:fldCharType="separate"/>
            </w:r>
            <w:r>
              <w:rPr>
                <w:noProof/>
                <w:webHidden/>
              </w:rPr>
              <w:t>44</w:t>
            </w:r>
            <w:r>
              <w:rPr>
                <w:noProof/>
                <w:webHidden/>
              </w:rPr>
              <w:fldChar w:fldCharType="end"/>
            </w:r>
          </w:hyperlink>
        </w:p>
        <w:p w14:paraId="70194C54" w14:textId="118475FA" w:rsidR="00F2157B" w:rsidRDefault="00F2157B">
          <w:pPr>
            <w:pStyle w:val="TOC3"/>
            <w:tabs>
              <w:tab w:val="right" w:leader="dot" w:pos="10070"/>
            </w:tabs>
            <w:rPr>
              <w:rFonts w:asciiTheme="minorHAnsi" w:hAnsiTheme="minorHAnsi"/>
              <w:noProof/>
              <w:kern w:val="2"/>
              <w:sz w:val="24"/>
              <w:szCs w:val="24"/>
              <w:lang w:val="en-PH" w:eastAsia="en-PH"/>
              <w14:ligatures w14:val="standardContextual"/>
            </w:rPr>
          </w:pPr>
          <w:hyperlink w:anchor="_Toc233016240" w:history="1">
            <w:r w:rsidRPr="00DA4119">
              <w:rPr>
                <w:rStyle w:val="Hyperlink"/>
                <w:noProof/>
              </w:rPr>
              <w:t>Parole and Pardon Courtesy Supervision (Delete)</w:t>
            </w:r>
            <w:r>
              <w:rPr>
                <w:noProof/>
                <w:webHidden/>
              </w:rPr>
              <w:tab/>
            </w:r>
            <w:r>
              <w:rPr>
                <w:noProof/>
                <w:webHidden/>
              </w:rPr>
              <w:fldChar w:fldCharType="begin"/>
            </w:r>
            <w:r>
              <w:rPr>
                <w:noProof/>
                <w:webHidden/>
              </w:rPr>
              <w:instrText xml:space="preserve"> PAGEREF _Toc233016240 \h </w:instrText>
            </w:r>
            <w:r>
              <w:rPr>
                <w:noProof/>
                <w:webHidden/>
              </w:rPr>
            </w:r>
            <w:r>
              <w:rPr>
                <w:noProof/>
                <w:webHidden/>
              </w:rPr>
              <w:fldChar w:fldCharType="separate"/>
            </w:r>
            <w:r>
              <w:rPr>
                <w:noProof/>
                <w:webHidden/>
              </w:rPr>
              <w:t>45</w:t>
            </w:r>
            <w:r>
              <w:rPr>
                <w:noProof/>
                <w:webHidden/>
              </w:rPr>
              <w:fldChar w:fldCharType="end"/>
            </w:r>
          </w:hyperlink>
        </w:p>
        <w:p w14:paraId="159227C8" w14:textId="467B026F" w:rsidR="00F2157B" w:rsidRDefault="00F2157B">
          <w:pPr>
            <w:pStyle w:val="TOC1"/>
            <w:tabs>
              <w:tab w:val="right" w:leader="dot" w:pos="10070"/>
            </w:tabs>
            <w:rPr>
              <w:rFonts w:asciiTheme="minorHAnsi" w:hAnsiTheme="minorHAnsi"/>
              <w:noProof/>
              <w:kern w:val="2"/>
              <w:sz w:val="24"/>
              <w:szCs w:val="24"/>
              <w:lang w:val="en-PH" w:eastAsia="en-PH"/>
              <w14:ligatures w14:val="standardContextual"/>
            </w:rPr>
          </w:pPr>
          <w:hyperlink w:anchor="_Toc233016241" w:history="1">
            <w:r w:rsidRPr="00DA4119">
              <w:rPr>
                <w:rStyle w:val="Hyperlink"/>
                <w:noProof/>
              </w:rPr>
              <w:t>8. Fact Sheet</w:t>
            </w:r>
            <w:r>
              <w:rPr>
                <w:noProof/>
                <w:webHidden/>
              </w:rPr>
              <w:tab/>
            </w:r>
            <w:r>
              <w:rPr>
                <w:noProof/>
                <w:webHidden/>
              </w:rPr>
              <w:fldChar w:fldCharType="begin"/>
            </w:r>
            <w:r>
              <w:rPr>
                <w:noProof/>
                <w:webHidden/>
              </w:rPr>
              <w:instrText xml:space="preserve"> PAGEREF _Toc233016241 \h </w:instrText>
            </w:r>
            <w:r>
              <w:rPr>
                <w:noProof/>
                <w:webHidden/>
              </w:rPr>
            </w:r>
            <w:r>
              <w:rPr>
                <w:noProof/>
                <w:webHidden/>
              </w:rPr>
              <w:fldChar w:fldCharType="separate"/>
            </w:r>
            <w:r>
              <w:rPr>
                <w:noProof/>
                <w:webHidden/>
              </w:rPr>
              <w:t>46</w:t>
            </w:r>
            <w:r>
              <w:rPr>
                <w:noProof/>
                <w:webHidden/>
              </w:rPr>
              <w:fldChar w:fldCharType="end"/>
            </w:r>
          </w:hyperlink>
        </w:p>
        <w:p w14:paraId="230CE179" w14:textId="7B313010" w:rsidR="00F2157B" w:rsidRDefault="00F2157B">
          <w:pPr>
            <w:pStyle w:val="TOC2"/>
            <w:tabs>
              <w:tab w:val="right" w:leader="dot" w:pos="10070"/>
            </w:tabs>
            <w:rPr>
              <w:rFonts w:asciiTheme="minorHAnsi" w:hAnsiTheme="minorHAnsi"/>
              <w:noProof/>
              <w:kern w:val="2"/>
              <w:sz w:val="24"/>
              <w:szCs w:val="24"/>
              <w:lang w:val="en-PH" w:eastAsia="en-PH"/>
              <w14:ligatures w14:val="standardContextual"/>
            </w:rPr>
          </w:pPr>
          <w:hyperlink w:anchor="_Toc233016242" w:history="1">
            <w:r w:rsidRPr="00DA4119">
              <w:rPr>
                <w:rStyle w:val="Hyperlink"/>
                <w:noProof/>
              </w:rPr>
              <w:t>Fact Sheet Probation</w:t>
            </w:r>
            <w:r>
              <w:rPr>
                <w:noProof/>
                <w:webHidden/>
              </w:rPr>
              <w:tab/>
            </w:r>
            <w:r>
              <w:rPr>
                <w:noProof/>
                <w:webHidden/>
              </w:rPr>
              <w:fldChar w:fldCharType="begin"/>
            </w:r>
            <w:r>
              <w:rPr>
                <w:noProof/>
                <w:webHidden/>
              </w:rPr>
              <w:instrText xml:space="preserve"> PAGEREF _Toc233016242 \h </w:instrText>
            </w:r>
            <w:r>
              <w:rPr>
                <w:noProof/>
                <w:webHidden/>
              </w:rPr>
            </w:r>
            <w:r>
              <w:rPr>
                <w:noProof/>
                <w:webHidden/>
              </w:rPr>
              <w:fldChar w:fldCharType="separate"/>
            </w:r>
            <w:r>
              <w:rPr>
                <w:noProof/>
                <w:webHidden/>
              </w:rPr>
              <w:t>46</w:t>
            </w:r>
            <w:r>
              <w:rPr>
                <w:noProof/>
                <w:webHidden/>
              </w:rPr>
              <w:fldChar w:fldCharType="end"/>
            </w:r>
          </w:hyperlink>
        </w:p>
        <w:p w14:paraId="4032B32D" w14:textId="12AA2B46" w:rsidR="00F2157B" w:rsidRDefault="00F2157B">
          <w:pPr>
            <w:pStyle w:val="TOC3"/>
            <w:tabs>
              <w:tab w:val="right" w:leader="dot" w:pos="10070"/>
            </w:tabs>
            <w:rPr>
              <w:rFonts w:asciiTheme="minorHAnsi" w:hAnsiTheme="minorHAnsi"/>
              <w:noProof/>
              <w:kern w:val="2"/>
              <w:sz w:val="24"/>
              <w:szCs w:val="24"/>
              <w:lang w:val="en-PH" w:eastAsia="en-PH"/>
              <w14:ligatures w14:val="standardContextual"/>
            </w:rPr>
          </w:pPr>
          <w:hyperlink w:anchor="_Toc233016243" w:history="1">
            <w:r w:rsidRPr="00DA4119">
              <w:rPr>
                <w:rStyle w:val="Hyperlink"/>
                <w:noProof/>
              </w:rPr>
              <w:t>Fact Sheet Probation (Open Client Profile)</w:t>
            </w:r>
            <w:r>
              <w:rPr>
                <w:noProof/>
                <w:webHidden/>
              </w:rPr>
              <w:tab/>
            </w:r>
            <w:r>
              <w:rPr>
                <w:noProof/>
                <w:webHidden/>
              </w:rPr>
              <w:fldChar w:fldCharType="begin"/>
            </w:r>
            <w:r>
              <w:rPr>
                <w:noProof/>
                <w:webHidden/>
              </w:rPr>
              <w:instrText xml:space="preserve"> PAGEREF _Toc233016243 \h </w:instrText>
            </w:r>
            <w:r>
              <w:rPr>
                <w:noProof/>
                <w:webHidden/>
              </w:rPr>
            </w:r>
            <w:r>
              <w:rPr>
                <w:noProof/>
                <w:webHidden/>
              </w:rPr>
              <w:fldChar w:fldCharType="separate"/>
            </w:r>
            <w:r>
              <w:rPr>
                <w:noProof/>
                <w:webHidden/>
              </w:rPr>
              <w:t>47</w:t>
            </w:r>
            <w:r>
              <w:rPr>
                <w:noProof/>
                <w:webHidden/>
              </w:rPr>
              <w:fldChar w:fldCharType="end"/>
            </w:r>
          </w:hyperlink>
        </w:p>
        <w:p w14:paraId="7410A57A" w14:textId="4172F053" w:rsidR="00F2157B" w:rsidRDefault="00F2157B">
          <w:pPr>
            <w:pStyle w:val="TOC3"/>
            <w:tabs>
              <w:tab w:val="right" w:leader="dot" w:pos="10070"/>
            </w:tabs>
            <w:rPr>
              <w:rFonts w:asciiTheme="minorHAnsi" w:hAnsiTheme="minorHAnsi"/>
              <w:noProof/>
              <w:kern w:val="2"/>
              <w:sz w:val="24"/>
              <w:szCs w:val="24"/>
              <w:lang w:val="en-PH" w:eastAsia="en-PH"/>
              <w14:ligatures w14:val="standardContextual"/>
            </w:rPr>
          </w:pPr>
          <w:hyperlink w:anchor="_Toc233016244" w:history="1">
            <w:r w:rsidRPr="00DA4119">
              <w:rPr>
                <w:rStyle w:val="Hyperlink"/>
                <w:noProof/>
              </w:rPr>
              <w:t>Fact Sheet Probation (Client Profile Tabs)</w:t>
            </w:r>
            <w:r>
              <w:rPr>
                <w:noProof/>
                <w:webHidden/>
              </w:rPr>
              <w:tab/>
            </w:r>
            <w:r>
              <w:rPr>
                <w:noProof/>
                <w:webHidden/>
              </w:rPr>
              <w:fldChar w:fldCharType="begin"/>
            </w:r>
            <w:r>
              <w:rPr>
                <w:noProof/>
                <w:webHidden/>
              </w:rPr>
              <w:instrText xml:space="preserve"> PAGEREF _Toc233016244 \h </w:instrText>
            </w:r>
            <w:r>
              <w:rPr>
                <w:noProof/>
                <w:webHidden/>
              </w:rPr>
            </w:r>
            <w:r>
              <w:rPr>
                <w:noProof/>
                <w:webHidden/>
              </w:rPr>
              <w:fldChar w:fldCharType="separate"/>
            </w:r>
            <w:r>
              <w:rPr>
                <w:noProof/>
                <w:webHidden/>
              </w:rPr>
              <w:t>50</w:t>
            </w:r>
            <w:r>
              <w:rPr>
                <w:noProof/>
                <w:webHidden/>
              </w:rPr>
              <w:fldChar w:fldCharType="end"/>
            </w:r>
          </w:hyperlink>
        </w:p>
        <w:p w14:paraId="3DA93B3F" w14:textId="034AAF94" w:rsidR="00F2157B" w:rsidRDefault="00F2157B">
          <w:pPr>
            <w:pStyle w:val="TOC3"/>
            <w:tabs>
              <w:tab w:val="right" w:leader="dot" w:pos="10070"/>
            </w:tabs>
            <w:rPr>
              <w:rFonts w:asciiTheme="minorHAnsi" w:hAnsiTheme="minorHAnsi"/>
              <w:noProof/>
              <w:kern w:val="2"/>
              <w:sz w:val="24"/>
              <w:szCs w:val="24"/>
              <w:lang w:val="en-PH" w:eastAsia="en-PH"/>
              <w14:ligatures w14:val="standardContextual"/>
            </w:rPr>
          </w:pPr>
          <w:hyperlink w:anchor="_Toc233016245" w:history="1">
            <w:r w:rsidRPr="00DA4119">
              <w:rPr>
                <w:rStyle w:val="Hyperlink"/>
                <w:noProof/>
              </w:rPr>
              <w:t>Fact Sheet Probation (Upload or Take Photo)</w:t>
            </w:r>
            <w:r>
              <w:rPr>
                <w:noProof/>
                <w:webHidden/>
              </w:rPr>
              <w:tab/>
            </w:r>
            <w:r>
              <w:rPr>
                <w:noProof/>
                <w:webHidden/>
              </w:rPr>
              <w:fldChar w:fldCharType="begin"/>
            </w:r>
            <w:r>
              <w:rPr>
                <w:noProof/>
                <w:webHidden/>
              </w:rPr>
              <w:instrText xml:space="preserve"> PAGEREF _Toc233016245 \h </w:instrText>
            </w:r>
            <w:r>
              <w:rPr>
                <w:noProof/>
                <w:webHidden/>
              </w:rPr>
            </w:r>
            <w:r>
              <w:rPr>
                <w:noProof/>
                <w:webHidden/>
              </w:rPr>
              <w:fldChar w:fldCharType="separate"/>
            </w:r>
            <w:r>
              <w:rPr>
                <w:noProof/>
                <w:webHidden/>
              </w:rPr>
              <w:t>51</w:t>
            </w:r>
            <w:r>
              <w:rPr>
                <w:noProof/>
                <w:webHidden/>
              </w:rPr>
              <w:fldChar w:fldCharType="end"/>
            </w:r>
          </w:hyperlink>
        </w:p>
        <w:p w14:paraId="2052B887" w14:textId="6D3AC8FD" w:rsidR="00F2157B" w:rsidRDefault="00F2157B">
          <w:pPr>
            <w:pStyle w:val="TOC3"/>
            <w:tabs>
              <w:tab w:val="right" w:leader="dot" w:pos="10070"/>
            </w:tabs>
            <w:rPr>
              <w:rFonts w:asciiTheme="minorHAnsi" w:hAnsiTheme="minorHAnsi"/>
              <w:noProof/>
              <w:kern w:val="2"/>
              <w:sz w:val="24"/>
              <w:szCs w:val="24"/>
              <w:lang w:val="en-PH" w:eastAsia="en-PH"/>
              <w14:ligatures w14:val="standardContextual"/>
            </w:rPr>
          </w:pPr>
          <w:hyperlink w:anchor="_Toc233016246" w:history="1">
            <w:r w:rsidRPr="00DA4119">
              <w:rPr>
                <w:rStyle w:val="Hyperlink"/>
                <w:noProof/>
              </w:rPr>
              <w:t>Fact Sheet Probation (Upload Fingerprint)</w:t>
            </w:r>
            <w:r>
              <w:rPr>
                <w:noProof/>
                <w:webHidden/>
              </w:rPr>
              <w:tab/>
            </w:r>
            <w:r>
              <w:rPr>
                <w:noProof/>
                <w:webHidden/>
              </w:rPr>
              <w:fldChar w:fldCharType="begin"/>
            </w:r>
            <w:r>
              <w:rPr>
                <w:noProof/>
                <w:webHidden/>
              </w:rPr>
              <w:instrText xml:space="preserve"> PAGEREF _Toc233016246 \h </w:instrText>
            </w:r>
            <w:r>
              <w:rPr>
                <w:noProof/>
                <w:webHidden/>
              </w:rPr>
            </w:r>
            <w:r>
              <w:rPr>
                <w:noProof/>
                <w:webHidden/>
              </w:rPr>
              <w:fldChar w:fldCharType="separate"/>
            </w:r>
            <w:r>
              <w:rPr>
                <w:noProof/>
                <w:webHidden/>
              </w:rPr>
              <w:t>52</w:t>
            </w:r>
            <w:r>
              <w:rPr>
                <w:noProof/>
                <w:webHidden/>
              </w:rPr>
              <w:fldChar w:fldCharType="end"/>
            </w:r>
          </w:hyperlink>
        </w:p>
        <w:p w14:paraId="207DE850" w14:textId="6B7D1B51" w:rsidR="00F2157B" w:rsidRDefault="00F2157B">
          <w:pPr>
            <w:pStyle w:val="TOC3"/>
            <w:tabs>
              <w:tab w:val="right" w:leader="dot" w:pos="10070"/>
            </w:tabs>
            <w:rPr>
              <w:rFonts w:asciiTheme="minorHAnsi" w:hAnsiTheme="minorHAnsi"/>
              <w:noProof/>
              <w:kern w:val="2"/>
              <w:sz w:val="24"/>
              <w:szCs w:val="24"/>
              <w:lang w:val="en-PH" w:eastAsia="en-PH"/>
              <w14:ligatures w14:val="standardContextual"/>
            </w:rPr>
          </w:pPr>
          <w:hyperlink w:anchor="_Toc233016247" w:history="1">
            <w:r w:rsidRPr="00DA4119">
              <w:rPr>
                <w:rStyle w:val="Hyperlink"/>
                <w:noProof/>
              </w:rPr>
              <w:t>Fact Sheet Probation (Worksheet and PSIR Overview)</w:t>
            </w:r>
            <w:r>
              <w:rPr>
                <w:noProof/>
                <w:webHidden/>
              </w:rPr>
              <w:tab/>
            </w:r>
            <w:r>
              <w:rPr>
                <w:noProof/>
                <w:webHidden/>
              </w:rPr>
              <w:fldChar w:fldCharType="begin"/>
            </w:r>
            <w:r>
              <w:rPr>
                <w:noProof/>
                <w:webHidden/>
              </w:rPr>
              <w:instrText xml:space="preserve"> PAGEREF _Toc233016247 \h </w:instrText>
            </w:r>
            <w:r>
              <w:rPr>
                <w:noProof/>
                <w:webHidden/>
              </w:rPr>
            </w:r>
            <w:r>
              <w:rPr>
                <w:noProof/>
                <w:webHidden/>
              </w:rPr>
              <w:fldChar w:fldCharType="separate"/>
            </w:r>
            <w:r>
              <w:rPr>
                <w:noProof/>
                <w:webHidden/>
              </w:rPr>
              <w:t>53</w:t>
            </w:r>
            <w:r>
              <w:rPr>
                <w:noProof/>
                <w:webHidden/>
              </w:rPr>
              <w:fldChar w:fldCharType="end"/>
            </w:r>
          </w:hyperlink>
        </w:p>
        <w:p w14:paraId="194613AA" w14:textId="15099A18" w:rsidR="00F2157B" w:rsidRDefault="00F2157B">
          <w:pPr>
            <w:pStyle w:val="TOC3"/>
            <w:tabs>
              <w:tab w:val="right" w:leader="dot" w:pos="10070"/>
            </w:tabs>
            <w:rPr>
              <w:rFonts w:asciiTheme="minorHAnsi" w:hAnsiTheme="minorHAnsi"/>
              <w:noProof/>
              <w:kern w:val="2"/>
              <w:sz w:val="24"/>
              <w:szCs w:val="24"/>
              <w:lang w:val="en-PH" w:eastAsia="en-PH"/>
              <w14:ligatures w14:val="standardContextual"/>
            </w:rPr>
          </w:pPr>
          <w:hyperlink w:anchor="_Toc233016248" w:history="1">
            <w:r w:rsidRPr="00DA4119">
              <w:rPr>
                <w:rStyle w:val="Hyperlink"/>
                <w:noProof/>
              </w:rPr>
              <w:t>Fact Sheet Probation (Navigate to Worksheet)</w:t>
            </w:r>
            <w:r>
              <w:rPr>
                <w:noProof/>
                <w:webHidden/>
              </w:rPr>
              <w:tab/>
            </w:r>
            <w:r>
              <w:rPr>
                <w:noProof/>
                <w:webHidden/>
              </w:rPr>
              <w:fldChar w:fldCharType="begin"/>
            </w:r>
            <w:r>
              <w:rPr>
                <w:noProof/>
                <w:webHidden/>
              </w:rPr>
              <w:instrText xml:space="preserve"> PAGEREF _Toc233016248 \h </w:instrText>
            </w:r>
            <w:r>
              <w:rPr>
                <w:noProof/>
                <w:webHidden/>
              </w:rPr>
            </w:r>
            <w:r>
              <w:rPr>
                <w:noProof/>
                <w:webHidden/>
              </w:rPr>
              <w:fldChar w:fldCharType="separate"/>
            </w:r>
            <w:r>
              <w:rPr>
                <w:noProof/>
                <w:webHidden/>
              </w:rPr>
              <w:t>54</w:t>
            </w:r>
            <w:r>
              <w:rPr>
                <w:noProof/>
                <w:webHidden/>
              </w:rPr>
              <w:fldChar w:fldCharType="end"/>
            </w:r>
          </w:hyperlink>
        </w:p>
        <w:p w14:paraId="306D28FD" w14:textId="601E8C52" w:rsidR="00F2157B" w:rsidRDefault="00F2157B">
          <w:pPr>
            <w:pStyle w:val="TOC3"/>
            <w:tabs>
              <w:tab w:val="right" w:leader="dot" w:pos="10070"/>
            </w:tabs>
            <w:rPr>
              <w:rFonts w:asciiTheme="minorHAnsi" w:hAnsiTheme="minorHAnsi"/>
              <w:noProof/>
              <w:kern w:val="2"/>
              <w:sz w:val="24"/>
              <w:szCs w:val="24"/>
              <w:lang w:val="en-PH" w:eastAsia="en-PH"/>
              <w14:ligatures w14:val="standardContextual"/>
            </w:rPr>
          </w:pPr>
          <w:hyperlink w:anchor="_Toc233016249" w:history="1">
            <w:r w:rsidRPr="00DA4119">
              <w:rPr>
                <w:rStyle w:val="Hyperlink"/>
                <w:noProof/>
              </w:rPr>
              <w:t>Fact Sheet Probation (Fill Out Worksheet)</w:t>
            </w:r>
            <w:r>
              <w:rPr>
                <w:noProof/>
                <w:webHidden/>
              </w:rPr>
              <w:tab/>
            </w:r>
            <w:r>
              <w:rPr>
                <w:noProof/>
                <w:webHidden/>
              </w:rPr>
              <w:fldChar w:fldCharType="begin"/>
            </w:r>
            <w:r>
              <w:rPr>
                <w:noProof/>
                <w:webHidden/>
              </w:rPr>
              <w:instrText xml:space="preserve"> PAGEREF _Toc233016249 \h </w:instrText>
            </w:r>
            <w:r>
              <w:rPr>
                <w:noProof/>
                <w:webHidden/>
              </w:rPr>
            </w:r>
            <w:r>
              <w:rPr>
                <w:noProof/>
                <w:webHidden/>
              </w:rPr>
              <w:fldChar w:fldCharType="separate"/>
            </w:r>
            <w:r>
              <w:rPr>
                <w:noProof/>
                <w:webHidden/>
              </w:rPr>
              <w:t>55</w:t>
            </w:r>
            <w:r>
              <w:rPr>
                <w:noProof/>
                <w:webHidden/>
              </w:rPr>
              <w:fldChar w:fldCharType="end"/>
            </w:r>
          </w:hyperlink>
        </w:p>
        <w:p w14:paraId="66CA4FA5" w14:textId="2AB913AB" w:rsidR="00F2157B" w:rsidRDefault="00F2157B">
          <w:pPr>
            <w:pStyle w:val="TOC3"/>
            <w:tabs>
              <w:tab w:val="right" w:leader="dot" w:pos="10070"/>
            </w:tabs>
            <w:rPr>
              <w:rFonts w:asciiTheme="minorHAnsi" w:hAnsiTheme="minorHAnsi"/>
              <w:noProof/>
              <w:kern w:val="2"/>
              <w:sz w:val="24"/>
              <w:szCs w:val="24"/>
              <w:lang w:val="en-PH" w:eastAsia="en-PH"/>
              <w14:ligatures w14:val="standardContextual"/>
            </w:rPr>
          </w:pPr>
          <w:hyperlink w:anchor="_Toc233016250" w:history="1">
            <w:r w:rsidRPr="00DA4119">
              <w:rPr>
                <w:rStyle w:val="Hyperlink"/>
                <w:noProof/>
              </w:rPr>
              <w:t>Fact Sheet Probation (Print Worksheet)</w:t>
            </w:r>
            <w:r>
              <w:rPr>
                <w:noProof/>
                <w:webHidden/>
              </w:rPr>
              <w:tab/>
            </w:r>
            <w:r>
              <w:rPr>
                <w:noProof/>
                <w:webHidden/>
              </w:rPr>
              <w:fldChar w:fldCharType="begin"/>
            </w:r>
            <w:r>
              <w:rPr>
                <w:noProof/>
                <w:webHidden/>
              </w:rPr>
              <w:instrText xml:space="preserve"> PAGEREF _Toc233016250 \h </w:instrText>
            </w:r>
            <w:r>
              <w:rPr>
                <w:noProof/>
                <w:webHidden/>
              </w:rPr>
            </w:r>
            <w:r>
              <w:rPr>
                <w:noProof/>
                <w:webHidden/>
              </w:rPr>
              <w:fldChar w:fldCharType="separate"/>
            </w:r>
            <w:r>
              <w:rPr>
                <w:noProof/>
                <w:webHidden/>
              </w:rPr>
              <w:t>56</w:t>
            </w:r>
            <w:r>
              <w:rPr>
                <w:noProof/>
                <w:webHidden/>
              </w:rPr>
              <w:fldChar w:fldCharType="end"/>
            </w:r>
          </w:hyperlink>
        </w:p>
        <w:p w14:paraId="7A5E4FB2" w14:textId="04AD2644" w:rsidR="00F2157B" w:rsidRDefault="00F2157B">
          <w:pPr>
            <w:pStyle w:val="TOC3"/>
            <w:tabs>
              <w:tab w:val="right" w:leader="dot" w:pos="10070"/>
            </w:tabs>
            <w:rPr>
              <w:rFonts w:asciiTheme="minorHAnsi" w:hAnsiTheme="minorHAnsi"/>
              <w:noProof/>
              <w:kern w:val="2"/>
              <w:sz w:val="24"/>
              <w:szCs w:val="24"/>
              <w:lang w:val="en-PH" w:eastAsia="en-PH"/>
              <w14:ligatures w14:val="standardContextual"/>
            </w:rPr>
          </w:pPr>
          <w:hyperlink w:anchor="_Toc233016251" w:history="1">
            <w:r w:rsidRPr="00DA4119">
              <w:rPr>
                <w:rStyle w:val="Hyperlink"/>
                <w:noProof/>
              </w:rPr>
              <w:t>Fact Sheet Probation (Navigate to PSIR)</w:t>
            </w:r>
            <w:r>
              <w:rPr>
                <w:noProof/>
                <w:webHidden/>
              </w:rPr>
              <w:tab/>
            </w:r>
            <w:r>
              <w:rPr>
                <w:noProof/>
                <w:webHidden/>
              </w:rPr>
              <w:fldChar w:fldCharType="begin"/>
            </w:r>
            <w:r>
              <w:rPr>
                <w:noProof/>
                <w:webHidden/>
              </w:rPr>
              <w:instrText xml:space="preserve"> PAGEREF _Toc233016251 \h </w:instrText>
            </w:r>
            <w:r>
              <w:rPr>
                <w:noProof/>
                <w:webHidden/>
              </w:rPr>
            </w:r>
            <w:r>
              <w:rPr>
                <w:noProof/>
                <w:webHidden/>
              </w:rPr>
              <w:fldChar w:fldCharType="separate"/>
            </w:r>
            <w:r>
              <w:rPr>
                <w:noProof/>
                <w:webHidden/>
              </w:rPr>
              <w:t>57</w:t>
            </w:r>
            <w:r>
              <w:rPr>
                <w:noProof/>
                <w:webHidden/>
              </w:rPr>
              <w:fldChar w:fldCharType="end"/>
            </w:r>
          </w:hyperlink>
        </w:p>
        <w:p w14:paraId="0F2448F1" w14:textId="326B89D3" w:rsidR="00F2157B" w:rsidRDefault="00F2157B">
          <w:pPr>
            <w:pStyle w:val="TOC3"/>
            <w:tabs>
              <w:tab w:val="right" w:leader="dot" w:pos="10070"/>
            </w:tabs>
            <w:rPr>
              <w:rFonts w:asciiTheme="minorHAnsi" w:hAnsiTheme="minorHAnsi"/>
              <w:noProof/>
              <w:kern w:val="2"/>
              <w:sz w:val="24"/>
              <w:szCs w:val="24"/>
              <w:lang w:val="en-PH" w:eastAsia="en-PH"/>
              <w14:ligatures w14:val="standardContextual"/>
            </w:rPr>
          </w:pPr>
          <w:hyperlink w:anchor="_Toc233016252" w:history="1">
            <w:r w:rsidRPr="00DA4119">
              <w:rPr>
                <w:rStyle w:val="Hyperlink"/>
                <w:noProof/>
              </w:rPr>
              <w:t>Fact Sheet Probation (Fill Out PSIR)</w:t>
            </w:r>
            <w:r>
              <w:rPr>
                <w:noProof/>
                <w:webHidden/>
              </w:rPr>
              <w:tab/>
            </w:r>
            <w:r>
              <w:rPr>
                <w:noProof/>
                <w:webHidden/>
              </w:rPr>
              <w:fldChar w:fldCharType="begin"/>
            </w:r>
            <w:r>
              <w:rPr>
                <w:noProof/>
                <w:webHidden/>
              </w:rPr>
              <w:instrText xml:space="preserve"> PAGEREF _Toc233016252 \h </w:instrText>
            </w:r>
            <w:r>
              <w:rPr>
                <w:noProof/>
                <w:webHidden/>
              </w:rPr>
            </w:r>
            <w:r>
              <w:rPr>
                <w:noProof/>
                <w:webHidden/>
              </w:rPr>
              <w:fldChar w:fldCharType="separate"/>
            </w:r>
            <w:r>
              <w:rPr>
                <w:noProof/>
                <w:webHidden/>
              </w:rPr>
              <w:t>57</w:t>
            </w:r>
            <w:r>
              <w:rPr>
                <w:noProof/>
                <w:webHidden/>
              </w:rPr>
              <w:fldChar w:fldCharType="end"/>
            </w:r>
          </w:hyperlink>
        </w:p>
        <w:p w14:paraId="7E0F00F7" w14:textId="44B0D333" w:rsidR="00F2157B" w:rsidRDefault="00F2157B">
          <w:pPr>
            <w:pStyle w:val="TOC3"/>
            <w:tabs>
              <w:tab w:val="right" w:leader="dot" w:pos="10070"/>
            </w:tabs>
            <w:rPr>
              <w:rFonts w:asciiTheme="minorHAnsi" w:hAnsiTheme="minorHAnsi"/>
              <w:noProof/>
              <w:kern w:val="2"/>
              <w:sz w:val="24"/>
              <w:szCs w:val="24"/>
              <w:lang w:val="en-PH" w:eastAsia="en-PH"/>
              <w14:ligatures w14:val="standardContextual"/>
            </w:rPr>
          </w:pPr>
          <w:hyperlink w:anchor="_Toc233016253" w:history="1">
            <w:r w:rsidRPr="00DA4119">
              <w:rPr>
                <w:rStyle w:val="Hyperlink"/>
                <w:noProof/>
              </w:rPr>
              <w:t>Fact Sheet Probation (Print PSIR)</w:t>
            </w:r>
            <w:r>
              <w:rPr>
                <w:noProof/>
                <w:webHidden/>
              </w:rPr>
              <w:tab/>
            </w:r>
            <w:r>
              <w:rPr>
                <w:noProof/>
                <w:webHidden/>
              </w:rPr>
              <w:fldChar w:fldCharType="begin"/>
            </w:r>
            <w:r>
              <w:rPr>
                <w:noProof/>
                <w:webHidden/>
              </w:rPr>
              <w:instrText xml:space="preserve"> PAGEREF _Toc233016253 \h </w:instrText>
            </w:r>
            <w:r>
              <w:rPr>
                <w:noProof/>
                <w:webHidden/>
              </w:rPr>
            </w:r>
            <w:r>
              <w:rPr>
                <w:noProof/>
                <w:webHidden/>
              </w:rPr>
              <w:fldChar w:fldCharType="separate"/>
            </w:r>
            <w:r>
              <w:rPr>
                <w:noProof/>
                <w:webHidden/>
              </w:rPr>
              <w:t>58</w:t>
            </w:r>
            <w:r>
              <w:rPr>
                <w:noProof/>
                <w:webHidden/>
              </w:rPr>
              <w:fldChar w:fldCharType="end"/>
            </w:r>
          </w:hyperlink>
        </w:p>
        <w:p w14:paraId="20A50582" w14:textId="623C8B92" w:rsidR="00F2157B" w:rsidRDefault="00F2157B">
          <w:pPr>
            <w:pStyle w:val="TOC2"/>
            <w:tabs>
              <w:tab w:val="right" w:leader="dot" w:pos="10070"/>
            </w:tabs>
            <w:rPr>
              <w:rFonts w:asciiTheme="minorHAnsi" w:hAnsiTheme="minorHAnsi"/>
              <w:noProof/>
              <w:kern w:val="2"/>
              <w:sz w:val="24"/>
              <w:szCs w:val="24"/>
              <w:lang w:val="en-PH" w:eastAsia="en-PH"/>
              <w14:ligatures w14:val="standardContextual"/>
            </w:rPr>
          </w:pPr>
          <w:hyperlink w:anchor="_Toc233016254" w:history="1">
            <w:r w:rsidRPr="00DA4119">
              <w:rPr>
                <w:rStyle w:val="Hyperlink"/>
                <w:noProof/>
              </w:rPr>
              <w:t>Fact Sheet Parole and Pardon</w:t>
            </w:r>
            <w:r>
              <w:rPr>
                <w:noProof/>
                <w:webHidden/>
              </w:rPr>
              <w:tab/>
            </w:r>
            <w:r>
              <w:rPr>
                <w:noProof/>
                <w:webHidden/>
              </w:rPr>
              <w:fldChar w:fldCharType="begin"/>
            </w:r>
            <w:r>
              <w:rPr>
                <w:noProof/>
                <w:webHidden/>
              </w:rPr>
              <w:instrText xml:space="preserve"> PAGEREF _Toc233016254 \h </w:instrText>
            </w:r>
            <w:r>
              <w:rPr>
                <w:noProof/>
                <w:webHidden/>
              </w:rPr>
            </w:r>
            <w:r>
              <w:rPr>
                <w:noProof/>
                <w:webHidden/>
              </w:rPr>
              <w:fldChar w:fldCharType="separate"/>
            </w:r>
            <w:r>
              <w:rPr>
                <w:noProof/>
                <w:webHidden/>
              </w:rPr>
              <w:t>59</w:t>
            </w:r>
            <w:r>
              <w:rPr>
                <w:noProof/>
                <w:webHidden/>
              </w:rPr>
              <w:fldChar w:fldCharType="end"/>
            </w:r>
          </w:hyperlink>
        </w:p>
        <w:p w14:paraId="75D116C7" w14:textId="2ACEF909" w:rsidR="00F2157B" w:rsidRDefault="00F2157B">
          <w:pPr>
            <w:pStyle w:val="TOC3"/>
            <w:tabs>
              <w:tab w:val="right" w:leader="dot" w:pos="10070"/>
            </w:tabs>
            <w:rPr>
              <w:rFonts w:asciiTheme="minorHAnsi" w:hAnsiTheme="minorHAnsi"/>
              <w:noProof/>
              <w:kern w:val="2"/>
              <w:sz w:val="24"/>
              <w:szCs w:val="24"/>
              <w:lang w:val="en-PH" w:eastAsia="en-PH"/>
              <w14:ligatures w14:val="standardContextual"/>
            </w:rPr>
          </w:pPr>
          <w:hyperlink w:anchor="_Toc233016255" w:history="1">
            <w:r w:rsidRPr="00DA4119">
              <w:rPr>
                <w:rStyle w:val="Hyperlink"/>
                <w:noProof/>
              </w:rPr>
              <w:t>Fact Sheet Parole and Pardon (Update)</w:t>
            </w:r>
            <w:r>
              <w:rPr>
                <w:noProof/>
                <w:webHidden/>
              </w:rPr>
              <w:tab/>
            </w:r>
            <w:r>
              <w:rPr>
                <w:noProof/>
                <w:webHidden/>
              </w:rPr>
              <w:fldChar w:fldCharType="begin"/>
            </w:r>
            <w:r>
              <w:rPr>
                <w:noProof/>
                <w:webHidden/>
              </w:rPr>
              <w:instrText xml:space="preserve"> PAGEREF _Toc233016255 \h </w:instrText>
            </w:r>
            <w:r>
              <w:rPr>
                <w:noProof/>
                <w:webHidden/>
              </w:rPr>
            </w:r>
            <w:r>
              <w:rPr>
                <w:noProof/>
                <w:webHidden/>
              </w:rPr>
              <w:fldChar w:fldCharType="separate"/>
            </w:r>
            <w:r>
              <w:rPr>
                <w:noProof/>
                <w:webHidden/>
              </w:rPr>
              <w:t>60</w:t>
            </w:r>
            <w:r>
              <w:rPr>
                <w:noProof/>
                <w:webHidden/>
              </w:rPr>
              <w:fldChar w:fldCharType="end"/>
            </w:r>
          </w:hyperlink>
        </w:p>
        <w:p w14:paraId="7163C63A" w14:textId="3BCEAF98" w:rsidR="00F2157B" w:rsidRDefault="00F2157B">
          <w:pPr>
            <w:pStyle w:val="TOC3"/>
            <w:tabs>
              <w:tab w:val="right" w:leader="dot" w:pos="10070"/>
            </w:tabs>
            <w:rPr>
              <w:rFonts w:asciiTheme="minorHAnsi" w:hAnsiTheme="minorHAnsi"/>
              <w:noProof/>
              <w:kern w:val="2"/>
              <w:sz w:val="24"/>
              <w:szCs w:val="24"/>
              <w:lang w:val="en-PH" w:eastAsia="en-PH"/>
              <w14:ligatures w14:val="standardContextual"/>
            </w:rPr>
          </w:pPr>
          <w:hyperlink w:anchor="_Toc233016256" w:history="1">
            <w:r w:rsidRPr="00DA4119">
              <w:rPr>
                <w:rStyle w:val="Hyperlink"/>
                <w:noProof/>
              </w:rPr>
              <w:t>Fact Sheet Parole and Pardon (Attachments)</w:t>
            </w:r>
            <w:r>
              <w:rPr>
                <w:noProof/>
                <w:webHidden/>
              </w:rPr>
              <w:tab/>
            </w:r>
            <w:r>
              <w:rPr>
                <w:noProof/>
                <w:webHidden/>
              </w:rPr>
              <w:fldChar w:fldCharType="begin"/>
            </w:r>
            <w:r>
              <w:rPr>
                <w:noProof/>
                <w:webHidden/>
              </w:rPr>
              <w:instrText xml:space="preserve"> PAGEREF _Toc233016256 \h </w:instrText>
            </w:r>
            <w:r>
              <w:rPr>
                <w:noProof/>
                <w:webHidden/>
              </w:rPr>
            </w:r>
            <w:r>
              <w:rPr>
                <w:noProof/>
                <w:webHidden/>
              </w:rPr>
              <w:fldChar w:fldCharType="separate"/>
            </w:r>
            <w:r>
              <w:rPr>
                <w:noProof/>
                <w:webHidden/>
              </w:rPr>
              <w:t>61</w:t>
            </w:r>
            <w:r>
              <w:rPr>
                <w:noProof/>
                <w:webHidden/>
              </w:rPr>
              <w:fldChar w:fldCharType="end"/>
            </w:r>
          </w:hyperlink>
        </w:p>
        <w:p w14:paraId="1BB89BAE" w14:textId="5EF94E44" w:rsidR="00F2157B" w:rsidRDefault="00F2157B">
          <w:pPr>
            <w:pStyle w:val="TOC1"/>
            <w:tabs>
              <w:tab w:val="right" w:leader="dot" w:pos="10070"/>
            </w:tabs>
            <w:rPr>
              <w:rFonts w:asciiTheme="minorHAnsi" w:hAnsiTheme="minorHAnsi"/>
              <w:noProof/>
              <w:kern w:val="2"/>
              <w:sz w:val="24"/>
              <w:szCs w:val="24"/>
              <w:lang w:val="en-PH" w:eastAsia="en-PH"/>
              <w14:ligatures w14:val="standardContextual"/>
            </w:rPr>
          </w:pPr>
          <w:hyperlink w:anchor="_Toc233016257" w:history="1">
            <w:r w:rsidRPr="00DA4119">
              <w:rPr>
                <w:rStyle w:val="Hyperlink"/>
                <w:noProof/>
              </w:rPr>
              <w:t>9. Forms</w:t>
            </w:r>
            <w:r>
              <w:rPr>
                <w:noProof/>
                <w:webHidden/>
              </w:rPr>
              <w:tab/>
            </w:r>
            <w:r>
              <w:rPr>
                <w:noProof/>
                <w:webHidden/>
              </w:rPr>
              <w:fldChar w:fldCharType="begin"/>
            </w:r>
            <w:r>
              <w:rPr>
                <w:noProof/>
                <w:webHidden/>
              </w:rPr>
              <w:instrText xml:space="preserve"> PAGEREF _Toc233016257 \h </w:instrText>
            </w:r>
            <w:r>
              <w:rPr>
                <w:noProof/>
                <w:webHidden/>
              </w:rPr>
            </w:r>
            <w:r>
              <w:rPr>
                <w:noProof/>
                <w:webHidden/>
              </w:rPr>
              <w:fldChar w:fldCharType="separate"/>
            </w:r>
            <w:r>
              <w:rPr>
                <w:noProof/>
                <w:webHidden/>
              </w:rPr>
              <w:t>62</w:t>
            </w:r>
            <w:r>
              <w:rPr>
                <w:noProof/>
                <w:webHidden/>
              </w:rPr>
              <w:fldChar w:fldCharType="end"/>
            </w:r>
          </w:hyperlink>
        </w:p>
        <w:p w14:paraId="14391863" w14:textId="3202A9A5" w:rsidR="00F2157B" w:rsidRDefault="00F2157B">
          <w:pPr>
            <w:pStyle w:val="TOC2"/>
            <w:tabs>
              <w:tab w:val="right" w:leader="dot" w:pos="10070"/>
            </w:tabs>
            <w:rPr>
              <w:rFonts w:asciiTheme="minorHAnsi" w:hAnsiTheme="minorHAnsi"/>
              <w:noProof/>
              <w:kern w:val="2"/>
              <w:sz w:val="24"/>
              <w:szCs w:val="24"/>
              <w:lang w:val="en-PH" w:eastAsia="en-PH"/>
              <w14:ligatures w14:val="standardContextual"/>
            </w:rPr>
          </w:pPr>
          <w:hyperlink w:anchor="_Toc233016258" w:history="1">
            <w:r w:rsidRPr="00DA4119">
              <w:rPr>
                <w:rStyle w:val="Hyperlink"/>
                <w:noProof/>
              </w:rPr>
              <w:t>Forms</w:t>
            </w:r>
            <w:r>
              <w:rPr>
                <w:noProof/>
                <w:webHidden/>
              </w:rPr>
              <w:tab/>
            </w:r>
            <w:r>
              <w:rPr>
                <w:noProof/>
                <w:webHidden/>
              </w:rPr>
              <w:fldChar w:fldCharType="begin"/>
            </w:r>
            <w:r>
              <w:rPr>
                <w:noProof/>
                <w:webHidden/>
              </w:rPr>
              <w:instrText xml:space="preserve"> PAGEREF _Toc233016258 \h </w:instrText>
            </w:r>
            <w:r>
              <w:rPr>
                <w:noProof/>
                <w:webHidden/>
              </w:rPr>
            </w:r>
            <w:r>
              <w:rPr>
                <w:noProof/>
                <w:webHidden/>
              </w:rPr>
              <w:fldChar w:fldCharType="separate"/>
            </w:r>
            <w:r>
              <w:rPr>
                <w:noProof/>
                <w:webHidden/>
              </w:rPr>
              <w:t>62</w:t>
            </w:r>
            <w:r>
              <w:rPr>
                <w:noProof/>
                <w:webHidden/>
              </w:rPr>
              <w:fldChar w:fldCharType="end"/>
            </w:r>
          </w:hyperlink>
        </w:p>
        <w:p w14:paraId="6D694DF3" w14:textId="5ACD015D" w:rsidR="00F2157B" w:rsidRDefault="00F2157B">
          <w:pPr>
            <w:pStyle w:val="TOC3"/>
            <w:tabs>
              <w:tab w:val="right" w:leader="dot" w:pos="10070"/>
            </w:tabs>
            <w:rPr>
              <w:rFonts w:asciiTheme="minorHAnsi" w:hAnsiTheme="minorHAnsi"/>
              <w:noProof/>
              <w:kern w:val="2"/>
              <w:sz w:val="24"/>
              <w:szCs w:val="24"/>
              <w:lang w:val="en-PH" w:eastAsia="en-PH"/>
              <w14:ligatures w14:val="standardContextual"/>
            </w:rPr>
          </w:pPr>
          <w:hyperlink w:anchor="_Toc233016259" w:history="1">
            <w:r w:rsidRPr="00DA4119">
              <w:rPr>
                <w:rStyle w:val="Hyperlink"/>
                <w:noProof/>
              </w:rPr>
              <w:t>Forms (Add Document)</w:t>
            </w:r>
            <w:r>
              <w:rPr>
                <w:noProof/>
                <w:webHidden/>
              </w:rPr>
              <w:tab/>
            </w:r>
            <w:r>
              <w:rPr>
                <w:noProof/>
                <w:webHidden/>
              </w:rPr>
              <w:fldChar w:fldCharType="begin"/>
            </w:r>
            <w:r>
              <w:rPr>
                <w:noProof/>
                <w:webHidden/>
              </w:rPr>
              <w:instrText xml:space="preserve"> PAGEREF _Toc233016259 \h </w:instrText>
            </w:r>
            <w:r>
              <w:rPr>
                <w:noProof/>
                <w:webHidden/>
              </w:rPr>
            </w:r>
            <w:r>
              <w:rPr>
                <w:noProof/>
                <w:webHidden/>
              </w:rPr>
              <w:fldChar w:fldCharType="separate"/>
            </w:r>
            <w:r>
              <w:rPr>
                <w:noProof/>
                <w:webHidden/>
              </w:rPr>
              <w:t>63</w:t>
            </w:r>
            <w:r>
              <w:rPr>
                <w:noProof/>
                <w:webHidden/>
              </w:rPr>
              <w:fldChar w:fldCharType="end"/>
            </w:r>
          </w:hyperlink>
        </w:p>
        <w:p w14:paraId="7BE0681F" w14:textId="55D526D7" w:rsidR="00F2157B" w:rsidRDefault="00F2157B">
          <w:pPr>
            <w:pStyle w:val="TOC1"/>
            <w:tabs>
              <w:tab w:val="right" w:leader="dot" w:pos="10070"/>
            </w:tabs>
            <w:rPr>
              <w:rFonts w:asciiTheme="minorHAnsi" w:hAnsiTheme="minorHAnsi"/>
              <w:noProof/>
              <w:kern w:val="2"/>
              <w:sz w:val="24"/>
              <w:szCs w:val="24"/>
              <w:lang w:val="en-PH" w:eastAsia="en-PH"/>
              <w14:ligatures w14:val="standardContextual"/>
            </w:rPr>
          </w:pPr>
          <w:hyperlink w:anchor="_Toc233016260" w:history="1">
            <w:r w:rsidRPr="00DA4119">
              <w:rPr>
                <w:rStyle w:val="Hyperlink"/>
                <w:noProof/>
              </w:rPr>
              <w:t>10. My Organization</w:t>
            </w:r>
            <w:r>
              <w:rPr>
                <w:noProof/>
                <w:webHidden/>
              </w:rPr>
              <w:tab/>
            </w:r>
            <w:r>
              <w:rPr>
                <w:noProof/>
                <w:webHidden/>
              </w:rPr>
              <w:fldChar w:fldCharType="begin"/>
            </w:r>
            <w:r>
              <w:rPr>
                <w:noProof/>
                <w:webHidden/>
              </w:rPr>
              <w:instrText xml:space="preserve"> PAGEREF _Toc233016260 \h </w:instrText>
            </w:r>
            <w:r>
              <w:rPr>
                <w:noProof/>
                <w:webHidden/>
              </w:rPr>
            </w:r>
            <w:r>
              <w:rPr>
                <w:noProof/>
                <w:webHidden/>
              </w:rPr>
              <w:fldChar w:fldCharType="separate"/>
            </w:r>
            <w:r>
              <w:rPr>
                <w:noProof/>
                <w:webHidden/>
              </w:rPr>
              <w:t>64</w:t>
            </w:r>
            <w:r>
              <w:rPr>
                <w:noProof/>
                <w:webHidden/>
              </w:rPr>
              <w:fldChar w:fldCharType="end"/>
            </w:r>
          </w:hyperlink>
        </w:p>
        <w:p w14:paraId="6B076F69" w14:textId="4A506C9D" w:rsidR="00F2157B" w:rsidRDefault="00F2157B">
          <w:pPr>
            <w:pStyle w:val="TOC2"/>
            <w:tabs>
              <w:tab w:val="right" w:leader="dot" w:pos="10070"/>
            </w:tabs>
            <w:rPr>
              <w:rFonts w:asciiTheme="minorHAnsi" w:hAnsiTheme="minorHAnsi"/>
              <w:noProof/>
              <w:kern w:val="2"/>
              <w:sz w:val="24"/>
              <w:szCs w:val="24"/>
              <w:lang w:val="en-PH" w:eastAsia="en-PH"/>
              <w14:ligatures w14:val="standardContextual"/>
            </w:rPr>
          </w:pPr>
          <w:hyperlink w:anchor="_Toc233016261" w:history="1">
            <w:r w:rsidRPr="00DA4119">
              <w:rPr>
                <w:rStyle w:val="Hyperlink"/>
                <w:noProof/>
              </w:rPr>
              <w:t>User Accounts (For Administrator of the System)</w:t>
            </w:r>
            <w:r>
              <w:rPr>
                <w:noProof/>
                <w:webHidden/>
              </w:rPr>
              <w:tab/>
            </w:r>
            <w:r>
              <w:rPr>
                <w:noProof/>
                <w:webHidden/>
              </w:rPr>
              <w:fldChar w:fldCharType="begin"/>
            </w:r>
            <w:r>
              <w:rPr>
                <w:noProof/>
                <w:webHidden/>
              </w:rPr>
              <w:instrText xml:space="preserve"> PAGEREF _Toc233016261 \h </w:instrText>
            </w:r>
            <w:r>
              <w:rPr>
                <w:noProof/>
                <w:webHidden/>
              </w:rPr>
            </w:r>
            <w:r>
              <w:rPr>
                <w:noProof/>
                <w:webHidden/>
              </w:rPr>
              <w:fldChar w:fldCharType="separate"/>
            </w:r>
            <w:r>
              <w:rPr>
                <w:noProof/>
                <w:webHidden/>
              </w:rPr>
              <w:t>64</w:t>
            </w:r>
            <w:r>
              <w:rPr>
                <w:noProof/>
                <w:webHidden/>
              </w:rPr>
              <w:fldChar w:fldCharType="end"/>
            </w:r>
          </w:hyperlink>
        </w:p>
        <w:p w14:paraId="1749FC9E" w14:textId="2D37F003" w:rsidR="00F2157B" w:rsidRDefault="00F2157B">
          <w:pPr>
            <w:pStyle w:val="TOC2"/>
            <w:tabs>
              <w:tab w:val="right" w:leader="dot" w:pos="10070"/>
            </w:tabs>
            <w:rPr>
              <w:rFonts w:asciiTheme="minorHAnsi" w:hAnsiTheme="minorHAnsi"/>
              <w:noProof/>
              <w:kern w:val="2"/>
              <w:sz w:val="24"/>
              <w:szCs w:val="24"/>
              <w:lang w:val="en-PH" w:eastAsia="en-PH"/>
              <w14:ligatures w14:val="standardContextual"/>
            </w:rPr>
          </w:pPr>
          <w:hyperlink w:anchor="_Toc233016262" w:history="1">
            <w:r w:rsidRPr="00DA4119">
              <w:rPr>
                <w:rStyle w:val="Hyperlink"/>
                <w:noProof/>
              </w:rPr>
              <w:t>User Accounts (Update) (For Administrator of the System)</w:t>
            </w:r>
            <w:r>
              <w:rPr>
                <w:noProof/>
                <w:webHidden/>
              </w:rPr>
              <w:tab/>
            </w:r>
            <w:r>
              <w:rPr>
                <w:noProof/>
                <w:webHidden/>
              </w:rPr>
              <w:fldChar w:fldCharType="begin"/>
            </w:r>
            <w:r>
              <w:rPr>
                <w:noProof/>
                <w:webHidden/>
              </w:rPr>
              <w:instrText xml:space="preserve"> PAGEREF _Toc233016262 \h </w:instrText>
            </w:r>
            <w:r>
              <w:rPr>
                <w:noProof/>
                <w:webHidden/>
              </w:rPr>
            </w:r>
            <w:r>
              <w:rPr>
                <w:noProof/>
                <w:webHidden/>
              </w:rPr>
              <w:fldChar w:fldCharType="separate"/>
            </w:r>
            <w:r>
              <w:rPr>
                <w:noProof/>
                <w:webHidden/>
              </w:rPr>
              <w:t>65</w:t>
            </w:r>
            <w:r>
              <w:rPr>
                <w:noProof/>
                <w:webHidden/>
              </w:rPr>
              <w:fldChar w:fldCharType="end"/>
            </w:r>
          </w:hyperlink>
        </w:p>
        <w:p w14:paraId="0C6CFB6A" w14:textId="40D97CA4" w:rsidR="00F2157B" w:rsidRDefault="00F2157B">
          <w:pPr>
            <w:pStyle w:val="TOC2"/>
            <w:tabs>
              <w:tab w:val="right" w:leader="dot" w:pos="10070"/>
            </w:tabs>
            <w:rPr>
              <w:rFonts w:asciiTheme="minorHAnsi" w:hAnsiTheme="minorHAnsi"/>
              <w:noProof/>
              <w:kern w:val="2"/>
              <w:sz w:val="24"/>
              <w:szCs w:val="24"/>
              <w:lang w:val="en-PH" w:eastAsia="en-PH"/>
              <w14:ligatures w14:val="standardContextual"/>
            </w:rPr>
          </w:pPr>
          <w:hyperlink w:anchor="_Toc233016263" w:history="1">
            <w:r w:rsidRPr="00DA4119">
              <w:rPr>
                <w:rStyle w:val="Hyperlink"/>
                <w:noProof/>
              </w:rPr>
              <w:t>User Accounts (Delete) (For Administrator of the System)</w:t>
            </w:r>
            <w:r>
              <w:rPr>
                <w:noProof/>
                <w:webHidden/>
              </w:rPr>
              <w:tab/>
            </w:r>
            <w:r>
              <w:rPr>
                <w:noProof/>
                <w:webHidden/>
              </w:rPr>
              <w:fldChar w:fldCharType="begin"/>
            </w:r>
            <w:r>
              <w:rPr>
                <w:noProof/>
                <w:webHidden/>
              </w:rPr>
              <w:instrText xml:space="preserve"> PAGEREF _Toc233016263 \h </w:instrText>
            </w:r>
            <w:r>
              <w:rPr>
                <w:noProof/>
                <w:webHidden/>
              </w:rPr>
            </w:r>
            <w:r>
              <w:rPr>
                <w:noProof/>
                <w:webHidden/>
              </w:rPr>
              <w:fldChar w:fldCharType="separate"/>
            </w:r>
            <w:r>
              <w:rPr>
                <w:noProof/>
                <w:webHidden/>
              </w:rPr>
              <w:t>67</w:t>
            </w:r>
            <w:r>
              <w:rPr>
                <w:noProof/>
                <w:webHidden/>
              </w:rPr>
              <w:fldChar w:fldCharType="end"/>
            </w:r>
          </w:hyperlink>
        </w:p>
        <w:p w14:paraId="4BF5C5F5" w14:textId="02E769EE" w:rsidR="00F2157B" w:rsidRDefault="00F2157B">
          <w:pPr>
            <w:pStyle w:val="TOC2"/>
            <w:tabs>
              <w:tab w:val="right" w:leader="dot" w:pos="10070"/>
            </w:tabs>
            <w:rPr>
              <w:rFonts w:asciiTheme="minorHAnsi" w:hAnsiTheme="minorHAnsi"/>
              <w:noProof/>
              <w:kern w:val="2"/>
              <w:sz w:val="24"/>
              <w:szCs w:val="24"/>
              <w:lang w:val="en-PH" w:eastAsia="en-PH"/>
              <w14:ligatures w14:val="standardContextual"/>
            </w:rPr>
          </w:pPr>
          <w:hyperlink w:anchor="_Toc233016264" w:history="1">
            <w:r w:rsidRPr="00DA4119">
              <w:rPr>
                <w:rStyle w:val="Hyperlink"/>
                <w:noProof/>
              </w:rPr>
              <w:t>User Accounts (Add Record) (For Administrator of the System)</w:t>
            </w:r>
            <w:r>
              <w:rPr>
                <w:noProof/>
                <w:webHidden/>
              </w:rPr>
              <w:tab/>
            </w:r>
            <w:r>
              <w:rPr>
                <w:noProof/>
                <w:webHidden/>
              </w:rPr>
              <w:fldChar w:fldCharType="begin"/>
            </w:r>
            <w:r>
              <w:rPr>
                <w:noProof/>
                <w:webHidden/>
              </w:rPr>
              <w:instrText xml:space="preserve"> PAGEREF _Toc233016264 \h </w:instrText>
            </w:r>
            <w:r>
              <w:rPr>
                <w:noProof/>
                <w:webHidden/>
              </w:rPr>
            </w:r>
            <w:r>
              <w:rPr>
                <w:noProof/>
                <w:webHidden/>
              </w:rPr>
              <w:fldChar w:fldCharType="separate"/>
            </w:r>
            <w:r>
              <w:rPr>
                <w:noProof/>
                <w:webHidden/>
              </w:rPr>
              <w:t>68</w:t>
            </w:r>
            <w:r>
              <w:rPr>
                <w:noProof/>
                <w:webHidden/>
              </w:rPr>
              <w:fldChar w:fldCharType="end"/>
            </w:r>
          </w:hyperlink>
        </w:p>
        <w:p w14:paraId="2EB8278A" w14:textId="203D0912" w:rsidR="00F2157B" w:rsidRDefault="00F2157B">
          <w:pPr>
            <w:pStyle w:val="TOC2"/>
            <w:tabs>
              <w:tab w:val="right" w:leader="dot" w:pos="10070"/>
            </w:tabs>
            <w:rPr>
              <w:rFonts w:asciiTheme="minorHAnsi" w:hAnsiTheme="minorHAnsi"/>
              <w:noProof/>
              <w:kern w:val="2"/>
              <w:sz w:val="24"/>
              <w:szCs w:val="24"/>
              <w:lang w:val="en-PH" w:eastAsia="en-PH"/>
              <w14:ligatures w14:val="standardContextual"/>
            </w:rPr>
          </w:pPr>
          <w:hyperlink w:anchor="_Toc233016265" w:history="1">
            <w:r w:rsidRPr="00DA4119">
              <w:rPr>
                <w:rStyle w:val="Hyperlink"/>
                <w:noProof/>
              </w:rPr>
              <w:t>User Roles (For Administrator of the System)</w:t>
            </w:r>
            <w:r>
              <w:rPr>
                <w:noProof/>
                <w:webHidden/>
              </w:rPr>
              <w:tab/>
            </w:r>
            <w:r>
              <w:rPr>
                <w:noProof/>
                <w:webHidden/>
              </w:rPr>
              <w:fldChar w:fldCharType="begin"/>
            </w:r>
            <w:r>
              <w:rPr>
                <w:noProof/>
                <w:webHidden/>
              </w:rPr>
              <w:instrText xml:space="preserve"> PAGEREF _Toc233016265 \h </w:instrText>
            </w:r>
            <w:r>
              <w:rPr>
                <w:noProof/>
                <w:webHidden/>
              </w:rPr>
            </w:r>
            <w:r>
              <w:rPr>
                <w:noProof/>
                <w:webHidden/>
              </w:rPr>
              <w:fldChar w:fldCharType="separate"/>
            </w:r>
            <w:r>
              <w:rPr>
                <w:noProof/>
                <w:webHidden/>
              </w:rPr>
              <w:t>70</w:t>
            </w:r>
            <w:r>
              <w:rPr>
                <w:noProof/>
                <w:webHidden/>
              </w:rPr>
              <w:fldChar w:fldCharType="end"/>
            </w:r>
          </w:hyperlink>
        </w:p>
        <w:p w14:paraId="69D1A34F" w14:textId="53A18AD8" w:rsidR="00F2157B" w:rsidRDefault="00F2157B">
          <w:pPr>
            <w:pStyle w:val="TOC2"/>
            <w:tabs>
              <w:tab w:val="right" w:leader="dot" w:pos="10070"/>
            </w:tabs>
            <w:rPr>
              <w:rFonts w:asciiTheme="minorHAnsi" w:hAnsiTheme="minorHAnsi"/>
              <w:noProof/>
              <w:kern w:val="2"/>
              <w:sz w:val="24"/>
              <w:szCs w:val="24"/>
              <w:lang w:val="en-PH" w:eastAsia="en-PH"/>
              <w14:ligatures w14:val="standardContextual"/>
            </w:rPr>
          </w:pPr>
          <w:hyperlink w:anchor="_Toc233016266" w:history="1">
            <w:r w:rsidRPr="00DA4119">
              <w:rPr>
                <w:rStyle w:val="Hyperlink"/>
                <w:noProof/>
              </w:rPr>
              <w:t>User Roles (Update) (For Administrator of the System)</w:t>
            </w:r>
            <w:r>
              <w:rPr>
                <w:noProof/>
                <w:webHidden/>
              </w:rPr>
              <w:tab/>
            </w:r>
            <w:r>
              <w:rPr>
                <w:noProof/>
                <w:webHidden/>
              </w:rPr>
              <w:fldChar w:fldCharType="begin"/>
            </w:r>
            <w:r>
              <w:rPr>
                <w:noProof/>
                <w:webHidden/>
              </w:rPr>
              <w:instrText xml:space="preserve"> PAGEREF _Toc233016266 \h </w:instrText>
            </w:r>
            <w:r>
              <w:rPr>
                <w:noProof/>
                <w:webHidden/>
              </w:rPr>
            </w:r>
            <w:r>
              <w:rPr>
                <w:noProof/>
                <w:webHidden/>
              </w:rPr>
              <w:fldChar w:fldCharType="separate"/>
            </w:r>
            <w:r>
              <w:rPr>
                <w:noProof/>
                <w:webHidden/>
              </w:rPr>
              <w:t>70</w:t>
            </w:r>
            <w:r>
              <w:rPr>
                <w:noProof/>
                <w:webHidden/>
              </w:rPr>
              <w:fldChar w:fldCharType="end"/>
            </w:r>
          </w:hyperlink>
        </w:p>
        <w:p w14:paraId="2A730729" w14:textId="169E1711" w:rsidR="00F2157B" w:rsidRDefault="00F2157B">
          <w:pPr>
            <w:pStyle w:val="TOC2"/>
            <w:tabs>
              <w:tab w:val="right" w:leader="dot" w:pos="10070"/>
            </w:tabs>
            <w:rPr>
              <w:rFonts w:asciiTheme="minorHAnsi" w:hAnsiTheme="minorHAnsi"/>
              <w:noProof/>
              <w:kern w:val="2"/>
              <w:sz w:val="24"/>
              <w:szCs w:val="24"/>
              <w:lang w:val="en-PH" w:eastAsia="en-PH"/>
              <w14:ligatures w14:val="standardContextual"/>
            </w:rPr>
          </w:pPr>
          <w:hyperlink w:anchor="_Toc233016267" w:history="1">
            <w:r w:rsidRPr="00DA4119">
              <w:rPr>
                <w:rStyle w:val="Hyperlink"/>
                <w:noProof/>
              </w:rPr>
              <w:t>User Roles (Add Record) (For Administrator of the System)</w:t>
            </w:r>
            <w:r>
              <w:rPr>
                <w:noProof/>
                <w:webHidden/>
              </w:rPr>
              <w:tab/>
            </w:r>
            <w:r>
              <w:rPr>
                <w:noProof/>
                <w:webHidden/>
              </w:rPr>
              <w:fldChar w:fldCharType="begin"/>
            </w:r>
            <w:r>
              <w:rPr>
                <w:noProof/>
                <w:webHidden/>
              </w:rPr>
              <w:instrText xml:space="preserve"> PAGEREF _Toc233016267 \h </w:instrText>
            </w:r>
            <w:r>
              <w:rPr>
                <w:noProof/>
                <w:webHidden/>
              </w:rPr>
            </w:r>
            <w:r>
              <w:rPr>
                <w:noProof/>
                <w:webHidden/>
              </w:rPr>
              <w:fldChar w:fldCharType="separate"/>
            </w:r>
            <w:r>
              <w:rPr>
                <w:noProof/>
                <w:webHidden/>
              </w:rPr>
              <w:t>71</w:t>
            </w:r>
            <w:r>
              <w:rPr>
                <w:noProof/>
                <w:webHidden/>
              </w:rPr>
              <w:fldChar w:fldCharType="end"/>
            </w:r>
          </w:hyperlink>
        </w:p>
        <w:p w14:paraId="19E6743B" w14:textId="58F61E5E" w:rsidR="00F2157B" w:rsidRDefault="00F2157B">
          <w:pPr>
            <w:pStyle w:val="TOC2"/>
            <w:tabs>
              <w:tab w:val="right" w:leader="dot" w:pos="10070"/>
            </w:tabs>
            <w:rPr>
              <w:rFonts w:asciiTheme="minorHAnsi" w:hAnsiTheme="minorHAnsi"/>
              <w:noProof/>
              <w:kern w:val="2"/>
              <w:sz w:val="24"/>
              <w:szCs w:val="24"/>
              <w:lang w:val="en-PH" w:eastAsia="en-PH"/>
              <w14:ligatures w14:val="standardContextual"/>
            </w:rPr>
          </w:pPr>
          <w:hyperlink w:anchor="_Toc233016268" w:history="1">
            <w:r w:rsidRPr="00DA4119">
              <w:rPr>
                <w:rStyle w:val="Hyperlink"/>
                <w:noProof/>
              </w:rPr>
              <w:t>Field Office (For Administrator of the System)</w:t>
            </w:r>
            <w:r>
              <w:rPr>
                <w:noProof/>
                <w:webHidden/>
              </w:rPr>
              <w:tab/>
            </w:r>
            <w:r>
              <w:rPr>
                <w:noProof/>
                <w:webHidden/>
              </w:rPr>
              <w:fldChar w:fldCharType="begin"/>
            </w:r>
            <w:r>
              <w:rPr>
                <w:noProof/>
                <w:webHidden/>
              </w:rPr>
              <w:instrText xml:space="preserve"> PAGEREF _Toc233016268 \h </w:instrText>
            </w:r>
            <w:r>
              <w:rPr>
                <w:noProof/>
                <w:webHidden/>
              </w:rPr>
            </w:r>
            <w:r>
              <w:rPr>
                <w:noProof/>
                <w:webHidden/>
              </w:rPr>
              <w:fldChar w:fldCharType="separate"/>
            </w:r>
            <w:r>
              <w:rPr>
                <w:noProof/>
                <w:webHidden/>
              </w:rPr>
              <w:t>72</w:t>
            </w:r>
            <w:r>
              <w:rPr>
                <w:noProof/>
                <w:webHidden/>
              </w:rPr>
              <w:fldChar w:fldCharType="end"/>
            </w:r>
          </w:hyperlink>
        </w:p>
        <w:p w14:paraId="3905C816" w14:textId="65853DCD" w:rsidR="00F2157B" w:rsidRDefault="00F2157B">
          <w:pPr>
            <w:pStyle w:val="TOC2"/>
            <w:tabs>
              <w:tab w:val="right" w:leader="dot" w:pos="10070"/>
            </w:tabs>
            <w:rPr>
              <w:rFonts w:asciiTheme="minorHAnsi" w:hAnsiTheme="minorHAnsi"/>
              <w:noProof/>
              <w:kern w:val="2"/>
              <w:sz w:val="24"/>
              <w:szCs w:val="24"/>
              <w:lang w:val="en-PH" w:eastAsia="en-PH"/>
              <w14:ligatures w14:val="standardContextual"/>
            </w:rPr>
          </w:pPr>
          <w:hyperlink w:anchor="_Toc233016269" w:history="1">
            <w:r w:rsidRPr="00DA4119">
              <w:rPr>
                <w:rStyle w:val="Hyperlink"/>
                <w:noProof/>
              </w:rPr>
              <w:t>Field Office (View) (For Administrator of the System)</w:t>
            </w:r>
            <w:r>
              <w:rPr>
                <w:noProof/>
                <w:webHidden/>
              </w:rPr>
              <w:tab/>
            </w:r>
            <w:r>
              <w:rPr>
                <w:noProof/>
                <w:webHidden/>
              </w:rPr>
              <w:fldChar w:fldCharType="begin"/>
            </w:r>
            <w:r>
              <w:rPr>
                <w:noProof/>
                <w:webHidden/>
              </w:rPr>
              <w:instrText xml:space="preserve"> PAGEREF _Toc233016269 \h </w:instrText>
            </w:r>
            <w:r>
              <w:rPr>
                <w:noProof/>
                <w:webHidden/>
              </w:rPr>
            </w:r>
            <w:r>
              <w:rPr>
                <w:noProof/>
                <w:webHidden/>
              </w:rPr>
              <w:fldChar w:fldCharType="separate"/>
            </w:r>
            <w:r>
              <w:rPr>
                <w:noProof/>
                <w:webHidden/>
              </w:rPr>
              <w:t>73</w:t>
            </w:r>
            <w:r>
              <w:rPr>
                <w:noProof/>
                <w:webHidden/>
              </w:rPr>
              <w:fldChar w:fldCharType="end"/>
            </w:r>
          </w:hyperlink>
        </w:p>
        <w:p w14:paraId="2DD9C6DD" w14:textId="0AABA1CE" w:rsidR="00F2157B" w:rsidRDefault="00F2157B">
          <w:pPr>
            <w:pStyle w:val="TOC2"/>
            <w:tabs>
              <w:tab w:val="right" w:leader="dot" w:pos="10070"/>
            </w:tabs>
            <w:rPr>
              <w:rFonts w:asciiTheme="minorHAnsi" w:hAnsiTheme="minorHAnsi"/>
              <w:noProof/>
              <w:kern w:val="2"/>
              <w:sz w:val="24"/>
              <w:szCs w:val="24"/>
              <w:lang w:val="en-PH" w:eastAsia="en-PH"/>
              <w14:ligatures w14:val="standardContextual"/>
            </w:rPr>
          </w:pPr>
          <w:hyperlink w:anchor="_Toc233016270" w:history="1">
            <w:r w:rsidRPr="00DA4119">
              <w:rPr>
                <w:rStyle w:val="Hyperlink"/>
                <w:noProof/>
              </w:rPr>
              <w:t>Field Office (Update) (For Administrator of the System)</w:t>
            </w:r>
            <w:r>
              <w:rPr>
                <w:noProof/>
                <w:webHidden/>
              </w:rPr>
              <w:tab/>
            </w:r>
            <w:r>
              <w:rPr>
                <w:noProof/>
                <w:webHidden/>
              </w:rPr>
              <w:fldChar w:fldCharType="begin"/>
            </w:r>
            <w:r>
              <w:rPr>
                <w:noProof/>
                <w:webHidden/>
              </w:rPr>
              <w:instrText xml:space="preserve"> PAGEREF _Toc233016270 \h </w:instrText>
            </w:r>
            <w:r>
              <w:rPr>
                <w:noProof/>
                <w:webHidden/>
              </w:rPr>
            </w:r>
            <w:r>
              <w:rPr>
                <w:noProof/>
                <w:webHidden/>
              </w:rPr>
              <w:fldChar w:fldCharType="separate"/>
            </w:r>
            <w:r>
              <w:rPr>
                <w:noProof/>
                <w:webHidden/>
              </w:rPr>
              <w:t>74</w:t>
            </w:r>
            <w:r>
              <w:rPr>
                <w:noProof/>
                <w:webHidden/>
              </w:rPr>
              <w:fldChar w:fldCharType="end"/>
            </w:r>
          </w:hyperlink>
        </w:p>
        <w:p w14:paraId="16AEE215" w14:textId="25FB0FF6" w:rsidR="00F2157B" w:rsidRDefault="00F2157B">
          <w:pPr>
            <w:pStyle w:val="TOC2"/>
            <w:tabs>
              <w:tab w:val="right" w:leader="dot" w:pos="10070"/>
            </w:tabs>
            <w:rPr>
              <w:rFonts w:asciiTheme="minorHAnsi" w:hAnsiTheme="minorHAnsi"/>
              <w:noProof/>
              <w:kern w:val="2"/>
              <w:sz w:val="24"/>
              <w:szCs w:val="24"/>
              <w:lang w:val="en-PH" w:eastAsia="en-PH"/>
              <w14:ligatures w14:val="standardContextual"/>
            </w:rPr>
          </w:pPr>
          <w:hyperlink w:anchor="_Toc233016271" w:history="1">
            <w:r w:rsidRPr="00DA4119">
              <w:rPr>
                <w:rStyle w:val="Hyperlink"/>
                <w:noProof/>
              </w:rPr>
              <w:t>Field Office (Delete) (For Administrator of the System)</w:t>
            </w:r>
            <w:r>
              <w:rPr>
                <w:noProof/>
                <w:webHidden/>
              </w:rPr>
              <w:tab/>
            </w:r>
            <w:r>
              <w:rPr>
                <w:noProof/>
                <w:webHidden/>
              </w:rPr>
              <w:fldChar w:fldCharType="begin"/>
            </w:r>
            <w:r>
              <w:rPr>
                <w:noProof/>
                <w:webHidden/>
              </w:rPr>
              <w:instrText xml:space="preserve"> PAGEREF _Toc233016271 \h </w:instrText>
            </w:r>
            <w:r>
              <w:rPr>
                <w:noProof/>
                <w:webHidden/>
              </w:rPr>
            </w:r>
            <w:r>
              <w:rPr>
                <w:noProof/>
                <w:webHidden/>
              </w:rPr>
              <w:fldChar w:fldCharType="separate"/>
            </w:r>
            <w:r>
              <w:rPr>
                <w:noProof/>
                <w:webHidden/>
              </w:rPr>
              <w:t>75</w:t>
            </w:r>
            <w:r>
              <w:rPr>
                <w:noProof/>
                <w:webHidden/>
              </w:rPr>
              <w:fldChar w:fldCharType="end"/>
            </w:r>
          </w:hyperlink>
        </w:p>
        <w:p w14:paraId="4E23F248" w14:textId="396091DC" w:rsidR="00F2157B" w:rsidRDefault="00F2157B">
          <w:pPr>
            <w:pStyle w:val="TOC2"/>
            <w:tabs>
              <w:tab w:val="right" w:leader="dot" w:pos="10070"/>
            </w:tabs>
            <w:rPr>
              <w:rFonts w:asciiTheme="minorHAnsi" w:hAnsiTheme="minorHAnsi"/>
              <w:noProof/>
              <w:kern w:val="2"/>
              <w:sz w:val="24"/>
              <w:szCs w:val="24"/>
              <w:lang w:val="en-PH" w:eastAsia="en-PH"/>
              <w14:ligatures w14:val="standardContextual"/>
            </w:rPr>
          </w:pPr>
          <w:hyperlink w:anchor="_Toc233016272" w:history="1">
            <w:r w:rsidRPr="00DA4119">
              <w:rPr>
                <w:rStyle w:val="Hyperlink"/>
                <w:noProof/>
              </w:rPr>
              <w:t>Field Office (Add Record) (For Administrator of the System)</w:t>
            </w:r>
            <w:r>
              <w:rPr>
                <w:noProof/>
                <w:webHidden/>
              </w:rPr>
              <w:tab/>
            </w:r>
            <w:r>
              <w:rPr>
                <w:noProof/>
                <w:webHidden/>
              </w:rPr>
              <w:fldChar w:fldCharType="begin"/>
            </w:r>
            <w:r>
              <w:rPr>
                <w:noProof/>
                <w:webHidden/>
              </w:rPr>
              <w:instrText xml:space="preserve"> PAGEREF _Toc233016272 \h </w:instrText>
            </w:r>
            <w:r>
              <w:rPr>
                <w:noProof/>
                <w:webHidden/>
              </w:rPr>
            </w:r>
            <w:r>
              <w:rPr>
                <w:noProof/>
                <w:webHidden/>
              </w:rPr>
              <w:fldChar w:fldCharType="separate"/>
            </w:r>
            <w:r>
              <w:rPr>
                <w:noProof/>
                <w:webHidden/>
              </w:rPr>
              <w:t>76</w:t>
            </w:r>
            <w:r>
              <w:rPr>
                <w:noProof/>
                <w:webHidden/>
              </w:rPr>
              <w:fldChar w:fldCharType="end"/>
            </w:r>
          </w:hyperlink>
        </w:p>
        <w:p w14:paraId="541285E7" w14:textId="4D27225C" w:rsidR="00F2157B" w:rsidRDefault="00F2157B">
          <w:pPr>
            <w:pStyle w:val="TOC2"/>
            <w:tabs>
              <w:tab w:val="right" w:leader="dot" w:pos="10070"/>
            </w:tabs>
            <w:rPr>
              <w:rFonts w:asciiTheme="minorHAnsi" w:hAnsiTheme="minorHAnsi"/>
              <w:noProof/>
              <w:kern w:val="2"/>
              <w:sz w:val="24"/>
              <w:szCs w:val="24"/>
              <w:lang w:val="en-PH" w:eastAsia="en-PH"/>
              <w14:ligatures w14:val="standardContextual"/>
            </w:rPr>
          </w:pPr>
          <w:hyperlink w:anchor="_Toc233016273" w:history="1">
            <w:r w:rsidRPr="00DA4119">
              <w:rPr>
                <w:rStyle w:val="Hyperlink"/>
                <w:noProof/>
              </w:rPr>
              <w:t>Region (For Administrator of the System)</w:t>
            </w:r>
            <w:r>
              <w:rPr>
                <w:noProof/>
                <w:webHidden/>
              </w:rPr>
              <w:tab/>
            </w:r>
            <w:r>
              <w:rPr>
                <w:noProof/>
                <w:webHidden/>
              </w:rPr>
              <w:fldChar w:fldCharType="begin"/>
            </w:r>
            <w:r>
              <w:rPr>
                <w:noProof/>
                <w:webHidden/>
              </w:rPr>
              <w:instrText xml:space="preserve"> PAGEREF _Toc233016273 \h </w:instrText>
            </w:r>
            <w:r>
              <w:rPr>
                <w:noProof/>
                <w:webHidden/>
              </w:rPr>
            </w:r>
            <w:r>
              <w:rPr>
                <w:noProof/>
                <w:webHidden/>
              </w:rPr>
              <w:fldChar w:fldCharType="separate"/>
            </w:r>
            <w:r>
              <w:rPr>
                <w:noProof/>
                <w:webHidden/>
              </w:rPr>
              <w:t>77</w:t>
            </w:r>
            <w:r>
              <w:rPr>
                <w:noProof/>
                <w:webHidden/>
              </w:rPr>
              <w:fldChar w:fldCharType="end"/>
            </w:r>
          </w:hyperlink>
        </w:p>
        <w:p w14:paraId="65A7CF46" w14:textId="3CB5D16D" w:rsidR="00F2157B" w:rsidRDefault="00F2157B">
          <w:pPr>
            <w:pStyle w:val="TOC2"/>
            <w:tabs>
              <w:tab w:val="right" w:leader="dot" w:pos="10070"/>
            </w:tabs>
            <w:rPr>
              <w:rFonts w:asciiTheme="minorHAnsi" w:hAnsiTheme="minorHAnsi"/>
              <w:noProof/>
              <w:kern w:val="2"/>
              <w:sz w:val="24"/>
              <w:szCs w:val="24"/>
              <w:lang w:val="en-PH" w:eastAsia="en-PH"/>
              <w14:ligatures w14:val="standardContextual"/>
            </w:rPr>
          </w:pPr>
          <w:hyperlink w:anchor="_Toc233016274" w:history="1">
            <w:r w:rsidRPr="00DA4119">
              <w:rPr>
                <w:rStyle w:val="Hyperlink"/>
                <w:noProof/>
              </w:rPr>
              <w:t>Region (Update) (For Administrator of the System)</w:t>
            </w:r>
            <w:r>
              <w:rPr>
                <w:noProof/>
                <w:webHidden/>
              </w:rPr>
              <w:tab/>
            </w:r>
            <w:r>
              <w:rPr>
                <w:noProof/>
                <w:webHidden/>
              </w:rPr>
              <w:fldChar w:fldCharType="begin"/>
            </w:r>
            <w:r>
              <w:rPr>
                <w:noProof/>
                <w:webHidden/>
              </w:rPr>
              <w:instrText xml:space="preserve"> PAGEREF _Toc233016274 \h </w:instrText>
            </w:r>
            <w:r>
              <w:rPr>
                <w:noProof/>
                <w:webHidden/>
              </w:rPr>
            </w:r>
            <w:r>
              <w:rPr>
                <w:noProof/>
                <w:webHidden/>
              </w:rPr>
              <w:fldChar w:fldCharType="separate"/>
            </w:r>
            <w:r>
              <w:rPr>
                <w:noProof/>
                <w:webHidden/>
              </w:rPr>
              <w:t>78</w:t>
            </w:r>
            <w:r>
              <w:rPr>
                <w:noProof/>
                <w:webHidden/>
              </w:rPr>
              <w:fldChar w:fldCharType="end"/>
            </w:r>
          </w:hyperlink>
        </w:p>
        <w:p w14:paraId="71C7A0E5" w14:textId="20803230" w:rsidR="00F2157B" w:rsidRDefault="00F2157B">
          <w:pPr>
            <w:pStyle w:val="TOC3"/>
            <w:tabs>
              <w:tab w:val="right" w:leader="dot" w:pos="10070"/>
            </w:tabs>
            <w:rPr>
              <w:rFonts w:asciiTheme="minorHAnsi" w:hAnsiTheme="minorHAnsi"/>
              <w:noProof/>
              <w:kern w:val="2"/>
              <w:sz w:val="24"/>
              <w:szCs w:val="24"/>
              <w:lang w:val="en-PH" w:eastAsia="en-PH"/>
              <w14:ligatures w14:val="standardContextual"/>
            </w:rPr>
          </w:pPr>
          <w:hyperlink w:anchor="_Toc233016275" w:history="1">
            <w:r w:rsidRPr="00DA4119">
              <w:rPr>
                <w:rStyle w:val="Hyperlink"/>
                <w:noProof/>
              </w:rPr>
              <w:t>Region (Delete)</w:t>
            </w:r>
            <w:r>
              <w:rPr>
                <w:noProof/>
                <w:webHidden/>
              </w:rPr>
              <w:tab/>
            </w:r>
            <w:r>
              <w:rPr>
                <w:noProof/>
                <w:webHidden/>
              </w:rPr>
              <w:fldChar w:fldCharType="begin"/>
            </w:r>
            <w:r>
              <w:rPr>
                <w:noProof/>
                <w:webHidden/>
              </w:rPr>
              <w:instrText xml:space="preserve"> PAGEREF _Toc233016275 \h </w:instrText>
            </w:r>
            <w:r>
              <w:rPr>
                <w:noProof/>
                <w:webHidden/>
              </w:rPr>
            </w:r>
            <w:r>
              <w:rPr>
                <w:noProof/>
                <w:webHidden/>
              </w:rPr>
              <w:fldChar w:fldCharType="separate"/>
            </w:r>
            <w:r>
              <w:rPr>
                <w:noProof/>
                <w:webHidden/>
              </w:rPr>
              <w:t>79</w:t>
            </w:r>
            <w:r>
              <w:rPr>
                <w:noProof/>
                <w:webHidden/>
              </w:rPr>
              <w:fldChar w:fldCharType="end"/>
            </w:r>
          </w:hyperlink>
        </w:p>
        <w:p w14:paraId="127463AF" w14:textId="5E26296B" w:rsidR="00F2157B" w:rsidRDefault="00F2157B">
          <w:pPr>
            <w:pStyle w:val="TOC2"/>
            <w:tabs>
              <w:tab w:val="right" w:leader="dot" w:pos="10070"/>
            </w:tabs>
            <w:rPr>
              <w:rFonts w:asciiTheme="minorHAnsi" w:hAnsiTheme="minorHAnsi"/>
              <w:noProof/>
              <w:kern w:val="2"/>
              <w:sz w:val="24"/>
              <w:szCs w:val="24"/>
              <w:lang w:val="en-PH" w:eastAsia="en-PH"/>
              <w14:ligatures w14:val="standardContextual"/>
            </w:rPr>
          </w:pPr>
          <w:hyperlink w:anchor="_Toc233016276" w:history="1">
            <w:r w:rsidRPr="00DA4119">
              <w:rPr>
                <w:rStyle w:val="Hyperlink"/>
                <w:noProof/>
              </w:rPr>
              <w:t>Region (Add Record) (For Administrator of the System)</w:t>
            </w:r>
            <w:r>
              <w:rPr>
                <w:noProof/>
                <w:webHidden/>
              </w:rPr>
              <w:tab/>
            </w:r>
            <w:r>
              <w:rPr>
                <w:noProof/>
                <w:webHidden/>
              </w:rPr>
              <w:fldChar w:fldCharType="begin"/>
            </w:r>
            <w:r>
              <w:rPr>
                <w:noProof/>
                <w:webHidden/>
              </w:rPr>
              <w:instrText xml:space="preserve"> PAGEREF _Toc233016276 \h </w:instrText>
            </w:r>
            <w:r>
              <w:rPr>
                <w:noProof/>
                <w:webHidden/>
              </w:rPr>
            </w:r>
            <w:r>
              <w:rPr>
                <w:noProof/>
                <w:webHidden/>
              </w:rPr>
              <w:fldChar w:fldCharType="separate"/>
            </w:r>
            <w:r>
              <w:rPr>
                <w:noProof/>
                <w:webHidden/>
              </w:rPr>
              <w:t>80</w:t>
            </w:r>
            <w:r>
              <w:rPr>
                <w:noProof/>
                <w:webHidden/>
              </w:rPr>
              <w:fldChar w:fldCharType="end"/>
            </w:r>
          </w:hyperlink>
        </w:p>
        <w:p w14:paraId="1620F908" w14:textId="6F394E18" w:rsidR="00F2157B" w:rsidRDefault="00F2157B">
          <w:pPr>
            <w:pStyle w:val="TOC2"/>
            <w:tabs>
              <w:tab w:val="right" w:leader="dot" w:pos="10070"/>
            </w:tabs>
            <w:rPr>
              <w:rFonts w:asciiTheme="minorHAnsi" w:hAnsiTheme="minorHAnsi"/>
              <w:noProof/>
              <w:kern w:val="2"/>
              <w:sz w:val="24"/>
              <w:szCs w:val="24"/>
              <w:lang w:val="en-PH" w:eastAsia="en-PH"/>
              <w14:ligatures w14:val="standardContextual"/>
            </w:rPr>
          </w:pPr>
          <w:hyperlink w:anchor="_Toc233016277" w:history="1">
            <w:r w:rsidRPr="00DA4119">
              <w:rPr>
                <w:rStyle w:val="Hyperlink"/>
                <w:noProof/>
              </w:rPr>
              <w:t>Permission (For Administrator of the System)</w:t>
            </w:r>
            <w:r>
              <w:rPr>
                <w:noProof/>
                <w:webHidden/>
              </w:rPr>
              <w:tab/>
            </w:r>
            <w:r>
              <w:rPr>
                <w:noProof/>
                <w:webHidden/>
              </w:rPr>
              <w:fldChar w:fldCharType="begin"/>
            </w:r>
            <w:r>
              <w:rPr>
                <w:noProof/>
                <w:webHidden/>
              </w:rPr>
              <w:instrText xml:space="preserve"> PAGEREF _Toc233016277 \h </w:instrText>
            </w:r>
            <w:r>
              <w:rPr>
                <w:noProof/>
                <w:webHidden/>
              </w:rPr>
            </w:r>
            <w:r>
              <w:rPr>
                <w:noProof/>
                <w:webHidden/>
              </w:rPr>
              <w:fldChar w:fldCharType="separate"/>
            </w:r>
            <w:r>
              <w:rPr>
                <w:noProof/>
                <w:webHidden/>
              </w:rPr>
              <w:t>81</w:t>
            </w:r>
            <w:r>
              <w:rPr>
                <w:noProof/>
                <w:webHidden/>
              </w:rPr>
              <w:fldChar w:fldCharType="end"/>
            </w:r>
          </w:hyperlink>
        </w:p>
        <w:p w14:paraId="09FE7430" w14:textId="3A3C326A" w:rsidR="00F2157B" w:rsidRDefault="00F2157B">
          <w:pPr>
            <w:pStyle w:val="TOC2"/>
            <w:tabs>
              <w:tab w:val="right" w:leader="dot" w:pos="10070"/>
            </w:tabs>
            <w:rPr>
              <w:rFonts w:asciiTheme="minorHAnsi" w:hAnsiTheme="minorHAnsi"/>
              <w:noProof/>
              <w:kern w:val="2"/>
              <w:sz w:val="24"/>
              <w:szCs w:val="24"/>
              <w:lang w:val="en-PH" w:eastAsia="en-PH"/>
              <w14:ligatures w14:val="standardContextual"/>
            </w:rPr>
          </w:pPr>
          <w:hyperlink w:anchor="_Toc233016278" w:history="1">
            <w:r w:rsidRPr="00DA4119">
              <w:rPr>
                <w:rStyle w:val="Hyperlink"/>
                <w:noProof/>
              </w:rPr>
              <w:t>Permission (Update) (For Administrator of the System)</w:t>
            </w:r>
            <w:r>
              <w:rPr>
                <w:noProof/>
                <w:webHidden/>
              </w:rPr>
              <w:tab/>
            </w:r>
            <w:r>
              <w:rPr>
                <w:noProof/>
                <w:webHidden/>
              </w:rPr>
              <w:fldChar w:fldCharType="begin"/>
            </w:r>
            <w:r>
              <w:rPr>
                <w:noProof/>
                <w:webHidden/>
              </w:rPr>
              <w:instrText xml:space="preserve"> PAGEREF _Toc233016278 \h </w:instrText>
            </w:r>
            <w:r>
              <w:rPr>
                <w:noProof/>
                <w:webHidden/>
              </w:rPr>
            </w:r>
            <w:r>
              <w:rPr>
                <w:noProof/>
                <w:webHidden/>
              </w:rPr>
              <w:fldChar w:fldCharType="separate"/>
            </w:r>
            <w:r>
              <w:rPr>
                <w:noProof/>
                <w:webHidden/>
              </w:rPr>
              <w:t>82</w:t>
            </w:r>
            <w:r>
              <w:rPr>
                <w:noProof/>
                <w:webHidden/>
              </w:rPr>
              <w:fldChar w:fldCharType="end"/>
            </w:r>
          </w:hyperlink>
        </w:p>
        <w:p w14:paraId="01BC0578" w14:textId="301E5BD3" w:rsidR="00F2157B" w:rsidRDefault="00F2157B">
          <w:pPr>
            <w:pStyle w:val="TOC2"/>
            <w:tabs>
              <w:tab w:val="right" w:leader="dot" w:pos="10070"/>
            </w:tabs>
            <w:rPr>
              <w:rFonts w:asciiTheme="minorHAnsi" w:hAnsiTheme="minorHAnsi"/>
              <w:noProof/>
              <w:kern w:val="2"/>
              <w:sz w:val="24"/>
              <w:szCs w:val="24"/>
              <w:lang w:val="en-PH" w:eastAsia="en-PH"/>
              <w14:ligatures w14:val="standardContextual"/>
            </w:rPr>
          </w:pPr>
          <w:hyperlink w:anchor="_Toc233016279" w:history="1">
            <w:r w:rsidRPr="00DA4119">
              <w:rPr>
                <w:rStyle w:val="Hyperlink"/>
                <w:noProof/>
              </w:rPr>
              <w:t>Permission (Add Record) (For Administrator of the System)</w:t>
            </w:r>
            <w:r>
              <w:rPr>
                <w:noProof/>
                <w:webHidden/>
              </w:rPr>
              <w:tab/>
            </w:r>
            <w:r>
              <w:rPr>
                <w:noProof/>
                <w:webHidden/>
              </w:rPr>
              <w:fldChar w:fldCharType="begin"/>
            </w:r>
            <w:r>
              <w:rPr>
                <w:noProof/>
                <w:webHidden/>
              </w:rPr>
              <w:instrText xml:space="preserve"> PAGEREF _Toc233016279 \h </w:instrText>
            </w:r>
            <w:r>
              <w:rPr>
                <w:noProof/>
                <w:webHidden/>
              </w:rPr>
            </w:r>
            <w:r>
              <w:rPr>
                <w:noProof/>
                <w:webHidden/>
              </w:rPr>
              <w:fldChar w:fldCharType="separate"/>
            </w:r>
            <w:r>
              <w:rPr>
                <w:noProof/>
                <w:webHidden/>
              </w:rPr>
              <w:t>83</w:t>
            </w:r>
            <w:r>
              <w:rPr>
                <w:noProof/>
                <w:webHidden/>
              </w:rPr>
              <w:fldChar w:fldCharType="end"/>
            </w:r>
          </w:hyperlink>
        </w:p>
        <w:p w14:paraId="34C9A4CC" w14:textId="252A90A1" w:rsidR="00F2157B" w:rsidRDefault="00F2157B">
          <w:r>
            <w:rPr>
              <w:b/>
              <w:bCs/>
              <w:noProof/>
            </w:rPr>
            <w:fldChar w:fldCharType="end"/>
          </w:r>
        </w:p>
      </w:sdtContent>
    </w:sdt>
    <w:p w14:paraId="495E4D09" w14:textId="77777777" w:rsidR="00B00DB6" w:rsidRDefault="00F07716">
      <w:pPr>
        <w:rPr>
          <w:sz w:val="24"/>
          <w:szCs w:val="24"/>
        </w:rPr>
      </w:pPr>
      <w:r w:rsidRPr="00F07716">
        <w:rPr>
          <w:sz w:val="24"/>
          <w:szCs w:val="24"/>
        </w:rPr>
        <w:br w:type="page"/>
      </w:r>
    </w:p>
    <w:p w14:paraId="41BE33FA" w14:textId="77777777" w:rsidR="00F07716" w:rsidRPr="00F07716" w:rsidRDefault="00F07716">
      <w:pPr>
        <w:rPr>
          <w:sz w:val="24"/>
          <w:szCs w:val="24"/>
        </w:rPr>
      </w:pPr>
    </w:p>
    <w:p w14:paraId="38DCD244" w14:textId="77777777" w:rsidR="00B00DB6" w:rsidRDefault="00F07716">
      <w:pPr>
        <w:pStyle w:val="Heading1"/>
      </w:pPr>
      <w:bookmarkStart w:id="1" w:name="_Toc233016196"/>
      <w:r>
        <w:t>1. Understanding the PPIS: Overview</w:t>
      </w:r>
      <w:bookmarkEnd w:id="1"/>
    </w:p>
    <w:p w14:paraId="0A7B4962" w14:textId="77777777" w:rsidR="00B54D8C" w:rsidRDefault="00F07716" w:rsidP="00F07716">
      <w:pPr>
        <w:jc w:val="both"/>
        <w:rPr>
          <w:sz w:val="24"/>
          <w:szCs w:val="24"/>
        </w:rPr>
      </w:pPr>
      <w:r w:rsidRPr="00F07716">
        <w:rPr>
          <w:sz w:val="24"/>
          <w:szCs w:val="24"/>
        </w:rPr>
        <w:t>P</w:t>
      </w:r>
      <w:r>
        <w:rPr>
          <w:sz w:val="24"/>
          <w:szCs w:val="24"/>
        </w:rPr>
        <w:t>P</w:t>
      </w:r>
      <w:r w:rsidRPr="00F07716">
        <w:rPr>
          <w:sz w:val="24"/>
          <w:szCs w:val="24"/>
        </w:rPr>
        <w:t xml:space="preserve">IS stands for Probation and Parole Information System. As the name implies, the system is used for managing </w:t>
      </w:r>
      <w:r>
        <w:rPr>
          <w:sz w:val="24"/>
          <w:szCs w:val="24"/>
        </w:rPr>
        <w:t xml:space="preserve">records </w:t>
      </w:r>
      <w:r w:rsidR="00B54D8C">
        <w:rPr>
          <w:sz w:val="24"/>
          <w:szCs w:val="24"/>
        </w:rPr>
        <w:t xml:space="preserve">pertinent to </w:t>
      </w:r>
      <w:r w:rsidRPr="00F07716">
        <w:rPr>
          <w:sz w:val="24"/>
          <w:szCs w:val="24"/>
        </w:rPr>
        <w:t>probation, parole, and pardon</w:t>
      </w:r>
      <w:r w:rsidR="00B54D8C">
        <w:rPr>
          <w:sz w:val="24"/>
          <w:szCs w:val="24"/>
        </w:rPr>
        <w:t>. This system as an interoperability to the Expanded Parole and Probation Information System.</w:t>
      </w:r>
    </w:p>
    <w:p w14:paraId="36BADD70" w14:textId="77777777" w:rsidR="00B00DB6" w:rsidRPr="00F07716" w:rsidRDefault="00F07716" w:rsidP="00F07716">
      <w:pPr>
        <w:jc w:val="both"/>
        <w:rPr>
          <w:sz w:val="24"/>
          <w:szCs w:val="24"/>
        </w:rPr>
      </w:pPr>
      <w:r w:rsidRPr="00F07716">
        <w:rPr>
          <w:sz w:val="24"/>
          <w:szCs w:val="24"/>
        </w:rPr>
        <w:t>Users can add, update, and delete records after selecting the corresponding module and action. They can export visible table data through CSV, PDF, and EXCEL buttons, and print records through the Print button where those controls appear on data tables.</w:t>
      </w:r>
    </w:p>
    <w:p w14:paraId="39CDEB4D" w14:textId="77777777" w:rsidR="00B00DB6" w:rsidRPr="00F07716" w:rsidRDefault="00F07716" w:rsidP="00F07716">
      <w:pPr>
        <w:jc w:val="both"/>
        <w:rPr>
          <w:sz w:val="24"/>
          <w:szCs w:val="24"/>
        </w:rPr>
      </w:pPr>
      <w:r w:rsidRPr="00F07716">
        <w:rPr>
          <w:sz w:val="24"/>
          <w:szCs w:val="24"/>
        </w:rPr>
        <w:t>Users can filter records instantly by typing directly into inline column search headers or by selecting values from drop-down filters above table columns. Filtered results update automatically as criteria are entered.</w:t>
      </w:r>
    </w:p>
    <w:p w14:paraId="2BC8CC1B" w14:textId="77777777" w:rsidR="00F07716" w:rsidRPr="00F07716" w:rsidRDefault="00F07716">
      <w:pPr>
        <w:rPr>
          <w:sz w:val="24"/>
          <w:szCs w:val="24"/>
        </w:rPr>
      </w:pPr>
    </w:p>
    <w:tbl>
      <w:tblPr>
        <w:tblW w:w="0" w:type="auto"/>
        <w:jc w:val="center"/>
        <w:tblLook w:val="04A0" w:firstRow="1" w:lastRow="0" w:firstColumn="1" w:lastColumn="0" w:noHBand="0" w:noVBand="1"/>
      </w:tblPr>
      <w:tblGrid>
        <w:gridCol w:w="10080"/>
      </w:tblGrid>
      <w:tr w:rsidR="00B00DB6" w:rsidRPr="00F07716" w14:paraId="41945CA1" w14:textId="77777777">
        <w:trPr>
          <w:jc w:val="center"/>
        </w:trPr>
        <w:tc>
          <w:tcPr>
            <w:tcW w:w="10080" w:type="dxa"/>
            <w:shd w:val="clear" w:color="auto" w:fill="F8FAFC"/>
          </w:tcPr>
          <w:p w14:paraId="514AE732" w14:textId="77777777" w:rsidR="00B00DB6" w:rsidRPr="00F07716" w:rsidRDefault="00F07716">
            <w:pPr>
              <w:rPr>
                <w:sz w:val="24"/>
                <w:szCs w:val="24"/>
              </w:rPr>
            </w:pPr>
            <w:r w:rsidRPr="00F07716">
              <w:rPr>
                <w:b/>
                <w:color w:val="1E293B"/>
                <w:sz w:val="24"/>
                <w:szCs w:val="24"/>
              </w:rPr>
              <w:t xml:space="preserve">Manual purpose: </w:t>
            </w:r>
            <w:r w:rsidRPr="00F07716">
              <w:rPr>
                <w:sz w:val="24"/>
                <w:szCs w:val="24"/>
              </w:rPr>
              <w:t xml:space="preserve">This manual guides </w:t>
            </w:r>
            <w:r w:rsidR="00A01D18">
              <w:rPr>
                <w:sz w:val="24"/>
                <w:szCs w:val="24"/>
              </w:rPr>
              <w:t>end users</w:t>
            </w:r>
            <w:r w:rsidRPr="00F07716">
              <w:rPr>
                <w:sz w:val="24"/>
                <w:szCs w:val="24"/>
              </w:rPr>
              <w:t xml:space="preserve"> through the P</w:t>
            </w:r>
            <w:r w:rsidR="00A01D18">
              <w:rPr>
                <w:sz w:val="24"/>
                <w:szCs w:val="24"/>
              </w:rPr>
              <w:t>P</w:t>
            </w:r>
            <w:r w:rsidRPr="00F07716">
              <w:rPr>
                <w:sz w:val="24"/>
                <w:szCs w:val="24"/>
              </w:rPr>
              <w:t>IS website using the actual screens and labels shown in the system.</w:t>
            </w:r>
          </w:p>
        </w:tc>
      </w:tr>
    </w:tbl>
    <w:p w14:paraId="73B262CE" w14:textId="77777777" w:rsidR="00B00DB6" w:rsidRPr="00F07716" w:rsidRDefault="00B00DB6">
      <w:pPr>
        <w:rPr>
          <w:sz w:val="24"/>
          <w:szCs w:val="24"/>
        </w:rPr>
      </w:pPr>
    </w:p>
    <w:tbl>
      <w:tblPr>
        <w:tblW w:w="0" w:type="auto"/>
        <w:jc w:val="center"/>
        <w:tblLook w:val="04A0" w:firstRow="1" w:lastRow="0" w:firstColumn="1" w:lastColumn="0" w:noHBand="0" w:noVBand="1"/>
      </w:tblPr>
      <w:tblGrid>
        <w:gridCol w:w="10080"/>
      </w:tblGrid>
      <w:tr w:rsidR="00B00DB6" w:rsidRPr="00F07716" w14:paraId="2031780B" w14:textId="77777777">
        <w:trPr>
          <w:jc w:val="center"/>
        </w:trPr>
        <w:tc>
          <w:tcPr>
            <w:tcW w:w="10080" w:type="dxa"/>
            <w:shd w:val="clear" w:color="auto" w:fill="F8FAFC"/>
          </w:tcPr>
          <w:p w14:paraId="1D855C45" w14:textId="77777777" w:rsidR="00B00DB6" w:rsidRPr="00F07716" w:rsidRDefault="00F07716">
            <w:pPr>
              <w:rPr>
                <w:sz w:val="24"/>
                <w:szCs w:val="24"/>
              </w:rPr>
            </w:pPr>
            <w:r w:rsidRPr="00F07716">
              <w:rPr>
                <w:b/>
                <w:color w:val="1E293B"/>
                <w:sz w:val="24"/>
                <w:szCs w:val="24"/>
              </w:rPr>
              <w:t xml:space="preserve">Role access: </w:t>
            </w:r>
            <w:r w:rsidRPr="00F07716">
              <w:rPr>
                <w:sz w:val="24"/>
                <w:szCs w:val="24"/>
              </w:rPr>
              <w:t>Menus may vary by user role</w:t>
            </w:r>
            <w:r w:rsidR="00A01D18">
              <w:rPr>
                <w:sz w:val="24"/>
                <w:szCs w:val="24"/>
              </w:rPr>
              <w:t>.</w:t>
            </w:r>
          </w:p>
        </w:tc>
      </w:tr>
    </w:tbl>
    <w:p w14:paraId="24D70195" w14:textId="77777777" w:rsidR="00B00DB6" w:rsidRDefault="00B00DB6"/>
    <w:tbl>
      <w:tblPr>
        <w:tblW w:w="0" w:type="auto"/>
        <w:jc w:val="center"/>
        <w:tblLook w:val="04A0" w:firstRow="1" w:lastRow="0" w:firstColumn="1" w:lastColumn="0" w:noHBand="0" w:noVBand="1"/>
      </w:tblPr>
      <w:tblGrid>
        <w:gridCol w:w="10080"/>
      </w:tblGrid>
      <w:tr w:rsidR="00B00DB6" w14:paraId="16486860" w14:textId="77777777">
        <w:trPr>
          <w:jc w:val="center"/>
        </w:trPr>
        <w:tc>
          <w:tcPr>
            <w:tcW w:w="10080" w:type="dxa"/>
            <w:shd w:val="clear" w:color="auto" w:fill="F8FAFC"/>
          </w:tcPr>
          <w:p w14:paraId="676484D2" w14:textId="77777777" w:rsidR="00B00DB6" w:rsidRPr="00A01D18" w:rsidRDefault="00F07716">
            <w:pPr>
              <w:rPr>
                <w:sz w:val="24"/>
                <w:szCs w:val="24"/>
              </w:rPr>
            </w:pPr>
            <w:r w:rsidRPr="00A01D18">
              <w:rPr>
                <w:b/>
                <w:color w:val="1E293B"/>
                <w:sz w:val="24"/>
                <w:szCs w:val="24"/>
              </w:rPr>
              <w:t xml:space="preserve">Screenshot indicators: </w:t>
            </w:r>
            <w:r w:rsidRPr="00A01D18">
              <w:rPr>
                <w:sz w:val="24"/>
                <w:szCs w:val="24"/>
              </w:rPr>
              <w:t xml:space="preserve">Red boxes and arrows labeled </w:t>
            </w:r>
            <w:r w:rsidRPr="00A01D18">
              <w:rPr>
                <w:b/>
                <w:sz w:val="24"/>
                <w:szCs w:val="24"/>
              </w:rPr>
              <w:t>Click</w:t>
            </w:r>
            <w:r w:rsidRPr="00A01D18">
              <w:rPr>
                <w:sz w:val="24"/>
                <w:szCs w:val="24"/>
              </w:rPr>
              <w:t xml:space="preserve"> show the control to select in each screenshot.</w:t>
            </w:r>
          </w:p>
        </w:tc>
      </w:tr>
    </w:tbl>
    <w:p w14:paraId="72D8D68E" w14:textId="77777777" w:rsidR="00B00DB6" w:rsidRDefault="00B00DB6"/>
    <w:p w14:paraId="03AC01D2" w14:textId="77777777" w:rsidR="00B00DB6" w:rsidRDefault="00F07716">
      <w:pPr>
        <w:pStyle w:val="Heading1"/>
      </w:pPr>
      <w:bookmarkStart w:id="2" w:name="_Toc233016197"/>
      <w:r>
        <w:t>2. System Modules</w:t>
      </w:r>
      <w:bookmarkEnd w:id="2"/>
    </w:p>
    <w:p w14:paraId="78CE8F0E" w14:textId="675656AF" w:rsidR="00B00DB6" w:rsidRPr="00A01D18" w:rsidRDefault="00F2157B" w:rsidP="00A01D18">
      <w:pPr>
        <w:pStyle w:val="ListParagraph"/>
        <w:numPr>
          <w:ilvl w:val="0"/>
          <w:numId w:val="13"/>
        </w:numPr>
        <w:spacing w:after="40"/>
        <w:rPr>
          <w:sz w:val="24"/>
          <w:szCs w:val="24"/>
        </w:rPr>
      </w:pPr>
      <w:r>
        <w:rPr>
          <w:b/>
          <w:sz w:val="24"/>
          <w:szCs w:val="24"/>
        </w:rPr>
        <w:t>Docket Access</w:t>
      </w:r>
      <w:r w:rsidR="00F07716" w:rsidRPr="00A01D18">
        <w:rPr>
          <w:sz w:val="24"/>
          <w:szCs w:val="24"/>
        </w:rPr>
        <w:t xml:space="preserve"> </w:t>
      </w:r>
      <w:r w:rsidR="00A01D18" w:rsidRPr="00A01D18">
        <w:rPr>
          <w:sz w:val="24"/>
          <w:szCs w:val="24"/>
        </w:rPr>
        <w:t>–</w:t>
      </w:r>
      <w:r w:rsidR="00F07716" w:rsidRPr="00A01D18">
        <w:rPr>
          <w:sz w:val="24"/>
          <w:szCs w:val="24"/>
        </w:rPr>
        <w:t xml:space="preserve"> </w:t>
      </w:r>
      <w:r w:rsidR="00A01D18" w:rsidRPr="00A01D18">
        <w:rPr>
          <w:sz w:val="24"/>
          <w:szCs w:val="24"/>
        </w:rPr>
        <w:t xml:space="preserve">Shows the docket records of </w:t>
      </w:r>
      <w:r w:rsidR="00F07716" w:rsidRPr="00A01D18">
        <w:rPr>
          <w:sz w:val="24"/>
          <w:szCs w:val="24"/>
        </w:rPr>
        <w:t>probation, parole, and pardon</w:t>
      </w:r>
    </w:p>
    <w:p w14:paraId="27530E03" w14:textId="77777777" w:rsidR="00B00DB6" w:rsidRPr="00A01D18" w:rsidRDefault="00F07716" w:rsidP="00A01D18">
      <w:pPr>
        <w:pStyle w:val="ListParagraph"/>
        <w:numPr>
          <w:ilvl w:val="0"/>
          <w:numId w:val="13"/>
        </w:numPr>
        <w:spacing w:after="40"/>
        <w:rPr>
          <w:sz w:val="24"/>
          <w:szCs w:val="24"/>
        </w:rPr>
      </w:pPr>
      <w:r w:rsidRPr="00A01D18">
        <w:rPr>
          <w:b/>
          <w:sz w:val="24"/>
          <w:szCs w:val="24"/>
        </w:rPr>
        <w:t>Fact Sheet</w:t>
      </w:r>
      <w:r w:rsidRPr="00A01D18">
        <w:rPr>
          <w:sz w:val="24"/>
          <w:szCs w:val="24"/>
        </w:rPr>
        <w:t xml:space="preserve"> - Open and maintain client fact sheet records.</w:t>
      </w:r>
      <w:r w:rsidR="00A01D18" w:rsidRPr="00A01D18">
        <w:rPr>
          <w:sz w:val="24"/>
          <w:szCs w:val="24"/>
        </w:rPr>
        <w:t xml:space="preserve"> This serves as the eCase Folder of the client</w:t>
      </w:r>
    </w:p>
    <w:p w14:paraId="384D61BB" w14:textId="77777777" w:rsidR="00B00DB6" w:rsidRPr="00A01D18" w:rsidRDefault="00F07716" w:rsidP="00A01D18">
      <w:pPr>
        <w:pStyle w:val="ListParagraph"/>
        <w:numPr>
          <w:ilvl w:val="0"/>
          <w:numId w:val="13"/>
        </w:numPr>
        <w:spacing w:after="40"/>
        <w:rPr>
          <w:sz w:val="24"/>
          <w:szCs w:val="24"/>
        </w:rPr>
      </w:pPr>
      <w:r w:rsidRPr="00A01D18">
        <w:rPr>
          <w:b/>
          <w:sz w:val="24"/>
          <w:szCs w:val="24"/>
        </w:rPr>
        <w:t>Forms</w:t>
      </w:r>
      <w:r w:rsidRPr="00A01D18">
        <w:rPr>
          <w:sz w:val="24"/>
          <w:szCs w:val="24"/>
        </w:rPr>
        <w:t xml:space="preserve"> - View and add documents when permitted.</w:t>
      </w:r>
    </w:p>
    <w:p w14:paraId="0BAB1835" w14:textId="77777777" w:rsidR="00B00DB6" w:rsidRPr="00A01D18" w:rsidRDefault="00F07716" w:rsidP="00A01D18">
      <w:pPr>
        <w:pStyle w:val="ListParagraph"/>
        <w:numPr>
          <w:ilvl w:val="0"/>
          <w:numId w:val="13"/>
        </w:numPr>
        <w:spacing w:after="40"/>
        <w:rPr>
          <w:sz w:val="24"/>
          <w:szCs w:val="24"/>
        </w:rPr>
      </w:pPr>
      <w:r w:rsidRPr="00A01D18">
        <w:rPr>
          <w:b/>
          <w:sz w:val="24"/>
          <w:szCs w:val="24"/>
        </w:rPr>
        <w:t>My Organization</w:t>
      </w:r>
      <w:r w:rsidRPr="00A01D18">
        <w:rPr>
          <w:sz w:val="24"/>
          <w:szCs w:val="24"/>
        </w:rPr>
        <w:t xml:space="preserve"> - Maintain users, roles, field offices, regions, and permissions.</w:t>
      </w:r>
    </w:p>
    <w:p w14:paraId="3DCC517E" w14:textId="77777777" w:rsidR="00B00DB6" w:rsidRPr="00E96F62" w:rsidRDefault="00F07716">
      <w:pPr>
        <w:pStyle w:val="Heading1"/>
        <w:rPr>
          <w:color w:val="FF0000"/>
          <w:szCs w:val="36"/>
        </w:rPr>
      </w:pPr>
      <w:bookmarkStart w:id="3" w:name="_Toc233016198"/>
      <w:r w:rsidRPr="00A01D18">
        <w:rPr>
          <w:szCs w:val="36"/>
        </w:rPr>
        <w:t xml:space="preserve">3. </w:t>
      </w:r>
      <w:r w:rsidRPr="00E96F62">
        <w:rPr>
          <w:color w:val="FF0000"/>
          <w:szCs w:val="36"/>
        </w:rPr>
        <w:t>Logging In</w:t>
      </w:r>
      <w:r w:rsidR="00E96F62">
        <w:rPr>
          <w:color w:val="FF0000"/>
          <w:szCs w:val="36"/>
        </w:rPr>
        <w:t xml:space="preserve"> (Modify by using the UAMS)</w:t>
      </w:r>
      <w:bookmarkEnd w:id="3"/>
    </w:p>
    <w:p w14:paraId="625F1701" w14:textId="77777777" w:rsidR="00B00DB6" w:rsidRPr="00A01D18" w:rsidRDefault="00F07716" w:rsidP="00A01D18">
      <w:pPr>
        <w:pStyle w:val="ListParagraph"/>
        <w:numPr>
          <w:ilvl w:val="0"/>
          <w:numId w:val="10"/>
        </w:numPr>
        <w:spacing w:after="60"/>
        <w:rPr>
          <w:sz w:val="24"/>
          <w:szCs w:val="24"/>
        </w:rPr>
      </w:pPr>
      <w:r w:rsidRPr="00A01D18">
        <w:rPr>
          <w:sz w:val="24"/>
          <w:szCs w:val="24"/>
        </w:rPr>
        <w:t xml:space="preserve">Open </w:t>
      </w:r>
      <w:r w:rsidRPr="00A01D18">
        <w:rPr>
          <w:b/>
          <w:sz w:val="24"/>
          <w:szCs w:val="24"/>
        </w:rPr>
        <w:t>http://localhost/pis/</w:t>
      </w:r>
      <w:r w:rsidRPr="00A01D18">
        <w:rPr>
          <w:sz w:val="24"/>
          <w:szCs w:val="24"/>
        </w:rPr>
        <w:t xml:space="preserve"> in a supported browser.</w:t>
      </w:r>
    </w:p>
    <w:p w14:paraId="75025F18" w14:textId="77777777" w:rsidR="00B00DB6" w:rsidRPr="00A01D18" w:rsidRDefault="00F07716" w:rsidP="00A01D18">
      <w:pPr>
        <w:pStyle w:val="ListParagraph"/>
        <w:numPr>
          <w:ilvl w:val="0"/>
          <w:numId w:val="10"/>
        </w:numPr>
        <w:spacing w:after="60"/>
        <w:rPr>
          <w:sz w:val="24"/>
          <w:szCs w:val="24"/>
        </w:rPr>
      </w:pPr>
      <w:r w:rsidRPr="00A01D18">
        <w:rPr>
          <w:sz w:val="24"/>
          <w:szCs w:val="24"/>
        </w:rPr>
        <w:t xml:space="preserve">Type </w:t>
      </w:r>
      <w:r w:rsidR="005E2864">
        <w:rPr>
          <w:sz w:val="24"/>
          <w:szCs w:val="24"/>
        </w:rPr>
        <w:t>the end user’s</w:t>
      </w:r>
      <w:r w:rsidRPr="00A01D18">
        <w:rPr>
          <w:sz w:val="24"/>
          <w:szCs w:val="24"/>
        </w:rPr>
        <w:t xml:space="preserve"> username in the </w:t>
      </w:r>
      <w:r w:rsidRPr="00A01D18">
        <w:rPr>
          <w:b/>
          <w:sz w:val="24"/>
          <w:szCs w:val="24"/>
        </w:rPr>
        <w:t>Email address</w:t>
      </w:r>
      <w:r w:rsidRPr="00A01D18">
        <w:rPr>
          <w:sz w:val="24"/>
          <w:szCs w:val="24"/>
        </w:rPr>
        <w:t xml:space="preserve"> field.</w:t>
      </w:r>
    </w:p>
    <w:p w14:paraId="770724D6" w14:textId="77777777" w:rsidR="00B00DB6" w:rsidRPr="00A01D18" w:rsidRDefault="00F07716" w:rsidP="00A01D18">
      <w:pPr>
        <w:pStyle w:val="ListParagraph"/>
        <w:numPr>
          <w:ilvl w:val="0"/>
          <w:numId w:val="10"/>
        </w:numPr>
        <w:spacing w:after="60"/>
        <w:rPr>
          <w:sz w:val="24"/>
          <w:szCs w:val="24"/>
        </w:rPr>
      </w:pPr>
      <w:r w:rsidRPr="00A01D18">
        <w:rPr>
          <w:sz w:val="24"/>
          <w:szCs w:val="24"/>
        </w:rPr>
        <w:t xml:space="preserve">Type </w:t>
      </w:r>
      <w:r w:rsidR="005E2864">
        <w:rPr>
          <w:sz w:val="24"/>
          <w:szCs w:val="24"/>
        </w:rPr>
        <w:t>the end user’s</w:t>
      </w:r>
      <w:r w:rsidRPr="00A01D18">
        <w:rPr>
          <w:sz w:val="24"/>
          <w:szCs w:val="24"/>
        </w:rPr>
        <w:t xml:space="preserve"> password in the password field.</w:t>
      </w:r>
    </w:p>
    <w:p w14:paraId="681D0F2A" w14:textId="77777777" w:rsidR="00B00DB6" w:rsidRPr="00A01D18" w:rsidRDefault="00F07716" w:rsidP="00A01D18">
      <w:pPr>
        <w:pStyle w:val="ListParagraph"/>
        <w:numPr>
          <w:ilvl w:val="0"/>
          <w:numId w:val="10"/>
        </w:numPr>
        <w:spacing w:after="60"/>
        <w:rPr>
          <w:sz w:val="24"/>
          <w:szCs w:val="24"/>
        </w:rPr>
      </w:pPr>
      <w:r w:rsidRPr="00A01D18">
        <w:rPr>
          <w:sz w:val="24"/>
          <w:szCs w:val="24"/>
        </w:rPr>
        <w:t xml:space="preserve">Click </w:t>
      </w:r>
      <w:r w:rsidRPr="00A01D18">
        <w:rPr>
          <w:b/>
          <w:sz w:val="24"/>
          <w:szCs w:val="24"/>
        </w:rPr>
        <w:t>SIGN IN</w:t>
      </w:r>
      <w:r w:rsidRPr="00A01D18">
        <w:rPr>
          <w:sz w:val="24"/>
          <w:szCs w:val="24"/>
        </w:rPr>
        <w:t>.</w:t>
      </w:r>
    </w:p>
    <w:p w14:paraId="3DDBADFA" w14:textId="77777777" w:rsidR="00B00DB6" w:rsidRPr="00A01D18" w:rsidRDefault="00F07716" w:rsidP="00A01D18">
      <w:pPr>
        <w:pStyle w:val="ListParagraph"/>
        <w:numPr>
          <w:ilvl w:val="0"/>
          <w:numId w:val="10"/>
        </w:numPr>
        <w:spacing w:after="60"/>
        <w:rPr>
          <w:sz w:val="24"/>
          <w:szCs w:val="24"/>
        </w:rPr>
      </w:pPr>
      <w:r w:rsidRPr="00A01D18">
        <w:rPr>
          <w:sz w:val="24"/>
          <w:szCs w:val="24"/>
        </w:rPr>
        <w:t>Wait for P</w:t>
      </w:r>
      <w:r w:rsidR="005E2864">
        <w:rPr>
          <w:sz w:val="24"/>
          <w:szCs w:val="24"/>
        </w:rPr>
        <w:t>P</w:t>
      </w:r>
      <w:r w:rsidRPr="00A01D18">
        <w:rPr>
          <w:sz w:val="24"/>
          <w:szCs w:val="24"/>
        </w:rPr>
        <w:t xml:space="preserve">IS to open the first page allowed for </w:t>
      </w:r>
      <w:r w:rsidR="005E2864">
        <w:rPr>
          <w:sz w:val="24"/>
          <w:szCs w:val="24"/>
        </w:rPr>
        <w:t>the end user</w:t>
      </w:r>
      <w:r w:rsidRPr="00A01D18">
        <w:rPr>
          <w:sz w:val="24"/>
          <w:szCs w:val="24"/>
        </w:rPr>
        <w:t xml:space="preserve"> account.</w:t>
      </w:r>
    </w:p>
    <w:p w14:paraId="2FAE22FE" w14:textId="77777777" w:rsidR="00B00DB6" w:rsidRDefault="00F07716">
      <w:pPr>
        <w:keepNext/>
        <w:jc w:val="center"/>
      </w:pPr>
      <w:r>
        <w:rPr>
          <w:noProof/>
        </w:rPr>
        <w:lastRenderedPageBreak/>
        <w:drawing>
          <wp:inline distT="0" distB="0" distL="0" distR="0" wp14:anchorId="11C5EF76" wp14:editId="71804753">
            <wp:extent cx="5806440" cy="4032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1-login-page.png"/>
                    <pic:cNvPicPr/>
                  </pic:nvPicPr>
                  <pic:blipFill>
                    <a:blip r:embed="rId9"/>
                    <a:stretch>
                      <a:fillRect/>
                    </a:stretch>
                  </pic:blipFill>
                  <pic:spPr>
                    <a:xfrm>
                      <a:off x="0" y="0"/>
                      <a:ext cx="5806440" cy="4032250"/>
                    </a:xfrm>
                    <a:prstGeom prst="rect">
                      <a:avLst/>
                    </a:prstGeom>
                  </pic:spPr>
                </pic:pic>
              </a:graphicData>
            </a:graphic>
          </wp:inline>
        </w:drawing>
      </w:r>
    </w:p>
    <w:p w14:paraId="46813594" w14:textId="77777777" w:rsidR="00B00DB6" w:rsidRDefault="00F07716">
      <w:pPr>
        <w:spacing w:after="160"/>
        <w:jc w:val="center"/>
      </w:pPr>
      <w:r>
        <w:rPr>
          <w:i/>
          <w:color w:val="475569"/>
          <w:sz w:val="16"/>
        </w:rPr>
        <w:t>Login page</w:t>
      </w:r>
    </w:p>
    <w:p w14:paraId="65F1374B" w14:textId="77777777" w:rsidR="00B00DB6" w:rsidRDefault="00F07716">
      <w:pPr>
        <w:pStyle w:val="Heading1"/>
      </w:pPr>
      <w:bookmarkStart w:id="4" w:name="_Toc233016199"/>
      <w:r>
        <w:t>4. Navigation</w:t>
      </w:r>
      <w:bookmarkEnd w:id="4"/>
    </w:p>
    <w:p w14:paraId="71E331DA" w14:textId="77777777" w:rsidR="00B00DB6" w:rsidRPr="00A01D18" w:rsidRDefault="00F07716" w:rsidP="00A01D18">
      <w:pPr>
        <w:spacing w:after="60"/>
        <w:ind w:left="720" w:hanging="360"/>
        <w:jc w:val="both"/>
        <w:rPr>
          <w:sz w:val="24"/>
          <w:szCs w:val="24"/>
        </w:rPr>
      </w:pPr>
      <w:r w:rsidRPr="00A01D18">
        <w:rPr>
          <w:sz w:val="24"/>
          <w:szCs w:val="24"/>
        </w:rPr>
        <w:t xml:space="preserve">1. Use the left menu to move between </w:t>
      </w:r>
      <w:r w:rsidRPr="00A01D18">
        <w:rPr>
          <w:b/>
          <w:sz w:val="24"/>
          <w:szCs w:val="24"/>
        </w:rPr>
        <w:t>Docketing</w:t>
      </w:r>
      <w:r w:rsidRPr="00A01D18">
        <w:rPr>
          <w:sz w:val="24"/>
          <w:szCs w:val="24"/>
        </w:rPr>
        <w:t xml:space="preserve">, </w:t>
      </w:r>
      <w:r w:rsidRPr="00A01D18">
        <w:rPr>
          <w:b/>
          <w:sz w:val="24"/>
          <w:szCs w:val="24"/>
        </w:rPr>
        <w:t>Fact Sheet</w:t>
      </w:r>
      <w:r w:rsidRPr="00A01D18">
        <w:rPr>
          <w:sz w:val="24"/>
          <w:szCs w:val="24"/>
        </w:rPr>
        <w:t xml:space="preserve">, </w:t>
      </w:r>
      <w:r w:rsidRPr="00A01D18">
        <w:rPr>
          <w:b/>
          <w:sz w:val="24"/>
          <w:szCs w:val="24"/>
        </w:rPr>
        <w:t>Forms</w:t>
      </w:r>
      <w:r w:rsidRPr="00A01D18">
        <w:rPr>
          <w:sz w:val="24"/>
          <w:szCs w:val="24"/>
        </w:rPr>
        <w:t xml:space="preserve">, and </w:t>
      </w:r>
      <w:r w:rsidRPr="00A01D18">
        <w:rPr>
          <w:b/>
          <w:sz w:val="24"/>
          <w:szCs w:val="24"/>
        </w:rPr>
        <w:t>My</w:t>
      </w:r>
      <w:r w:rsidR="00A01D18">
        <w:rPr>
          <w:b/>
          <w:sz w:val="24"/>
          <w:szCs w:val="24"/>
        </w:rPr>
        <w:t xml:space="preserve"> </w:t>
      </w:r>
      <w:r w:rsidRPr="00A01D18">
        <w:rPr>
          <w:b/>
          <w:sz w:val="24"/>
          <w:szCs w:val="24"/>
        </w:rPr>
        <w:t>Organization</w:t>
      </w:r>
      <w:r w:rsidRPr="00A01D18">
        <w:rPr>
          <w:sz w:val="24"/>
          <w:szCs w:val="24"/>
        </w:rPr>
        <w:t>.</w:t>
      </w:r>
    </w:p>
    <w:p w14:paraId="33FC70D5" w14:textId="77777777" w:rsidR="00B00DB6" w:rsidRPr="00A01D18" w:rsidRDefault="00F07716" w:rsidP="00A01D18">
      <w:pPr>
        <w:spacing w:after="60"/>
        <w:ind w:left="720" w:hanging="360"/>
        <w:jc w:val="both"/>
        <w:rPr>
          <w:sz w:val="24"/>
          <w:szCs w:val="24"/>
        </w:rPr>
      </w:pPr>
      <w:r w:rsidRPr="00A01D18">
        <w:rPr>
          <w:sz w:val="24"/>
          <w:szCs w:val="24"/>
        </w:rPr>
        <w:t xml:space="preserve">2. Click a menu group such as </w:t>
      </w:r>
      <w:r w:rsidRPr="00A01D18">
        <w:rPr>
          <w:b/>
          <w:sz w:val="24"/>
          <w:szCs w:val="24"/>
        </w:rPr>
        <w:t>Probation</w:t>
      </w:r>
      <w:r w:rsidRPr="00A01D18">
        <w:rPr>
          <w:sz w:val="24"/>
          <w:szCs w:val="24"/>
        </w:rPr>
        <w:t xml:space="preserve">, </w:t>
      </w:r>
      <w:r w:rsidRPr="00A01D18">
        <w:rPr>
          <w:b/>
          <w:sz w:val="24"/>
          <w:szCs w:val="24"/>
        </w:rPr>
        <w:t>Sent</w:t>
      </w:r>
      <w:r w:rsidRPr="00A01D18">
        <w:rPr>
          <w:sz w:val="24"/>
          <w:szCs w:val="24"/>
        </w:rPr>
        <w:t xml:space="preserve">, </w:t>
      </w:r>
      <w:r w:rsidRPr="00A01D18">
        <w:rPr>
          <w:b/>
          <w:sz w:val="24"/>
          <w:szCs w:val="24"/>
        </w:rPr>
        <w:t>Inbox</w:t>
      </w:r>
      <w:r w:rsidRPr="00A01D18">
        <w:rPr>
          <w:sz w:val="24"/>
          <w:szCs w:val="24"/>
        </w:rPr>
        <w:t xml:space="preserve">, or </w:t>
      </w:r>
      <w:r w:rsidRPr="00A01D18">
        <w:rPr>
          <w:b/>
          <w:sz w:val="24"/>
          <w:szCs w:val="24"/>
        </w:rPr>
        <w:t>My Organization</w:t>
      </w:r>
      <w:r w:rsidRPr="00A01D18">
        <w:rPr>
          <w:sz w:val="24"/>
          <w:szCs w:val="24"/>
        </w:rPr>
        <w:t xml:space="preserve"> to show its submenu.</w:t>
      </w:r>
    </w:p>
    <w:p w14:paraId="76815FEF" w14:textId="77777777" w:rsidR="00B00DB6" w:rsidRPr="00A01D18" w:rsidRDefault="00F07716" w:rsidP="00A01D18">
      <w:pPr>
        <w:spacing w:after="60"/>
        <w:ind w:left="720" w:hanging="360"/>
        <w:jc w:val="both"/>
        <w:rPr>
          <w:sz w:val="24"/>
          <w:szCs w:val="24"/>
        </w:rPr>
      </w:pPr>
      <w:r w:rsidRPr="00A01D18">
        <w:rPr>
          <w:sz w:val="24"/>
          <w:szCs w:val="24"/>
        </w:rPr>
        <w:t xml:space="preserve">3. Click the exact module name </w:t>
      </w:r>
      <w:r w:rsidR="00240352">
        <w:rPr>
          <w:sz w:val="24"/>
          <w:szCs w:val="24"/>
        </w:rPr>
        <w:t>the end user</w:t>
      </w:r>
      <w:r w:rsidRPr="00A01D18">
        <w:rPr>
          <w:sz w:val="24"/>
          <w:szCs w:val="24"/>
        </w:rPr>
        <w:t xml:space="preserve"> need</w:t>
      </w:r>
      <w:r w:rsidR="00240352">
        <w:rPr>
          <w:sz w:val="24"/>
          <w:szCs w:val="24"/>
        </w:rPr>
        <w:t>s</w:t>
      </w:r>
      <w:r w:rsidRPr="00A01D18">
        <w:rPr>
          <w:sz w:val="24"/>
          <w:szCs w:val="24"/>
        </w:rPr>
        <w:t xml:space="preserve"> to open.</w:t>
      </w:r>
    </w:p>
    <w:p w14:paraId="5C4A5BBE" w14:textId="77777777" w:rsidR="00B00DB6" w:rsidRDefault="00313742">
      <w:pPr>
        <w:keepNext/>
        <w:jc w:val="center"/>
      </w:pPr>
      <w:r>
        <w:rPr>
          <w:noProof/>
        </w:rPr>
        <w:lastRenderedPageBreak/>
        <w:drawing>
          <wp:inline distT="0" distB="0" distL="0" distR="0" wp14:anchorId="613D239A" wp14:editId="018BACE1">
            <wp:extent cx="6400800" cy="7290435"/>
            <wp:effectExtent l="0" t="0" r="0" b="5715"/>
            <wp:docPr id="18718982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00800" cy="7290435"/>
                    </a:xfrm>
                    <a:prstGeom prst="rect">
                      <a:avLst/>
                    </a:prstGeom>
                    <a:noFill/>
                    <a:ln>
                      <a:noFill/>
                    </a:ln>
                  </pic:spPr>
                </pic:pic>
              </a:graphicData>
            </a:graphic>
          </wp:inline>
        </w:drawing>
      </w:r>
    </w:p>
    <w:p w14:paraId="2BAE750C" w14:textId="77777777" w:rsidR="00B00DB6" w:rsidRDefault="00F07716">
      <w:pPr>
        <w:spacing w:after="160"/>
        <w:jc w:val="center"/>
      </w:pPr>
      <w:r>
        <w:rPr>
          <w:i/>
          <w:color w:val="475569"/>
          <w:sz w:val="16"/>
        </w:rPr>
        <w:t>Main navigation</w:t>
      </w:r>
    </w:p>
    <w:p w14:paraId="5ECD0BD9" w14:textId="77777777" w:rsidR="00B00DB6" w:rsidRDefault="00F07716">
      <w:pPr>
        <w:pStyle w:val="Heading1"/>
      </w:pPr>
      <w:bookmarkStart w:id="5" w:name="_Toc233016200"/>
      <w:r>
        <w:t>5. Docket</w:t>
      </w:r>
      <w:r w:rsidR="00302C27">
        <w:t xml:space="preserve"> Access</w:t>
      </w:r>
      <w:bookmarkEnd w:id="5"/>
    </w:p>
    <w:p w14:paraId="7B4C7066" w14:textId="77777777" w:rsidR="00B00DB6" w:rsidRPr="004C5C3A" w:rsidRDefault="00F07716">
      <w:pPr>
        <w:pStyle w:val="Heading2"/>
        <w:rPr>
          <w:szCs w:val="28"/>
        </w:rPr>
      </w:pPr>
      <w:bookmarkStart w:id="6" w:name="_Toc233016201"/>
      <w:r w:rsidRPr="004C5C3A">
        <w:rPr>
          <w:szCs w:val="28"/>
        </w:rPr>
        <w:t>Probation Investigation</w:t>
      </w:r>
      <w:bookmarkEnd w:id="6"/>
    </w:p>
    <w:p w14:paraId="3E8100D3" w14:textId="77777777" w:rsidR="00B00DB6" w:rsidRPr="004C5C3A" w:rsidRDefault="00F07716">
      <w:pPr>
        <w:rPr>
          <w:sz w:val="24"/>
          <w:szCs w:val="24"/>
        </w:rPr>
      </w:pPr>
      <w:r w:rsidRPr="004C5C3A">
        <w:rPr>
          <w:sz w:val="24"/>
          <w:szCs w:val="24"/>
        </w:rPr>
        <w:t>Use this page to find, review, update, attach files to, or remove probation investigation dockets.</w:t>
      </w:r>
    </w:p>
    <w:p w14:paraId="76097D95" w14:textId="77777777" w:rsidR="00B00DB6" w:rsidRPr="004C5C3A" w:rsidRDefault="00F07716">
      <w:pPr>
        <w:spacing w:after="60"/>
        <w:ind w:left="360" w:hanging="360"/>
        <w:rPr>
          <w:sz w:val="24"/>
          <w:szCs w:val="24"/>
        </w:rPr>
      </w:pPr>
      <w:r w:rsidRPr="004C5C3A">
        <w:rPr>
          <w:sz w:val="24"/>
          <w:szCs w:val="24"/>
        </w:rPr>
        <w:lastRenderedPageBreak/>
        <w:t xml:space="preserve">1. From the left menu, open </w:t>
      </w:r>
      <w:r w:rsidRPr="004C5C3A">
        <w:rPr>
          <w:b/>
          <w:sz w:val="24"/>
          <w:szCs w:val="24"/>
        </w:rPr>
        <w:t>Probation Investigation</w:t>
      </w:r>
      <w:r w:rsidRPr="004C5C3A">
        <w:rPr>
          <w:sz w:val="24"/>
          <w:szCs w:val="24"/>
        </w:rPr>
        <w:t>.</w:t>
      </w:r>
    </w:p>
    <w:p w14:paraId="6523C2A6" w14:textId="77777777" w:rsidR="00B00DB6" w:rsidRPr="004C5C3A" w:rsidRDefault="00F07716">
      <w:pPr>
        <w:spacing w:after="60"/>
        <w:ind w:left="360" w:hanging="360"/>
        <w:rPr>
          <w:sz w:val="24"/>
          <w:szCs w:val="24"/>
        </w:rPr>
      </w:pPr>
      <w:r w:rsidRPr="004C5C3A">
        <w:rPr>
          <w:sz w:val="24"/>
          <w:szCs w:val="24"/>
        </w:rPr>
        <w:t xml:space="preserve">2. To find a record, enter the known information in </w:t>
      </w:r>
      <w:r w:rsidRPr="004C5C3A">
        <w:rPr>
          <w:b/>
          <w:sz w:val="24"/>
          <w:szCs w:val="24"/>
        </w:rPr>
        <w:t>Docket Number, CC Number, Name</w:t>
      </w:r>
      <w:r w:rsidRPr="004C5C3A">
        <w:rPr>
          <w:sz w:val="24"/>
          <w:szCs w:val="24"/>
        </w:rPr>
        <w:t>.</w:t>
      </w:r>
    </w:p>
    <w:p w14:paraId="27EF4E85" w14:textId="77777777" w:rsidR="00B00DB6" w:rsidRPr="004C5C3A" w:rsidRDefault="00F07716">
      <w:pPr>
        <w:spacing w:after="60"/>
        <w:ind w:left="360" w:hanging="360"/>
        <w:rPr>
          <w:sz w:val="24"/>
          <w:szCs w:val="24"/>
        </w:rPr>
      </w:pPr>
      <w:r w:rsidRPr="004C5C3A">
        <w:rPr>
          <w:sz w:val="24"/>
          <w:szCs w:val="24"/>
        </w:rPr>
        <w:t xml:space="preserve">3. Click </w:t>
      </w:r>
      <w:r w:rsidRPr="004C5C3A">
        <w:rPr>
          <w:b/>
          <w:sz w:val="24"/>
          <w:szCs w:val="24"/>
        </w:rPr>
        <w:t>Run search</w:t>
      </w:r>
      <w:r w:rsidRPr="004C5C3A">
        <w:rPr>
          <w:sz w:val="24"/>
          <w:szCs w:val="24"/>
        </w:rPr>
        <w:t xml:space="preserve"> to apply the search.</w:t>
      </w:r>
    </w:p>
    <w:p w14:paraId="22A41398" w14:textId="77777777" w:rsidR="00B00DB6" w:rsidRPr="004C5C3A" w:rsidRDefault="00F07716">
      <w:pPr>
        <w:spacing w:after="60"/>
        <w:ind w:left="360" w:hanging="360"/>
        <w:rPr>
          <w:sz w:val="24"/>
          <w:szCs w:val="24"/>
        </w:rPr>
      </w:pPr>
      <w:r w:rsidRPr="004C5C3A">
        <w:rPr>
          <w:sz w:val="24"/>
          <w:szCs w:val="24"/>
        </w:rPr>
        <w:t xml:space="preserve">4. In the </w:t>
      </w:r>
      <w:r w:rsidRPr="004C5C3A">
        <w:rPr>
          <w:b/>
          <w:sz w:val="24"/>
          <w:szCs w:val="24"/>
        </w:rPr>
        <w:t>Actions</w:t>
      </w:r>
      <w:r w:rsidRPr="004C5C3A">
        <w:rPr>
          <w:sz w:val="24"/>
          <w:szCs w:val="24"/>
        </w:rPr>
        <w:t xml:space="preserve"> column, use </w:t>
      </w:r>
      <w:r w:rsidRPr="004C5C3A">
        <w:rPr>
          <w:b/>
          <w:sz w:val="24"/>
          <w:szCs w:val="24"/>
        </w:rPr>
        <w:t>View</w:t>
      </w:r>
      <w:r w:rsidRPr="004C5C3A">
        <w:rPr>
          <w:sz w:val="24"/>
          <w:szCs w:val="24"/>
        </w:rPr>
        <w:t xml:space="preserve">, </w:t>
      </w:r>
      <w:r w:rsidRPr="004C5C3A">
        <w:rPr>
          <w:b/>
          <w:sz w:val="24"/>
          <w:szCs w:val="24"/>
        </w:rPr>
        <w:t>Update</w:t>
      </w:r>
      <w:r w:rsidRPr="004C5C3A">
        <w:rPr>
          <w:sz w:val="24"/>
          <w:szCs w:val="24"/>
        </w:rPr>
        <w:t xml:space="preserve">, </w:t>
      </w:r>
      <w:r w:rsidRPr="004C5C3A">
        <w:rPr>
          <w:b/>
          <w:sz w:val="24"/>
          <w:szCs w:val="24"/>
        </w:rPr>
        <w:t>Attachments</w:t>
      </w:r>
      <w:r w:rsidRPr="004C5C3A">
        <w:rPr>
          <w:sz w:val="24"/>
          <w:szCs w:val="24"/>
        </w:rPr>
        <w:t xml:space="preserve">, </w:t>
      </w:r>
      <w:r w:rsidRPr="004C5C3A">
        <w:rPr>
          <w:b/>
          <w:sz w:val="24"/>
          <w:szCs w:val="24"/>
        </w:rPr>
        <w:t>Remove</w:t>
      </w:r>
      <w:r w:rsidRPr="004C5C3A">
        <w:rPr>
          <w:sz w:val="24"/>
          <w:szCs w:val="24"/>
        </w:rPr>
        <w:t xml:space="preserve"> for the selected row.</w:t>
      </w:r>
    </w:p>
    <w:p w14:paraId="0B906871" w14:textId="77777777" w:rsidR="00B00DB6" w:rsidRDefault="00F07716">
      <w:pPr>
        <w:keepNext/>
        <w:jc w:val="center"/>
      </w:pPr>
      <w:r>
        <w:rPr>
          <w:noProof/>
        </w:rPr>
        <w:drawing>
          <wp:inline distT="0" distB="0" distL="0" distR="0" wp14:anchorId="6673F6B9" wp14:editId="09CCFFE3">
            <wp:extent cx="5806440" cy="661289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4-probation-investigation-list-page.png"/>
                    <pic:cNvPicPr/>
                  </pic:nvPicPr>
                  <pic:blipFill>
                    <a:blip r:embed="rId11"/>
                    <a:stretch>
                      <a:fillRect/>
                    </a:stretch>
                  </pic:blipFill>
                  <pic:spPr>
                    <a:xfrm>
                      <a:off x="0" y="0"/>
                      <a:ext cx="5806440" cy="6612890"/>
                    </a:xfrm>
                    <a:prstGeom prst="rect">
                      <a:avLst/>
                    </a:prstGeom>
                  </pic:spPr>
                </pic:pic>
              </a:graphicData>
            </a:graphic>
          </wp:inline>
        </w:drawing>
      </w:r>
    </w:p>
    <w:p w14:paraId="3E036FB2" w14:textId="77777777" w:rsidR="00B00DB6" w:rsidRDefault="00F07716">
      <w:pPr>
        <w:spacing w:after="160"/>
        <w:jc w:val="center"/>
      </w:pPr>
      <w:r>
        <w:rPr>
          <w:i/>
          <w:color w:val="475569"/>
          <w:sz w:val="16"/>
        </w:rPr>
        <w:t>Probation Investigation list page</w:t>
      </w:r>
    </w:p>
    <w:p w14:paraId="24E0E5CB" w14:textId="77777777" w:rsidR="00B00DB6" w:rsidRPr="004C5C3A" w:rsidRDefault="00F07716">
      <w:pPr>
        <w:pStyle w:val="Heading3"/>
        <w:rPr>
          <w:sz w:val="28"/>
          <w:szCs w:val="28"/>
        </w:rPr>
      </w:pPr>
      <w:bookmarkStart w:id="7" w:name="_Toc233016202"/>
      <w:r w:rsidRPr="004C5C3A">
        <w:rPr>
          <w:sz w:val="28"/>
          <w:szCs w:val="28"/>
        </w:rPr>
        <w:t>Probation Investigation (View)</w:t>
      </w:r>
      <w:bookmarkEnd w:id="7"/>
    </w:p>
    <w:p w14:paraId="62DC6653" w14:textId="77777777" w:rsidR="00B00DB6" w:rsidRPr="004C5C3A" w:rsidRDefault="00F07716">
      <w:pPr>
        <w:spacing w:after="60"/>
        <w:ind w:left="360" w:hanging="360"/>
        <w:rPr>
          <w:sz w:val="24"/>
          <w:szCs w:val="24"/>
        </w:rPr>
      </w:pPr>
      <w:r>
        <w:t xml:space="preserve">1. </w:t>
      </w:r>
      <w:r w:rsidRPr="004C5C3A">
        <w:rPr>
          <w:sz w:val="24"/>
          <w:szCs w:val="24"/>
        </w:rPr>
        <w:t xml:space="preserve">On the </w:t>
      </w:r>
      <w:r w:rsidRPr="004C5C3A">
        <w:rPr>
          <w:b/>
          <w:sz w:val="24"/>
          <w:szCs w:val="24"/>
        </w:rPr>
        <w:t>Probation Investigation</w:t>
      </w:r>
      <w:r w:rsidRPr="004C5C3A">
        <w:rPr>
          <w:sz w:val="24"/>
          <w:szCs w:val="24"/>
        </w:rPr>
        <w:t xml:space="preserve"> list page, locate the record</w:t>
      </w:r>
      <w:r w:rsidR="00240352">
        <w:rPr>
          <w:sz w:val="24"/>
          <w:szCs w:val="24"/>
        </w:rPr>
        <w:t xml:space="preserve"> the end user</w:t>
      </w:r>
      <w:r w:rsidRPr="004C5C3A">
        <w:rPr>
          <w:sz w:val="24"/>
          <w:szCs w:val="24"/>
        </w:rPr>
        <w:t xml:space="preserve"> need</w:t>
      </w:r>
      <w:r w:rsidR="00240352">
        <w:rPr>
          <w:sz w:val="24"/>
          <w:szCs w:val="24"/>
        </w:rPr>
        <w:t>s</w:t>
      </w:r>
      <w:r w:rsidRPr="004C5C3A">
        <w:rPr>
          <w:sz w:val="24"/>
          <w:szCs w:val="24"/>
        </w:rPr>
        <w:t xml:space="preserve"> to review.</w:t>
      </w:r>
    </w:p>
    <w:p w14:paraId="3C4E663A" w14:textId="77777777" w:rsidR="00B00DB6" w:rsidRPr="004C5C3A" w:rsidRDefault="00F07716">
      <w:pPr>
        <w:spacing w:after="60"/>
        <w:ind w:left="360" w:hanging="360"/>
        <w:rPr>
          <w:sz w:val="24"/>
          <w:szCs w:val="24"/>
        </w:rPr>
      </w:pPr>
      <w:r w:rsidRPr="004C5C3A">
        <w:rPr>
          <w:sz w:val="24"/>
          <w:szCs w:val="24"/>
        </w:rPr>
        <w:t xml:space="preserve">2. Click </w:t>
      </w:r>
      <w:r w:rsidRPr="004C5C3A">
        <w:rPr>
          <w:b/>
          <w:sz w:val="24"/>
          <w:szCs w:val="24"/>
        </w:rPr>
        <w:t>View</w:t>
      </w:r>
      <w:r w:rsidRPr="004C5C3A">
        <w:rPr>
          <w:sz w:val="24"/>
          <w:szCs w:val="24"/>
        </w:rPr>
        <w:t xml:space="preserve"> in the </w:t>
      </w:r>
      <w:r w:rsidRPr="004C5C3A">
        <w:rPr>
          <w:b/>
          <w:sz w:val="24"/>
          <w:szCs w:val="24"/>
        </w:rPr>
        <w:t>Actions</w:t>
      </w:r>
      <w:r w:rsidRPr="004C5C3A">
        <w:rPr>
          <w:sz w:val="24"/>
          <w:szCs w:val="24"/>
        </w:rPr>
        <w:t xml:space="preserve"> column.</w:t>
      </w:r>
    </w:p>
    <w:p w14:paraId="26B4A460" w14:textId="77777777" w:rsidR="00B00DB6" w:rsidRPr="004C5C3A" w:rsidRDefault="00F07716">
      <w:pPr>
        <w:spacing w:after="60"/>
        <w:ind w:left="360" w:hanging="360"/>
        <w:rPr>
          <w:sz w:val="24"/>
          <w:szCs w:val="24"/>
        </w:rPr>
      </w:pPr>
      <w:r w:rsidRPr="004C5C3A">
        <w:rPr>
          <w:sz w:val="24"/>
          <w:szCs w:val="24"/>
        </w:rPr>
        <w:lastRenderedPageBreak/>
        <w:t>3. Read the details on the view page. Use this screen for checking information before making any changes.</w:t>
      </w:r>
    </w:p>
    <w:p w14:paraId="7B12C087" w14:textId="77777777" w:rsidR="00B00DB6" w:rsidRDefault="00F07716">
      <w:pPr>
        <w:keepNext/>
        <w:jc w:val="center"/>
      </w:pPr>
      <w:r>
        <w:rPr>
          <w:noProof/>
        </w:rPr>
        <w:drawing>
          <wp:inline distT="0" distB="0" distL="0" distR="0" wp14:anchorId="18815CE4" wp14:editId="35D55DDC">
            <wp:extent cx="5806440" cy="766530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5-probation-investigation-view-view.png"/>
                    <pic:cNvPicPr/>
                  </pic:nvPicPr>
                  <pic:blipFill>
                    <a:blip r:embed="rId12"/>
                    <a:stretch>
                      <a:fillRect/>
                    </a:stretch>
                  </pic:blipFill>
                  <pic:spPr>
                    <a:xfrm>
                      <a:off x="0" y="0"/>
                      <a:ext cx="5806440" cy="7665307"/>
                    </a:xfrm>
                    <a:prstGeom prst="rect">
                      <a:avLst/>
                    </a:prstGeom>
                  </pic:spPr>
                </pic:pic>
              </a:graphicData>
            </a:graphic>
          </wp:inline>
        </w:drawing>
      </w:r>
    </w:p>
    <w:p w14:paraId="1970EA17" w14:textId="77777777" w:rsidR="00B00DB6" w:rsidRDefault="00F07716">
      <w:pPr>
        <w:spacing w:after="160"/>
        <w:jc w:val="center"/>
      </w:pPr>
      <w:r>
        <w:rPr>
          <w:i/>
          <w:color w:val="475569"/>
          <w:sz w:val="16"/>
        </w:rPr>
        <w:t>Probation Investigation (View)</w:t>
      </w:r>
    </w:p>
    <w:p w14:paraId="1BD12F54" w14:textId="77777777" w:rsidR="00B00DB6" w:rsidRPr="004C5C3A" w:rsidRDefault="00F07716">
      <w:pPr>
        <w:pStyle w:val="Heading3"/>
        <w:rPr>
          <w:sz w:val="28"/>
          <w:szCs w:val="28"/>
        </w:rPr>
      </w:pPr>
      <w:bookmarkStart w:id="8" w:name="_Toc233016203"/>
      <w:r w:rsidRPr="004C5C3A">
        <w:rPr>
          <w:sz w:val="28"/>
          <w:szCs w:val="28"/>
        </w:rPr>
        <w:lastRenderedPageBreak/>
        <w:t>Probation Investigation (Update)</w:t>
      </w:r>
      <w:bookmarkEnd w:id="8"/>
    </w:p>
    <w:p w14:paraId="43115B1E" w14:textId="77777777" w:rsidR="00B00DB6" w:rsidRPr="004C5C3A" w:rsidRDefault="00F07716">
      <w:pPr>
        <w:spacing w:after="60"/>
        <w:ind w:left="360" w:hanging="360"/>
        <w:rPr>
          <w:sz w:val="24"/>
          <w:szCs w:val="24"/>
        </w:rPr>
      </w:pPr>
      <w:r>
        <w:t>1</w:t>
      </w:r>
      <w:r w:rsidRPr="004C5C3A">
        <w:rPr>
          <w:sz w:val="24"/>
          <w:szCs w:val="24"/>
        </w:rPr>
        <w:t xml:space="preserve">. On the </w:t>
      </w:r>
      <w:r w:rsidRPr="004C5C3A">
        <w:rPr>
          <w:b/>
          <w:sz w:val="24"/>
          <w:szCs w:val="24"/>
        </w:rPr>
        <w:t>Probation Investigation</w:t>
      </w:r>
      <w:r w:rsidRPr="004C5C3A">
        <w:rPr>
          <w:sz w:val="24"/>
          <w:szCs w:val="24"/>
        </w:rPr>
        <w:t xml:space="preserve"> list page, locate the record that needs correction.</w:t>
      </w:r>
    </w:p>
    <w:p w14:paraId="0BE1712F" w14:textId="77777777" w:rsidR="00B00DB6" w:rsidRPr="004C5C3A" w:rsidRDefault="00F07716">
      <w:pPr>
        <w:spacing w:after="60"/>
        <w:ind w:left="360" w:hanging="360"/>
        <w:rPr>
          <w:sz w:val="24"/>
          <w:szCs w:val="24"/>
        </w:rPr>
      </w:pPr>
      <w:r w:rsidRPr="004C5C3A">
        <w:rPr>
          <w:sz w:val="24"/>
          <w:szCs w:val="24"/>
        </w:rPr>
        <w:t xml:space="preserve">2. Click </w:t>
      </w:r>
      <w:r w:rsidRPr="004C5C3A">
        <w:rPr>
          <w:b/>
          <w:sz w:val="24"/>
          <w:szCs w:val="24"/>
        </w:rPr>
        <w:t>Update</w:t>
      </w:r>
      <w:r w:rsidRPr="004C5C3A">
        <w:rPr>
          <w:sz w:val="24"/>
          <w:szCs w:val="24"/>
        </w:rPr>
        <w:t xml:space="preserve"> in the </w:t>
      </w:r>
      <w:r w:rsidRPr="004C5C3A">
        <w:rPr>
          <w:b/>
          <w:sz w:val="24"/>
          <w:szCs w:val="24"/>
        </w:rPr>
        <w:t>Actions</w:t>
      </w:r>
      <w:r w:rsidRPr="004C5C3A">
        <w:rPr>
          <w:sz w:val="24"/>
          <w:szCs w:val="24"/>
        </w:rPr>
        <w:t xml:space="preserve"> column.</w:t>
      </w:r>
    </w:p>
    <w:p w14:paraId="62BFBF09" w14:textId="77777777" w:rsidR="00B00DB6" w:rsidRPr="004C5C3A" w:rsidRDefault="00F07716">
      <w:pPr>
        <w:spacing w:after="60"/>
        <w:ind w:left="360" w:hanging="360"/>
        <w:rPr>
          <w:sz w:val="24"/>
          <w:szCs w:val="24"/>
        </w:rPr>
      </w:pPr>
      <w:r w:rsidRPr="004C5C3A">
        <w:rPr>
          <w:sz w:val="24"/>
          <w:szCs w:val="24"/>
        </w:rPr>
        <w:t>3. Wait for the update screen to open.</w:t>
      </w:r>
    </w:p>
    <w:p w14:paraId="7110A77D" w14:textId="77777777" w:rsidR="00B00DB6" w:rsidRPr="004C5C3A" w:rsidRDefault="00F07716">
      <w:pPr>
        <w:spacing w:after="60"/>
        <w:ind w:left="360" w:hanging="360"/>
        <w:rPr>
          <w:sz w:val="24"/>
          <w:szCs w:val="24"/>
        </w:rPr>
      </w:pPr>
      <w:r w:rsidRPr="004C5C3A">
        <w:rPr>
          <w:sz w:val="24"/>
          <w:szCs w:val="24"/>
        </w:rPr>
        <w:t xml:space="preserve">4. Review the current details and update </w:t>
      </w:r>
      <w:r w:rsidRPr="004C5C3A">
        <w:rPr>
          <w:b/>
          <w:sz w:val="24"/>
          <w:szCs w:val="24"/>
        </w:rPr>
        <w:t>Docket Number</w:t>
      </w:r>
      <w:r w:rsidRPr="004C5C3A">
        <w:rPr>
          <w:sz w:val="24"/>
          <w:szCs w:val="24"/>
        </w:rPr>
        <w:t xml:space="preserve">, </w:t>
      </w:r>
      <w:r w:rsidRPr="004C5C3A">
        <w:rPr>
          <w:b/>
          <w:sz w:val="24"/>
          <w:szCs w:val="24"/>
        </w:rPr>
        <w:t>Client Name</w:t>
      </w:r>
      <w:r w:rsidRPr="004C5C3A">
        <w:rPr>
          <w:sz w:val="24"/>
          <w:szCs w:val="24"/>
        </w:rPr>
        <w:t xml:space="preserve">, </w:t>
      </w:r>
      <w:r w:rsidRPr="004C5C3A">
        <w:rPr>
          <w:b/>
          <w:sz w:val="24"/>
          <w:szCs w:val="24"/>
        </w:rPr>
        <w:t>Plea Bargain</w:t>
      </w:r>
      <w:r w:rsidRPr="004C5C3A">
        <w:rPr>
          <w:sz w:val="24"/>
          <w:szCs w:val="24"/>
        </w:rPr>
        <w:t xml:space="preserve">, </w:t>
      </w:r>
      <w:r w:rsidRPr="004C5C3A">
        <w:rPr>
          <w:b/>
          <w:sz w:val="24"/>
          <w:szCs w:val="24"/>
        </w:rPr>
        <w:t>Criminal Case Number</w:t>
      </w:r>
      <w:r w:rsidRPr="004C5C3A">
        <w:rPr>
          <w:sz w:val="24"/>
          <w:szCs w:val="24"/>
        </w:rPr>
        <w:t xml:space="preserve">, </w:t>
      </w:r>
      <w:r w:rsidRPr="004C5C3A">
        <w:rPr>
          <w:b/>
          <w:sz w:val="24"/>
          <w:szCs w:val="24"/>
        </w:rPr>
        <w:t>Court of Origin</w:t>
      </w:r>
      <w:r w:rsidRPr="004C5C3A">
        <w:rPr>
          <w:sz w:val="24"/>
          <w:szCs w:val="24"/>
        </w:rPr>
        <w:t xml:space="preserve">, </w:t>
      </w:r>
      <w:r w:rsidRPr="004C5C3A">
        <w:rPr>
          <w:b/>
          <w:sz w:val="24"/>
          <w:szCs w:val="24"/>
        </w:rPr>
        <w:t>Offense</w:t>
      </w:r>
      <w:r w:rsidRPr="004C5C3A">
        <w:rPr>
          <w:sz w:val="24"/>
          <w:szCs w:val="24"/>
        </w:rPr>
        <w:t xml:space="preserve">, </w:t>
      </w:r>
      <w:r w:rsidRPr="004C5C3A">
        <w:rPr>
          <w:b/>
          <w:sz w:val="24"/>
          <w:szCs w:val="24"/>
        </w:rPr>
        <w:t>Sentence</w:t>
      </w:r>
      <w:r w:rsidRPr="004C5C3A">
        <w:rPr>
          <w:sz w:val="24"/>
          <w:szCs w:val="24"/>
        </w:rPr>
        <w:t xml:space="preserve">, </w:t>
      </w:r>
      <w:r w:rsidRPr="004C5C3A">
        <w:rPr>
          <w:b/>
          <w:sz w:val="24"/>
          <w:szCs w:val="24"/>
        </w:rPr>
        <w:t>Date of Court Order</w:t>
      </w:r>
      <w:r w:rsidRPr="004C5C3A">
        <w:rPr>
          <w:sz w:val="24"/>
          <w:szCs w:val="24"/>
        </w:rPr>
        <w:t>.</w:t>
      </w:r>
    </w:p>
    <w:p w14:paraId="26F663D8" w14:textId="77777777" w:rsidR="00B00DB6" w:rsidRPr="004C5C3A" w:rsidRDefault="00F07716">
      <w:pPr>
        <w:spacing w:after="60"/>
        <w:ind w:left="360" w:hanging="360"/>
        <w:rPr>
          <w:sz w:val="24"/>
          <w:szCs w:val="24"/>
        </w:rPr>
      </w:pPr>
      <w:r w:rsidRPr="004C5C3A">
        <w:rPr>
          <w:sz w:val="24"/>
          <w:szCs w:val="24"/>
        </w:rPr>
        <w:t xml:space="preserve">5. Click </w:t>
      </w:r>
      <w:r w:rsidRPr="004C5C3A">
        <w:rPr>
          <w:b/>
          <w:sz w:val="24"/>
          <w:szCs w:val="24"/>
        </w:rPr>
        <w:t>Confirm</w:t>
      </w:r>
      <w:r w:rsidRPr="004C5C3A">
        <w:rPr>
          <w:sz w:val="24"/>
          <w:szCs w:val="24"/>
        </w:rPr>
        <w:t xml:space="preserve"> to save after checking the information.</w:t>
      </w:r>
    </w:p>
    <w:p w14:paraId="55610BA4" w14:textId="77777777" w:rsidR="00B00DB6" w:rsidRPr="004C5C3A" w:rsidRDefault="00F07716">
      <w:pPr>
        <w:spacing w:after="60"/>
        <w:ind w:left="360" w:hanging="360"/>
        <w:rPr>
          <w:sz w:val="24"/>
          <w:szCs w:val="24"/>
        </w:rPr>
      </w:pPr>
      <w:r w:rsidRPr="004C5C3A">
        <w:rPr>
          <w:sz w:val="24"/>
          <w:szCs w:val="24"/>
        </w:rPr>
        <w:t>6. Wait for the system to return to the list page or refresh the record display.</w:t>
      </w:r>
    </w:p>
    <w:p w14:paraId="070878EF" w14:textId="77777777" w:rsidR="00B00DB6" w:rsidRDefault="00F07716">
      <w:pPr>
        <w:keepNext/>
        <w:jc w:val="center"/>
      </w:pPr>
      <w:r>
        <w:rPr>
          <w:noProof/>
        </w:rPr>
        <w:drawing>
          <wp:inline distT="0" distB="0" distL="0" distR="0" wp14:anchorId="557EA241" wp14:editId="76236F93">
            <wp:extent cx="4641259" cy="6297930"/>
            <wp:effectExtent l="0" t="0" r="6985"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6-probation-investigation-update-update.png"/>
                    <pic:cNvPicPr/>
                  </pic:nvPicPr>
                  <pic:blipFill>
                    <a:blip r:embed="rId13"/>
                    <a:stretch>
                      <a:fillRect/>
                    </a:stretch>
                  </pic:blipFill>
                  <pic:spPr>
                    <a:xfrm>
                      <a:off x="0" y="0"/>
                      <a:ext cx="4651149" cy="6311350"/>
                    </a:xfrm>
                    <a:prstGeom prst="rect">
                      <a:avLst/>
                    </a:prstGeom>
                  </pic:spPr>
                </pic:pic>
              </a:graphicData>
            </a:graphic>
          </wp:inline>
        </w:drawing>
      </w:r>
    </w:p>
    <w:p w14:paraId="6B1420F1" w14:textId="77777777" w:rsidR="00B00DB6" w:rsidRDefault="00F07716">
      <w:pPr>
        <w:spacing w:after="160"/>
        <w:jc w:val="center"/>
      </w:pPr>
      <w:r>
        <w:rPr>
          <w:i/>
          <w:color w:val="475569"/>
          <w:sz w:val="16"/>
        </w:rPr>
        <w:t>Probation Investigation (Update)</w:t>
      </w:r>
    </w:p>
    <w:p w14:paraId="7E40BF9F" w14:textId="77777777" w:rsidR="00B00DB6" w:rsidRPr="004C5C3A" w:rsidRDefault="00F07716">
      <w:pPr>
        <w:pStyle w:val="Heading3"/>
        <w:rPr>
          <w:sz w:val="28"/>
          <w:szCs w:val="28"/>
        </w:rPr>
      </w:pPr>
      <w:bookmarkStart w:id="9" w:name="_Toc233016204"/>
      <w:r w:rsidRPr="004C5C3A">
        <w:rPr>
          <w:sz w:val="28"/>
          <w:szCs w:val="28"/>
        </w:rPr>
        <w:lastRenderedPageBreak/>
        <w:t>Probation Investigation (Attachments)</w:t>
      </w:r>
      <w:bookmarkEnd w:id="9"/>
    </w:p>
    <w:p w14:paraId="1504438E" w14:textId="77777777" w:rsidR="00B00DB6" w:rsidRPr="004C5C3A" w:rsidRDefault="00F07716">
      <w:pPr>
        <w:spacing w:after="60"/>
        <w:ind w:left="360" w:hanging="360"/>
        <w:rPr>
          <w:sz w:val="24"/>
          <w:szCs w:val="24"/>
        </w:rPr>
      </w:pPr>
      <w:r w:rsidRPr="004C5C3A">
        <w:rPr>
          <w:sz w:val="24"/>
          <w:szCs w:val="24"/>
        </w:rPr>
        <w:t xml:space="preserve">1. On the </w:t>
      </w:r>
      <w:r w:rsidRPr="004C5C3A">
        <w:rPr>
          <w:b/>
          <w:sz w:val="24"/>
          <w:szCs w:val="24"/>
        </w:rPr>
        <w:t>Probation Investigation</w:t>
      </w:r>
      <w:r w:rsidRPr="004C5C3A">
        <w:rPr>
          <w:sz w:val="24"/>
          <w:szCs w:val="24"/>
        </w:rPr>
        <w:t xml:space="preserve"> list page, click </w:t>
      </w:r>
      <w:r w:rsidRPr="004C5C3A">
        <w:rPr>
          <w:b/>
          <w:sz w:val="24"/>
          <w:szCs w:val="24"/>
        </w:rPr>
        <w:t>Attachments</w:t>
      </w:r>
      <w:r w:rsidRPr="004C5C3A">
        <w:rPr>
          <w:sz w:val="24"/>
          <w:szCs w:val="24"/>
        </w:rPr>
        <w:t xml:space="preserve"> for the correct record.</w:t>
      </w:r>
    </w:p>
    <w:p w14:paraId="5FA05DC0" w14:textId="77777777" w:rsidR="00B00DB6" w:rsidRPr="004C5C3A" w:rsidRDefault="00F07716">
      <w:pPr>
        <w:spacing w:after="60"/>
        <w:ind w:left="360" w:hanging="360"/>
        <w:rPr>
          <w:sz w:val="24"/>
          <w:szCs w:val="24"/>
        </w:rPr>
      </w:pPr>
      <w:r w:rsidRPr="004C5C3A">
        <w:rPr>
          <w:sz w:val="24"/>
          <w:szCs w:val="24"/>
        </w:rPr>
        <w:t>2. Wait for the attachments screen to open.</w:t>
      </w:r>
    </w:p>
    <w:p w14:paraId="26396D50" w14:textId="77777777" w:rsidR="00B00DB6" w:rsidRPr="004C5C3A" w:rsidRDefault="00F07716">
      <w:pPr>
        <w:spacing w:after="60"/>
        <w:ind w:left="360" w:hanging="360"/>
        <w:rPr>
          <w:sz w:val="24"/>
          <w:szCs w:val="24"/>
        </w:rPr>
      </w:pPr>
      <w:r w:rsidRPr="004C5C3A">
        <w:rPr>
          <w:sz w:val="24"/>
          <w:szCs w:val="24"/>
        </w:rPr>
        <w:t xml:space="preserve">3. Complete the attachment details, such as </w:t>
      </w:r>
      <w:r w:rsidRPr="004C5C3A">
        <w:rPr>
          <w:b/>
          <w:sz w:val="24"/>
          <w:szCs w:val="24"/>
        </w:rPr>
        <w:t>Kind</w:t>
      </w:r>
      <w:r w:rsidRPr="004C5C3A">
        <w:rPr>
          <w:sz w:val="24"/>
          <w:szCs w:val="24"/>
        </w:rPr>
        <w:t xml:space="preserve">, </w:t>
      </w:r>
      <w:r w:rsidRPr="004C5C3A">
        <w:rPr>
          <w:b/>
          <w:sz w:val="24"/>
          <w:szCs w:val="24"/>
        </w:rPr>
        <w:t>Type</w:t>
      </w:r>
      <w:r w:rsidRPr="004C5C3A">
        <w:rPr>
          <w:sz w:val="24"/>
          <w:szCs w:val="24"/>
        </w:rPr>
        <w:t xml:space="preserve">, and </w:t>
      </w:r>
      <w:r w:rsidRPr="004C5C3A">
        <w:rPr>
          <w:b/>
          <w:sz w:val="24"/>
          <w:szCs w:val="24"/>
        </w:rPr>
        <w:t>Upload File</w:t>
      </w:r>
      <w:r w:rsidRPr="004C5C3A">
        <w:rPr>
          <w:sz w:val="24"/>
          <w:szCs w:val="24"/>
        </w:rPr>
        <w:t xml:space="preserve"> when shown.</w:t>
      </w:r>
    </w:p>
    <w:p w14:paraId="04235262" w14:textId="77777777" w:rsidR="00B00DB6" w:rsidRPr="004C5C3A" w:rsidRDefault="00F07716">
      <w:pPr>
        <w:spacing w:after="60"/>
        <w:ind w:left="360" w:hanging="360"/>
        <w:rPr>
          <w:sz w:val="24"/>
          <w:szCs w:val="24"/>
        </w:rPr>
      </w:pPr>
      <w:r w:rsidRPr="004C5C3A">
        <w:rPr>
          <w:sz w:val="24"/>
          <w:szCs w:val="24"/>
        </w:rPr>
        <w:t xml:space="preserve">4. Click </w:t>
      </w:r>
      <w:r w:rsidRPr="004C5C3A">
        <w:rPr>
          <w:b/>
          <w:sz w:val="24"/>
          <w:szCs w:val="24"/>
        </w:rPr>
        <w:t>Confirm</w:t>
      </w:r>
      <w:r w:rsidRPr="004C5C3A">
        <w:rPr>
          <w:sz w:val="24"/>
          <w:szCs w:val="24"/>
        </w:rPr>
        <w:t xml:space="preserve"> to upload the file.</w:t>
      </w:r>
    </w:p>
    <w:p w14:paraId="5A1C358B" w14:textId="77777777" w:rsidR="00B00DB6" w:rsidRPr="004C5C3A" w:rsidRDefault="00F07716">
      <w:pPr>
        <w:spacing w:after="60"/>
        <w:ind w:left="360" w:hanging="360"/>
        <w:rPr>
          <w:sz w:val="24"/>
          <w:szCs w:val="24"/>
        </w:rPr>
      </w:pPr>
      <w:r w:rsidRPr="004C5C3A">
        <w:rPr>
          <w:sz w:val="24"/>
          <w:szCs w:val="24"/>
        </w:rPr>
        <w:t xml:space="preserve">5. Use </w:t>
      </w:r>
      <w:r w:rsidRPr="004C5C3A">
        <w:rPr>
          <w:b/>
          <w:sz w:val="24"/>
          <w:szCs w:val="24"/>
        </w:rPr>
        <w:t>View</w:t>
      </w:r>
      <w:r w:rsidRPr="004C5C3A">
        <w:rPr>
          <w:sz w:val="24"/>
          <w:szCs w:val="24"/>
        </w:rPr>
        <w:t xml:space="preserve">, </w:t>
      </w:r>
      <w:r w:rsidRPr="004C5C3A">
        <w:rPr>
          <w:b/>
          <w:sz w:val="24"/>
          <w:szCs w:val="24"/>
        </w:rPr>
        <w:t>Download</w:t>
      </w:r>
      <w:r w:rsidRPr="004C5C3A">
        <w:rPr>
          <w:sz w:val="24"/>
          <w:szCs w:val="24"/>
        </w:rPr>
        <w:t xml:space="preserve">, or </w:t>
      </w:r>
      <w:r w:rsidRPr="004C5C3A">
        <w:rPr>
          <w:b/>
          <w:sz w:val="24"/>
          <w:szCs w:val="24"/>
        </w:rPr>
        <w:t>Delete</w:t>
      </w:r>
      <w:r w:rsidRPr="004C5C3A">
        <w:rPr>
          <w:sz w:val="24"/>
          <w:szCs w:val="24"/>
        </w:rPr>
        <w:t xml:space="preserve"> only for the attachment listed in the table.</w:t>
      </w:r>
    </w:p>
    <w:p w14:paraId="073EFB54" w14:textId="77777777" w:rsidR="00B00DB6" w:rsidRDefault="00F07716">
      <w:pPr>
        <w:keepNext/>
        <w:jc w:val="center"/>
      </w:pPr>
      <w:r>
        <w:rPr>
          <w:noProof/>
        </w:rPr>
        <w:drawing>
          <wp:inline distT="0" distB="0" distL="0" distR="0" wp14:anchorId="487C640C" wp14:editId="6716EDC2">
            <wp:extent cx="5806440" cy="449192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7-probation-investigation-attachments-attachments.png"/>
                    <pic:cNvPicPr/>
                  </pic:nvPicPr>
                  <pic:blipFill>
                    <a:blip r:embed="rId14"/>
                    <a:stretch>
                      <a:fillRect/>
                    </a:stretch>
                  </pic:blipFill>
                  <pic:spPr>
                    <a:xfrm>
                      <a:off x="0" y="0"/>
                      <a:ext cx="5806440" cy="4491926"/>
                    </a:xfrm>
                    <a:prstGeom prst="rect">
                      <a:avLst/>
                    </a:prstGeom>
                  </pic:spPr>
                </pic:pic>
              </a:graphicData>
            </a:graphic>
          </wp:inline>
        </w:drawing>
      </w:r>
    </w:p>
    <w:p w14:paraId="163C733A" w14:textId="77777777" w:rsidR="00B00DB6" w:rsidRDefault="00F07716">
      <w:pPr>
        <w:spacing w:after="160"/>
        <w:jc w:val="center"/>
      </w:pPr>
      <w:r>
        <w:rPr>
          <w:i/>
          <w:color w:val="475569"/>
          <w:sz w:val="16"/>
        </w:rPr>
        <w:t>Probation Investigation (Attachments)</w:t>
      </w:r>
    </w:p>
    <w:p w14:paraId="281D23E8" w14:textId="77777777" w:rsidR="00B00DB6" w:rsidRPr="004C5C3A" w:rsidRDefault="00F07716">
      <w:pPr>
        <w:pStyle w:val="Heading3"/>
        <w:rPr>
          <w:sz w:val="28"/>
          <w:szCs w:val="28"/>
        </w:rPr>
      </w:pPr>
      <w:bookmarkStart w:id="10" w:name="_Toc233016205"/>
      <w:r w:rsidRPr="004C5C3A">
        <w:rPr>
          <w:sz w:val="28"/>
          <w:szCs w:val="28"/>
        </w:rPr>
        <w:t>Probation Investigation (Delete)</w:t>
      </w:r>
      <w:bookmarkEnd w:id="10"/>
    </w:p>
    <w:tbl>
      <w:tblPr>
        <w:tblW w:w="0" w:type="auto"/>
        <w:jc w:val="center"/>
        <w:tblLook w:val="04A0" w:firstRow="1" w:lastRow="0" w:firstColumn="1" w:lastColumn="0" w:noHBand="0" w:noVBand="1"/>
      </w:tblPr>
      <w:tblGrid>
        <w:gridCol w:w="10080"/>
      </w:tblGrid>
      <w:tr w:rsidR="00B00DB6" w14:paraId="2747E8F3" w14:textId="77777777">
        <w:trPr>
          <w:jc w:val="center"/>
        </w:trPr>
        <w:tc>
          <w:tcPr>
            <w:tcW w:w="10080" w:type="dxa"/>
            <w:shd w:val="clear" w:color="auto" w:fill="F8FAFC"/>
          </w:tcPr>
          <w:p w14:paraId="00F738BA" w14:textId="77777777" w:rsidR="00B00DB6" w:rsidRPr="004C5C3A" w:rsidRDefault="00F07716">
            <w:pPr>
              <w:rPr>
                <w:sz w:val="24"/>
                <w:szCs w:val="24"/>
              </w:rPr>
            </w:pPr>
            <w:r w:rsidRPr="004C5C3A">
              <w:rPr>
                <w:b/>
                <w:color w:val="1E293B"/>
                <w:sz w:val="24"/>
                <w:szCs w:val="24"/>
              </w:rPr>
              <w:t xml:space="preserve">Deletion warning: </w:t>
            </w:r>
            <w:r w:rsidRPr="004C5C3A">
              <w:rPr>
                <w:sz w:val="24"/>
                <w:szCs w:val="24"/>
              </w:rPr>
              <w:t xml:space="preserve">Use </w:t>
            </w:r>
            <w:r w:rsidRPr="004C5C3A">
              <w:rPr>
                <w:b/>
                <w:sz w:val="24"/>
                <w:szCs w:val="24"/>
              </w:rPr>
              <w:t>Remove</w:t>
            </w:r>
            <w:r w:rsidRPr="004C5C3A">
              <w:rPr>
                <w:sz w:val="24"/>
                <w:szCs w:val="24"/>
              </w:rPr>
              <w:t xml:space="preserve"> only for sample/test records or records approved for deletion. For documentation, stop at the confirmation dialog unless removal is required.</w:t>
            </w:r>
          </w:p>
        </w:tc>
      </w:tr>
    </w:tbl>
    <w:p w14:paraId="0CC080A8" w14:textId="77777777" w:rsidR="00B00DB6" w:rsidRDefault="00B00DB6"/>
    <w:p w14:paraId="50146BDC" w14:textId="77777777" w:rsidR="00B00DB6" w:rsidRPr="004C5C3A" w:rsidRDefault="00F07716">
      <w:pPr>
        <w:spacing w:after="60"/>
        <w:ind w:left="360" w:hanging="360"/>
        <w:rPr>
          <w:sz w:val="24"/>
          <w:szCs w:val="24"/>
        </w:rPr>
      </w:pPr>
      <w:r>
        <w:t xml:space="preserve">1. </w:t>
      </w:r>
      <w:r w:rsidRPr="004C5C3A">
        <w:rPr>
          <w:sz w:val="24"/>
          <w:szCs w:val="24"/>
        </w:rPr>
        <w:t xml:space="preserve">On the </w:t>
      </w:r>
      <w:r w:rsidRPr="004C5C3A">
        <w:rPr>
          <w:b/>
          <w:sz w:val="24"/>
          <w:szCs w:val="24"/>
        </w:rPr>
        <w:t>Probation Investigation</w:t>
      </w:r>
      <w:r w:rsidRPr="004C5C3A">
        <w:rPr>
          <w:sz w:val="24"/>
          <w:szCs w:val="24"/>
        </w:rPr>
        <w:t xml:space="preserve"> list page, locate the sample, test, or authorized record.</w:t>
      </w:r>
    </w:p>
    <w:p w14:paraId="3A7AA94E" w14:textId="77777777" w:rsidR="00B00DB6" w:rsidRPr="004C5C3A" w:rsidRDefault="00F07716">
      <w:pPr>
        <w:spacing w:after="60"/>
        <w:ind w:left="360" w:hanging="360"/>
        <w:rPr>
          <w:sz w:val="24"/>
          <w:szCs w:val="24"/>
        </w:rPr>
      </w:pPr>
      <w:r w:rsidRPr="004C5C3A">
        <w:rPr>
          <w:sz w:val="24"/>
          <w:szCs w:val="24"/>
        </w:rPr>
        <w:t xml:space="preserve">2. Click </w:t>
      </w:r>
      <w:r w:rsidRPr="004C5C3A">
        <w:rPr>
          <w:b/>
          <w:sz w:val="24"/>
          <w:szCs w:val="24"/>
        </w:rPr>
        <w:t>Remove</w:t>
      </w:r>
      <w:r w:rsidRPr="004C5C3A">
        <w:rPr>
          <w:sz w:val="24"/>
          <w:szCs w:val="24"/>
        </w:rPr>
        <w:t xml:space="preserve"> in the </w:t>
      </w:r>
      <w:r w:rsidRPr="004C5C3A">
        <w:rPr>
          <w:b/>
          <w:sz w:val="24"/>
          <w:szCs w:val="24"/>
        </w:rPr>
        <w:t>Actions</w:t>
      </w:r>
      <w:r w:rsidRPr="004C5C3A">
        <w:rPr>
          <w:sz w:val="24"/>
          <w:szCs w:val="24"/>
        </w:rPr>
        <w:t xml:space="preserve"> column.</w:t>
      </w:r>
    </w:p>
    <w:p w14:paraId="0EBDF758" w14:textId="77777777" w:rsidR="00B00DB6" w:rsidRPr="004C5C3A" w:rsidRDefault="00F07716">
      <w:pPr>
        <w:spacing w:after="60"/>
        <w:ind w:left="360" w:hanging="360"/>
        <w:rPr>
          <w:sz w:val="24"/>
          <w:szCs w:val="24"/>
        </w:rPr>
      </w:pPr>
      <w:r w:rsidRPr="004C5C3A">
        <w:rPr>
          <w:sz w:val="24"/>
          <w:szCs w:val="24"/>
        </w:rPr>
        <w:t>3. Wait for the confirmation modal dialog box to appear.</w:t>
      </w:r>
    </w:p>
    <w:p w14:paraId="28C6B4ED" w14:textId="77777777" w:rsidR="00B00DB6" w:rsidRPr="004C5C3A" w:rsidRDefault="00F07716" w:rsidP="004C5C3A">
      <w:pPr>
        <w:spacing w:after="60"/>
        <w:ind w:left="284" w:hanging="284"/>
        <w:rPr>
          <w:sz w:val="24"/>
          <w:szCs w:val="24"/>
        </w:rPr>
      </w:pPr>
      <w:r w:rsidRPr="004C5C3A">
        <w:rPr>
          <w:sz w:val="24"/>
          <w:szCs w:val="24"/>
        </w:rPr>
        <w:t>4. Read the confirmation message carefully. The system warns that removal cannot be</w:t>
      </w:r>
      <w:r w:rsidR="004C5C3A">
        <w:rPr>
          <w:sz w:val="24"/>
          <w:szCs w:val="24"/>
        </w:rPr>
        <w:t xml:space="preserve"> </w:t>
      </w:r>
      <w:r w:rsidRPr="004C5C3A">
        <w:rPr>
          <w:sz w:val="24"/>
          <w:szCs w:val="24"/>
        </w:rPr>
        <w:t>undone.</w:t>
      </w:r>
    </w:p>
    <w:p w14:paraId="6A17A649" w14:textId="77777777" w:rsidR="00B00DB6" w:rsidRPr="004C5C3A" w:rsidRDefault="00F07716">
      <w:pPr>
        <w:spacing w:after="60"/>
        <w:ind w:left="360" w:hanging="360"/>
        <w:rPr>
          <w:sz w:val="24"/>
          <w:szCs w:val="24"/>
        </w:rPr>
      </w:pPr>
      <w:r w:rsidRPr="004C5C3A">
        <w:rPr>
          <w:sz w:val="24"/>
          <w:szCs w:val="24"/>
        </w:rPr>
        <w:lastRenderedPageBreak/>
        <w:t xml:space="preserve">5. Click </w:t>
      </w:r>
      <w:r w:rsidRPr="004C5C3A">
        <w:rPr>
          <w:b/>
          <w:sz w:val="24"/>
          <w:szCs w:val="24"/>
        </w:rPr>
        <w:t>Cancel</w:t>
      </w:r>
      <w:r w:rsidRPr="004C5C3A">
        <w:rPr>
          <w:sz w:val="24"/>
          <w:szCs w:val="24"/>
        </w:rPr>
        <w:t xml:space="preserve"> inside the modal dialog to stop, or click </w:t>
      </w:r>
      <w:r w:rsidRPr="004C5C3A">
        <w:rPr>
          <w:b/>
          <w:sz w:val="24"/>
          <w:szCs w:val="24"/>
        </w:rPr>
        <w:t>Remove permanently</w:t>
      </w:r>
      <w:r w:rsidRPr="004C5C3A">
        <w:rPr>
          <w:sz w:val="24"/>
          <w:szCs w:val="24"/>
        </w:rPr>
        <w:t xml:space="preserve"> inside the modal dialog only when deletion is authorized.</w:t>
      </w:r>
    </w:p>
    <w:p w14:paraId="28533595" w14:textId="77777777" w:rsidR="00B00DB6" w:rsidRPr="004C5C3A" w:rsidRDefault="00F07716">
      <w:pPr>
        <w:spacing w:after="60"/>
        <w:ind w:left="360" w:hanging="360"/>
        <w:rPr>
          <w:sz w:val="24"/>
          <w:szCs w:val="24"/>
        </w:rPr>
      </w:pPr>
      <w:r w:rsidRPr="004C5C3A">
        <w:rPr>
          <w:sz w:val="24"/>
          <w:szCs w:val="24"/>
        </w:rPr>
        <w:t>6. Wait for the modal dialog to close. The table refreshes to reflect the remaining records.</w:t>
      </w:r>
    </w:p>
    <w:p w14:paraId="1B3B60A9" w14:textId="77777777" w:rsidR="00B00DB6" w:rsidRDefault="00F07716">
      <w:pPr>
        <w:keepNext/>
        <w:jc w:val="center"/>
      </w:pPr>
      <w:r>
        <w:rPr>
          <w:noProof/>
        </w:rPr>
        <w:drawing>
          <wp:inline distT="0" distB="0" distL="0" distR="0" wp14:anchorId="75AC1DAA" wp14:editId="66FAFC11">
            <wp:extent cx="5806440" cy="661289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8-probation-investigation-remove-confirmation-remove-confirmation.png"/>
                    <pic:cNvPicPr/>
                  </pic:nvPicPr>
                  <pic:blipFill>
                    <a:blip r:embed="rId15"/>
                    <a:stretch>
                      <a:fillRect/>
                    </a:stretch>
                  </pic:blipFill>
                  <pic:spPr>
                    <a:xfrm>
                      <a:off x="0" y="0"/>
                      <a:ext cx="5806440" cy="6612890"/>
                    </a:xfrm>
                    <a:prstGeom prst="rect">
                      <a:avLst/>
                    </a:prstGeom>
                  </pic:spPr>
                </pic:pic>
              </a:graphicData>
            </a:graphic>
          </wp:inline>
        </w:drawing>
      </w:r>
    </w:p>
    <w:p w14:paraId="4FF7EA77" w14:textId="77777777" w:rsidR="00B00DB6" w:rsidRDefault="00F07716">
      <w:pPr>
        <w:spacing w:after="160"/>
        <w:jc w:val="center"/>
      </w:pPr>
      <w:r>
        <w:rPr>
          <w:i/>
          <w:color w:val="475569"/>
          <w:sz w:val="16"/>
        </w:rPr>
        <w:t>Probation Investigation (Delete)</w:t>
      </w:r>
    </w:p>
    <w:p w14:paraId="74EAC479" w14:textId="77777777" w:rsidR="00B00DB6" w:rsidRDefault="00F07716">
      <w:pPr>
        <w:pStyle w:val="Heading2"/>
      </w:pPr>
      <w:bookmarkStart w:id="11" w:name="_Toc233016206"/>
      <w:r>
        <w:t>Probation Courtesy Investigation</w:t>
      </w:r>
      <w:bookmarkEnd w:id="11"/>
    </w:p>
    <w:p w14:paraId="6D804FB7" w14:textId="77777777" w:rsidR="00B00DB6" w:rsidRPr="004C5C3A" w:rsidRDefault="00F07716">
      <w:pPr>
        <w:rPr>
          <w:sz w:val="24"/>
          <w:szCs w:val="24"/>
        </w:rPr>
      </w:pPr>
      <w:r w:rsidRPr="004C5C3A">
        <w:rPr>
          <w:sz w:val="24"/>
          <w:szCs w:val="24"/>
        </w:rPr>
        <w:t>Use this page to manage courtesy investigation dockets under the probation workflow.</w:t>
      </w:r>
    </w:p>
    <w:p w14:paraId="6E7EFFC3" w14:textId="77777777" w:rsidR="00B00DB6" w:rsidRPr="004C5C3A" w:rsidRDefault="00F07716">
      <w:pPr>
        <w:spacing w:after="60"/>
        <w:ind w:left="360" w:hanging="360"/>
        <w:rPr>
          <w:sz w:val="24"/>
          <w:szCs w:val="24"/>
        </w:rPr>
      </w:pPr>
      <w:r w:rsidRPr="004C5C3A">
        <w:rPr>
          <w:sz w:val="24"/>
          <w:szCs w:val="24"/>
        </w:rPr>
        <w:t xml:space="preserve">1. From the left menu, open </w:t>
      </w:r>
      <w:r w:rsidRPr="004C5C3A">
        <w:rPr>
          <w:b/>
          <w:sz w:val="24"/>
          <w:szCs w:val="24"/>
        </w:rPr>
        <w:t>Probation Courtesy Investigation</w:t>
      </w:r>
      <w:r w:rsidRPr="004C5C3A">
        <w:rPr>
          <w:sz w:val="24"/>
          <w:szCs w:val="24"/>
        </w:rPr>
        <w:t>.</w:t>
      </w:r>
    </w:p>
    <w:p w14:paraId="1926C56B" w14:textId="77777777" w:rsidR="00B00DB6" w:rsidRPr="004C5C3A" w:rsidRDefault="00F07716">
      <w:pPr>
        <w:spacing w:after="60"/>
        <w:ind w:left="360" w:hanging="360"/>
        <w:rPr>
          <w:sz w:val="24"/>
          <w:szCs w:val="24"/>
        </w:rPr>
      </w:pPr>
      <w:r w:rsidRPr="004C5C3A">
        <w:rPr>
          <w:sz w:val="24"/>
          <w:szCs w:val="24"/>
        </w:rPr>
        <w:t xml:space="preserve">2. To find a record, enter the known information in </w:t>
      </w:r>
      <w:r w:rsidRPr="004C5C3A">
        <w:rPr>
          <w:b/>
          <w:sz w:val="24"/>
          <w:szCs w:val="24"/>
        </w:rPr>
        <w:t>Search docket / name</w:t>
      </w:r>
      <w:r w:rsidRPr="004C5C3A">
        <w:rPr>
          <w:sz w:val="24"/>
          <w:szCs w:val="24"/>
        </w:rPr>
        <w:t>.</w:t>
      </w:r>
    </w:p>
    <w:p w14:paraId="7F704ACC" w14:textId="77777777" w:rsidR="00B00DB6" w:rsidRPr="004C5C3A" w:rsidRDefault="00F07716">
      <w:pPr>
        <w:spacing w:after="60"/>
        <w:ind w:left="360" w:hanging="360"/>
        <w:rPr>
          <w:sz w:val="24"/>
          <w:szCs w:val="24"/>
        </w:rPr>
      </w:pPr>
      <w:r w:rsidRPr="004C5C3A">
        <w:rPr>
          <w:sz w:val="24"/>
          <w:szCs w:val="24"/>
        </w:rPr>
        <w:lastRenderedPageBreak/>
        <w:t xml:space="preserve">3. Click </w:t>
      </w:r>
      <w:r w:rsidRPr="004C5C3A">
        <w:rPr>
          <w:b/>
          <w:sz w:val="24"/>
          <w:szCs w:val="24"/>
        </w:rPr>
        <w:t>Run search</w:t>
      </w:r>
      <w:r w:rsidRPr="004C5C3A">
        <w:rPr>
          <w:sz w:val="24"/>
          <w:szCs w:val="24"/>
        </w:rPr>
        <w:t xml:space="preserve"> to apply the search.</w:t>
      </w:r>
    </w:p>
    <w:p w14:paraId="11F26567" w14:textId="77777777" w:rsidR="00B00DB6" w:rsidRPr="004C5C3A" w:rsidRDefault="00F07716">
      <w:pPr>
        <w:spacing w:after="60"/>
        <w:ind w:left="360" w:hanging="360"/>
        <w:rPr>
          <w:sz w:val="24"/>
          <w:szCs w:val="24"/>
        </w:rPr>
      </w:pPr>
      <w:r w:rsidRPr="004C5C3A">
        <w:rPr>
          <w:sz w:val="24"/>
          <w:szCs w:val="24"/>
        </w:rPr>
        <w:t xml:space="preserve">4. In the </w:t>
      </w:r>
      <w:r w:rsidRPr="004C5C3A">
        <w:rPr>
          <w:b/>
          <w:sz w:val="24"/>
          <w:szCs w:val="24"/>
        </w:rPr>
        <w:t>Actions</w:t>
      </w:r>
      <w:r w:rsidRPr="004C5C3A">
        <w:rPr>
          <w:sz w:val="24"/>
          <w:szCs w:val="24"/>
        </w:rPr>
        <w:t xml:space="preserve"> column, use </w:t>
      </w:r>
      <w:r w:rsidRPr="004C5C3A">
        <w:rPr>
          <w:b/>
          <w:sz w:val="24"/>
          <w:szCs w:val="24"/>
        </w:rPr>
        <w:t>View</w:t>
      </w:r>
      <w:r w:rsidRPr="004C5C3A">
        <w:rPr>
          <w:sz w:val="24"/>
          <w:szCs w:val="24"/>
        </w:rPr>
        <w:t xml:space="preserve">, </w:t>
      </w:r>
      <w:r w:rsidRPr="004C5C3A">
        <w:rPr>
          <w:b/>
          <w:sz w:val="24"/>
          <w:szCs w:val="24"/>
        </w:rPr>
        <w:t>Update</w:t>
      </w:r>
      <w:r w:rsidRPr="004C5C3A">
        <w:rPr>
          <w:sz w:val="24"/>
          <w:szCs w:val="24"/>
        </w:rPr>
        <w:t xml:space="preserve">, </w:t>
      </w:r>
      <w:r w:rsidRPr="004C5C3A">
        <w:rPr>
          <w:b/>
          <w:sz w:val="24"/>
          <w:szCs w:val="24"/>
        </w:rPr>
        <w:t>Attachments</w:t>
      </w:r>
      <w:r w:rsidRPr="004C5C3A">
        <w:rPr>
          <w:sz w:val="24"/>
          <w:szCs w:val="24"/>
        </w:rPr>
        <w:t xml:space="preserve">, </w:t>
      </w:r>
      <w:r w:rsidRPr="004C5C3A">
        <w:rPr>
          <w:b/>
          <w:sz w:val="24"/>
          <w:szCs w:val="24"/>
        </w:rPr>
        <w:t>Remove</w:t>
      </w:r>
      <w:r w:rsidRPr="004C5C3A">
        <w:rPr>
          <w:sz w:val="24"/>
          <w:szCs w:val="24"/>
        </w:rPr>
        <w:t xml:space="preserve"> for the selected row.</w:t>
      </w:r>
    </w:p>
    <w:p w14:paraId="1B28EC79" w14:textId="77777777" w:rsidR="00B00DB6" w:rsidRDefault="00885AF7">
      <w:pPr>
        <w:keepNext/>
        <w:jc w:val="center"/>
      </w:pPr>
      <w:r>
        <w:rPr>
          <w:noProof/>
        </w:rPr>
        <w:drawing>
          <wp:inline distT="0" distB="0" distL="0" distR="0" wp14:anchorId="45A4F503" wp14:editId="64584FF3">
            <wp:extent cx="6400800" cy="7290435"/>
            <wp:effectExtent l="0" t="0" r="0" b="5715"/>
            <wp:docPr id="1604644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400800" cy="7290435"/>
                    </a:xfrm>
                    <a:prstGeom prst="rect">
                      <a:avLst/>
                    </a:prstGeom>
                    <a:noFill/>
                    <a:ln>
                      <a:noFill/>
                    </a:ln>
                  </pic:spPr>
                </pic:pic>
              </a:graphicData>
            </a:graphic>
          </wp:inline>
        </w:drawing>
      </w:r>
    </w:p>
    <w:p w14:paraId="0C049F73" w14:textId="77777777" w:rsidR="00B00DB6" w:rsidRDefault="00F07716">
      <w:pPr>
        <w:spacing w:after="160"/>
        <w:jc w:val="center"/>
      </w:pPr>
      <w:r>
        <w:rPr>
          <w:i/>
          <w:color w:val="475569"/>
          <w:sz w:val="16"/>
        </w:rPr>
        <w:t>Probation Courtesy Investigation list page</w:t>
      </w:r>
    </w:p>
    <w:p w14:paraId="2865A8D0" w14:textId="77777777" w:rsidR="00B00DB6" w:rsidRPr="004C5C3A" w:rsidRDefault="00F07716">
      <w:pPr>
        <w:pStyle w:val="Heading3"/>
        <w:rPr>
          <w:sz w:val="28"/>
          <w:szCs w:val="28"/>
        </w:rPr>
      </w:pPr>
      <w:bookmarkStart w:id="12" w:name="_Toc233016207"/>
      <w:r w:rsidRPr="004C5C3A">
        <w:rPr>
          <w:sz w:val="28"/>
          <w:szCs w:val="28"/>
        </w:rPr>
        <w:lastRenderedPageBreak/>
        <w:t>Probation Courtesy Investigation (View)</w:t>
      </w:r>
      <w:bookmarkEnd w:id="12"/>
    </w:p>
    <w:p w14:paraId="5F0A0994" w14:textId="77777777" w:rsidR="00B00DB6" w:rsidRPr="004C5C3A" w:rsidRDefault="00F07716">
      <w:pPr>
        <w:spacing w:after="60"/>
        <w:ind w:left="360" w:hanging="360"/>
        <w:rPr>
          <w:sz w:val="24"/>
          <w:szCs w:val="24"/>
        </w:rPr>
      </w:pPr>
      <w:r w:rsidRPr="004C5C3A">
        <w:rPr>
          <w:sz w:val="24"/>
          <w:szCs w:val="24"/>
        </w:rPr>
        <w:t xml:space="preserve">1. On the </w:t>
      </w:r>
      <w:r w:rsidRPr="004C5C3A">
        <w:rPr>
          <w:b/>
          <w:sz w:val="24"/>
          <w:szCs w:val="24"/>
        </w:rPr>
        <w:t>Probation Courtesy Investigation</w:t>
      </w:r>
      <w:r w:rsidRPr="004C5C3A">
        <w:rPr>
          <w:sz w:val="24"/>
          <w:szCs w:val="24"/>
        </w:rPr>
        <w:t xml:space="preserve"> list page, locate the record </w:t>
      </w:r>
      <w:r w:rsidR="00240352">
        <w:rPr>
          <w:sz w:val="24"/>
          <w:szCs w:val="24"/>
        </w:rPr>
        <w:t>the end user</w:t>
      </w:r>
      <w:r w:rsidRPr="004C5C3A">
        <w:rPr>
          <w:sz w:val="24"/>
          <w:szCs w:val="24"/>
        </w:rPr>
        <w:t xml:space="preserve"> need</w:t>
      </w:r>
      <w:r w:rsidR="00240352">
        <w:rPr>
          <w:sz w:val="24"/>
          <w:szCs w:val="24"/>
        </w:rPr>
        <w:t>s</w:t>
      </w:r>
      <w:r w:rsidRPr="004C5C3A">
        <w:rPr>
          <w:sz w:val="24"/>
          <w:szCs w:val="24"/>
        </w:rPr>
        <w:t xml:space="preserve"> to review.</w:t>
      </w:r>
    </w:p>
    <w:p w14:paraId="1F1E60B0" w14:textId="77777777" w:rsidR="00B00DB6" w:rsidRPr="004C5C3A" w:rsidRDefault="00F07716">
      <w:pPr>
        <w:spacing w:after="60"/>
        <w:ind w:left="360" w:hanging="360"/>
        <w:rPr>
          <w:sz w:val="24"/>
          <w:szCs w:val="24"/>
        </w:rPr>
      </w:pPr>
      <w:r w:rsidRPr="004C5C3A">
        <w:rPr>
          <w:sz w:val="24"/>
          <w:szCs w:val="24"/>
        </w:rPr>
        <w:t xml:space="preserve">2. Click </w:t>
      </w:r>
      <w:r w:rsidRPr="004C5C3A">
        <w:rPr>
          <w:b/>
          <w:sz w:val="24"/>
          <w:szCs w:val="24"/>
        </w:rPr>
        <w:t>View</w:t>
      </w:r>
      <w:r w:rsidRPr="004C5C3A">
        <w:rPr>
          <w:sz w:val="24"/>
          <w:szCs w:val="24"/>
        </w:rPr>
        <w:t xml:space="preserve"> in the </w:t>
      </w:r>
      <w:r w:rsidRPr="004C5C3A">
        <w:rPr>
          <w:b/>
          <w:sz w:val="24"/>
          <w:szCs w:val="24"/>
        </w:rPr>
        <w:t>Actions</w:t>
      </w:r>
      <w:r w:rsidRPr="004C5C3A">
        <w:rPr>
          <w:sz w:val="24"/>
          <w:szCs w:val="24"/>
        </w:rPr>
        <w:t xml:space="preserve"> column.</w:t>
      </w:r>
    </w:p>
    <w:p w14:paraId="6B700552" w14:textId="77777777" w:rsidR="00B00DB6" w:rsidRPr="004C5C3A" w:rsidRDefault="00F07716">
      <w:pPr>
        <w:spacing w:after="60"/>
        <w:ind w:left="360" w:hanging="360"/>
        <w:rPr>
          <w:sz w:val="24"/>
          <w:szCs w:val="24"/>
        </w:rPr>
      </w:pPr>
      <w:r w:rsidRPr="004C5C3A">
        <w:rPr>
          <w:sz w:val="24"/>
          <w:szCs w:val="24"/>
        </w:rPr>
        <w:t>3. Read the details on the view page. Use this screen for checking information before making any changes.</w:t>
      </w:r>
    </w:p>
    <w:p w14:paraId="4388FC45" w14:textId="77777777" w:rsidR="00B00DB6" w:rsidRDefault="00F07716">
      <w:pPr>
        <w:keepNext/>
        <w:jc w:val="center"/>
      </w:pPr>
      <w:r>
        <w:rPr>
          <w:noProof/>
        </w:rPr>
        <w:drawing>
          <wp:inline distT="0" distB="0" distL="0" distR="0" wp14:anchorId="2B0011A5" wp14:editId="3CB19DCA">
            <wp:extent cx="5806440" cy="418144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0-probation-courtesy-investigation-view-view.png"/>
                    <pic:cNvPicPr/>
                  </pic:nvPicPr>
                  <pic:blipFill>
                    <a:blip r:embed="rId17"/>
                    <a:stretch>
                      <a:fillRect/>
                    </a:stretch>
                  </pic:blipFill>
                  <pic:spPr>
                    <a:xfrm>
                      <a:off x="0" y="0"/>
                      <a:ext cx="5806440" cy="4181443"/>
                    </a:xfrm>
                    <a:prstGeom prst="rect">
                      <a:avLst/>
                    </a:prstGeom>
                  </pic:spPr>
                </pic:pic>
              </a:graphicData>
            </a:graphic>
          </wp:inline>
        </w:drawing>
      </w:r>
    </w:p>
    <w:p w14:paraId="7942C90A" w14:textId="77777777" w:rsidR="00B00DB6" w:rsidRDefault="00F07716">
      <w:pPr>
        <w:spacing w:after="160"/>
        <w:jc w:val="center"/>
      </w:pPr>
      <w:r>
        <w:rPr>
          <w:i/>
          <w:color w:val="475569"/>
          <w:sz w:val="16"/>
        </w:rPr>
        <w:t>Probation Courtesy Investigation (View)</w:t>
      </w:r>
    </w:p>
    <w:p w14:paraId="12278D01" w14:textId="77777777" w:rsidR="00B00DB6" w:rsidRPr="004C5C3A" w:rsidRDefault="00F07716">
      <w:pPr>
        <w:pStyle w:val="Heading3"/>
        <w:rPr>
          <w:sz w:val="28"/>
          <w:szCs w:val="28"/>
        </w:rPr>
      </w:pPr>
      <w:bookmarkStart w:id="13" w:name="_Toc233016208"/>
      <w:r w:rsidRPr="004C5C3A">
        <w:rPr>
          <w:sz w:val="28"/>
          <w:szCs w:val="28"/>
        </w:rPr>
        <w:t>Probation Courtesy Investigation (Update)</w:t>
      </w:r>
      <w:bookmarkEnd w:id="13"/>
    </w:p>
    <w:p w14:paraId="12592952" w14:textId="77777777" w:rsidR="00B00DB6" w:rsidRPr="004C5C3A" w:rsidRDefault="00F07716">
      <w:pPr>
        <w:spacing w:after="60"/>
        <w:ind w:left="360" w:hanging="360"/>
        <w:rPr>
          <w:sz w:val="24"/>
          <w:szCs w:val="24"/>
        </w:rPr>
      </w:pPr>
      <w:r>
        <w:t xml:space="preserve">1. </w:t>
      </w:r>
      <w:r w:rsidRPr="004C5C3A">
        <w:rPr>
          <w:sz w:val="24"/>
          <w:szCs w:val="24"/>
        </w:rPr>
        <w:t xml:space="preserve">On the </w:t>
      </w:r>
      <w:r w:rsidRPr="004C5C3A">
        <w:rPr>
          <w:b/>
          <w:sz w:val="24"/>
          <w:szCs w:val="24"/>
        </w:rPr>
        <w:t>Probation Courtesy Investigation</w:t>
      </w:r>
      <w:r w:rsidRPr="004C5C3A">
        <w:rPr>
          <w:sz w:val="24"/>
          <w:szCs w:val="24"/>
        </w:rPr>
        <w:t xml:space="preserve"> list page, locate the record that needs correction.</w:t>
      </w:r>
    </w:p>
    <w:p w14:paraId="0192ECFC" w14:textId="77777777" w:rsidR="00B00DB6" w:rsidRPr="004C5C3A" w:rsidRDefault="00F07716">
      <w:pPr>
        <w:spacing w:after="60"/>
        <w:ind w:left="360" w:hanging="360"/>
        <w:rPr>
          <w:sz w:val="24"/>
          <w:szCs w:val="24"/>
        </w:rPr>
      </w:pPr>
      <w:r w:rsidRPr="004C5C3A">
        <w:rPr>
          <w:sz w:val="24"/>
          <w:szCs w:val="24"/>
        </w:rPr>
        <w:t xml:space="preserve">2. Click </w:t>
      </w:r>
      <w:r w:rsidRPr="004C5C3A">
        <w:rPr>
          <w:b/>
          <w:sz w:val="24"/>
          <w:szCs w:val="24"/>
        </w:rPr>
        <w:t>Update</w:t>
      </w:r>
      <w:r w:rsidRPr="004C5C3A">
        <w:rPr>
          <w:sz w:val="24"/>
          <w:szCs w:val="24"/>
        </w:rPr>
        <w:t xml:space="preserve"> in the </w:t>
      </w:r>
      <w:r w:rsidRPr="004C5C3A">
        <w:rPr>
          <w:b/>
          <w:sz w:val="24"/>
          <w:szCs w:val="24"/>
        </w:rPr>
        <w:t>Actions</w:t>
      </w:r>
      <w:r w:rsidRPr="004C5C3A">
        <w:rPr>
          <w:sz w:val="24"/>
          <w:szCs w:val="24"/>
        </w:rPr>
        <w:t xml:space="preserve"> column.</w:t>
      </w:r>
    </w:p>
    <w:p w14:paraId="7C9A29E1" w14:textId="77777777" w:rsidR="00B00DB6" w:rsidRPr="004C5C3A" w:rsidRDefault="00F07716">
      <w:pPr>
        <w:spacing w:after="60"/>
        <w:ind w:left="360" w:hanging="360"/>
        <w:rPr>
          <w:sz w:val="24"/>
          <w:szCs w:val="24"/>
        </w:rPr>
      </w:pPr>
      <w:r w:rsidRPr="004C5C3A">
        <w:rPr>
          <w:sz w:val="24"/>
          <w:szCs w:val="24"/>
        </w:rPr>
        <w:t>3. Wait for the update screen to open.</w:t>
      </w:r>
    </w:p>
    <w:p w14:paraId="41458EA1" w14:textId="77777777" w:rsidR="00B00DB6" w:rsidRPr="004C5C3A" w:rsidRDefault="00F07716">
      <w:pPr>
        <w:spacing w:after="60"/>
        <w:ind w:left="360" w:hanging="360"/>
        <w:rPr>
          <w:sz w:val="24"/>
          <w:szCs w:val="24"/>
        </w:rPr>
      </w:pPr>
      <w:r w:rsidRPr="004C5C3A">
        <w:rPr>
          <w:sz w:val="24"/>
          <w:szCs w:val="24"/>
        </w:rPr>
        <w:t xml:space="preserve">4. Review the current details and update </w:t>
      </w:r>
      <w:r w:rsidRPr="004C5C3A">
        <w:rPr>
          <w:b/>
          <w:sz w:val="24"/>
          <w:szCs w:val="24"/>
        </w:rPr>
        <w:t>Docket Number</w:t>
      </w:r>
      <w:r w:rsidRPr="004C5C3A">
        <w:rPr>
          <w:sz w:val="24"/>
          <w:szCs w:val="24"/>
        </w:rPr>
        <w:t xml:space="preserve">, </w:t>
      </w:r>
      <w:r w:rsidRPr="004C5C3A">
        <w:rPr>
          <w:b/>
          <w:sz w:val="24"/>
          <w:szCs w:val="24"/>
        </w:rPr>
        <w:t>Petitioner's Name</w:t>
      </w:r>
      <w:r w:rsidRPr="004C5C3A">
        <w:rPr>
          <w:sz w:val="24"/>
          <w:szCs w:val="24"/>
        </w:rPr>
        <w:t xml:space="preserve">, </w:t>
      </w:r>
      <w:r w:rsidRPr="004C5C3A">
        <w:rPr>
          <w:b/>
          <w:sz w:val="24"/>
          <w:szCs w:val="24"/>
        </w:rPr>
        <w:t>Referring Office</w:t>
      </w:r>
      <w:r w:rsidRPr="004C5C3A">
        <w:rPr>
          <w:sz w:val="24"/>
          <w:szCs w:val="24"/>
        </w:rPr>
        <w:t xml:space="preserve">, </w:t>
      </w:r>
      <w:r w:rsidRPr="004C5C3A">
        <w:rPr>
          <w:b/>
          <w:sz w:val="24"/>
          <w:szCs w:val="24"/>
        </w:rPr>
        <w:t>Date Received from the PPO</w:t>
      </w:r>
      <w:r w:rsidRPr="004C5C3A">
        <w:rPr>
          <w:sz w:val="24"/>
          <w:szCs w:val="24"/>
        </w:rPr>
        <w:t xml:space="preserve">, </w:t>
      </w:r>
      <w:r w:rsidRPr="004C5C3A">
        <w:rPr>
          <w:b/>
          <w:sz w:val="24"/>
          <w:szCs w:val="24"/>
        </w:rPr>
        <w:t>Investigating Officer</w:t>
      </w:r>
      <w:r w:rsidRPr="004C5C3A">
        <w:rPr>
          <w:sz w:val="24"/>
          <w:szCs w:val="24"/>
        </w:rPr>
        <w:t xml:space="preserve">, </w:t>
      </w:r>
      <w:r w:rsidRPr="004C5C3A">
        <w:rPr>
          <w:b/>
          <w:sz w:val="24"/>
          <w:szCs w:val="24"/>
        </w:rPr>
        <w:t>Reasons</w:t>
      </w:r>
      <w:r w:rsidRPr="004C5C3A">
        <w:rPr>
          <w:sz w:val="24"/>
          <w:szCs w:val="24"/>
        </w:rPr>
        <w:t xml:space="preserve">, </w:t>
      </w:r>
      <w:r w:rsidRPr="004C5C3A">
        <w:rPr>
          <w:b/>
          <w:sz w:val="24"/>
          <w:szCs w:val="24"/>
        </w:rPr>
        <w:t>Date Completed and Returned</w:t>
      </w:r>
      <w:r w:rsidRPr="004C5C3A">
        <w:rPr>
          <w:sz w:val="24"/>
          <w:szCs w:val="24"/>
        </w:rPr>
        <w:t>.</w:t>
      </w:r>
    </w:p>
    <w:p w14:paraId="247D9F77" w14:textId="77777777" w:rsidR="00B00DB6" w:rsidRPr="004C5C3A" w:rsidRDefault="00F07716">
      <w:pPr>
        <w:spacing w:after="60"/>
        <w:ind w:left="360" w:hanging="360"/>
        <w:rPr>
          <w:sz w:val="24"/>
          <w:szCs w:val="24"/>
        </w:rPr>
      </w:pPr>
      <w:r w:rsidRPr="004C5C3A">
        <w:rPr>
          <w:sz w:val="24"/>
          <w:szCs w:val="24"/>
        </w:rPr>
        <w:t xml:space="preserve">5. Click </w:t>
      </w:r>
      <w:r w:rsidRPr="004C5C3A">
        <w:rPr>
          <w:b/>
          <w:sz w:val="24"/>
          <w:szCs w:val="24"/>
        </w:rPr>
        <w:t>Confirm</w:t>
      </w:r>
      <w:r w:rsidRPr="004C5C3A">
        <w:rPr>
          <w:sz w:val="24"/>
          <w:szCs w:val="24"/>
        </w:rPr>
        <w:t xml:space="preserve"> to save after checking the information.</w:t>
      </w:r>
    </w:p>
    <w:p w14:paraId="025B5E11" w14:textId="77777777" w:rsidR="00B00DB6" w:rsidRPr="004C5C3A" w:rsidRDefault="00F07716">
      <w:pPr>
        <w:spacing w:after="60"/>
        <w:ind w:left="360" w:hanging="360"/>
        <w:rPr>
          <w:sz w:val="24"/>
          <w:szCs w:val="24"/>
        </w:rPr>
      </w:pPr>
      <w:r w:rsidRPr="004C5C3A">
        <w:rPr>
          <w:sz w:val="24"/>
          <w:szCs w:val="24"/>
        </w:rPr>
        <w:t>6. Wait for the system to return to the list page or refresh the record display.</w:t>
      </w:r>
    </w:p>
    <w:p w14:paraId="063470BF" w14:textId="77777777" w:rsidR="00B00DB6" w:rsidRDefault="00313742">
      <w:pPr>
        <w:keepNext/>
        <w:jc w:val="center"/>
      </w:pPr>
      <w:r>
        <w:rPr>
          <w:noProof/>
        </w:rPr>
        <w:lastRenderedPageBreak/>
        <w:drawing>
          <wp:inline distT="0" distB="0" distL="0" distR="0" wp14:anchorId="04FF26BA" wp14:editId="4B7D66F7">
            <wp:extent cx="6400800" cy="4611370"/>
            <wp:effectExtent l="0" t="0" r="0" b="0"/>
            <wp:docPr id="3604222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400800" cy="4611370"/>
                    </a:xfrm>
                    <a:prstGeom prst="rect">
                      <a:avLst/>
                    </a:prstGeom>
                    <a:noFill/>
                    <a:ln>
                      <a:noFill/>
                    </a:ln>
                  </pic:spPr>
                </pic:pic>
              </a:graphicData>
            </a:graphic>
          </wp:inline>
        </w:drawing>
      </w:r>
    </w:p>
    <w:p w14:paraId="24D5F634" w14:textId="77777777" w:rsidR="00B00DB6" w:rsidRDefault="00F07716">
      <w:pPr>
        <w:spacing w:after="160"/>
        <w:jc w:val="center"/>
      </w:pPr>
      <w:r>
        <w:rPr>
          <w:i/>
          <w:color w:val="475569"/>
          <w:sz w:val="16"/>
        </w:rPr>
        <w:t>Probation Courtesy Investigation (Update)</w:t>
      </w:r>
    </w:p>
    <w:p w14:paraId="3F52F6CF" w14:textId="77777777" w:rsidR="00B00DB6" w:rsidRPr="00DF2FB0" w:rsidRDefault="00F07716">
      <w:pPr>
        <w:pStyle w:val="Heading3"/>
        <w:rPr>
          <w:sz w:val="28"/>
          <w:szCs w:val="28"/>
        </w:rPr>
      </w:pPr>
      <w:bookmarkStart w:id="14" w:name="_Toc233016209"/>
      <w:r w:rsidRPr="00DF2FB0">
        <w:rPr>
          <w:sz w:val="28"/>
          <w:szCs w:val="28"/>
        </w:rPr>
        <w:t>Probation Courtesy Investigation (Attachments)</w:t>
      </w:r>
      <w:bookmarkEnd w:id="14"/>
    </w:p>
    <w:p w14:paraId="6CD32A31" w14:textId="77777777" w:rsidR="00B00DB6" w:rsidRPr="00DF2FB0" w:rsidRDefault="00F07716">
      <w:pPr>
        <w:spacing w:after="60"/>
        <w:ind w:left="360" w:hanging="360"/>
        <w:rPr>
          <w:sz w:val="24"/>
          <w:szCs w:val="24"/>
        </w:rPr>
      </w:pPr>
      <w:r>
        <w:t xml:space="preserve">1. </w:t>
      </w:r>
      <w:r w:rsidRPr="00DF2FB0">
        <w:rPr>
          <w:sz w:val="24"/>
          <w:szCs w:val="24"/>
        </w:rPr>
        <w:t xml:space="preserve">On the </w:t>
      </w:r>
      <w:r w:rsidRPr="00DF2FB0">
        <w:rPr>
          <w:b/>
          <w:sz w:val="24"/>
          <w:szCs w:val="24"/>
        </w:rPr>
        <w:t>Probation Courtesy Investigation</w:t>
      </w:r>
      <w:r w:rsidRPr="00DF2FB0">
        <w:rPr>
          <w:sz w:val="24"/>
          <w:szCs w:val="24"/>
        </w:rPr>
        <w:t xml:space="preserve"> list page, click </w:t>
      </w:r>
      <w:r w:rsidRPr="00DF2FB0">
        <w:rPr>
          <w:b/>
          <w:sz w:val="24"/>
          <w:szCs w:val="24"/>
        </w:rPr>
        <w:t>Attachments</w:t>
      </w:r>
      <w:r w:rsidRPr="00DF2FB0">
        <w:rPr>
          <w:sz w:val="24"/>
          <w:szCs w:val="24"/>
        </w:rPr>
        <w:t xml:space="preserve"> for the correct record.</w:t>
      </w:r>
    </w:p>
    <w:p w14:paraId="7C068ACA" w14:textId="77777777" w:rsidR="00B00DB6" w:rsidRPr="00DF2FB0" w:rsidRDefault="00F07716">
      <w:pPr>
        <w:spacing w:after="60"/>
        <w:ind w:left="360" w:hanging="360"/>
        <w:rPr>
          <w:sz w:val="24"/>
          <w:szCs w:val="24"/>
        </w:rPr>
      </w:pPr>
      <w:r w:rsidRPr="00DF2FB0">
        <w:rPr>
          <w:sz w:val="24"/>
          <w:szCs w:val="24"/>
        </w:rPr>
        <w:t>2. Wait for the attachments screen to open.</w:t>
      </w:r>
    </w:p>
    <w:p w14:paraId="2207644A" w14:textId="77777777" w:rsidR="00B00DB6" w:rsidRPr="00DF2FB0" w:rsidRDefault="00F07716">
      <w:pPr>
        <w:spacing w:after="60"/>
        <w:ind w:left="360" w:hanging="360"/>
        <w:rPr>
          <w:sz w:val="24"/>
          <w:szCs w:val="24"/>
        </w:rPr>
      </w:pPr>
      <w:r w:rsidRPr="00DF2FB0">
        <w:rPr>
          <w:sz w:val="24"/>
          <w:szCs w:val="24"/>
        </w:rPr>
        <w:t xml:space="preserve">3. Complete the attachment details, such as </w:t>
      </w:r>
      <w:r w:rsidRPr="00DF2FB0">
        <w:rPr>
          <w:b/>
          <w:sz w:val="24"/>
          <w:szCs w:val="24"/>
        </w:rPr>
        <w:t>Kind</w:t>
      </w:r>
      <w:r w:rsidRPr="00DF2FB0">
        <w:rPr>
          <w:sz w:val="24"/>
          <w:szCs w:val="24"/>
        </w:rPr>
        <w:t xml:space="preserve">, </w:t>
      </w:r>
      <w:r w:rsidRPr="00DF2FB0">
        <w:rPr>
          <w:b/>
          <w:sz w:val="24"/>
          <w:szCs w:val="24"/>
        </w:rPr>
        <w:t>Type</w:t>
      </w:r>
      <w:r w:rsidRPr="00DF2FB0">
        <w:rPr>
          <w:sz w:val="24"/>
          <w:szCs w:val="24"/>
        </w:rPr>
        <w:t xml:space="preserve">, and </w:t>
      </w:r>
      <w:r w:rsidRPr="00DF2FB0">
        <w:rPr>
          <w:b/>
          <w:sz w:val="24"/>
          <w:szCs w:val="24"/>
        </w:rPr>
        <w:t>Upload File</w:t>
      </w:r>
      <w:r w:rsidRPr="00DF2FB0">
        <w:rPr>
          <w:sz w:val="24"/>
          <w:szCs w:val="24"/>
        </w:rPr>
        <w:t xml:space="preserve"> when shown.</w:t>
      </w:r>
    </w:p>
    <w:p w14:paraId="109F3CEF" w14:textId="77777777" w:rsidR="00B00DB6" w:rsidRPr="00DF2FB0" w:rsidRDefault="00F07716">
      <w:pPr>
        <w:spacing w:after="60"/>
        <w:ind w:left="360" w:hanging="360"/>
        <w:rPr>
          <w:sz w:val="24"/>
          <w:szCs w:val="24"/>
        </w:rPr>
      </w:pPr>
      <w:r w:rsidRPr="00DF2FB0">
        <w:rPr>
          <w:sz w:val="24"/>
          <w:szCs w:val="24"/>
        </w:rPr>
        <w:t xml:space="preserve">4. Click </w:t>
      </w:r>
      <w:r w:rsidRPr="00DF2FB0">
        <w:rPr>
          <w:b/>
          <w:sz w:val="24"/>
          <w:szCs w:val="24"/>
        </w:rPr>
        <w:t>Confirm</w:t>
      </w:r>
      <w:r w:rsidRPr="00DF2FB0">
        <w:rPr>
          <w:sz w:val="24"/>
          <w:szCs w:val="24"/>
        </w:rPr>
        <w:t xml:space="preserve"> to upload the file.</w:t>
      </w:r>
    </w:p>
    <w:p w14:paraId="47F14C54" w14:textId="77777777" w:rsidR="00B00DB6" w:rsidRPr="00DF2FB0" w:rsidRDefault="00F07716">
      <w:pPr>
        <w:spacing w:after="60"/>
        <w:ind w:left="360" w:hanging="360"/>
        <w:rPr>
          <w:sz w:val="24"/>
          <w:szCs w:val="24"/>
        </w:rPr>
      </w:pPr>
      <w:r w:rsidRPr="00DF2FB0">
        <w:rPr>
          <w:sz w:val="24"/>
          <w:szCs w:val="24"/>
        </w:rPr>
        <w:t xml:space="preserve">5. Use </w:t>
      </w:r>
      <w:r w:rsidRPr="00DF2FB0">
        <w:rPr>
          <w:b/>
          <w:sz w:val="24"/>
          <w:szCs w:val="24"/>
        </w:rPr>
        <w:t>View</w:t>
      </w:r>
      <w:r w:rsidRPr="00DF2FB0">
        <w:rPr>
          <w:sz w:val="24"/>
          <w:szCs w:val="24"/>
        </w:rPr>
        <w:t xml:space="preserve">, </w:t>
      </w:r>
      <w:r w:rsidRPr="00DF2FB0">
        <w:rPr>
          <w:b/>
          <w:sz w:val="24"/>
          <w:szCs w:val="24"/>
        </w:rPr>
        <w:t>Download</w:t>
      </w:r>
      <w:r w:rsidRPr="00DF2FB0">
        <w:rPr>
          <w:sz w:val="24"/>
          <w:szCs w:val="24"/>
        </w:rPr>
        <w:t xml:space="preserve">, or </w:t>
      </w:r>
      <w:r w:rsidRPr="00DF2FB0">
        <w:rPr>
          <w:b/>
          <w:sz w:val="24"/>
          <w:szCs w:val="24"/>
        </w:rPr>
        <w:t>Delete</w:t>
      </w:r>
      <w:r w:rsidRPr="00DF2FB0">
        <w:rPr>
          <w:sz w:val="24"/>
          <w:szCs w:val="24"/>
        </w:rPr>
        <w:t xml:space="preserve"> only for the attachment listed in the table.</w:t>
      </w:r>
    </w:p>
    <w:p w14:paraId="0F0A1281" w14:textId="77777777" w:rsidR="00B00DB6" w:rsidRDefault="00F07716">
      <w:pPr>
        <w:keepNext/>
        <w:jc w:val="center"/>
      </w:pPr>
      <w:r>
        <w:rPr>
          <w:noProof/>
        </w:rPr>
        <w:lastRenderedPageBreak/>
        <w:drawing>
          <wp:inline distT="0" distB="0" distL="0" distR="0" wp14:anchorId="24E3F0D1" wp14:editId="579A48A8">
            <wp:extent cx="5806440" cy="418144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2-probation-courtesy-investigation-attachments-attachments.png"/>
                    <pic:cNvPicPr/>
                  </pic:nvPicPr>
                  <pic:blipFill>
                    <a:blip r:embed="rId19"/>
                    <a:stretch>
                      <a:fillRect/>
                    </a:stretch>
                  </pic:blipFill>
                  <pic:spPr>
                    <a:xfrm>
                      <a:off x="0" y="0"/>
                      <a:ext cx="5806440" cy="4181443"/>
                    </a:xfrm>
                    <a:prstGeom prst="rect">
                      <a:avLst/>
                    </a:prstGeom>
                  </pic:spPr>
                </pic:pic>
              </a:graphicData>
            </a:graphic>
          </wp:inline>
        </w:drawing>
      </w:r>
    </w:p>
    <w:p w14:paraId="10748621" w14:textId="77777777" w:rsidR="00B00DB6" w:rsidRDefault="00F07716">
      <w:pPr>
        <w:spacing w:after="160"/>
        <w:jc w:val="center"/>
      </w:pPr>
      <w:r>
        <w:rPr>
          <w:i/>
          <w:color w:val="475569"/>
          <w:sz w:val="16"/>
        </w:rPr>
        <w:t>Probation Courtesy Investigation (Attachments)</w:t>
      </w:r>
    </w:p>
    <w:p w14:paraId="614A5A5B" w14:textId="77777777" w:rsidR="00B00DB6" w:rsidRPr="00F921D5" w:rsidRDefault="00F07716">
      <w:pPr>
        <w:pStyle w:val="Heading3"/>
        <w:rPr>
          <w:sz w:val="28"/>
          <w:szCs w:val="28"/>
        </w:rPr>
      </w:pPr>
      <w:bookmarkStart w:id="15" w:name="_Toc233016210"/>
      <w:r w:rsidRPr="00F921D5">
        <w:rPr>
          <w:sz w:val="28"/>
          <w:szCs w:val="28"/>
        </w:rPr>
        <w:t>Probation Courtesy Investigation (Delete)</w:t>
      </w:r>
      <w:bookmarkEnd w:id="15"/>
    </w:p>
    <w:tbl>
      <w:tblPr>
        <w:tblW w:w="0" w:type="auto"/>
        <w:jc w:val="center"/>
        <w:tblLook w:val="04A0" w:firstRow="1" w:lastRow="0" w:firstColumn="1" w:lastColumn="0" w:noHBand="0" w:noVBand="1"/>
      </w:tblPr>
      <w:tblGrid>
        <w:gridCol w:w="10080"/>
      </w:tblGrid>
      <w:tr w:rsidR="00B00DB6" w:rsidRPr="00F921D5" w14:paraId="52E5FE3F" w14:textId="77777777">
        <w:trPr>
          <w:jc w:val="center"/>
        </w:trPr>
        <w:tc>
          <w:tcPr>
            <w:tcW w:w="10080" w:type="dxa"/>
            <w:shd w:val="clear" w:color="auto" w:fill="F8FAFC"/>
          </w:tcPr>
          <w:p w14:paraId="7C794200" w14:textId="77777777" w:rsidR="00B00DB6" w:rsidRPr="00F921D5" w:rsidRDefault="00F07716">
            <w:pPr>
              <w:rPr>
                <w:sz w:val="24"/>
                <w:szCs w:val="24"/>
              </w:rPr>
            </w:pPr>
            <w:r w:rsidRPr="00F921D5">
              <w:rPr>
                <w:b/>
                <w:color w:val="1E293B"/>
                <w:sz w:val="24"/>
                <w:szCs w:val="24"/>
              </w:rPr>
              <w:t xml:space="preserve">Deletion warning: </w:t>
            </w:r>
            <w:r w:rsidRPr="00F921D5">
              <w:rPr>
                <w:sz w:val="24"/>
                <w:szCs w:val="24"/>
              </w:rPr>
              <w:t xml:space="preserve">Use </w:t>
            </w:r>
            <w:r w:rsidRPr="00F921D5">
              <w:rPr>
                <w:b/>
                <w:sz w:val="24"/>
                <w:szCs w:val="24"/>
              </w:rPr>
              <w:t>Remove</w:t>
            </w:r>
            <w:r w:rsidRPr="00F921D5">
              <w:rPr>
                <w:sz w:val="24"/>
                <w:szCs w:val="24"/>
              </w:rPr>
              <w:t xml:space="preserve"> only for sample/test records or records approved for deletion. For documentation, stop at the confirmation dialog unless removal is required.</w:t>
            </w:r>
          </w:p>
        </w:tc>
      </w:tr>
    </w:tbl>
    <w:p w14:paraId="5C57A7A7" w14:textId="77777777" w:rsidR="00B00DB6" w:rsidRPr="00F921D5" w:rsidRDefault="00B00DB6">
      <w:pPr>
        <w:rPr>
          <w:sz w:val="24"/>
          <w:szCs w:val="24"/>
        </w:rPr>
      </w:pPr>
    </w:p>
    <w:p w14:paraId="29C799AC" w14:textId="77777777" w:rsidR="00B00DB6" w:rsidRPr="00F921D5" w:rsidRDefault="00F07716">
      <w:pPr>
        <w:spacing w:after="60"/>
        <w:ind w:left="360" w:hanging="360"/>
        <w:rPr>
          <w:sz w:val="24"/>
          <w:szCs w:val="24"/>
        </w:rPr>
      </w:pPr>
      <w:r>
        <w:t xml:space="preserve">1. </w:t>
      </w:r>
      <w:r w:rsidRPr="00F921D5">
        <w:rPr>
          <w:sz w:val="24"/>
          <w:szCs w:val="24"/>
        </w:rPr>
        <w:t xml:space="preserve">On the </w:t>
      </w:r>
      <w:r w:rsidRPr="00F921D5">
        <w:rPr>
          <w:b/>
          <w:sz w:val="24"/>
          <w:szCs w:val="24"/>
        </w:rPr>
        <w:t>Probation Courtesy Investigation</w:t>
      </w:r>
      <w:r w:rsidRPr="00F921D5">
        <w:rPr>
          <w:sz w:val="24"/>
          <w:szCs w:val="24"/>
        </w:rPr>
        <w:t xml:space="preserve"> list page, locate the sample, test, or authorized record.</w:t>
      </w:r>
    </w:p>
    <w:p w14:paraId="695F1374" w14:textId="77777777" w:rsidR="00B00DB6" w:rsidRPr="00F921D5" w:rsidRDefault="00F07716">
      <w:pPr>
        <w:spacing w:after="60"/>
        <w:ind w:left="360" w:hanging="360"/>
        <w:rPr>
          <w:sz w:val="24"/>
          <w:szCs w:val="24"/>
        </w:rPr>
      </w:pPr>
      <w:r w:rsidRPr="00F921D5">
        <w:rPr>
          <w:sz w:val="24"/>
          <w:szCs w:val="24"/>
        </w:rPr>
        <w:t xml:space="preserve">2. Click </w:t>
      </w:r>
      <w:r w:rsidRPr="00F921D5">
        <w:rPr>
          <w:b/>
          <w:sz w:val="24"/>
          <w:szCs w:val="24"/>
        </w:rPr>
        <w:t>Remove</w:t>
      </w:r>
      <w:r w:rsidRPr="00F921D5">
        <w:rPr>
          <w:sz w:val="24"/>
          <w:szCs w:val="24"/>
        </w:rPr>
        <w:t xml:space="preserve"> in the </w:t>
      </w:r>
      <w:r w:rsidRPr="00F921D5">
        <w:rPr>
          <w:b/>
          <w:sz w:val="24"/>
          <w:szCs w:val="24"/>
        </w:rPr>
        <w:t>Actions</w:t>
      </w:r>
      <w:r w:rsidRPr="00F921D5">
        <w:rPr>
          <w:sz w:val="24"/>
          <w:szCs w:val="24"/>
        </w:rPr>
        <w:t xml:space="preserve"> column.</w:t>
      </w:r>
    </w:p>
    <w:p w14:paraId="7F7A3D47" w14:textId="77777777" w:rsidR="00B00DB6" w:rsidRPr="00F921D5" w:rsidRDefault="00F07716">
      <w:pPr>
        <w:spacing w:after="60"/>
        <w:ind w:left="360" w:hanging="360"/>
        <w:rPr>
          <w:sz w:val="24"/>
          <w:szCs w:val="24"/>
        </w:rPr>
      </w:pPr>
      <w:r w:rsidRPr="00F921D5">
        <w:rPr>
          <w:sz w:val="24"/>
          <w:szCs w:val="24"/>
        </w:rPr>
        <w:t>3. Wait for the confirmation modal dialog box to appear.</w:t>
      </w:r>
    </w:p>
    <w:p w14:paraId="0F8DBB77" w14:textId="77777777" w:rsidR="00B00DB6" w:rsidRPr="00F921D5" w:rsidRDefault="00F07716">
      <w:pPr>
        <w:spacing w:after="60"/>
        <w:ind w:left="360" w:hanging="360"/>
        <w:rPr>
          <w:sz w:val="24"/>
          <w:szCs w:val="24"/>
        </w:rPr>
      </w:pPr>
      <w:r w:rsidRPr="00F921D5">
        <w:rPr>
          <w:sz w:val="24"/>
          <w:szCs w:val="24"/>
        </w:rPr>
        <w:t>4. Read the confirmation message carefully. The system warns that removal cannot be undone.</w:t>
      </w:r>
    </w:p>
    <w:p w14:paraId="4B5D82A5" w14:textId="77777777" w:rsidR="00B00DB6" w:rsidRPr="00F921D5" w:rsidRDefault="00F07716">
      <w:pPr>
        <w:spacing w:after="60"/>
        <w:ind w:left="360" w:hanging="360"/>
        <w:rPr>
          <w:sz w:val="24"/>
          <w:szCs w:val="24"/>
        </w:rPr>
      </w:pPr>
      <w:r w:rsidRPr="00F921D5">
        <w:rPr>
          <w:sz w:val="24"/>
          <w:szCs w:val="24"/>
        </w:rPr>
        <w:t xml:space="preserve">5. Click </w:t>
      </w:r>
      <w:r w:rsidRPr="00F921D5">
        <w:rPr>
          <w:b/>
          <w:sz w:val="24"/>
          <w:szCs w:val="24"/>
        </w:rPr>
        <w:t>Cancel</w:t>
      </w:r>
      <w:r w:rsidRPr="00F921D5">
        <w:rPr>
          <w:sz w:val="24"/>
          <w:szCs w:val="24"/>
        </w:rPr>
        <w:t xml:space="preserve"> inside the modal dialog to stop, or click </w:t>
      </w:r>
      <w:r w:rsidRPr="00F921D5">
        <w:rPr>
          <w:b/>
          <w:sz w:val="24"/>
          <w:szCs w:val="24"/>
        </w:rPr>
        <w:t>Remove permanently</w:t>
      </w:r>
      <w:r w:rsidRPr="00F921D5">
        <w:rPr>
          <w:sz w:val="24"/>
          <w:szCs w:val="24"/>
        </w:rPr>
        <w:t xml:space="preserve"> inside the modal dialog only when deletion is authorized.</w:t>
      </w:r>
    </w:p>
    <w:p w14:paraId="5D69D98B" w14:textId="77777777" w:rsidR="00B00DB6" w:rsidRPr="00F921D5" w:rsidRDefault="00F07716">
      <w:pPr>
        <w:spacing w:after="60"/>
        <w:ind w:left="360" w:hanging="360"/>
        <w:rPr>
          <w:sz w:val="24"/>
          <w:szCs w:val="24"/>
        </w:rPr>
      </w:pPr>
      <w:r w:rsidRPr="00F921D5">
        <w:rPr>
          <w:sz w:val="24"/>
          <w:szCs w:val="24"/>
        </w:rPr>
        <w:t>6. Wait for the modal dialog to close. The table refreshes to reflect the remaining records.</w:t>
      </w:r>
    </w:p>
    <w:p w14:paraId="40CB8F06" w14:textId="77777777" w:rsidR="00B00DB6" w:rsidRDefault="00F07716">
      <w:pPr>
        <w:keepNext/>
        <w:jc w:val="center"/>
      </w:pPr>
      <w:r>
        <w:rPr>
          <w:noProof/>
        </w:rPr>
        <w:lastRenderedPageBreak/>
        <w:drawing>
          <wp:inline distT="0" distB="0" distL="0" distR="0" wp14:anchorId="54E240DA" wp14:editId="06DED3A6">
            <wp:extent cx="5806440" cy="661289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3-probation-courtesy-investigation-remove-confirmation-remove-confirmation.png"/>
                    <pic:cNvPicPr/>
                  </pic:nvPicPr>
                  <pic:blipFill>
                    <a:blip r:embed="rId20"/>
                    <a:stretch>
                      <a:fillRect/>
                    </a:stretch>
                  </pic:blipFill>
                  <pic:spPr>
                    <a:xfrm>
                      <a:off x="0" y="0"/>
                      <a:ext cx="5806440" cy="6612890"/>
                    </a:xfrm>
                    <a:prstGeom prst="rect">
                      <a:avLst/>
                    </a:prstGeom>
                  </pic:spPr>
                </pic:pic>
              </a:graphicData>
            </a:graphic>
          </wp:inline>
        </w:drawing>
      </w:r>
    </w:p>
    <w:p w14:paraId="5C3AB7BD" w14:textId="77777777" w:rsidR="00B00DB6" w:rsidRDefault="00F07716">
      <w:pPr>
        <w:spacing w:after="160"/>
        <w:jc w:val="center"/>
      </w:pPr>
      <w:r>
        <w:rPr>
          <w:i/>
          <w:color w:val="475569"/>
          <w:sz w:val="16"/>
        </w:rPr>
        <w:t>Probation Courtesy Investigation (Delete)</w:t>
      </w:r>
    </w:p>
    <w:p w14:paraId="53A7B057" w14:textId="77777777" w:rsidR="00B00DB6" w:rsidRDefault="00F07716">
      <w:pPr>
        <w:pStyle w:val="Heading2"/>
      </w:pPr>
      <w:bookmarkStart w:id="16" w:name="_Toc233016211"/>
      <w:r>
        <w:t>Probation Supervision</w:t>
      </w:r>
      <w:bookmarkEnd w:id="16"/>
    </w:p>
    <w:p w14:paraId="6324DBE9" w14:textId="77777777" w:rsidR="00B00DB6" w:rsidRPr="00F921D5" w:rsidRDefault="00F07716">
      <w:pPr>
        <w:rPr>
          <w:sz w:val="24"/>
          <w:szCs w:val="24"/>
        </w:rPr>
      </w:pPr>
      <w:r w:rsidRPr="00F921D5">
        <w:rPr>
          <w:sz w:val="24"/>
          <w:szCs w:val="24"/>
        </w:rPr>
        <w:t>Use this page to manage probation supervision dockets and related record actions.</w:t>
      </w:r>
    </w:p>
    <w:p w14:paraId="18155F7A" w14:textId="77777777" w:rsidR="00B00DB6" w:rsidRPr="00F921D5" w:rsidRDefault="00F07716">
      <w:pPr>
        <w:spacing w:after="60"/>
        <w:ind w:left="360" w:hanging="360"/>
        <w:rPr>
          <w:sz w:val="24"/>
          <w:szCs w:val="24"/>
        </w:rPr>
      </w:pPr>
      <w:r w:rsidRPr="00F921D5">
        <w:rPr>
          <w:sz w:val="24"/>
          <w:szCs w:val="24"/>
        </w:rPr>
        <w:t xml:space="preserve">1. From the left menu, open </w:t>
      </w:r>
      <w:r w:rsidRPr="00F921D5">
        <w:rPr>
          <w:b/>
          <w:sz w:val="24"/>
          <w:szCs w:val="24"/>
        </w:rPr>
        <w:t>Probation Supervision</w:t>
      </w:r>
      <w:r w:rsidRPr="00F921D5">
        <w:rPr>
          <w:sz w:val="24"/>
          <w:szCs w:val="24"/>
        </w:rPr>
        <w:t>.</w:t>
      </w:r>
    </w:p>
    <w:p w14:paraId="06FC7908" w14:textId="77777777" w:rsidR="00B00DB6" w:rsidRPr="00F921D5" w:rsidRDefault="00F07716">
      <w:pPr>
        <w:spacing w:after="60"/>
        <w:ind w:left="360" w:hanging="360"/>
        <w:rPr>
          <w:sz w:val="24"/>
          <w:szCs w:val="24"/>
        </w:rPr>
      </w:pPr>
      <w:r w:rsidRPr="00F921D5">
        <w:rPr>
          <w:sz w:val="24"/>
          <w:szCs w:val="24"/>
        </w:rPr>
        <w:t xml:space="preserve">2. To find a record, enter the known information in </w:t>
      </w:r>
      <w:r w:rsidRPr="00F921D5">
        <w:rPr>
          <w:b/>
          <w:sz w:val="24"/>
          <w:szCs w:val="24"/>
        </w:rPr>
        <w:t>Search docket / name</w:t>
      </w:r>
      <w:r w:rsidRPr="00F921D5">
        <w:rPr>
          <w:sz w:val="24"/>
          <w:szCs w:val="24"/>
        </w:rPr>
        <w:t>.</w:t>
      </w:r>
    </w:p>
    <w:p w14:paraId="1EBBD3BE" w14:textId="77777777" w:rsidR="00B00DB6" w:rsidRPr="00F921D5" w:rsidRDefault="00F07716">
      <w:pPr>
        <w:spacing w:after="60"/>
        <w:ind w:left="360" w:hanging="360"/>
        <w:rPr>
          <w:sz w:val="24"/>
          <w:szCs w:val="24"/>
        </w:rPr>
      </w:pPr>
      <w:r w:rsidRPr="00F921D5">
        <w:rPr>
          <w:sz w:val="24"/>
          <w:szCs w:val="24"/>
        </w:rPr>
        <w:t xml:space="preserve">3. Click </w:t>
      </w:r>
      <w:r w:rsidRPr="00F921D5">
        <w:rPr>
          <w:b/>
          <w:sz w:val="24"/>
          <w:szCs w:val="24"/>
        </w:rPr>
        <w:t>Run search</w:t>
      </w:r>
      <w:r w:rsidRPr="00F921D5">
        <w:rPr>
          <w:sz w:val="24"/>
          <w:szCs w:val="24"/>
        </w:rPr>
        <w:t xml:space="preserve"> to apply the search.</w:t>
      </w:r>
    </w:p>
    <w:p w14:paraId="26B6DD77" w14:textId="77777777" w:rsidR="00B00DB6" w:rsidRPr="00F921D5" w:rsidRDefault="00F07716" w:rsidP="0040702A">
      <w:pPr>
        <w:spacing w:after="60"/>
        <w:ind w:left="360" w:hanging="360"/>
        <w:rPr>
          <w:sz w:val="24"/>
          <w:szCs w:val="24"/>
        </w:rPr>
      </w:pPr>
      <w:r w:rsidRPr="00F921D5">
        <w:rPr>
          <w:sz w:val="24"/>
          <w:szCs w:val="24"/>
        </w:rPr>
        <w:t xml:space="preserve">4. In the </w:t>
      </w:r>
      <w:r w:rsidRPr="00F921D5">
        <w:rPr>
          <w:b/>
          <w:sz w:val="24"/>
          <w:szCs w:val="24"/>
        </w:rPr>
        <w:t>Actions</w:t>
      </w:r>
      <w:r w:rsidRPr="00F921D5">
        <w:rPr>
          <w:sz w:val="24"/>
          <w:szCs w:val="24"/>
        </w:rPr>
        <w:t xml:space="preserve"> column, use </w:t>
      </w:r>
      <w:r w:rsidRPr="00F921D5">
        <w:rPr>
          <w:b/>
          <w:sz w:val="24"/>
          <w:szCs w:val="24"/>
        </w:rPr>
        <w:t>View</w:t>
      </w:r>
      <w:r w:rsidRPr="00F921D5">
        <w:rPr>
          <w:sz w:val="24"/>
          <w:szCs w:val="24"/>
        </w:rPr>
        <w:t xml:space="preserve">, </w:t>
      </w:r>
      <w:r w:rsidRPr="00F921D5">
        <w:rPr>
          <w:b/>
          <w:sz w:val="24"/>
          <w:szCs w:val="24"/>
        </w:rPr>
        <w:t>Update</w:t>
      </w:r>
      <w:r w:rsidRPr="00F921D5">
        <w:rPr>
          <w:sz w:val="24"/>
          <w:szCs w:val="24"/>
        </w:rPr>
        <w:t xml:space="preserve">, </w:t>
      </w:r>
      <w:r w:rsidRPr="00F921D5">
        <w:rPr>
          <w:b/>
          <w:sz w:val="24"/>
          <w:szCs w:val="24"/>
        </w:rPr>
        <w:t>Attachments</w:t>
      </w:r>
      <w:r w:rsidRPr="00F921D5">
        <w:rPr>
          <w:sz w:val="24"/>
          <w:szCs w:val="24"/>
        </w:rPr>
        <w:t xml:space="preserve">, </w:t>
      </w:r>
      <w:r w:rsidRPr="00F921D5">
        <w:rPr>
          <w:b/>
          <w:sz w:val="24"/>
          <w:szCs w:val="24"/>
        </w:rPr>
        <w:t>Remove</w:t>
      </w:r>
      <w:r w:rsidRPr="00F921D5">
        <w:rPr>
          <w:sz w:val="24"/>
          <w:szCs w:val="24"/>
        </w:rPr>
        <w:t xml:space="preserve"> for the selected row.</w:t>
      </w:r>
    </w:p>
    <w:p w14:paraId="505AF5F9" w14:textId="77777777" w:rsidR="00B00DB6" w:rsidRDefault="00F07716">
      <w:pPr>
        <w:keepNext/>
        <w:jc w:val="center"/>
      </w:pPr>
      <w:r>
        <w:rPr>
          <w:noProof/>
        </w:rPr>
        <w:lastRenderedPageBreak/>
        <w:drawing>
          <wp:inline distT="0" distB="0" distL="0" distR="0" wp14:anchorId="2D6A42B9" wp14:editId="608E8E9E">
            <wp:extent cx="5806440" cy="56451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4-probation-supervision-list-page.png"/>
                    <pic:cNvPicPr/>
                  </pic:nvPicPr>
                  <pic:blipFill>
                    <a:blip r:embed="rId21"/>
                    <a:stretch>
                      <a:fillRect/>
                    </a:stretch>
                  </pic:blipFill>
                  <pic:spPr>
                    <a:xfrm>
                      <a:off x="0" y="0"/>
                      <a:ext cx="5806440" cy="5645150"/>
                    </a:xfrm>
                    <a:prstGeom prst="rect">
                      <a:avLst/>
                    </a:prstGeom>
                  </pic:spPr>
                </pic:pic>
              </a:graphicData>
            </a:graphic>
          </wp:inline>
        </w:drawing>
      </w:r>
    </w:p>
    <w:p w14:paraId="4C9B1FD5" w14:textId="77777777" w:rsidR="00B00DB6" w:rsidRDefault="00F07716">
      <w:pPr>
        <w:spacing w:after="160"/>
        <w:jc w:val="center"/>
      </w:pPr>
      <w:r>
        <w:rPr>
          <w:i/>
          <w:color w:val="475569"/>
          <w:sz w:val="16"/>
        </w:rPr>
        <w:t>Probation Supervision list page</w:t>
      </w:r>
    </w:p>
    <w:p w14:paraId="76210811" w14:textId="77777777" w:rsidR="00B00DB6" w:rsidRPr="00F921D5" w:rsidRDefault="00F07716">
      <w:pPr>
        <w:pStyle w:val="Heading3"/>
        <w:rPr>
          <w:sz w:val="28"/>
          <w:szCs w:val="28"/>
        </w:rPr>
      </w:pPr>
      <w:bookmarkStart w:id="17" w:name="_Toc233016212"/>
      <w:r w:rsidRPr="00F921D5">
        <w:rPr>
          <w:sz w:val="28"/>
          <w:szCs w:val="28"/>
        </w:rPr>
        <w:t>Probation Supervision (View)</w:t>
      </w:r>
      <w:bookmarkEnd w:id="17"/>
    </w:p>
    <w:p w14:paraId="6C3F5E46" w14:textId="77777777" w:rsidR="00B00DB6" w:rsidRPr="00F921D5" w:rsidRDefault="00F07716">
      <w:pPr>
        <w:spacing w:after="60"/>
        <w:ind w:left="360" w:hanging="360"/>
        <w:rPr>
          <w:sz w:val="24"/>
          <w:szCs w:val="24"/>
        </w:rPr>
      </w:pPr>
      <w:r w:rsidRPr="00F921D5">
        <w:rPr>
          <w:sz w:val="24"/>
          <w:szCs w:val="24"/>
        </w:rPr>
        <w:t xml:space="preserve">1. On the </w:t>
      </w:r>
      <w:r w:rsidRPr="00F921D5">
        <w:rPr>
          <w:b/>
          <w:sz w:val="24"/>
          <w:szCs w:val="24"/>
        </w:rPr>
        <w:t>Probation Supervision</w:t>
      </w:r>
      <w:r w:rsidRPr="00F921D5">
        <w:rPr>
          <w:sz w:val="24"/>
          <w:szCs w:val="24"/>
        </w:rPr>
        <w:t xml:space="preserve"> list page, locate the record </w:t>
      </w:r>
      <w:r w:rsidR="00240352">
        <w:rPr>
          <w:sz w:val="24"/>
          <w:szCs w:val="24"/>
        </w:rPr>
        <w:t xml:space="preserve">the end user </w:t>
      </w:r>
      <w:r w:rsidRPr="00F921D5">
        <w:rPr>
          <w:sz w:val="24"/>
          <w:szCs w:val="24"/>
        </w:rPr>
        <w:t>need</w:t>
      </w:r>
      <w:r w:rsidR="00240352">
        <w:rPr>
          <w:sz w:val="24"/>
          <w:szCs w:val="24"/>
        </w:rPr>
        <w:t>s</w:t>
      </w:r>
      <w:r w:rsidRPr="00F921D5">
        <w:rPr>
          <w:sz w:val="24"/>
          <w:szCs w:val="24"/>
        </w:rPr>
        <w:t xml:space="preserve"> to review.</w:t>
      </w:r>
    </w:p>
    <w:p w14:paraId="5610850F" w14:textId="77777777" w:rsidR="00B00DB6" w:rsidRPr="00F921D5" w:rsidRDefault="00F07716">
      <w:pPr>
        <w:spacing w:after="60"/>
        <w:ind w:left="360" w:hanging="360"/>
        <w:rPr>
          <w:sz w:val="24"/>
          <w:szCs w:val="24"/>
        </w:rPr>
      </w:pPr>
      <w:r w:rsidRPr="00F921D5">
        <w:rPr>
          <w:sz w:val="24"/>
          <w:szCs w:val="24"/>
        </w:rPr>
        <w:t xml:space="preserve">2. Click </w:t>
      </w:r>
      <w:r w:rsidRPr="00F921D5">
        <w:rPr>
          <w:b/>
          <w:sz w:val="24"/>
          <w:szCs w:val="24"/>
        </w:rPr>
        <w:t>View</w:t>
      </w:r>
      <w:r w:rsidRPr="00F921D5">
        <w:rPr>
          <w:sz w:val="24"/>
          <w:szCs w:val="24"/>
        </w:rPr>
        <w:t xml:space="preserve"> in the </w:t>
      </w:r>
      <w:r w:rsidRPr="00F921D5">
        <w:rPr>
          <w:b/>
          <w:sz w:val="24"/>
          <w:szCs w:val="24"/>
        </w:rPr>
        <w:t>Actions</w:t>
      </w:r>
      <w:r w:rsidRPr="00F921D5">
        <w:rPr>
          <w:sz w:val="24"/>
          <w:szCs w:val="24"/>
        </w:rPr>
        <w:t xml:space="preserve"> column.</w:t>
      </w:r>
    </w:p>
    <w:p w14:paraId="52CD845D" w14:textId="77777777" w:rsidR="00B00DB6" w:rsidRPr="00F921D5" w:rsidRDefault="00F07716" w:rsidP="00F921D5">
      <w:pPr>
        <w:spacing w:after="60"/>
        <w:ind w:left="284" w:hanging="284"/>
        <w:rPr>
          <w:sz w:val="24"/>
          <w:szCs w:val="24"/>
        </w:rPr>
      </w:pPr>
      <w:r w:rsidRPr="00F921D5">
        <w:rPr>
          <w:sz w:val="24"/>
          <w:szCs w:val="24"/>
        </w:rPr>
        <w:t>3. Read the details on the view page. Use this screen for checking information before making any changes.</w:t>
      </w:r>
    </w:p>
    <w:p w14:paraId="315BBD8D" w14:textId="77777777" w:rsidR="00B00DB6" w:rsidRDefault="00F07716">
      <w:pPr>
        <w:keepNext/>
        <w:jc w:val="center"/>
      </w:pPr>
      <w:r>
        <w:rPr>
          <w:noProof/>
        </w:rPr>
        <w:lastRenderedPageBreak/>
        <w:drawing>
          <wp:inline distT="0" distB="0" distL="0" distR="0" wp14:anchorId="58023450" wp14:editId="679DD6FF">
            <wp:extent cx="5806440" cy="610482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5-probation-supervision-view-view.png"/>
                    <pic:cNvPicPr/>
                  </pic:nvPicPr>
                  <pic:blipFill>
                    <a:blip r:embed="rId22"/>
                    <a:stretch>
                      <a:fillRect/>
                    </a:stretch>
                  </pic:blipFill>
                  <pic:spPr>
                    <a:xfrm>
                      <a:off x="0" y="0"/>
                      <a:ext cx="5806440" cy="6104826"/>
                    </a:xfrm>
                    <a:prstGeom prst="rect">
                      <a:avLst/>
                    </a:prstGeom>
                  </pic:spPr>
                </pic:pic>
              </a:graphicData>
            </a:graphic>
          </wp:inline>
        </w:drawing>
      </w:r>
    </w:p>
    <w:p w14:paraId="278394EE" w14:textId="77777777" w:rsidR="00B00DB6" w:rsidRDefault="00F07716">
      <w:pPr>
        <w:spacing w:after="160"/>
        <w:jc w:val="center"/>
      </w:pPr>
      <w:r>
        <w:rPr>
          <w:i/>
          <w:color w:val="475569"/>
          <w:sz w:val="16"/>
        </w:rPr>
        <w:t>Probation Supervision (View)</w:t>
      </w:r>
    </w:p>
    <w:p w14:paraId="7DF5259B" w14:textId="77777777" w:rsidR="00B00DB6" w:rsidRPr="00F921D5" w:rsidRDefault="00F07716">
      <w:pPr>
        <w:pStyle w:val="Heading3"/>
        <w:rPr>
          <w:sz w:val="28"/>
          <w:szCs w:val="28"/>
        </w:rPr>
      </w:pPr>
      <w:bookmarkStart w:id="18" w:name="_Toc233016213"/>
      <w:r w:rsidRPr="00F921D5">
        <w:rPr>
          <w:sz w:val="28"/>
          <w:szCs w:val="28"/>
        </w:rPr>
        <w:t>Probation Supervision (Update)</w:t>
      </w:r>
      <w:bookmarkEnd w:id="18"/>
    </w:p>
    <w:p w14:paraId="40B09F86" w14:textId="77777777" w:rsidR="00B00DB6" w:rsidRPr="00F921D5" w:rsidRDefault="00F07716">
      <w:pPr>
        <w:spacing w:after="60"/>
        <w:ind w:left="360" w:hanging="360"/>
        <w:rPr>
          <w:sz w:val="24"/>
          <w:szCs w:val="24"/>
        </w:rPr>
      </w:pPr>
      <w:r>
        <w:t xml:space="preserve">1. </w:t>
      </w:r>
      <w:r w:rsidRPr="00F921D5">
        <w:rPr>
          <w:sz w:val="24"/>
          <w:szCs w:val="24"/>
        </w:rPr>
        <w:t xml:space="preserve">On the </w:t>
      </w:r>
      <w:r w:rsidRPr="00F921D5">
        <w:rPr>
          <w:b/>
          <w:sz w:val="24"/>
          <w:szCs w:val="24"/>
        </w:rPr>
        <w:t>Probation Supervision</w:t>
      </w:r>
      <w:r w:rsidRPr="00F921D5">
        <w:rPr>
          <w:sz w:val="24"/>
          <w:szCs w:val="24"/>
        </w:rPr>
        <w:t xml:space="preserve"> list page, locate the record that needs correction.</w:t>
      </w:r>
    </w:p>
    <w:p w14:paraId="52E4A707" w14:textId="77777777" w:rsidR="00B00DB6" w:rsidRPr="00F921D5" w:rsidRDefault="00F07716">
      <w:pPr>
        <w:spacing w:after="60"/>
        <w:ind w:left="360" w:hanging="360"/>
        <w:rPr>
          <w:sz w:val="24"/>
          <w:szCs w:val="24"/>
        </w:rPr>
      </w:pPr>
      <w:r w:rsidRPr="00F921D5">
        <w:rPr>
          <w:sz w:val="24"/>
          <w:szCs w:val="24"/>
        </w:rPr>
        <w:t xml:space="preserve">2. Click </w:t>
      </w:r>
      <w:r w:rsidRPr="00F921D5">
        <w:rPr>
          <w:b/>
          <w:sz w:val="24"/>
          <w:szCs w:val="24"/>
        </w:rPr>
        <w:t>Update</w:t>
      </w:r>
      <w:r w:rsidRPr="00F921D5">
        <w:rPr>
          <w:sz w:val="24"/>
          <w:szCs w:val="24"/>
        </w:rPr>
        <w:t xml:space="preserve"> in the </w:t>
      </w:r>
      <w:r w:rsidRPr="00F921D5">
        <w:rPr>
          <w:b/>
          <w:sz w:val="24"/>
          <w:szCs w:val="24"/>
        </w:rPr>
        <w:t>Actions</w:t>
      </w:r>
      <w:r w:rsidRPr="00F921D5">
        <w:rPr>
          <w:sz w:val="24"/>
          <w:szCs w:val="24"/>
        </w:rPr>
        <w:t xml:space="preserve"> column.</w:t>
      </w:r>
    </w:p>
    <w:p w14:paraId="28E89F18" w14:textId="77777777" w:rsidR="00B00DB6" w:rsidRPr="00F921D5" w:rsidRDefault="00F07716">
      <w:pPr>
        <w:spacing w:after="60"/>
        <w:ind w:left="360" w:hanging="360"/>
        <w:rPr>
          <w:sz w:val="24"/>
          <w:szCs w:val="24"/>
        </w:rPr>
      </w:pPr>
      <w:r w:rsidRPr="00F921D5">
        <w:rPr>
          <w:sz w:val="24"/>
          <w:szCs w:val="24"/>
        </w:rPr>
        <w:t>3. Wait for the update screen to open.</w:t>
      </w:r>
    </w:p>
    <w:p w14:paraId="7F2C369A" w14:textId="77777777" w:rsidR="00B00DB6" w:rsidRPr="00F921D5" w:rsidRDefault="00F07716" w:rsidP="00F921D5">
      <w:pPr>
        <w:spacing w:after="60"/>
        <w:ind w:left="284" w:hanging="284"/>
        <w:rPr>
          <w:sz w:val="24"/>
          <w:szCs w:val="24"/>
        </w:rPr>
      </w:pPr>
      <w:r w:rsidRPr="00F921D5">
        <w:rPr>
          <w:sz w:val="24"/>
          <w:szCs w:val="24"/>
        </w:rPr>
        <w:t xml:space="preserve">4. Review the current details and update </w:t>
      </w:r>
      <w:r w:rsidRPr="00F921D5">
        <w:rPr>
          <w:b/>
          <w:sz w:val="24"/>
          <w:szCs w:val="24"/>
        </w:rPr>
        <w:t>Docket Number</w:t>
      </w:r>
      <w:r w:rsidRPr="00F921D5">
        <w:rPr>
          <w:sz w:val="24"/>
          <w:szCs w:val="24"/>
        </w:rPr>
        <w:t xml:space="preserve">, </w:t>
      </w:r>
      <w:r w:rsidRPr="00F921D5">
        <w:rPr>
          <w:b/>
          <w:sz w:val="24"/>
          <w:szCs w:val="24"/>
        </w:rPr>
        <w:t>Client Name</w:t>
      </w:r>
      <w:r w:rsidRPr="00F921D5">
        <w:rPr>
          <w:sz w:val="24"/>
          <w:szCs w:val="24"/>
        </w:rPr>
        <w:t xml:space="preserve">, </w:t>
      </w:r>
      <w:r w:rsidRPr="00F921D5">
        <w:rPr>
          <w:b/>
          <w:sz w:val="24"/>
          <w:szCs w:val="24"/>
        </w:rPr>
        <w:t>Alias</w:t>
      </w:r>
      <w:r w:rsidRPr="00F921D5">
        <w:rPr>
          <w:sz w:val="24"/>
          <w:szCs w:val="24"/>
        </w:rPr>
        <w:t xml:space="preserve">, </w:t>
      </w:r>
      <w:r w:rsidRPr="00F921D5">
        <w:rPr>
          <w:b/>
          <w:sz w:val="24"/>
          <w:szCs w:val="24"/>
        </w:rPr>
        <w:t>Type of Referrals</w:t>
      </w:r>
      <w:r w:rsidRPr="00F921D5">
        <w:rPr>
          <w:sz w:val="24"/>
          <w:szCs w:val="24"/>
        </w:rPr>
        <w:t xml:space="preserve">, </w:t>
      </w:r>
      <w:r w:rsidRPr="00F921D5">
        <w:rPr>
          <w:b/>
          <w:sz w:val="24"/>
          <w:szCs w:val="24"/>
        </w:rPr>
        <w:t>Criminal Case Number</w:t>
      </w:r>
      <w:r w:rsidRPr="00F921D5">
        <w:rPr>
          <w:sz w:val="24"/>
          <w:szCs w:val="24"/>
        </w:rPr>
        <w:t xml:space="preserve">, </w:t>
      </w:r>
      <w:r w:rsidRPr="00F921D5">
        <w:rPr>
          <w:b/>
          <w:sz w:val="24"/>
          <w:szCs w:val="24"/>
        </w:rPr>
        <w:t>Court of Origin</w:t>
      </w:r>
      <w:r w:rsidRPr="00F921D5">
        <w:rPr>
          <w:sz w:val="24"/>
          <w:szCs w:val="24"/>
        </w:rPr>
        <w:t xml:space="preserve">, </w:t>
      </w:r>
      <w:r w:rsidRPr="00F921D5">
        <w:rPr>
          <w:b/>
          <w:sz w:val="24"/>
          <w:szCs w:val="24"/>
        </w:rPr>
        <w:t>Case Classification</w:t>
      </w:r>
      <w:r w:rsidRPr="00F921D5">
        <w:rPr>
          <w:sz w:val="24"/>
          <w:szCs w:val="24"/>
        </w:rPr>
        <w:t xml:space="preserve">, </w:t>
      </w:r>
      <w:r w:rsidRPr="00F921D5">
        <w:rPr>
          <w:b/>
          <w:sz w:val="24"/>
          <w:szCs w:val="24"/>
        </w:rPr>
        <w:t>Date Received by PPO</w:t>
      </w:r>
      <w:r w:rsidRPr="00F921D5">
        <w:rPr>
          <w:sz w:val="24"/>
          <w:szCs w:val="24"/>
        </w:rPr>
        <w:t>.</w:t>
      </w:r>
    </w:p>
    <w:p w14:paraId="5E37BECF" w14:textId="77777777" w:rsidR="00B00DB6" w:rsidRPr="00F921D5" w:rsidRDefault="00F07716">
      <w:pPr>
        <w:spacing w:after="60"/>
        <w:ind w:left="360" w:hanging="360"/>
        <w:rPr>
          <w:sz w:val="24"/>
          <w:szCs w:val="24"/>
        </w:rPr>
      </w:pPr>
      <w:r w:rsidRPr="00F921D5">
        <w:rPr>
          <w:sz w:val="24"/>
          <w:szCs w:val="24"/>
        </w:rPr>
        <w:t xml:space="preserve">5. Click </w:t>
      </w:r>
      <w:r w:rsidRPr="00F921D5">
        <w:rPr>
          <w:b/>
          <w:sz w:val="24"/>
          <w:szCs w:val="24"/>
        </w:rPr>
        <w:t>Confirm</w:t>
      </w:r>
      <w:r w:rsidRPr="00F921D5">
        <w:rPr>
          <w:sz w:val="24"/>
          <w:szCs w:val="24"/>
        </w:rPr>
        <w:t xml:space="preserve"> to save after checking the information.</w:t>
      </w:r>
    </w:p>
    <w:p w14:paraId="1B9FF79F" w14:textId="77777777" w:rsidR="00B00DB6" w:rsidRPr="00F921D5" w:rsidRDefault="00F07716">
      <w:pPr>
        <w:spacing w:after="60"/>
        <w:ind w:left="360" w:hanging="360"/>
        <w:rPr>
          <w:sz w:val="24"/>
          <w:szCs w:val="24"/>
        </w:rPr>
      </w:pPr>
      <w:r w:rsidRPr="00F921D5">
        <w:rPr>
          <w:sz w:val="24"/>
          <w:szCs w:val="24"/>
        </w:rPr>
        <w:t>6. Wait for the system to return to the list page or refresh the record display.</w:t>
      </w:r>
    </w:p>
    <w:p w14:paraId="62EB623B" w14:textId="77777777" w:rsidR="00B00DB6" w:rsidRDefault="00F07716">
      <w:pPr>
        <w:keepNext/>
        <w:jc w:val="center"/>
      </w:pPr>
      <w:r>
        <w:rPr>
          <w:noProof/>
        </w:rPr>
        <w:lastRenderedPageBreak/>
        <w:drawing>
          <wp:inline distT="0" distB="0" distL="0" distR="0" wp14:anchorId="2D4DF118" wp14:editId="2226F43F">
            <wp:extent cx="5806440" cy="6318536"/>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6-probation-supervision-update-update.png"/>
                    <pic:cNvPicPr/>
                  </pic:nvPicPr>
                  <pic:blipFill>
                    <a:blip r:embed="rId23"/>
                    <a:stretch>
                      <a:fillRect/>
                    </a:stretch>
                  </pic:blipFill>
                  <pic:spPr>
                    <a:xfrm>
                      <a:off x="0" y="0"/>
                      <a:ext cx="5806440" cy="6318536"/>
                    </a:xfrm>
                    <a:prstGeom prst="rect">
                      <a:avLst/>
                    </a:prstGeom>
                  </pic:spPr>
                </pic:pic>
              </a:graphicData>
            </a:graphic>
          </wp:inline>
        </w:drawing>
      </w:r>
    </w:p>
    <w:p w14:paraId="7B24589B" w14:textId="77777777" w:rsidR="00B00DB6" w:rsidRDefault="00F07716">
      <w:pPr>
        <w:spacing w:after="160"/>
        <w:jc w:val="center"/>
      </w:pPr>
      <w:r>
        <w:rPr>
          <w:i/>
          <w:color w:val="475569"/>
          <w:sz w:val="16"/>
        </w:rPr>
        <w:t>Probation Supervision (Update)</w:t>
      </w:r>
    </w:p>
    <w:p w14:paraId="3C683715" w14:textId="77777777" w:rsidR="00B00DB6" w:rsidRPr="00F921D5" w:rsidRDefault="00F07716">
      <w:pPr>
        <w:pStyle w:val="Heading3"/>
        <w:rPr>
          <w:sz w:val="28"/>
          <w:szCs w:val="28"/>
        </w:rPr>
      </w:pPr>
      <w:bookmarkStart w:id="19" w:name="_Toc233016214"/>
      <w:r w:rsidRPr="00F921D5">
        <w:rPr>
          <w:sz w:val="28"/>
          <w:szCs w:val="28"/>
        </w:rPr>
        <w:t>Probation Supervision (Attachments)</w:t>
      </w:r>
      <w:bookmarkEnd w:id="19"/>
    </w:p>
    <w:p w14:paraId="0515F560" w14:textId="77777777" w:rsidR="00B00DB6" w:rsidRPr="00F921D5" w:rsidRDefault="00F07716">
      <w:pPr>
        <w:spacing w:after="60"/>
        <w:ind w:left="360" w:hanging="360"/>
        <w:rPr>
          <w:sz w:val="24"/>
          <w:szCs w:val="24"/>
        </w:rPr>
      </w:pPr>
      <w:r>
        <w:t xml:space="preserve">1. </w:t>
      </w:r>
      <w:r w:rsidRPr="00F921D5">
        <w:rPr>
          <w:sz w:val="24"/>
          <w:szCs w:val="24"/>
        </w:rPr>
        <w:t xml:space="preserve">On the </w:t>
      </w:r>
      <w:r w:rsidRPr="00F921D5">
        <w:rPr>
          <w:b/>
          <w:sz w:val="24"/>
          <w:szCs w:val="24"/>
        </w:rPr>
        <w:t>Probation Supervision</w:t>
      </w:r>
      <w:r w:rsidRPr="00F921D5">
        <w:rPr>
          <w:sz w:val="24"/>
          <w:szCs w:val="24"/>
        </w:rPr>
        <w:t xml:space="preserve"> list page, click </w:t>
      </w:r>
      <w:r w:rsidRPr="00F921D5">
        <w:rPr>
          <w:b/>
          <w:sz w:val="24"/>
          <w:szCs w:val="24"/>
        </w:rPr>
        <w:t>Attachments</w:t>
      </w:r>
      <w:r w:rsidRPr="00F921D5">
        <w:rPr>
          <w:sz w:val="24"/>
          <w:szCs w:val="24"/>
        </w:rPr>
        <w:t xml:space="preserve"> for the correct record.</w:t>
      </w:r>
    </w:p>
    <w:p w14:paraId="36732810" w14:textId="77777777" w:rsidR="00B00DB6" w:rsidRPr="00F921D5" w:rsidRDefault="00F07716">
      <w:pPr>
        <w:spacing w:after="60"/>
        <w:ind w:left="360" w:hanging="360"/>
        <w:rPr>
          <w:sz w:val="24"/>
          <w:szCs w:val="24"/>
        </w:rPr>
      </w:pPr>
      <w:r w:rsidRPr="00F921D5">
        <w:rPr>
          <w:sz w:val="24"/>
          <w:szCs w:val="24"/>
        </w:rPr>
        <w:t>2. Wait for the attachments screen to open.</w:t>
      </w:r>
    </w:p>
    <w:p w14:paraId="7AD4AC86" w14:textId="77777777" w:rsidR="00B00DB6" w:rsidRPr="00F921D5" w:rsidRDefault="00F07716">
      <w:pPr>
        <w:spacing w:after="60"/>
        <w:ind w:left="360" w:hanging="360"/>
        <w:rPr>
          <w:sz w:val="24"/>
          <w:szCs w:val="24"/>
        </w:rPr>
      </w:pPr>
      <w:r w:rsidRPr="00F921D5">
        <w:rPr>
          <w:sz w:val="24"/>
          <w:szCs w:val="24"/>
        </w:rPr>
        <w:t xml:space="preserve">3. Complete the attachment details, such as </w:t>
      </w:r>
      <w:r w:rsidRPr="00F921D5">
        <w:rPr>
          <w:b/>
          <w:sz w:val="24"/>
          <w:szCs w:val="24"/>
        </w:rPr>
        <w:t>Kind</w:t>
      </w:r>
      <w:r w:rsidRPr="00F921D5">
        <w:rPr>
          <w:sz w:val="24"/>
          <w:szCs w:val="24"/>
        </w:rPr>
        <w:t xml:space="preserve">, </w:t>
      </w:r>
      <w:r w:rsidRPr="00F921D5">
        <w:rPr>
          <w:b/>
          <w:sz w:val="24"/>
          <w:szCs w:val="24"/>
        </w:rPr>
        <w:t>Type</w:t>
      </w:r>
      <w:r w:rsidRPr="00F921D5">
        <w:rPr>
          <w:sz w:val="24"/>
          <w:szCs w:val="24"/>
        </w:rPr>
        <w:t xml:space="preserve">, and </w:t>
      </w:r>
      <w:r w:rsidRPr="00F921D5">
        <w:rPr>
          <w:b/>
          <w:sz w:val="24"/>
          <w:szCs w:val="24"/>
        </w:rPr>
        <w:t>Upload File</w:t>
      </w:r>
      <w:r w:rsidRPr="00F921D5">
        <w:rPr>
          <w:sz w:val="24"/>
          <w:szCs w:val="24"/>
        </w:rPr>
        <w:t xml:space="preserve"> when shown.</w:t>
      </w:r>
    </w:p>
    <w:p w14:paraId="4BEB9228" w14:textId="77777777" w:rsidR="00B00DB6" w:rsidRPr="00F921D5" w:rsidRDefault="00F07716">
      <w:pPr>
        <w:spacing w:after="60"/>
        <w:ind w:left="360" w:hanging="360"/>
        <w:rPr>
          <w:sz w:val="24"/>
          <w:szCs w:val="24"/>
        </w:rPr>
      </w:pPr>
      <w:r w:rsidRPr="00F921D5">
        <w:rPr>
          <w:sz w:val="24"/>
          <w:szCs w:val="24"/>
        </w:rPr>
        <w:t xml:space="preserve">4. Click </w:t>
      </w:r>
      <w:r w:rsidRPr="00F921D5">
        <w:rPr>
          <w:b/>
          <w:sz w:val="24"/>
          <w:szCs w:val="24"/>
        </w:rPr>
        <w:t>Confirm</w:t>
      </w:r>
      <w:r w:rsidRPr="00F921D5">
        <w:rPr>
          <w:sz w:val="24"/>
          <w:szCs w:val="24"/>
        </w:rPr>
        <w:t xml:space="preserve"> to upload the file.</w:t>
      </w:r>
    </w:p>
    <w:p w14:paraId="2752DD94" w14:textId="77777777" w:rsidR="00B00DB6" w:rsidRPr="00F921D5" w:rsidRDefault="00F07716">
      <w:pPr>
        <w:spacing w:after="60"/>
        <w:ind w:left="360" w:hanging="360"/>
        <w:rPr>
          <w:sz w:val="24"/>
          <w:szCs w:val="24"/>
        </w:rPr>
      </w:pPr>
      <w:r w:rsidRPr="00F921D5">
        <w:rPr>
          <w:sz w:val="24"/>
          <w:szCs w:val="24"/>
        </w:rPr>
        <w:t xml:space="preserve">5. Use </w:t>
      </w:r>
      <w:r w:rsidRPr="00F921D5">
        <w:rPr>
          <w:b/>
          <w:sz w:val="24"/>
          <w:szCs w:val="24"/>
        </w:rPr>
        <w:t>View</w:t>
      </w:r>
      <w:r w:rsidRPr="00F921D5">
        <w:rPr>
          <w:sz w:val="24"/>
          <w:szCs w:val="24"/>
        </w:rPr>
        <w:t xml:space="preserve">, </w:t>
      </w:r>
      <w:r w:rsidRPr="00F921D5">
        <w:rPr>
          <w:b/>
          <w:sz w:val="24"/>
          <w:szCs w:val="24"/>
        </w:rPr>
        <w:t>Download</w:t>
      </w:r>
      <w:r w:rsidRPr="00F921D5">
        <w:rPr>
          <w:sz w:val="24"/>
          <w:szCs w:val="24"/>
        </w:rPr>
        <w:t xml:space="preserve">, or </w:t>
      </w:r>
      <w:r w:rsidRPr="00F921D5">
        <w:rPr>
          <w:b/>
          <w:sz w:val="24"/>
          <w:szCs w:val="24"/>
        </w:rPr>
        <w:t>Delete</w:t>
      </w:r>
      <w:r w:rsidRPr="00F921D5">
        <w:rPr>
          <w:sz w:val="24"/>
          <w:szCs w:val="24"/>
        </w:rPr>
        <w:t xml:space="preserve"> only for the attachment listed in the table.</w:t>
      </w:r>
    </w:p>
    <w:p w14:paraId="310B3076" w14:textId="77777777" w:rsidR="00B00DB6" w:rsidRDefault="00F07716">
      <w:pPr>
        <w:keepNext/>
        <w:jc w:val="center"/>
      </w:pPr>
      <w:r>
        <w:rPr>
          <w:noProof/>
        </w:rPr>
        <w:lastRenderedPageBreak/>
        <w:drawing>
          <wp:inline distT="0" distB="0" distL="0" distR="0" wp14:anchorId="4B74D626" wp14:editId="5C4851A9">
            <wp:extent cx="5806440" cy="4181443"/>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7-probation-supervision-attachments-attachments.png"/>
                    <pic:cNvPicPr/>
                  </pic:nvPicPr>
                  <pic:blipFill>
                    <a:blip r:embed="rId24"/>
                    <a:stretch>
                      <a:fillRect/>
                    </a:stretch>
                  </pic:blipFill>
                  <pic:spPr>
                    <a:xfrm>
                      <a:off x="0" y="0"/>
                      <a:ext cx="5806440" cy="4181443"/>
                    </a:xfrm>
                    <a:prstGeom prst="rect">
                      <a:avLst/>
                    </a:prstGeom>
                  </pic:spPr>
                </pic:pic>
              </a:graphicData>
            </a:graphic>
          </wp:inline>
        </w:drawing>
      </w:r>
    </w:p>
    <w:p w14:paraId="154EF377" w14:textId="77777777" w:rsidR="00B00DB6" w:rsidRDefault="00F07716">
      <w:pPr>
        <w:spacing w:after="160"/>
        <w:jc w:val="center"/>
      </w:pPr>
      <w:r>
        <w:rPr>
          <w:i/>
          <w:color w:val="475569"/>
          <w:sz w:val="16"/>
        </w:rPr>
        <w:t>Probation Supervision (Attachments)</w:t>
      </w:r>
    </w:p>
    <w:p w14:paraId="10DED27B" w14:textId="77777777" w:rsidR="00B00DB6" w:rsidRPr="00F921D5" w:rsidRDefault="00F07716">
      <w:pPr>
        <w:pStyle w:val="Heading3"/>
        <w:rPr>
          <w:sz w:val="28"/>
          <w:szCs w:val="28"/>
        </w:rPr>
      </w:pPr>
      <w:bookmarkStart w:id="20" w:name="_Toc233016215"/>
      <w:r w:rsidRPr="00F921D5">
        <w:rPr>
          <w:sz w:val="28"/>
          <w:szCs w:val="28"/>
        </w:rPr>
        <w:t>Probation Supervision (Delete)</w:t>
      </w:r>
      <w:bookmarkEnd w:id="20"/>
    </w:p>
    <w:tbl>
      <w:tblPr>
        <w:tblW w:w="0" w:type="auto"/>
        <w:jc w:val="center"/>
        <w:tblLook w:val="04A0" w:firstRow="1" w:lastRow="0" w:firstColumn="1" w:lastColumn="0" w:noHBand="0" w:noVBand="1"/>
      </w:tblPr>
      <w:tblGrid>
        <w:gridCol w:w="10080"/>
      </w:tblGrid>
      <w:tr w:rsidR="00B00DB6" w14:paraId="055690F2" w14:textId="77777777">
        <w:trPr>
          <w:jc w:val="center"/>
        </w:trPr>
        <w:tc>
          <w:tcPr>
            <w:tcW w:w="10080" w:type="dxa"/>
            <w:shd w:val="clear" w:color="auto" w:fill="F8FAFC"/>
          </w:tcPr>
          <w:p w14:paraId="4F3D7FA4" w14:textId="77777777" w:rsidR="00B00DB6" w:rsidRPr="00F921D5" w:rsidRDefault="00F07716" w:rsidP="00F921D5">
            <w:pPr>
              <w:jc w:val="both"/>
              <w:rPr>
                <w:sz w:val="24"/>
                <w:szCs w:val="24"/>
              </w:rPr>
            </w:pPr>
            <w:r w:rsidRPr="00F921D5">
              <w:rPr>
                <w:b/>
                <w:color w:val="1E293B"/>
                <w:sz w:val="24"/>
                <w:szCs w:val="24"/>
              </w:rPr>
              <w:t xml:space="preserve">Deletion warning: </w:t>
            </w:r>
            <w:r w:rsidRPr="00F921D5">
              <w:rPr>
                <w:sz w:val="24"/>
                <w:szCs w:val="24"/>
              </w:rPr>
              <w:t xml:space="preserve">Use </w:t>
            </w:r>
            <w:r w:rsidRPr="00F921D5">
              <w:rPr>
                <w:b/>
                <w:sz w:val="24"/>
                <w:szCs w:val="24"/>
              </w:rPr>
              <w:t>Remove</w:t>
            </w:r>
            <w:r w:rsidRPr="00F921D5">
              <w:rPr>
                <w:sz w:val="24"/>
                <w:szCs w:val="24"/>
              </w:rPr>
              <w:t xml:space="preserve"> only for sample/test records or records approved for deletion. For documentation, stop at the confirmation dialog unless removal is required.</w:t>
            </w:r>
          </w:p>
        </w:tc>
      </w:tr>
    </w:tbl>
    <w:p w14:paraId="650349A3" w14:textId="77777777" w:rsidR="00B00DB6" w:rsidRDefault="00B00DB6"/>
    <w:p w14:paraId="4A2CD51F" w14:textId="77777777" w:rsidR="00B00DB6" w:rsidRPr="00F921D5" w:rsidRDefault="00F07716">
      <w:pPr>
        <w:spacing w:after="60"/>
        <w:ind w:left="360" w:hanging="360"/>
        <w:rPr>
          <w:sz w:val="24"/>
          <w:szCs w:val="24"/>
        </w:rPr>
      </w:pPr>
      <w:r>
        <w:t xml:space="preserve">1. </w:t>
      </w:r>
      <w:r w:rsidRPr="00F921D5">
        <w:rPr>
          <w:sz w:val="24"/>
          <w:szCs w:val="24"/>
        </w:rPr>
        <w:t xml:space="preserve">On the </w:t>
      </w:r>
      <w:r w:rsidRPr="00F921D5">
        <w:rPr>
          <w:b/>
          <w:sz w:val="24"/>
          <w:szCs w:val="24"/>
        </w:rPr>
        <w:t>Probation Supervision</w:t>
      </w:r>
      <w:r w:rsidRPr="00F921D5">
        <w:rPr>
          <w:sz w:val="24"/>
          <w:szCs w:val="24"/>
        </w:rPr>
        <w:t xml:space="preserve"> list page, locate the sample, test, or </w:t>
      </w:r>
      <w:r w:rsidR="00E96F62">
        <w:rPr>
          <w:sz w:val="24"/>
          <w:szCs w:val="24"/>
        </w:rPr>
        <w:t xml:space="preserve">authentic </w:t>
      </w:r>
      <w:r w:rsidRPr="00F921D5">
        <w:rPr>
          <w:sz w:val="24"/>
          <w:szCs w:val="24"/>
        </w:rPr>
        <w:t>record.</w:t>
      </w:r>
    </w:p>
    <w:p w14:paraId="34F8D71C" w14:textId="77777777" w:rsidR="00B00DB6" w:rsidRPr="00F921D5" w:rsidRDefault="00F07716">
      <w:pPr>
        <w:spacing w:after="60"/>
        <w:ind w:left="360" w:hanging="360"/>
        <w:rPr>
          <w:sz w:val="24"/>
          <w:szCs w:val="24"/>
        </w:rPr>
      </w:pPr>
      <w:r w:rsidRPr="00F921D5">
        <w:rPr>
          <w:sz w:val="24"/>
          <w:szCs w:val="24"/>
        </w:rPr>
        <w:t xml:space="preserve">2. Click </w:t>
      </w:r>
      <w:r w:rsidRPr="00F921D5">
        <w:rPr>
          <w:b/>
          <w:sz w:val="24"/>
          <w:szCs w:val="24"/>
        </w:rPr>
        <w:t>Remove</w:t>
      </w:r>
      <w:r w:rsidRPr="00F921D5">
        <w:rPr>
          <w:sz w:val="24"/>
          <w:szCs w:val="24"/>
        </w:rPr>
        <w:t xml:space="preserve"> in the </w:t>
      </w:r>
      <w:r w:rsidRPr="00F921D5">
        <w:rPr>
          <w:b/>
          <w:sz w:val="24"/>
          <w:szCs w:val="24"/>
        </w:rPr>
        <w:t>Actions</w:t>
      </w:r>
      <w:r w:rsidRPr="00F921D5">
        <w:rPr>
          <w:sz w:val="24"/>
          <w:szCs w:val="24"/>
        </w:rPr>
        <w:t xml:space="preserve"> column.</w:t>
      </w:r>
    </w:p>
    <w:p w14:paraId="496126A3" w14:textId="77777777" w:rsidR="00B00DB6" w:rsidRPr="00F921D5" w:rsidRDefault="00F07716">
      <w:pPr>
        <w:spacing w:after="60"/>
        <w:ind w:left="360" w:hanging="360"/>
        <w:rPr>
          <w:sz w:val="24"/>
          <w:szCs w:val="24"/>
        </w:rPr>
      </w:pPr>
      <w:r w:rsidRPr="00F921D5">
        <w:rPr>
          <w:sz w:val="24"/>
          <w:szCs w:val="24"/>
        </w:rPr>
        <w:t>3. Wait for the confirmation modal dialog box to appear.</w:t>
      </w:r>
    </w:p>
    <w:p w14:paraId="2F141069" w14:textId="77777777" w:rsidR="00B00DB6" w:rsidRPr="00F921D5" w:rsidRDefault="00F07716">
      <w:pPr>
        <w:spacing w:after="60"/>
        <w:ind w:left="360" w:hanging="360"/>
        <w:rPr>
          <w:sz w:val="24"/>
          <w:szCs w:val="24"/>
        </w:rPr>
      </w:pPr>
      <w:r w:rsidRPr="00F921D5">
        <w:rPr>
          <w:sz w:val="24"/>
          <w:szCs w:val="24"/>
        </w:rPr>
        <w:t>4. Read the confirmation message carefully. The system warns that removal cannot be undone.</w:t>
      </w:r>
    </w:p>
    <w:p w14:paraId="2FC653C7" w14:textId="77777777" w:rsidR="00B00DB6" w:rsidRPr="00F921D5" w:rsidRDefault="00F07716">
      <w:pPr>
        <w:spacing w:after="60"/>
        <w:ind w:left="360" w:hanging="360"/>
        <w:rPr>
          <w:sz w:val="24"/>
          <w:szCs w:val="24"/>
        </w:rPr>
      </w:pPr>
      <w:r w:rsidRPr="00F921D5">
        <w:rPr>
          <w:sz w:val="24"/>
          <w:szCs w:val="24"/>
        </w:rPr>
        <w:t xml:space="preserve">5. Click </w:t>
      </w:r>
      <w:r w:rsidRPr="00F921D5">
        <w:rPr>
          <w:b/>
          <w:sz w:val="24"/>
          <w:szCs w:val="24"/>
        </w:rPr>
        <w:t>Cancel</w:t>
      </w:r>
      <w:r w:rsidRPr="00F921D5">
        <w:rPr>
          <w:sz w:val="24"/>
          <w:szCs w:val="24"/>
        </w:rPr>
        <w:t xml:space="preserve"> inside the modal dialog to stop, or click </w:t>
      </w:r>
      <w:r w:rsidRPr="00F921D5">
        <w:rPr>
          <w:b/>
          <w:sz w:val="24"/>
          <w:szCs w:val="24"/>
        </w:rPr>
        <w:t>Remove permanently</w:t>
      </w:r>
      <w:r w:rsidRPr="00F921D5">
        <w:rPr>
          <w:sz w:val="24"/>
          <w:szCs w:val="24"/>
        </w:rPr>
        <w:t xml:space="preserve"> inside the modal dialog only when deletion is authorized.</w:t>
      </w:r>
    </w:p>
    <w:p w14:paraId="6688C5A5" w14:textId="77777777" w:rsidR="00B00DB6" w:rsidRPr="00F921D5" w:rsidRDefault="00F07716">
      <w:pPr>
        <w:spacing w:after="60"/>
        <w:ind w:left="360" w:hanging="360"/>
        <w:rPr>
          <w:sz w:val="24"/>
          <w:szCs w:val="24"/>
        </w:rPr>
      </w:pPr>
      <w:r w:rsidRPr="00F921D5">
        <w:rPr>
          <w:sz w:val="24"/>
          <w:szCs w:val="24"/>
        </w:rPr>
        <w:t>6. Wait for the modal dialog to close. The table refreshes to reflect the remaining records.</w:t>
      </w:r>
    </w:p>
    <w:p w14:paraId="2813284E" w14:textId="77777777" w:rsidR="00B00DB6" w:rsidRDefault="00F07716">
      <w:pPr>
        <w:keepNext/>
        <w:jc w:val="center"/>
      </w:pPr>
      <w:r>
        <w:rPr>
          <w:noProof/>
        </w:rPr>
        <w:lastRenderedPageBreak/>
        <w:drawing>
          <wp:inline distT="0" distB="0" distL="0" distR="0" wp14:anchorId="5D71A2C6" wp14:editId="6B7E72B9">
            <wp:extent cx="5806440" cy="56451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8-probation-supervision-remove-confirmation-remove-confirmation.png"/>
                    <pic:cNvPicPr/>
                  </pic:nvPicPr>
                  <pic:blipFill>
                    <a:blip r:embed="rId25"/>
                    <a:stretch>
                      <a:fillRect/>
                    </a:stretch>
                  </pic:blipFill>
                  <pic:spPr>
                    <a:xfrm>
                      <a:off x="0" y="0"/>
                      <a:ext cx="5806440" cy="5645150"/>
                    </a:xfrm>
                    <a:prstGeom prst="rect">
                      <a:avLst/>
                    </a:prstGeom>
                  </pic:spPr>
                </pic:pic>
              </a:graphicData>
            </a:graphic>
          </wp:inline>
        </w:drawing>
      </w:r>
    </w:p>
    <w:p w14:paraId="01FDF841" w14:textId="77777777" w:rsidR="00B00DB6" w:rsidRDefault="00F07716">
      <w:pPr>
        <w:spacing w:after="160"/>
        <w:jc w:val="center"/>
      </w:pPr>
      <w:r>
        <w:rPr>
          <w:i/>
          <w:color w:val="475569"/>
          <w:sz w:val="16"/>
        </w:rPr>
        <w:t>Probation Supervision (Delete)</w:t>
      </w:r>
    </w:p>
    <w:p w14:paraId="072986C5" w14:textId="77777777" w:rsidR="00B00DB6" w:rsidRDefault="00F07716">
      <w:pPr>
        <w:pStyle w:val="Heading2"/>
      </w:pPr>
      <w:bookmarkStart w:id="21" w:name="_Toc233016216"/>
      <w:r>
        <w:t>Probation Courtesy Supervision</w:t>
      </w:r>
      <w:bookmarkEnd w:id="21"/>
    </w:p>
    <w:p w14:paraId="5F23ED0A" w14:textId="77777777" w:rsidR="00B00DB6" w:rsidRPr="00E96F62" w:rsidRDefault="00F07716">
      <w:pPr>
        <w:rPr>
          <w:sz w:val="24"/>
          <w:szCs w:val="24"/>
        </w:rPr>
      </w:pPr>
      <w:r w:rsidRPr="00E96F62">
        <w:rPr>
          <w:sz w:val="24"/>
          <w:szCs w:val="24"/>
        </w:rPr>
        <w:t>Use this page to manage courtesy supervision dockets under the probation workflow.</w:t>
      </w:r>
    </w:p>
    <w:p w14:paraId="00496F52" w14:textId="77777777" w:rsidR="00B00DB6" w:rsidRPr="00E96F62" w:rsidRDefault="00F07716">
      <w:pPr>
        <w:spacing w:after="60"/>
        <w:ind w:left="360" w:hanging="360"/>
        <w:rPr>
          <w:sz w:val="24"/>
          <w:szCs w:val="24"/>
        </w:rPr>
      </w:pPr>
      <w:r w:rsidRPr="00E96F62">
        <w:rPr>
          <w:sz w:val="24"/>
          <w:szCs w:val="24"/>
        </w:rPr>
        <w:t xml:space="preserve">1. From the left menu, open </w:t>
      </w:r>
      <w:r w:rsidRPr="00E96F62">
        <w:rPr>
          <w:b/>
          <w:sz w:val="24"/>
          <w:szCs w:val="24"/>
        </w:rPr>
        <w:t>Probation Courtesy Supervision</w:t>
      </w:r>
      <w:r w:rsidRPr="00E96F62">
        <w:rPr>
          <w:sz w:val="24"/>
          <w:szCs w:val="24"/>
        </w:rPr>
        <w:t>.</w:t>
      </w:r>
    </w:p>
    <w:p w14:paraId="1C40470D" w14:textId="77777777" w:rsidR="00B00DB6" w:rsidRPr="00E96F62" w:rsidRDefault="00F07716">
      <w:pPr>
        <w:spacing w:after="60"/>
        <w:ind w:left="360" w:hanging="360"/>
        <w:rPr>
          <w:sz w:val="24"/>
          <w:szCs w:val="24"/>
        </w:rPr>
      </w:pPr>
      <w:r w:rsidRPr="00E96F62">
        <w:rPr>
          <w:sz w:val="24"/>
          <w:szCs w:val="24"/>
        </w:rPr>
        <w:t xml:space="preserve">2. To find a record, enter the known information in </w:t>
      </w:r>
      <w:r w:rsidRPr="00E96F62">
        <w:rPr>
          <w:b/>
          <w:sz w:val="24"/>
          <w:szCs w:val="24"/>
        </w:rPr>
        <w:t>Search docket / name</w:t>
      </w:r>
      <w:r w:rsidRPr="00E96F62">
        <w:rPr>
          <w:sz w:val="24"/>
          <w:szCs w:val="24"/>
        </w:rPr>
        <w:t>.</w:t>
      </w:r>
    </w:p>
    <w:p w14:paraId="68F28248" w14:textId="77777777" w:rsidR="00B00DB6" w:rsidRPr="00E96F62" w:rsidRDefault="00F07716">
      <w:pPr>
        <w:spacing w:after="60"/>
        <w:ind w:left="360" w:hanging="360"/>
        <w:rPr>
          <w:sz w:val="24"/>
          <w:szCs w:val="24"/>
        </w:rPr>
      </w:pPr>
      <w:r w:rsidRPr="00E96F62">
        <w:rPr>
          <w:sz w:val="24"/>
          <w:szCs w:val="24"/>
        </w:rPr>
        <w:t xml:space="preserve">3. Click </w:t>
      </w:r>
      <w:r w:rsidRPr="00E96F62">
        <w:rPr>
          <w:b/>
          <w:sz w:val="24"/>
          <w:szCs w:val="24"/>
        </w:rPr>
        <w:t>Run search</w:t>
      </w:r>
      <w:r w:rsidRPr="00E96F62">
        <w:rPr>
          <w:sz w:val="24"/>
          <w:szCs w:val="24"/>
        </w:rPr>
        <w:t xml:space="preserve"> to apply the search.</w:t>
      </w:r>
    </w:p>
    <w:p w14:paraId="3A7CF41A" w14:textId="77777777" w:rsidR="00B00DB6" w:rsidRPr="00E96F62" w:rsidRDefault="00F07716" w:rsidP="0040702A">
      <w:pPr>
        <w:spacing w:after="60"/>
        <w:ind w:left="360" w:hanging="360"/>
        <w:rPr>
          <w:sz w:val="24"/>
          <w:szCs w:val="24"/>
        </w:rPr>
      </w:pPr>
      <w:r w:rsidRPr="00E96F62">
        <w:rPr>
          <w:sz w:val="24"/>
          <w:szCs w:val="24"/>
        </w:rPr>
        <w:t xml:space="preserve">4. In the </w:t>
      </w:r>
      <w:r w:rsidRPr="00E96F62">
        <w:rPr>
          <w:b/>
          <w:sz w:val="24"/>
          <w:szCs w:val="24"/>
        </w:rPr>
        <w:t>Actions</w:t>
      </w:r>
      <w:r w:rsidRPr="00E96F62">
        <w:rPr>
          <w:sz w:val="24"/>
          <w:szCs w:val="24"/>
        </w:rPr>
        <w:t xml:space="preserve"> column, use </w:t>
      </w:r>
      <w:r w:rsidRPr="00E96F62">
        <w:rPr>
          <w:b/>
          <w:sz w:val="24"/>
          <w:szCs w:val="24"/>
        </w:rPr>
        <w:t>View</w:t>
      </w:r>
      <w:r w:rsidRPr="00E96F62">
        <w:rPr>
          <w:sz w:val="24"/>
          <w:szCs w:val="24"/>
        </w:rPr>
        <w:t xml:space="preserve">, </w:t>
      </w:r>
      <w:r w:rsidRPr="00E96F62">
        <w:rPr>
          <w:b/>
          <w:sz w:val="24"/>
          <w:szCs w:val="24"/>
        </w:rPr>
        <w:t>Update</w:t>
      </w:r>
      <w:r w:rsidRPr="00E96F62">
        <w:rPr>
          <w:sz w:val="24"/>
          <w:szCs w:val="24"/>
        </w:rPr>
        <w:t xml:space="preserve">, </w:t>
      </w:r>
      <w:r w:rsidRPr="00E96F62">
        <w:rPr>
          <w:b/>
          <w:sz w:val="24"/>
          <w:szCs w:val="24"/>
        </w:rPr>
        <w:t>Attachments</w:t>
      </w:r>
      <w:r w:rsidRPr="00E96F62">
        <w:rPr>
          <w:sz w:val="24"/>
          <w:szCs w:val="24"/>
        </w:rPr>
        <w:t xml:space="preserve">, </w:t>
      </w:r>
      <w:r w:rsidRPr="00E96F62">
        <w:rPr>
          <w:b/>
          <w:sz w:val="24"/>
          <w:szCs w:val="24"/>
        </w:rPr>
        <w:t>Remove</w:t>
      </w:r>
      <w:r w:rsidRPr="00E96F62">
        <w:rPr>
          <w:sz w:val="24"/>
          <w:szCs w:val="24"/>
        </w:rPr>
        <w:t xml:space="preserve"> for the selected row.</w:t>
      </w:r>
    </w:p>
    <w:p w14:paraId="66AD4B28" w14:textId="77777777" w:rsidR="00B00DB6" w:rsidRDefault="001E32CD">
      <w:pPr>
        <w:keepNext/>
        <w:jc w:val="center"/>
      </w:pPr>
      <w:r>
        <w:rPr>
          <w:noProof/>
        </w:rPr>
        <w:lastRenderedPageBreak/>
        <w:drawing>
          <wp:inline distT="0" distB="0" distL="0" distR="0" wp14:anchorId="6D041984" wp14:editId="5153D5F6">
            <wp:extent cx="6390005" cy="4599940"/>
            <wp:effectExtent l="0" t="0" r="0" b="0"/>
            <wp:docPr id="28307367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390005" cy="4599940"/>
                    </a:xfrm>
                    <a:prstGeom prst="rect">
                      <a:avLst/>
                    </a:prstGeom>
                    <a:noFill/>
                    <a:ln>
                      <a:noFill/>
                    </a:ln>
                  </pic:spPr>
                </pic:pic>
              </a:graphicData>
            </a:graphic>
          </wp:inline>
        </w:drawing>
      </w:r>
    </w:p>
    <w:p w14:paraId="212922D6" w14:textId="77777777" w:rsidR="00B00DB6" w:rsidRDefault="00F07716">
      <w:pPr>
        <w:spacing w:after="160"/>
        <w:jc w:val="center"/>
      </w:pPr>
      <w:r>
        <w:rPr>
          <w:i/>
          <w:color w:val="475569"/>
          <w:sz w:val="16"/>
        </w:rPr>
        <w:t>Probation Courtesy Supervision list page</w:t>
      </w:r>
    </w:p>
    <w:p w14:paraId="422A3566" w14:textId="77777777" w:rsidR="00B00DB6" w:rsidRPr="00E96F62" w:rsidRDefault="00F07716">
      <w:pPr>
        <w:pStyle w:val="Heading3"/>
        <w:rPr>
          <w:sz w:val="28"/>
          <w:szCs w:val="28"/>
        </w:rPr>
      </w:pPr>
      <w:bookmarkStart w:id="22" w:name="_Toc233016217"/>
      <w:r w:rsidRPr="00E96F62">
        <w:rPr>
          <w:sz w:val="28"/>
          <w:szCs w:val="28"/>
        </w:rPr>
        <w:t>Probation Courtesy Supervision (View)</w:t>
      </w:r>
      <w:bookmarkEnd w:id="22"/>
    </w:p>
    <w:p w14:paraId="684F52BC" w14:textId="77777777" w:rsidR="00B00DB6" w:rsidRPr="00E96F62" w:rsidRDefault="00F07716">
      <w:pPr>
        <w:spacing w:after="60"/>
        <w:ind w:left="360" w:hanging="360"/>
        <w:rPr>
          <w:sz w:val="24"/>
          <w:szCs w:val="24"/>
        </w:rPr>
      </w:pPr>
      <w:r w:rsidRPr="00E96F62">
        <w:rPr>
          <w:sz w:val="24"/>
          <w:szCs w:val="24"/>
        </w:rPr>
        <w:t xml:space="preserve">1. On the </w:t>
      </w:r>
      <w:r w:rsidRPr="00E96F62">
        <w:rPr>
          <w:b/>
          <w:sz w:val="24"/>
          <w:szCs w:val="24"/>
        </w:rPr>
        <w:t>Probation Courtesy Supervision</w:t>
      </w:r>
      <w:r w:rsidRPr="00E96F62">
        <w:rPr>
          <w:sz w:val="24"/>
          <w:szCs w:val="24"/>
        </w:rPr>
        <w:t xml:space="preserve"> list page, locate the record </w:t>
      </w:r>
      <w:r w:rsidR="00E96F62">
        <w:rPr>
          <w:sz w:val="24"/>
          <w:szCs w:val="24"/>
        </w:rPr>
        <w:t xml:space="preserve">the end user </w:t>
      </w:r>
      <w:r w:rsidRPr="00E96F62">
        <w:rPr>
          <w:sz w:val="24"/>
          <w:szCs w:val="24"/>
        </w:rPr>
        <w:t>need</w:t>
      </w:r>
      <w:r w:rsidR="00E96F62">
        <w:rPr>
          <w:sz w:val="24"/>
          <w:szCs w:val="24"/>
        </w:rPr>
        <w:t>s</w:t>
      </w:r>
      <w:r w:rsidRPr="00E96F62">
        <w:rPr>
          <w:sz w:val="24"/>
          <w:szCs w:val="24"/>
        </w:rPr>
        <w:t xml:space="preserve"> to review.</w:t>
      </w:r>
    </w:p>
    <w:p w14:paraId="4625D77B" w14:textId="77777777" w:rsidR="00B00DB6" w:rsidRPr="00E96F62" w:rsidRDefault="00F07716">
      <w:pPr>
        <w:spacing w:after="60"/>
        <w:ind w:left="360" w:hanging="360"/>
        <w:rPr>
          <w:sz w:val="24"/>
          <w:szCs w:val="24"/>
        </w:rPr>
      </w:pPr>
      <w:r w:rsidRPr="00E96F62">
        <w:rPr>
          <w:sz w:val="24"/>
          <w:szCs w:val="24"/>
        </w:rPr>
        <w:t xml:space="preserve">2. Click </w:t>
      </w:r>
      <w:r w:rsidRPr="00E96F62">
        <w:rPr>
          <w:b/>
          <w:sz w:val="24"/>
          <w:szCs w:val="24"/>
        </w:rPr>
        <w:t>View</w:t>
      </w:r>
      <w:r w:rsidRPr="00E96F62">
        <w:rPr>
          <w:sz w:val="24"/>
          <w:szCs w:val="24"/>
        </w:rPr>
        <w:t xml:space="preserve"> in the </w:t>
      </w:r>
      <w:r w:rsidRPr="00E96F62">
        <w:rPr>
          <w:b/>
          <w:sz w:val="24"/>
          <w:szCs w:val="24"/>
        </w:rPr>
        <w:t>Actions</w:t>
      </w:r>
      <w:r w:rsidRPr="00E96F62">
        <w:rPr>
          <w:sz w:val="24"/>
          <w:szCs w:val="24"/>
        </w:rPr>
        <w:t xml:space="preserve"> column.</w:t>
      </w:r>
    </w:p>
    <w:p w14:paraId="34C853B7" w14:textId="77777777" w:rsidR="00B00DB6" w:rsidRPr="00E96F62" w:rsidRDefault="00F07716" w:rsidP="00E96F62">
      <w:pPr>
        <w:spacing w:after="60"/>
        <w:ind w:left="284" w:hanging="284"/>
        <w:rPr>
          <w:sz w:val="24"/>
          <w:szCs w:val="24"/>
        </w:rPr>
      </w:pPr>
      <w:r w:rsidRPr="00E96F62">
        <w:rPr>
          <w:sz w:val="24"/>
          <w:szCs w:val="24"/>
        </w:rPr>
        <w:t>3. Read the details on the view page. Use this screen for checking information before making any changes.</w:t>
      </w:r>
    </w:p>
    <w:p w14:paraId="044058A5" w14:textId="77777777" w:rsidR="00B00DB6" w:rsidRDefault="00F07716">
      <w:pPr>
        <w:keepNext/>
        <w:jc w:val="center"/>
      </w:pPr>
      <w:r>
        <w:rPr>
          <w:noProof/>
        </w:rPr>
        <w:lastRenderedPageBreak/>
        <w:drawing>
          <wp:inline distT="0" distB="0" distL="0" distR="0" wp14:anchorId="184425B2" wp14:editId="0966E3A7">
            <wp:extent cx="5806440" cy="4205637"/>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0-probation-courtesy-supervision-view-view.png"/>
                    <pic:cNvPicPr/>
                  </pic:nvPicPr>
                  <pic:blipFill>
                    <a:blip r:embed="rId27"/>
                    <a:stretch>
                      <a:fillRect/>
                    </a:stretch>
                  </pic:blipFill>
                  <pic:spPr>
                    <a:xfrm>
                      <a:off x="0" y="0"/>
                      <a:ext cx="5806440" cy="4205637"/>
                    </a:xfrm>
                    <a:prstGeom prst="rect">
                      <a:avLst/>
                    </a:prstGeom>
                  </pic:spPr>
                </pic:pic>
              </a:graphicData>
            </a:graphic>
          </wp:inline>
        </w:drawing>
      </w:r>
    </w:p>
    <w:p w14:paraId="33955828" w14:textId="77777777" w:rsidR="00B00DB6" w:rsidRDefault="00F07716">
      <w:pPr>
        <w:spacing w:after="160"/>
        <w:jc w:val="center"/>
      </w:pPr>
      <w:r>
        <w:rPr>
          <w:i/>
          <w:color w:val="475569"/>
          <w:sz w:val="16"/>
        </w:rPr>
        <w:t>Probation Courtesy Supervision (View)</w:t>
      </w:r>
    </w:p>
    <w:p w14:paraId="0363C270" w14:textId="77777777" w:rsidR="00B00DB6" w:rsidRPr="00E96F62" w:rsidRDefault="00F07716">
      <w:pPr>
        <w:pStyle w:val="Heading3"/>
        <w:rPr>
          <w:sz w:val="28"/>
          <w:szCs w:val="28"/>
        </w:rPr>
      </w:pPr>
      <w:bookmarkStart w:id="23" w:name="_Toc233016218"/>
      <w:r w:rsidRPr="00E96F62">
        <w:rPr>
          <w:sz w:val="28"/>
          <w:szCs w:val="28"/>
        </w:rPr>
        <w:t>Probation Courtesy Supervision (Update)</w:t>
      </w:r>
      <w:bookmarkEnd w:id="23"/>
    </w:p>
    <w:p w14:paraId="2526F63D" w14:textId="77777777" w:rsidR="00B00DB6" w:rsidRPr="00E96F62" w:rsidRDefault="00F07716">
      <w:pPr>
        <w:spacing w:after="60"/>
        <w:ind w:left="360" w:hanging="360"/>
        <w:rPr>
          <w:sz w:val="24"/>
          <w:szCs w:val="24"/>
        </w:rPr>
      </w:pPr>
      <w:r w:rsidRPr="00E96F62">
        <w:rPr>
          <w:sz w:val="24"/>
          <w:szCs w:val="24"/>
        </w:rPr>
        <w:t xml:space="preserve">1. On the </w:t>
      </w:r>
      <w:r w:rsidRPr="00E96F62">
        <w:rPr>
          <w:b/>
          <w:sz w:val="24"/>
          <w:szCs w:val="24"/>
        </w:rPr>
        <w:t>Probation Courtesy Supervision</w:t>
      </w:r>
      <w:r w:rsidRPr="00E96F62">
        <w:rPr>
          <w:sz w:val="24"/>
          <w:szCs w:val="24"/>
        </w:rPr>
        <w:t xml:space="preserve"> list page, locate the record that needs correction.</w:t>
      </w:r>
    </w:p>
    <w:p w14:paraId="62C15ACC" w14:textId="77777777" w:rsidR="00B00DB6" w:rsidRPr="00E96F62" w:rsidRDefault="00F07716">
      <w:pPr>
        <w:spacing w:after="60"/>
        <w:ind w:left="360" w:hanging="360"/>
        <w:rPr>
          <w:sz w:val="24"/>
          <w:szCs w:val="24"/>
        </w:rPr>
      </w:pPr>
      <w:r w:rsidRPr="00E96F62">
        <w:rPr>
          <w:sz w:val="24"/>
          <w:szCs w:val="24"/>
        </w:rPr>
        <w:t xml:space="preserve">2. Click </w:t>
      </w:r>
      <w:r w:rsidRPr="00E96F62">
        <w:rPr>
          <w:b/>
          <w:sz w:val="24"/>
          <w:szCs w:val="24"/>
        </w:rPr>
        <w:t>Update</w:t>
      </w:r>
      <w:r w:rsidRPr="00E96F62">
        <w:rPr>
          <w:sz w:val="24"/>
          <w:szCs w:val="24"/>
        </w:rPr>
        <w:t xml:space="preserve"> in the </w:t>
      </w:r>
      <w:r w:rsidRPr="00E96F62">
        <w:rPr>
          <w:b/>
          <w:sz w:val="24"/>
          <w:szCs w:val="24"/>
        </w:rPr>
        <w:t>Actions</w:t>
      </w:r>
      <w:r w:rsidRPr="00E96F62">
        <w:rPr>
          <w:sz w:val="24"/>
          <w:szCs w:val="24"/>
        </w:rPr>
        <w:t xml:space="preserve"> column.</w:t>
      </w:r>
    </w:p>
    <w:p w14:paraId="2EC53FBE" w14:textId="77777777" w:rsidR="00B00DB6" w:rsidRPr="00E96F62" w:rsidRDefault="00F07716">
      <w:pPr>
        <w:spacing w:after="60"/>
        <w:ind w:left="360" w:hanging="360"/>
        <w:rPr>
          <w:sz w:val="24"/>
          <w:szCs w:val="24"/>
        </w:rPr>
      </w:pPr>
      <w:r w:rsidRPr="00E96F62">
        <w:rPr>
          <w:sz w:val="24"/>
          <w:szCs w:val="24"/>
        </w:rPr>
        <w:t>3. Wait for the update screen to open.</w:t>
      </w:r>
    </w:p>
    <w:p w14:paraId="602B2A9F" w14:textId="77777777" w:rsidR="00B00DB6" w:rsidRPr="00E96F62" w:rsidRDefault="00F07716">
      <w:pPr>
        <w:spacing w:after="60"/>
        <w:ind w:left="360" w:hanging="360"/>
        <w:rPr>
          <w:sz w:val="24"/>
          <w:szCs w:val="24"/>
        </w:rPr>
      </w:pPr>
      <w:r w:rsidRPr="00E96F62">
        <w:rPr>
          <w:sz w:val="24"/>
          <w:szCs w:val="24"/>
        </w:rPr>
        <w:t xml:space="preserve">4. Review the current details and update </w:t>
      </w:r>
      <w:r w:rsidRPr="00E96F62">
        <w:rPr>
          <w:b/>
          <w:sz w:val="24"/>
          <w:szCs w:val="24"/>
        </w:rPr>
        <w:t>Docket Number</w:t>
      </w:r>
      <w:r w:rsidRPr="00E96F62">
        <w:rPr>
          <w:sz w:val="24"/>
          <w:szCs w:val="24"/>
        </w:rPr>
        <w:t xml:space="preserve">, </w:t>
      </w:r>
      <w:r w:rsidRPr="00E96F62">
        <w:rPr>
          <w:b/>
          <w:sz w:val="24"/>
          <w:szCs w:val="24"/>
        </w:rPr>
        <w:t>Client Name</w:t>
      </w:r>
      <w:r w:rsidRPr="00E96F62">
        <w:rPr>
          <w:sz w:val="24"/>
          <w:szCs w:val="24"/>
        </w:rPr>
        <w:t xml:space="preserve">, </w:t>
      </w:r>
      <w:r w:rsidRPr="00E96F62">
        <w:rPr>
          <w:b/>
          <w:sz w:val="24"/>
          <w:szCs w:val="24"/>
        </w:rPr>
        <w:t>Criminal Case No.</w:t>
      </w:r>
      <w:r w:rsidRPr="00E96F62">
        <w:rPr>
          <w:sz w:val="24"/>
          <w:szCs w:val="24"/>
        </w:rPr>
        <w:t xml:space="preserve">, </w:t>
      </w:r>
      <w:r w:rsidRPr="00E96F62">
        <w:rPr>
          <w:b/>
          <w:sz w:val="24"/>
          <w:szCs w:val="24"/>
        </w:rPr>
        <w:t>Court of Origin</w:t>
      </w:r>
      <w:r w:rsidRPr="00E96F62">
        <w:rPr>
          <w:sz w:val="24"/>
          <w:szCs w:val="24"/>
        </w:rPr>
        <w:t xml:space="preserve">, </w:t>
      </w:r>
      <w:r w:rsidRPr="00E96F62">
        <w:rPr>
          <w:b/>
          <w:sz w:val="24"/>
          <w:szCs w:val="24"/>
        </w:rPr>
        <w:t>Referring Office</w:t>
      </w:r>
      <w:r w:rsidRPr="00E96F62">
        <w:rPr>
          <w:sz w:val="24"/>
          <w:szCs w:val="24"/>
        </w:rPr>
        <w:t xml:space="preserve">, </w:t>
      </w:r>
      <w:r w:rsidRPr="00E96F62">
        <w:rPr>
          <w:b/>
          <w:sz w:val="24"/>
          <w:szCs w:val="24"/>
        </w:rPr>
        <w:t>Date Received from the PPO</w:t>
      </w:r>
      <w:r w:rsidRPr="00E96F62">
        <w:rPr>
          <w:sz w:val="24"/>
          <w:szCs w:val="24"/>
        </w:rPr>
        <w:t xml:space="preserve">, </w:t>
      </w:r>
      <w:r w:rsidRPr="00E96F62">
        <w:rPr>
          <w:b/>
          <w:sz w:val="24"/>
          <w:szCs w:val="24"/>
        </w:rPr>
        <w:t>Supervising Officer</w:t>
      </w:r>
      <w:r w:rsidRPr="00E96F62">
        <w:rPr>
          <w:sz w:val="24"/>
          <w:szCs w:val="24"/>
        </w:rPr>
        <w:t xml:space="preserve">, </w:t>
      </w:r>
      <w:r w:rsidRPr="00E96F62">
        <w:rPr>
          <w:b/>
          <w:sz w:val="24"/>
          <w:szCs w:val="24"/>
        </w:rPr>
        <w:t>Period of Supervision</w:t>
      </w:r>
      <w:r w:rsidRPr="00E96F62">
        <w:rPr>
          <w:sz w:val="24"/>
          <w:szCs w:val="24"/>
        </w:rPr>
        <w:t>.</w:t>
      </w:r>
    </w:p>
    <w:p w14:paraId="730F045A" w14:textId="77777777" w:rsidR="00B00DB6" w:rsidRPr="00E96F62" w:rsidRDefault="00F07716">
      <w:pPr>
        <w:spacing w:after="60"/>
        <w:ind w:left="360" w:hanging="360"/>
        <w:rPr>
          <w:sz w:val="24"/>
          <w:szCs w:val="24"/>
        </w:rPr>
      </w:pPr>
      <w:r w:rsidRPr="00E96F62">
        <w:rPr>
          <w:sz w:val="24"/>
          <w:szCs w:val="24"/>
        </w:rPr>
        <w:t xml:space="preserve">5. Click </w:t>
      </w:r>
      <w:r w:rsidRPr="00E96F62">
        <w:rPr>
          <w:b/>
          <w:sz w:val="24"/>
          <w:szCs w:val="24"/>
        </w:rPr>
        <w:t>Confirm</w:t>
      </w:r>
      <w:r w:rsidRPr="00E96F62">
        <w:rPr>
          <w:sz w:val="24"/>
          <w:szCs w:val="24"/>
        </w:rPr>
        <w:t xml:space="preserve"> to save after checking the information.</w:t>
      </w:r>
    </w:p>
    <w:p w14:paraId="2226F4CC" w14:textId="77777777" w:rsidR="00B00DB6" w:rsidRPr="00E96F62" w:rsidRDefault="00F07716">
      <w:pPr>
        <w:spacing w:after="60"/>
        <w:ind w:left="360" w:hanging="360"/>
        <w:rPr>
          <w:sz w:val="24"/>
          <w:szCs w:val="24"/>
        </w:rPr>
      </w:pPr>
      <w:r w:rsidRPr="00E96F62">
        <w:rPr>
          <w:sz w:val="24"/>
          <w:szCs w:val="24"/>
        </w:rPr>
        <w:t>6. Wait for the system to return to the list page or refresh the record display.</w:t>
      </w:r>
    </w:p>
    <w:p w14:paraId="4B89F293" w14:textId="77777777" w:rsidR="00B00DB6" w:rsidRDefault="00F07716">
      <w:pPr>
        <w:keepNext/>
        <w:jc w:val="center"/>
      </w:pPr>
      <w:r>
        <w:rPr>
          <w:noProof/>
        </w:rPr>
        <w:lastRenderedPageBreak/>
        <w:drawing>
          <wp:inline distT="0" distB="0" distL="0" distR="0" wp14:anchorId="4B3823CE" wp14:editId="43C28122">
            <wp:extent cx="5806440" cy="4419346"/>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1-probation-courtesy-supervision-update-update.png"/>
                    <pic:cNvPicPr/>
                  </pic:nvPicPr>
                  <pic:blipFill>
                    <a:blip r:embed="rId28"/>
                    <a:stretch>
                      <a:fillRect/>
                    </a:stretch>
                  </pic:blipFill>
                  <pic:spPr>
                    <a:xfrm>
                      <a:off x="0" y="0"/>
                      <a:ext cx="5806440" cy="4419346"/>
                    </a:xfrm>
                    <a:prstGeom prst="rect">
                      <a:avLst/>
                    </a:prstGeom>
                  </pic:spPr>
                </pic:pic>
              </a:graphicData>
            </a:graphic>
          </wp:inline>
        </w:drawing>
      </w:r>
    </w:p>
    <w:p w14:paraId="062BE1A6" w14:textId="77777777" w:rsidR="00B00DB6" w:rsidRDefault="00F07716">
      <w:pPr>
        <w:spacing w:after="160"/>
        <w:jc w:val="center"/>
      </w:pPr>
      <w:r>
        <w:rPr>
          <w:i/>
          <w:color w:val="475569"/>
          <w:sz w:val="16"/>
        </w:rPr>
        <w:t>Probation Courtesy Supervision (Update)</w:t>
      </w:r>
    </w:p>
    <w:p w14:paraId="5C7C5487" w14:textId="77777777" w:rsidR="00B00DB6" w:rsidRPr="00E96F62" w:rsidRDefault="00F07716">
      <w:pPr>
        <w:pStyle w:val="Heading3"/>
        <w:rPr>
          <w:sz w:val="28"/>
          <w:szCs w:val="28"/>
        </w:rPr>
      </w:pPr>
      <w:bookmarkStart w:id="24" w:name="_Toc233016219"/>
      <w:r w:rsidRPr="00E96F62">
        <w:rPr>
          <w:sz w:val="28"/>
          <w:szCs w:val="28"/>
        </w:rPr>
        <w:t>Probation Courtesy Supervision (Attachments)</w:t>
      </w:r>
      <w:bookmarkEnd w:id="24"/>
    </w:p>
    <w:p w14:paraId="28C393DD" w14:textId="77777777" w:rsidR="00B00DB6" w:rsidRPr="00E96F62" w:rsidRDefault="00F07716" w:rsidP="00E96F62">
      <w:pPr>
        <w:spacing w:after="60"/>
        <w:ind w:left="284" w:hanging="284"/>
        <w:rPr>
          <w:sz w:val="24"/>
          <w:szCs w:val="24"/>
        </w:rPr>
      </w:pPr>
      <w:r w:rsidRPr="00E96F62">
        <w:rPr>
          <w:sz w:val="24"/>
          <w:szCs w:val="24"/>
        </w:rPr>
        <w:t xml:space="preserve">1. On the </w:t>
      </w:r>
      <w:r w:rsidRPr="00E96F62">
        <w:rPr>
          <w:b/>
          <w:sz w:val="24"/>
          <w:szCs w:val="24"/>
        </w:rPr>
        <w:t>Probation Courtesy Supervision</w:t>
      </w:r>
      <w:r w:rsidRPr="00E96F62">
        <w:rPr>
          <w:sz w:val="24"/>
          <w:szCs w:val="24"/>
        </w:rPr>
        <w:t xml:space="preserve"> list page, click </w:t>
      </w:r>
      <w:r w:rsidRPr="00E96F62">
        <w:rPr>
          <w:b/>
          <w:sz w:val="24"/>
          <w:szCs w:val="24"/>
        </w:rPr>
        <w:t>Attachments</w:t>
      </w:r>
      <w:r w:rsidRPr="00E96F62">
        <w:rPr>
          <w:sz w:val="24"/>
          <w:szCs w:val="24"/>
        </w:rPr>
        <w:t xml:space="preserve"> for the correct record.</w:t>
      </w:r>
    </w:p>
    <w:p w14:paraId="720C506F" w14:textId="77777777" w:rsidR="00B00DB6" w:rsidRPr="00E96F62" w:rsidRDefault="00F07716">
      <w:pPr>
        <w:spacing w:after="60"/>
        <w:ind w:left="360" w:hanging="360"/>
        <w:rPr>
          <w:sz w:val="24"/>
          <w:szCs w:val="24"/>
        </w:rPr>
      </w:pPr>
      <w:r w:rsidRPr="00E96F62">
        <w:rPr>
          <w:sz w:val="24"/>
          <w:szCs w:val="24"/>
        </w:rPr>
        <w:t>2. Wait for the attachments screen to open.</w:t>
      </w:r>
    </w:p>
    <w:p w14:paraId="5D76B9A5" w14:textId="77777777" w:rsidR="00B00DB6" w:rsidRPr="00E96F62" w:rsidRDefault="00F07716">
      <w:pPr>
        <w:spacing w:after="60"/>
        <w:ind w:left="360" w:hanging="360"/>
        <w:rPr>
          <w:sz w:val="24"/>
          <w:szCs w:val="24"/>
        </w:rPr>
      </w:pPr>
      <w:r w:rsidRPr="00E96F62">
        <w:rPr>
          <w:sz w:val="24"/>
          <w:szCs w:val="24"/>
        </w:rPr>
        <w:t xml:space="preserve">3. Complete the attachment details, such as </w:t>
      </w:r>
      <w:r w:rsidRPr="00E96F62">
        <w:rPr>
          <w:b/>
          <w:sz w:val="24"/>
          <w:szCs w:val="24"/>
        </w:rPr>
        <w:t>Kind</w:t>
      </w:r>
      <w:r w:rsidRPr="00E96F62">
        <w:rPr>
          <w:sz w:val="24"/>
          <w:szCs w:val="24"/>
        </w:rPr>
        <w:t xml:space="preserve">, </w:t>
      </w:r>
      <w:r w:rsidRPr="00E96F62">
        <w:rPr>
          <w:b/>
          <w:sz w:val="24"/>
          <w:szCs w:val="24"/>
        </w:rPr>
        <w:t>Type</w:t>
      </w:r>
      <w:r w:rsidRPr="00E96F62">
        <w:rPr>
          <w:sz w:val="24"/>
          <w:szCs w:val="24"/>
        </w:rPr>
        <w:t xml:space="preserve">, and </w:t>
      </w:r>
      <w:r w:rsidRPr="00E96F62">
        <w:rPr>
          <w:b/>
          <w:sz w:val="24"/>
          <w:szCs w:val="24"/>
        </w:rPr>
        <w:t>Upload File</w:t>
      </w:r>
      <w:r w:rsidRPr="00E96F62">
        <w:rPr>
          <w:sz w:val="24"/>
          <w:szCs w:val="24"/>
        </w:rPr>
        <w:t xml:space="preserve"> when shown.</w:t>
      </w:r>
    </w:p>
    <w:p w14:paraId="2EBCCA95" w14:textId="77777777" w:rsidR="00B00DB6" w:rsidRPr="00E96F62" w:rsidRDefault="00F07716">
      <w:pPr>
        <w:spacing w:after="60"/>
        <w:ind w:left="360" w:hanging="360"/>
        <w:rPr>
          <w:sz w:val="24"/>
          <w:szCs w:val="24"/>
        </w:rPr>
      </w:pPr>
      <w:r w:rsidRPr="00E96F62">
        <w:rPr>
          <w:sz w:val="24"/>
          <w:szCs w:val="24"/>
        </w:rPr>
        <w:t xml:space="preserve">4. Click </w:t>
      </w:r>
      <w:r w:rsidRPr="00E96F62">
        <w:rPr>
          <w:b/>
          <w:sz w:val="24"/>
          <w:szCs w:val="24"/>
        </w:rPr>
        <w:t>Confirm</w:t>
      </w:r>
      <w:r w:rsidRPr="00E96F62">
        <w:rPr>
          <w:sz w:val="24"/>
          <w:szCs w:val="24"/>
        </w:rPr>
        <w:t xml:space="preserve"> to upload the file.</w:t>
      </w:r>
    </w:p>
    <w:p w14:paraId="1BB46F3A" w14:textId="77777777" w:rsidR="00B00DB6" w:rsidRPr="00E96F62" w:rsidRDefault="00F07716">
      <w:pPr>
        <w:spacing w:after="60"/>
        <w:ind w:left="360" w:hanging="360"/>
        <w:rPr>
          <w:sz w:val="24"/>
          <w:szCs w:val="24"/>
        </w:rPr>
      </w:pPr>
      <w:r w:rsidRPr="00E96F62">
        <w:rPr>
          <w:sz w:val="24"/>
          <w:szCs w:val="24"/>
        </w:rPr>
        <w:t xml:space="preserve">5. Use </w:t>
      </w:r>
      <w:r w:rsidRPr="00E96F62">
        <w:rPr>
          <w:b/>
          <w:sz w:val="24"/>
          <w:szCs w:val="24"/>
        </w:rPr>
        <w:t>View</w:t>
      </w:r>
      <w:r w:rsidRPr="00E96F62">
        <w:rPr>
          <w:sz w:val="24"/>
          <w:szCs w:val="24"/>
        </w:rPr>
        <w:t xml:space="preserve">, </w:t>
      </w:r>
      <w:r w:rsidRPr="00E96F62">
        <w:rPr>
          <w:b/>
          <w:sz w:val="24"/>
          <w:szCs w:val="24"/>
        </w:rPr>
        <w:t>Download</w:t>
      </w:r>
      <w:r w:rsidRPr="00E96F62">
        <w:rPr>
          <w:sz w:val="24"/>
          <w:szCs w:val="24"/>
        </w:rPr>
        <w:t xml:space="preserve">, or </w:t>
      </w:r>
      <w:r w:rsidRPr="00E96F62">
        <w:rPr>
          <w:b/>
          <w:sz w:val="24"/>
          <w:szCs w:val="24"/>
        </w:rPr>
        <w:t>Delete</w:t>
      </w:r>
      <w:r w:rsidRPr="00E96F62">
        <w:rPr>
          <w:sz w:val="24"/>
          <w:szCs w:val="24"/>
        </w:rPr>
        <w:t xml:space="preserve"> only for the attachment listed in the table.</w:t>
      </w:r>
    </w:p>
    <w:p w14:paraId="741BC747" w14:textId="77777777" w:rsidR="00B00DB6" w:rsidRDefault="00F07716">
      <w:pPr>
        <w:keepNext/>
        <w:jc w:val="center"/>
      </w:pPr>
      <w:r>
        <w:rPr>
          <w:noProof/>
        </w:rPr>
        <w:lastRenderedPageBreak/>
        <w:drawing>
          <wp:inline distT="0" distB="0" distL="0" distR="0" wp14:anchorId="17E0D364" wp14:editId="271A553B">
            <wp:extent cx="5806440" cy="4181443"/>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2-probation-courtesy-supervision-attachments-attachments.png"/>
                    <pic:cNvPicPr/>
                  </pic:nvPicPr>
                  <pic:blipFill>
                    <a:blip r:embed="rId29"/>
                    <a:stretch>
                      <a:fillRect/>
                    </a:stretch>
                  </pic:blipFill>
                  <pic:spPr>
                    <a:xfrm>
                      <a:off x="0" y="0"/>
                      <a:ext cx="5806440" cy="4181443"/>
                    </a:xfrm>
                    <a:prstGeom prst="rect">
                      <a:avLst/>
                    </a:prstGeom>
                  </pic:spPr>
                </pic:pic>
              </a:graphicData>
            </a:graphic>
          </wp:inline>
        </w:drawing>
      </w:r>
    </w:p>
    <w:p w14:paraId="68B8EC5F" w14:textId="77777777" w:rsidR="00B00DB6" w:rsidRDefault="00F07716">
      <w:pPr>
        <w:spacing w:after="160"/>
        <w:jc w:val="center"/>
      </w:pPr>
      <w:r>
        <w:rPr>
          <w:i/>
          <w:color w:val="475569"/>
          <w:sz w:val="16"/>
        </w:rPr>
        <w:t>Probation Courtesy Supervision (Attachments)</w:t>
      </w:r>
    </w:p>
    <w:p w14:paraId="1950E2D6" w14:textId="77777777" w:rsidR="00B00DB6" w:rsidRPr="00E96F62" w:rsidRDefault="00F07716">
      <w:pPr>
        <w:pStyle w:val="Heading3"/>
        <w:rPr>
          <w:sz w:val="28"/>
          <w:szCs w:val="28"/>
        </w:rPr>
      </w:pPr>
      <w:bookmarkStart w:id="25" w:name="_Toc233016220"/>
      <w:r w:rsidRPr="00E96F62">
        <w:rPr>
          <w:sz w:val="28"/>
          <w:szCs w:val="28"/>
        </w:rPr>
        <w:t>Probation Courtesy Supervision (Delete)</w:t>
      </w:r>
      <w:bookmarkEnd w:id="25"/>
    </w:p>
    <w:tbl>
      <w:tblPr>
        <w:tblW w:w="0" w:type="auto"/>
        <w:jc w:val="center"/>
        <w:tblLook w:val="04A0" w:firstRow="1" w:lastRow="0" w:firstColumn="1" w:lastColumn="0" w:noHBand="0" w:noVBand="1"/>
      </w:tblPr>
      <w:tblGrid>
        <w:gridCol w:w="10080"/>
      </w:tblGrid>
      <w:tr w:rsidR="00B00DB6" w:rsidRPr="00E96F62" w14:paraId="593F277C" w14:textId="77777777">
        <w:trPr>
          <w:jc w:val="center"/>
        </w:trPr>
        <w:tc>
          <w:tcPr>
            <w:tcW w:w="10080" w:type="dxa"/>
            <w:shd w:val="clear" w:color="auto" w:fill="F8FAFC"/>
          </w:tcPr>
          <w:p w14:paraId="4F1AFBEA" w14:textId="77777777" w:rsidR="00B00DB6" w:rsidRPr="00E96F62" w:rsidRDefault="00F07716" w:rsidP="00E96F62">
            <w:pPr>
              <w:jc w:val="both"/>
              <w:rPr>
                <w:sz w:val="24"/>
                <w:szCs w:val="24"/>
              </w:rPr>
            </w:pPr>
            <w:r w:rsidRPr="00E96F62">
              <w:rPr>
                <w:b/>
                <w:color w:val="1E293B"/>
                <w:sz w:val="24"/>
                <w:szCs w:val="24"/>
              </w:rPr>
              <w:t xml:space="preserve">Deletion warning: </w:t>
            </w:r>
            <w:r w:rsidRPr="00E96F62">
              <w:rPr>
                <w:sz w:val="24"/>
                <w:szCs w:val="24"/>
              </w:rPr>
              <w:t xml:space="preserve">Use </w:t>
            </w:r>
            <w:r w:rsidRPr="00E96F62">
              <w:rPr>
                <w:b/>
                <w:sz w:val="24"/>
                <w:szCs w:val="24"/>
              </w:rPr>
              <w:t>Remove</w:t>
            </w:r>
            <w:r w:rsidRPr="00E96F62">
              <w:rPr>
                <w:sz w:val="24"/>
                <w:szCs w:val="24"/>
              </w:rPr>
              <w:t xml:space="preserve"> only for sample/test records or records approved for deletion. For documentation, stop at the confirmation dialog unless removal is required.</w:t>
            </w:r>
          </w:p>
        </w:tc>
      </w:tr>
    </w:tbl>
    <w:p w14:paraId="66DA93F7" w14:textId="77777777" w:rsidR="00B00DB6" w:rsidRPr="00E96F62" w:rsidRDefault="00B00DB6" w:rsidP="00E96F62">
      <w:pPr>
        <w:jc w:val="both"/>
        <w:rPr>
          <w:sz w:val="24"/>
          <w:szCs w:val="24"/>
        </w:rPr>
      </w:pPr>
    </w:p>
    <w:p w14:paraId="6A6B555A" w14:textId="77777777" w:rsidR="00B00DB6" w:rsidRPr="00E96F62" w:rsidRDefault="00F07716">
      <w:pPr>
        <w:spacing w:after="60"/>
        <w:ind w:left="360" w:hanging="360"/>
        <w:rPr>
          <w:sz w:val="24"/>
          <w:szCs w:val="24"/>
        </w:rPr>
      </w:pPr>
      <w:r>
        <w:t xml:space="preserve">1. </w:t>
      </w:r>
      <w:r w:rsidRPr="00E96F62">
        <w:rPr>
          <w:sz w:val="24"/>
          <w:szCs w:val="24"/>
        </w:rPr>
        <w:t xml:space="preserve">On the </w:t>
      </w:r>
      <w:r w:rsidRPr="00E96F62">
        <w:rPr>
          <w:b/>
          <w:sz w:val="24"/>
          <w:szCs w:val="24"/>
        </w:rPr>
        <w:t>Probation Courtesy Supervision</w:t>
      </w:r>
      <w:r w:rsidRPr="00E96F62">
        <w:rPr>
          <w:sz w:val="24"/>
          <w:szCs w:val="24"/>
        </w:rPr>
        <w:t xml:space="preserve"> list page, locate the sample, test, or authorized record.</w:t>
      </w:r>
    </w:p>
    <w:p w14:paraId="32B649BE" w14:textId="77777777" w:rsidR="00B00DB6" w:rsidRPr="00E96F62" w:rsidRDefault="00F07716">
      <w:pPr>
        <w:spacing w:after="60"/>
        <w:ind w:left="360" w:hanging="360"/>
        <w:rPr>
          <w:sz w:val="24"/>
          <w:szCs w:val="24"/>
        </w:rPr>
      </w:pPr>
      <w:r w:rsidRPr="00E96F62">
        <w:rPr>
          <w:sz w:val="24"/>
          <w:szCs w:val="24"/>
        </w:rPr>
        <w:t xml:space="preserve">2. Click </w:t>
      </w:r>
      <w:r w:rsidRPr="00E96F62">
        <w:rPr>
          <w:b/>
          <w:sz w:val="24"/>
          <w:szCs w:val="24"/>
        </w:rPr>
        <w:t>Remove</w:t>
      </w:r>
      <w:r w:rsidRPr="00E96F62">
        <w:rPr>
          <w:sz w:val="24"/>
          <w:szCs w:val="24"/>
        </w:rPr>
        <w:t xml:space="preserve"> in the </w:t>
      </w:r>
      <w:r w:rsidRPr="00E96F62">
        <w:rPr>
          <w:b/>
          <w:sz w:val="24"/>
          <w:szCs w:val="24"/>
        </w:rPr>
        <w:t>Actions</w:t>
      </w:r>
      <w:r w:rsidRPr="00E96F62">
        <w:rPr>
          <w:sz w:val="24"/>
          <w:szCs w:val="24"/>
        </w:rPr>
        <w:t xml:space="preserve"> column.</w:t>
      </w:r>
    </w:p>
    <w:p w14:paraId="1637D505" w14:textId="77777777" w:rsidR="00B00DB6" w:rsidRPr="00E96F62" w:rsidRDefault="00F07716">
      <w:pPr>
        <w:spacing w:after="60"/>
        <w:ind w:left="360" w:hanging="360"/>
        <w:rPr>
          <w:sz w:val="24"/>
          <w:szCs w:val="24"/>
        </w:rPr>
      </w:pPr>
      <w:r w:rsidRPr="00E96F62">
        <w:rPr>
          <w:sz w:val="24"/>
          <w:szCs w:val="24"/>
        </w:rPr>
        <w:t>3. Wait for the confirmation modal dialog box to appear.</w:t>
      </w:r>
    </w:p>
    <w:p w14:paraId="76F3CFDE" w14:textId="77777777" w:rsidR="00B00DB6" w:rsidRPr="00E96F62" w:rsidRDefault="00F07716">
      <w:pPr>
        <w:spacing w:after="60"/>
        <w:ind w:left="360" w:hanging="360"/>
        <w:rPr>
          <w:sz w:val="24"/>
          <w:szCs w:val="24"/>
        </w:rPr>
      </w:pPr>
      <w:r w:rsidRPr="00E96F62">
        <w:rPr>
          <w:sz w:val="24"/>
          <w:szCs w:val="24"/>
        </w:rPr>
        <w:t>4. Read the confirmation message carefully. The system warns that removal cannot be undone.</w:t>
      </w:r>
    </w:p>
    <w:p w14:paraId="027A7A8D" w14:textId="77777777" w:rsidR="00B00DB6" w:rsidRPr="00E96F62" w:rsidRDefault="00F07716">
      <w:pPr>
        <w:spacing w:after="60"/>
        <w:ind w:left="360" w:hanging="360"/>
        <w:rPr>
          <w:sz w:val="24"/>
          <w:szCs w:val="24"/>
        </w:rPr>
      </w:pPr>
      <w:r w:rsidRPr="00E96F62">
        <w:rPr>
          <w:sz w:val="24"/>
          <w:szCs w:val="24"/>
        </w:rPr>
        <w:t xml:space="preserve">5. Click </w:t>
      </w:r>
      <w:r w:rsidRPr="00E96F62">
        <w:rPr>
          <w:b/>
          <w:sz w:val="24"/>
          <w:szCs w:val="24"/>
        </w:rPr>
        <w:t>Cancel</w:t>
      </w:r>
      <w:r w:rsidRPr="00E96F62">
        <w:rPr>
          <w:sz w:val="24"/>
          <w:szCs w:val="24"/>
        </w:rPr>
        <w:t xml:space="preserve"> inside the modal dialog to stop, or click </w:t>
      </w:r>
      <w:r w:rsidRPr="00E96F62">
        <w:rPr>
          <w:b/>
          <w:sz w:val="24"/>
          <w:szCs w:val="24"/>
        </w:rPr>
        <w:t>Remove permanently</w:t>
      </w:r>
      <w:r w:rsidRPr="00E96F62">
        <w:rPr>
          <w:sz w:val="24"/>
          <w:szCs w:val="24"/>
        </w:rPr>
        <w:t xml:space="preserve"> inside the modal dialog only when deletion is authorized.</w:t>
      </w:r>
    </w:p>
    <w:p w14:paraId="2FBC334A" w14:textId="77777777" w:rsidR="00B00DB6" w:rsidRDefault="00F07716">
      <w:pPr>
        <w:spacing w:after="60"/>
        <w:ind w:left="360" w:hanging="360"/>
      </w:pPr>
      <w:r w:rsidRPr="00E96F62">
        <w:rPr>
          <w:sz w:val="24"/>
          <w:szCs w:val="24"/>
        </w:rPr>
        <w:t>6. Wait for the modal dialog to close. The table refreshes to reflect the remaining records</w:t>
      </w:r>
      <w:r>
        <w:t>.</w:t>
      </w:r>
    </w:p>
    <w:p w14:paraId="62085CF9" w14:textId="77777777" w:rsidR="00B00DB6" w:rsidRDefault="00F07716">
      <w:pPr>
        <w:keepNext/>
        <w:jc w:val="center"/>
      </w:pPr>
      <w:r>
        <w:rPr>
          <w:noProof/>
        </w:rPr>
        <w:lastRenderedPageBreak/>
        <w:drawing>
          <wp:inline distT="0" distB="0" distL="0" distR="0" wp14:anchorId="38449139" wp14:editId="39841AEA">
            <wp:extent cx="5806440" cy="4181443"/>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3-probation-courtesy-supervision-remove-confirmation-remove-confirmation.png"/>
                    <pic:cNvPicPr/>
                  </pic:nvPicPr>
                  <pic:blipFill>
                    <a:blip r:embed="rId30"/>
                    <a:stretch>
                      <a:fillRect/>
                    </a:stretch>
                  </pic:blipFill>
                  <pic:spPr>
                    <a:xfrm>
                      <a:off x="0" y="0"/>
                      <a:ext cx="5806440" cy="4181443"/>
                    </a:xfrm>
                    <a:prstGeom prst="rect">
                      <a:avLst/>
                    </a:prstGeom>
                  </pic:spPr>
                </pic:pic>
              </a:graphicData>
            </a:graphic>
          </wp:inline>
        </w:drawing>
      </w:r>
    </w:p>
    <w:p w14:paraId="75E3AB0C" w14:textId="77777777" w:rsidR="00B00DB6" w:rsidRDefault="00F07716">
      <w:pPr>
        <w:spacing w:after="160"/>
        <w:jc w:val="center"/>
      </w:pPr>
      <w:r>
        <w:rPr>
          <w:i/>
          <w:color w:val="475569"/>
          <w:sz w:val="16"/>
        </w:rPr>
        <w:t>Probation Courtesy Supervision (Delete)</w:t>
      </w:r>
    </w:p>
    <w:p w14:paraId="3A25EF75" w14:textId="77777777" w:rsidR="00B00DB6" w:rsidRDefault="00F07716">
      <w:pPr>
        <w:pStyle w:val="Heading2"/>
      </w:pPr>
      <w:bookmarkStart w:id="26" w:name="_Toc233016221"/>
      <w:r>
        <w:t>Parole and Pardon Investigation</w:t>
      </w:r>
      <w:bookmarkEnd w:id="26"/>
    </w:p>
    <w:p w14:paraId="5C603E55" w14:textId="77777777" w:rsidR="00B00DB6" w:rsidRPr="00E96F62" w:rsidRDefault="00F07716">
      <w:pPr>
        <w:rPr>
          <w:sz w:val="24"/>
          <w:szCs w:val="24"/>
        </w:rPr>
      </w:pPr>
      <w:r w:rsidRPr="00E96F62">
        <w:rPr>
          <w:sz w:val="24"/>
          <w:szCs w:val="24"/>
        </w:rPr>
        <w:t>Use this page to find, review, update, attach files to, or remove parole and pardon investigation dockets.</w:t>
      </w:r>
    </w:p>
    <w:p w14:paraId="7344331E" w14:textId="77777777" w:rsidR="00B00DB6" w:rsidRPr="00E96F62" w:rsidRDefault="00F07716">
      <w:pPr>
        <w:spacing w:after="60"/>
        <w:ind w:left="360" w:hanging="360"/>
        <w:rPr>
          <w:sz w:val="24"/>
          <w:szCs w:val="24"/>
        </w:rPr>
      </w:pPr>
      <w:r w:rsidRPr="00E96F62">
        <w:rPr>
          <w:sz w:val="24"/>
          <w:szCs w:val="24"/>
        </w:rPr>
        <w:t xml:space="preserve">1. From the left menu, open </w:t>
      </w:r>
      <w:r w:rsidRPr="00E96F62">
        <w:rPr>
          <w:b/>
          <w:sz w:val="24"/>
          <w:szCs w:val="24"/>
        </w:rPr>
        <w:t>Parole and Pardon Investigation</w:t>
      </w:r>
      <w:r w:rsidRPr="00E96F62">
        <w:rPr>
          <w:sz w:val="24"/>
          <w:szCs w:val="24"/>
        </w:rPr>
        <w:t>.</w:t>
      </w:r>
    </w:p>
    <w:p w14:paraId="1A6A09DA" w14:textId="77777777" w:rsidR="00B00DB6" w:rsidRPr="00E96F62" w:rsidRDefault="00F07716">
      <w:pPr>
        <w:spacing w:after="60"/>
        <w:ind w:left="360" w:hanging="360"/>
        <w:rPr>
          <w:sz w:val="24"/>
          <w:szCs w:val="24"/>
        </w:rPr>
      </w:pPr>
      <w:r w:rsidRPr="00E96F62">
        <w:rPr>
          <w:sz w:val="24"/>
          <w:szCs w:val="24"/>
        </w:rPr>
        <w:t xml:space="preserve">2. To find a record, enter the known information in </w:t>
      </w:r>
      <w:r w:rsidRPr="00E96F62">
        <w:rPr>
          <w:b/>
          <w:sz w:val="24"/>
          <w:szCs w:val="24"/>
        </w:rPr>
        <w:t>Docket Number, CC Number, Name</w:t>
      </w:r>
      <w:r w:rsidRPr="00E96F62">
        <w:rPr>
          <w:sz w:val="24"/>
          <w:szCs w:val="24"/>
        </w:rPr>
        <w:t>.</w:t>
      </w:r>
    </w:p>
    <w:p w14:paraId="71089EB9" w14:textId="77777777" w:rsidR="00B00DB6" w:rsidRPr="00E96F62" w:rsidRDefault="00F07716">
      <w:pPr>
        <w:spacing w:after="60"/>
        <w:ind w:left="360" w:hanging="360"/>
        <w:rPr>
          <w:sz w:val="24"/>
          <w:szCs w:val="24"/>
        </w:rPr>
      </w:pPr>
      <w:r w:rsidRPr="00E96F62">
        <w:rPr>
          <w:sz w:val="24"/>
          <w:szCs w:val="24"/>
        </w:rPr>
        <w:t xml:space="preserve">3. Click </w:t>
      </w:r>
      <w:r w:rsidRPr="00E96F62">
        <w:rPr>
          <w:b/>
          <w:sz w:val="24"/>
          <w:szCs w:val="24"/>
        </w:rPr>
        <w:t>Run search</w:t>
      </w:r>
      <w:r w:rsidRPr="00E96F62">
        <w:rPr>
          <w:sz w:val="24"/>
          <w:szCs w:val="24"/>
        </w:rPr>
        <w:t xml:space="preserve"> to apply the search.</w:t>
      </w:r>
    </w:p>
    <w:p w14:paraId="72BE17B0" w14:textId="77777777" w:rsidR="00B00DB6" w:rsidRPr="00E96F62" w:rsidRDefault="00F07716" w:rsidP="0040702A">
      <w:pPr>
        <w:spacing w:after="60"/>
        <w:ind w:left="360" w:hanging="360"/>
        <w:rPr>
          <w:sz w:val="24"/>
          <w:szCs w:val="24"/>
        </w:rPr>
      </w:pPr>
      <w:r w:rsidRPr="00E96F62">
        <w:rPr>
          <w:sz w:val="24"/>
          <w:szCs w:val="24"/>
        </w:rPr>
        <w:t xml:space="preserve">4. In the </w:t>
      </w:r>
      <w:r w:rsidRPr="00E96F62">
        <w:rPr>
          <w:b/>
          <w:sz w:val="24"/>
          <w:szCs w:val="24"/>
        </w:rPr>
        <w:t>Actions</w:t>
      </w:r>
      <w:r w:rsidRPr="00E96F62">
        <w:rPr>
          <w:sz w:val="24"/>
          <w:szCs w:val="24"/>
        </w:rPr>
        <w:t xml:space="preserve"> column, use </w:t>
      </w:r>
      <w:r w:rsidRPr="00E96F62">
        <w:rPr>
          <w:b/>
          <w:sz w:val="24"/>
          <w:szCs w:val="24"/>
        </w:rPr>
        <w:t>View</w:t>
      </w:r>
      <w:r w:rsidRPr="00E96F62">
        <w:rPr>
          <w:sz w:val="24"/>
          <w:szCs w:val="24"/>
        </w:rPr>
        <w:t xml:space="preserve">, </w:t>
      </w:r>
      <w:r w:rsidRPr="00E96F62">
        <w:rPr>
          <w:b/>
          <w:sz w:val="24"/>
          <w:szCs w:val="24"/>
        </w:rPr>
        <w:t>Update</w:t>
      </w:r>
      <w:r w:rsidRPr="00E96F62">
        <w:rPr>
          <w:sz w:val="24"/>
          <w:szCs w:val="24"/>
        </w:rPr>
        <w:t xml:space="preserve">, </w:t>
      </w:r>
      <w:r w:rsidRPr="00E96F62">
        <w:rPr>
          <w:b/>
          <w:sz w:val="24"/>
          <w:szCs w:val="24"/>
        </w:rPr>
        <w:t>Attachments</w:t>
      </w:r>
      <w:r w:rsidRPr="00E96F62">
        <w:rPr>
          <w:sz w:val="24"/>
          <w:szCs w:val="24"/>
        </w:rPr>
        <w:t xml:space="preserve">, </w:t>
      </w:r>
      <w:r w:rsidRPr="00E96F62">
        <w:rPr>
          <w:b/>
          <w:sz w:val="24"/>
          <w:szCs w:val="24"/>
        </w:rPr>
        <w:t>Remove</w:t>
      </w:r>
      <w:r w:rsidRPr="00E96F62">
        <w:rPr>
          <w:sz w:val="24"/>
          <w:szCs w:val="24"/>
        </w:rPr>
        <w:t xml:space="preserve"> for the selected row.</w:t>
      </w:r>
    </w:p>
    <w:p w14:paraId="019FBE24" w14:textId="77777777" w:rsidR="00B00DB6" w:rsidRDefault="00F07716">
      <w:pPr>
        <w:keepNext/>
        <w:jc w:val="center"/>
      </w:pPr>
      <w:r>
        <w:rPr>
          <w:noProof/>
        </w:rPr>
        <w:lastRenderedPageBreak/>
        <w:drawing>
          <wp:inline distT="0" distB="0" distL="0" distR="0" wp14:anchorId="1C09495E" wp14:editId="2B506421">
            <wp:extent cx="5806440" cy="4181443"/>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4-parole-and-pardon-investigation-list-page.png"/>
                    <pic:cNvPicPr/>
                  </pic:nvPicPr>
                  <pic:blipFill>
                    <a:blip r:embed="rId31"/>
                    <a:stretch>
                      <a:fillRect/>
                    </a:stretch>
                  </pic:blipFill>
                  <pic:spPr>
                    <a:xfrm>
                      <a:off x="0" y="0"/>
                      <a:ext cx="5806440" cy="4181443"/>
                    </a:xfrm>
                    <a:prstGeom prst="rect">
                      <a:avLst/>
                    </a:prstGeom>
                  </pic:spPr>
                </pic:pic>
              </a:graphicData>
            </a:graphic>
          </wp:inline>
        </w:drawing>
      </w:r>
    </w:p>
    <w:p w14:paraId="684E20A6" w14:textId="77777777" w:rsidR="00B00DB6" w:rsidRDefault="00F07716">
      <w:pPr>
        <w:spacing w:after="160"/>
        <w:jc w:val="center"/>
      </w:pPr>
      <w:r>
        <w:rPr>
          <w:i/>
          <w:color w:val="475569"/>
          <w:sz w:val="16"/>
        </w:rPr>
        <w:t>Parole and Pardon Investigation list page</w:t>
      </w:r>
    </w:p>
    <w:p w14:paraId="18477BA4" w14:textId="77777777" w:rsidR="00B00DB6" w:rsidRPr="00E96F62" w:rsidRDefault="00F07716">
      <w:pPr>
        <w:pStyle w:val="Heading3"/>
        <w:rPr>
          <w:sz w:val="28"/>
          <w:szCs w:val="28"/>
        </w:rPr>
      </w:pPr>
      <w:bookmarkStart w:id="27" w:name="_Toc233016222"/>
      <w:r w:rsidRPr="00E96F62">
        <w:rPr>
          <w:sz w:val="28"/>
          <w:szCs w:val="28"/>
        </w:rPr>
        <w:t>Parole and Pardon Investigation (View)</w:t>
      </w:r>
      <w:bookmarkEnd w:id="27"/>
    </w:p>
    <w:p w14:paraId="095F00C6" w14:textId="77777777" w:rsidR="00B00DB6" w:rsidRPr="00E96F62" w:rsidRDefault="00F07716">
      <w:pPr>
        <w:spacing w:after="60"/>
        <w:ind w:left="360" w:hanging="360"/>
        <w:rPr>
          <w:sz w:val="24"/>
          <w:szCs w:val="24"/>
        </w:rPr>
      </w:pPr>
      <w:r w:rsidRPr="00E96F62">
        <w:rPr>
          <w:sz w:val="24"/>
          <w:szCs w:val="24"/>
        </w:rPr>
        <w:t xml:space="preserve">1. On the </w:t>
      </w:r>
      <w:r w:rsidRPr="00E96F62">
        <w:rPr>
          <w:b/>
          <w:sz w:val="24"/>
          <w:szCs w:val="24"/>
        </w:rPr>
        <w:t>Parole and Pardon Investigation</w:t>
      </w:r>
      <w:r w:rsidRPr="00E96F62">
        <w:rPr>
          <w:sz w:val="24"/>
          <w:szCs w:val="24"/>
        </w:rPr>
        <w:t xml:space="preserve"> list page, locate the record </w:t>
      </w:r>
      <w:r w:rsidR="00240352">
        <w:rPr>
          <w:sz w:val="24"/>
          <w:szCs w:val="24"/>
        </w:rPr>
        <w:t>the end user</w:t>
      </w:r>
      <w:r w:rsidRPr="00E96F62">
        <w:rPr>
          <w:sz w:val="24"/>
          <w:szCs w:val="24"/>
        </w:rPr>
        <w:t xml:space="preserve"> need</w:t>
      </w:r>
      <w:r w:rsidR="00240352">
        <w:rPr>
          <w:sz w:val="24"/>
          <w:szCs w:val="24"/>
        </w:rPr>
        <w:t>s</w:t>
      </w:r>
      <w:r w:rsidRPr="00E96F62">
        <w:rPr>
          <w:sz w:val="24"/>
          <w:szCs w:val="24"/>
        </w:rPr>
        <w:t xml:space="preserve"> to review.</w:t>
      </w:r>
    </w:p>
    <w:p w14:paraId="1CAD5644" w14:textId="77777777" w:rsidR="00B00DB6" w:rsidRPr="00E96F62" w:rsidRDefault="00F07716">
      <w:pPr>
        <w:spacing w:after="60"/>
        <w:ind w:left="360" w:hanging="360"/>
        <w:rPr>
          <w:sz w:val="24"/>
          <w:szCs w:val="24"/>
        </w:rPr>
      </w:pPr>
      <w:r w:rsidRPr="00E96F62">
        <w:rPr>
          <w:sz w:val="24"/>
          <w:szCs w:val="24"/>
        </w:rPr>
        <w:t xml:space="preserve">2. Click </w:t>
      </w:r>
      <w:r w:rsidRPr="00E96F62">
        <w:rPr>
          <w:b/>
          <w:sz w:val="24"/>
          <w:szCs w:val="24"/>
        </w:rPr>
        <w:t>View</w:t>
      </w:r>
      <w:r w:rsidRPr="00E96F62">
        <w:rPr>
          <w:sz w:val="24"/>
          <w:szCs w:val="24"/>
        </w:rPr>
        <w:t xml:space="preserve"> in the </w:t>
      </w:r>
      <w:r w:rsidRPr="00E96F62">
        <w:rPr>
          <w:b/>
          <w:sz w:val="24"/>
          <w:szCs w:val="24"/>
        </w:rPr>
        <w:t>Actions</w:t>
      </w:r>
      <w:r w:rsidRPr="00E96F62">
        <w:rPr>
          <w:sz w:val="24"/>
          <w:szCs w:val="24"/>
        </w:rPr>
        <w:t xml:space="preserve"> column.</w:t>
      </w:r>
    </w:p>
    <w:p w14:paraId="40D33A3B" w14:textId="77777777" w:rsidR="00B00DB6" w:rsidRPr="00E96F62" w:rsidRDefault="00F07716">
      <w:pPr>
        <w:spacing w:after="60"/>
        <w:ind w:left="360" w:hanging="360"/>
        <w:rPr>
          <w:sz w:val="24"/>
          <w:szCs w:val="24"/>
        </w:rPr>
      </w:pPr>
      <w:r w:rsidRPr="00E96F62">
        <w:rPr>
          <w:sz w:val="24"/>
          <w:szCs w:val="24"/>
        </w:rPr>
        <w:t>3. Read the details on the view page. Use this screen for checking information before making any changes.</w:t>
      </w:r>
    </w:p>
    <w:p w14:paraId="026DC6E0" w14:textId="77777777" w:rsidR="00F75E0E" w:rsidRDefault="00406644" w:rsidP="00E96F62">
      <w:pPr>
        <w:spacing w:after="60"/>
        <w:ind w:left="360" w:hanging="360"/>
        <w:jc w:val="center"/>
      </w:pPr>
      <w:r w:rsidRPr="00406644">
        <w:rPr>
          <w:noProof/>
        </w:rPr>
        <w:drawing>
          <wp:inline distT="0" distB="0" distL="0" distR="0" wp14:anchorId="461E1CAE" wp14:editId="0C3F1F1F">
            <wp:extent cx="5476875" cy="2685190"/>
            <wp:effectExtent l="0" t="0" r="0" b="1270"/>
            <wp:docPr id="1003216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216376" name=""/>
                    <pic:cNvPicPr/>
                  </pic:nvPicPr>
                  <pic:blipFill>
                    <a:blip r:embed="rId32"/>
                    <a:stretch>
                      <a:fillRect/>
                    </a:stretch>
                  </pic:blipFill>
                  <pic:spPr>
                    <a:xfrm>
                      <a:off x="0" y="0"/>
                      <a:ext cx="5484488" cy="2688923"/>
                    </a:xfrm>
                    <a:prstGeom prst="rect">
                      <a:avLst/>
                    </a:prstGeom>
                  </pic:spPr>
                </pic:pic>
              </a:graphicData>
            </a:graphic>
          </wp:inline>
        </w:drawing>
      </w:r>
    </w:p>
    <w:p w14:paraId="48731FE5" w14:textId="77777777" w:rsidR="00F75E0E" w:rsidRDefault="00F75E0E" w:rsidP="00F75E0E">
      <w:pPr>
        <w:spacing w:after="160"/>
        <w:jc w:val="center"/>
      </w:pPr>
      <w:r>
        <w:rPr>
          <w:i/>
          <w:color w:val="475569"/>
          <w:sz w:val="16"/>
        </w:rPr>
        <w:lastRenderedPageBreak/>
        <w:t>Parole and Pardon Investigation view page</w:t>
      </w:r>
    </w:p>
    <w:p w14:paraId="039B6798" w14:textId="77777777" w:rsidR="00B00DB6" w:rsidRPr="00E96F62" w:rsidRDefault="00F07716">
      <w:pPr>
        <w:pStyle w:val="Heading3"/>
        <w:rPr>
          <w:sz w:val="28"/>
          <w:szCs w:val="28"/>
        </w:rPr>
      </w:pPr>
      <w:bookmarkStart w:id="28" w:name="_Toc233016223"/>
      <w:r w:rsidRPr="00E96F62">
        <w:rPr>
          <w:sz w:val="28"/>
          <w:szCs w:val="28"/>
        </w:rPr>
        <w:t>Parole and Pardon Investigation (Update)</w:t>
      </w:r>
      <w:bookmarkEnd w:id="28"/>
    </w:p>
    <w:p w14:paraId="7BE1DCB3" w14:textId="77777777" w:rsidR="00B00DB6" w:rsidRPr="00E96F62" w:rsidRDefault="00F07716">
      <w:pPr>
        <w:spacing w:after="60"/>
        <w:ind w:left="360" w:hanging="360"/>
        <w:rPr>
          <w:sz w:val="24"/>
          <w:szCs w:val="24"/>
        </w:rPr>
      </w:pPr>
      <w:r w:rsidRPr="00E96F62">
        <w:rPr>
          <w:sz w:val="24"/>
          <w:szCs w:val="24"/>
        </w:rPr>
        <w:t xml:space="preserve">1. On the </w:t>
      </w:r>
      <w:r w:rsidRPr="00E96F62">
        <w:rPr>
          <w:b/>
          <w:sz w:val="24"/>
          <w:szCs w:val="24"/>
        </w:rPr>
        <w:t>Parole and Pardon Investigation</w:t>
      </w:r>
      <w:r w:rsidRPr="00E96F62">
        <w:rPr>
          <w:sz w:val="24"/>
          <w:szCs w:val="24"/>
        </w:rPr>
        <w:t xml:space="preserve"> list page, locate the record that needs correction.</w:t>
      </w:r>
    </w:p>
    <w:p w14:paraId="22DCBEDB" w14:textId="77777777" w:rsidR="00B00DB6" w:rsidRPr="00E96F62" w:rsidRDefault="00F07716">
      <w:pPr>
        <w:spacing w:after="60"/>
        <w:ind w:left="360" w:hanging="360"/>
        <w:rPr>
          <w:sz w:val="24"/>
          <w:szCs w:val="24"/>
        </w:rPr>
      </w:pPr>
      <w:r w:rsidRPr="00E96F62">
        <w:rPr>
          <w:sz w:val="24"/>
          <w:szCs w:val="24"/>
        </w:rPr>
        <w:t xml:space="preserve">2. Click </w:t>
      </w:r>
      <w:r w:rsidRPr="00E96F62">
        <w:rPr>
          <w:b/>
          <w:sz w:val="24"/>
          <w:szCs w:val="24"/>
        </w:rPr>
        <w:t>Update</w:t>
      </w:r>
      <w:r w:rsidRPr="00E96F62">
        <w:rPr>
          <w:sz w:val="24"/>
          <w:szCs w:val="24"/>
        </w:rPr>
        <w:t xml:space="preserve"> in the </w:t>
      </w:r>
      <w:r w:rsidRPr="00E96F62">
        <w:rPr>
          <w:b/>
          <w:sz w:val="24"/>
          <w:szCs w:val="24"/>
        </w:rPr>
        <w:t>Actions</w:t>
      </w:r>
      <w:r w:rsidRPr="00E96F62">
        <w:rPr>
          <w:sz w:val="24"/>
          <w:szCs w:val="24"/>
        </w:rPr>
        <w:t xml:space="preserve"> column.</w:t>
      </w:r>
    </w:p>
    <w:p w14:paraId="0992ACE8" w14:textId="77777777" w:rsidR="00B00DB6" w:rsidRPr="00E96F62" w:rsidRDefault="00F07716">
      <w:pPr>
        <w:spacing w:after="60"/>
        <w:ind w:left="360" w:hanging="360"/>
        <w:rPr>
          <w:sz w:val="24"/>
          <w:szCs w:val="24"/>
        </w:rPr>
      </w:pPr>
      <w:r w:rsidRPr="00E96F62">
        <w:rPr>
          <w:sz w:val="24"/>
          <w:szCs w:val="24"/>
        </w:rPr>
        <w:t>3. Wait for the update screen to open.</w:t>
      </w:r>
    </w:p>
    <w:p w14:paraId="5AFFEF7C" w14:textId="77777777" w:rsidR="00B00DB6" w:rsidRPr="00E96F62" w:rsidRDefault="00F07716">
      <w:pPr>
        <w:spacing w:after="60"/>
        <w:ind w:left="360" w:hanging="360"/>
        <w:rPr>
          <w:sz w:val="24"/>
          <w:szCs w:val="24"/>
        </w:rPr>
      </w:pPr>
      <w:r w:rsidRPr="00E96F62">
        <w:rPr>
          <w:sz w:val="24"/>
          <w:szCs w:val="24"/>
        </w:rPr>
        <w:t xml:space="preserve">4. Review the current details and update </w:t>
      </w:r>
      <w:r w:rsidRPr="00E96F62">
        <w:rPr>
          <w:b/>
          <w:sz w:val="24"/>
          <w:szCs w:val="24"/>
        </w:rPr>
        <w:t>Docket Number</w:t>
      </w:r>
      <w:r w:rsidRPr="00E96F62">
        <w:rPr>
          <w:sz w:val="24"/>
          <w:szCs w:val="24"/>
        </w:rPr>
        <w:t xml:space="preserve">, </w:t>
      </w:r>
      <w:r w:rsidRPr="00E96F62">
        <w:rPr>
          <w:b/>
          <w:sz w:val="24"/>
          <w:szCs w:val="24"/>
        </w:rPr>
        <w:t>Full Name</w:t>
      </w:r>
      <w:r w:rsidRPr="00E96F62">
        <w:rPr>
          <w:sz w:val="24"/>
          <w:szCs w:val="24"/>
        </w:rPr>
        <w:t xml:space="preserve">, </w:t>
      </w:r>
      <w:r w:rsidRPr="00E96F62">
        <w:rPr>
          <w:b/>
          <w:sz w:val="24"/>
          <w:szCs w:val="24"/>
        </w:rPr>
        <w:t>Referring Office</w:t>
      </w:r>
      <w:r w:rsidRPr="00E96F62">
        <w:rPr>
          <w:sz w:val="24"/>
          <w:szCs w:val="24"/>
        </w:rPr>
        <w:t xml:space="preserve">, </w:t>
      </w:r>
      <w:r w:rsidRPr="00E96F62">
        <w:rPr>
          <w:b/>
          <w:sz w:val="24"/>
          <w:szCs w:val="24"/>
        </w:rPr>
        <w:t>Date Received by the PPO</w:t>
      </w:r>
      <w:r w:rsidRPr="00E96F62">
        <w:rPr>
          <w:sz w:val="24"/>
          <w:szCs w:val="24"/>
        </w:rPr>
        <w:t xml:space="preserve">, </w:t>
      </w:r>
      <w:r w:rsidRPr="00E96F62">
        <w:rPr>
          <w:b/>
          <w:sz w:val="24"/>
          <w:szCs w:val="24"/>
        </w:rPr>
        <w:t>Investigating Officer</w:t>
      </w:r>
      <w:r w:rsidRPr="00E96F62">
        <w:rPr>
          <w:sz w:val="24"/>
          <w:szCs w:val="24"/>
        </w:rPr>
        <w:t>.</w:t>
      </w:r>
    </w:p>
    <w:p w14:paraId="27935286" w14:textId="77777777" w:rsidR="00B00DB6" w:rsidRPr="00E96F62" w:rsidRDefault="00F07716">
      <w:pPr>
        <w:spacing w:after="60"/>
        <w:ind w:left="360" w:hanging="360"/>
        <w:rPr>
          <w:sz w:val="24"/>
          <w:szCs w:val="24"/>
        </w:rPr>
      </w:pPr>
      <w:r w:rsidRPr="00E96F62">
        <w:rPr>
          <w:sz w:val="24"/>
          <w:szCs w:val="24"/>
        </w:rPr>
        <w:t xml:space="preserve">5. Click </w:t>
      </w:r>
      <w:r w:rsidRPr="00E96F62">
        <w:rPr>
          <w:b/>
          <w:sz w:val="24"/>
          <w:szCs w:val="24"/>
        </w:rPr>
        <w:t>Confirm</w:t>
      </w:r>
      <w:r w:rsidRPr="00E96F62">
        <w:rPr>
          <w:sz w:val="24"/>
          <w:szCs w:val="24"/>
        </w:rPr>
        <w:t xml:space="preserve"> to save after checking the information.</w:t>
      </w:r>
    </w:p>
    <w:p w14:paraId="59D1966D" w14:textId="77777777" w:rsidR="00B00DB6" w:rsidRPr="00E96F62" w:rsidRDefault="00F07716">
      <w:pPr>
        <w:spacing w:after="60"/>
        <w:ind w:left="360" w:hanging="360"/>
        <w:rPr>
          <w:sz w:val="24"/>
          <w:szCs w:val="24"/>
        </w:rPr>
      </w:pPr>
      <w:r w:rsidRPr="00E96F62">
        <w:rPr>
          <w:sz w:val="24"/>
          <w:szCs w:val="24"/>
        </w:rPr>
        <w:t>6. Wait for the system to return to the list page or refresh the record display.</w:t>
      </w:r>
    </w:p>
    <w:p w14:paraId="5884B2D5" w14:textId="77777777" w:rsidR="00F75E0E" w:rsidRDefault="00406644">
      <w:pPr>
        <w:spacing w:after="60"/>
        <w:ind w:left="360" w:hanging="360"/>
      </w:pPr>
      <w:r>
        <w:rPr>
          <w:noProof/>
        </w:rPr>
        <w:drawing>
          <wp:inline distT="0" distB="0" distL="0" distR="0" wp14:anchorId="6C99AEEB" wp14:editId="5ED85239">
            <wp:extent cx="6395085" cy="3141980"/>
            <wp:effectExtent l="0" t="0" r="5715" b="1270"/>
            <wp:docPr id="201687507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395085" cy="3141980"/>
                    </a:xfrm>
                    <a:prstGeom prst="rect">
                      <a:avLst/>
                    </a:prstGeom>
                    <a:noFill/>
                    <a:ln>
                      <a:noFill/>
                    </a:ln>
                  </pic:spPr>
                </pic:pic>
              </a:graphicData>
            </a:graphic>
          </wp:inline>
        </w:drawing>
      </w:r>
    </w:p>
    <w:p w14:paraId="75CD6A0B" w14:textId="77777777" w:rsidR="00F75E0E" w:rsidRDefault="00F75E0E" w:rsidP="00F75E0E">
      <w:pPr>
        <w:spacing w:after="160"/>
        <w:jc w:val="center"/>
      </w:pPr>
      <w:r>
        <w:rPr>
          <w:i/>
          <w:color w:val="475569"/>
          <w:sz w:val="16"/>
        </w:rPr>
        <w:t>Parole and Pardon Investigation update page</w:t>
      </w:r>
    </w:p>
    <w:p w14:paraId="646A31F0" w14:textId="77777777" w:rsidR="00B00DB6" w:rsidRPr="00E96F62" w:rsidRDefault="00F07716">
      <w:pPr>
        <w:pStyle w:val="Heading3"/>
        <w:rPr>
          <w:sz w:val="28"/>
          <w:szCs w:val="28"/>
        </w:rPr>
      </w:pPr>
      <w:bookmarkStart w:id="29" w:name="_Toc233016224"/>
      <w:r w:rsidRPr="00E96F62">
        <w:rPr>
          <w:sz w:val="28"/>
          <w:szCs w:val="28"/>
        </w:rPr>
        <w:t>Parole and Pardon Investigation (Attachments)</w:t>
      </w:r>
      <w:bookmarkEnd w:id="29"/>
    </w:p>
    <w:p w14:paraId="590AAD76" w14:textId="77777777" w:rsidR="00B00DB6" w:rsidRPr="00E96F62" w:rsidRDefault="00F07716" w:rsidP="00E96F62">
      <w:pPr>
        <w:spacing w:after="60"/>
        <w:ind w:left="284" w:hanging="284"/>
        <w:rPr>
          <w:sz w:val="24"/>
          <w:szCs w:val="24"/>
        </w:rPr>
      </w:pPr>
      <w:r w:rsidRPr="00E96F62">
        <w:rPr>
          <w:sz w:val="24"/>
          <w:szCs w:val="24"/>
        </w:rPr>
        <w:t xml:space="preserve">1. On the </w:t>
      </w:r>
      <w:r w:rsidRPr="00E96F62">
        <w:rPr>
          <w:b/>
          <w:sz w:val="24"/>
          <w:szCs w:val="24"/>
        </w:rPr>
        <w:t>Parole and Pardon Investigation</w:t>
      </w:r>
      <w:r w:rsidRPr="00E96F62">
        <w:rPr>
          <w:sz w:val="24"/>
          <w:szCs w:val="24"/>
        </w:rPr>
        <w:t xml:space="preserve"> list page, click </w:t>
      </w:r>
      <w:r w:rsidRPr="00E96F62">
        <w:rPr>
          <w:b/>
          <w:sz w:val="24"/>
          <w:szCs w:val="24"/>
        </w:rPr>
        <w:t>Attachments</w:t>
      </w:r>
      <w:r w:rsidRPr="00E96F62">
        <w:rPr>
          <w:sz w:val="24"/>
          <w:szCs w:val="24"/>
        </w:rPr>
        <w:t xml:space="preserve"> for the correct record.</w:t>
      </w:r>
    </w:p>
    <w:p w14:paraId="09AD6994" w14:textId="77777777" w:rsidR="00B00DB6" w:rsidRPr="00E96F62" w:rsidRDefault="00F07716">
      <w:pPr>
        <w:spacing w:after="60"/>
        <w:ind w:left="360" w:hanging="360"/>
        <w:rPr>
          <w:sz w:val="24"/>
          <w:szCs w:val="24"/>
        </w:rPr>
      </w:pPr>
      <w:r w:rsidRPr="00E96F62">
        <w:rPr>
          <w:sz w:val="24"/>
          <w:szCs w:val="24"/>
        </w:rPr>
        <w:t>2. Wait for the attachments screen to open.</w:t>
      </w:r>
    </w:p>
    <w:p w14:paraId="5CB800D8" w14:textId="77777777" w:rsidR="00B00DB6" w:rsidRPr="00E96F62" w:rsidRDefault="00F07716">
      <w:pPr>
        <w:spacing w:after="60"/>
        <w:ind w:left="360" w:hanging="360"/>
        <w:rPr>
          <w:sz w:val="24"/>
          <w:szCs w:val="24"/>
        </w:rPr>
      </w:pPr>
      <w:r w:rsidRPr="00E96F62">
        <w:rPr>
          <w:sz w:val="24"/>
          <w:szCs w:val="24"/>
        </w:rPr>
        <w:t xml:space="preserve">3. Complete the attachment details, such as </w:t>
      </w:r>
      <w:r w:rsidRPr="00E96F62">
        <w:rPr>
          <w:b/>
          <w:sz w:val="24"/>
          <w:szCs w:val="24"/>
        </w:rPr>
        <w:t>Kind</w:t>
      </w:r>
      <w:r w:rsidRPr="00E96F62">
        <w:rPr>
          <w:sz w:val="24"/>
          <w:szCs w:val="24"/>
        </w:rPr>
        <w:t xml:space="preserve">, </w:t>
      </w:r>
      <w:r w:rsidRPr="00E96F62">
        <w:rPr>
          <w:b/>
          <w:sz w:val="24"/>
          <w:szCs w:val="24"/>
        </w:rPr>
        <w:t>Type</w:t>
      </w:r>
      <w:r w:rsidRPr="00E96F62">
        <w:rPr>
          <w:sz w:val="24"/>
          <w:szCs w:val="24"/>
        </w:rPr>
        <w:t xml:space="preserve">, and </w:t>
      </w:r>
      <w:r w:rsidRPr="00E96F62">
        <w:rPr>
          <w:b/>
          <w:sz w:val="24"/>
          <w:szCs w:val="24"/>
        </w:rPr>
        <w:t>Upload File</w:t>
      </w:r>
      <w:r w:rsidRPr="00E96F62">
        <w:rPr>
          <w:sz w:val="24"/>
          <w:szCs w:val="24"/>
        </w:rPr>
        <w:t xml:space="preserve"> when shown.</w:t>
      </w:r>
    </w:p>
    <w:p w14:paraId="1A055382" w14:textId="77777777" w:rsidR="00B00DB6" w:rsidRPr="00E96F62" w:rsidRDefault="00F07716">
      <w:pPr>
        <w:spacing w:after="60"/>
        <w:ind w:left="360" w:hanging="360"/>
        <w:rPr>
          <w:sz w:val="24"/>
          <w:szCs w:val="24"/>
        </w:rPr>
      </w:pPr>
      <w:r w:rsidRPr="00E96F62">
        <w:rPr>
          <w:sz w:val="24"/>
          <w:szCs w:val="24"/>
        </w:rPr>
        <w:t xml:space="preserve">4. Click </w:t>
      </w:r>
      <w:r w:rsidRPr="00E96F62">
        <w:rPr>
          <w:b/>
          <w:sz w:val="24"/>
          <w:szCs w:val="24"/>
        </w:rPr>
        <w:t>Confirm</w:t>
      </w:r>
      <w:r w:rsidRPr="00E96F62">
        <w:rPr>
          <w:sz w:val="24"/>
          <w:szCs w:val="24"/>
        </w:rPr>
        <w:t xml:space="preserve"> to upload the file.</w:t>
      </w:r>
    </w:p>
    <w:p w14:paraId="5961716D" w14:textId="77777777" w:rsidR="00B00DB6" w:rsidRPr="00E96F62" w:rsidRDefault="00F07716">
      <w:pPr>
        <w:spacing w:after="60"/>
        <w:ind w:left="360" w:hanging="360"/>
        <w:rPr>
          <w:sz w:val="24"/>
          <w:szCs w:val="24"/>
        </w:rPr>
      </w:pPr>
      <w:r w:rsidRPr="00E96F62">
        <w:rPr>
          <w:sz w:val="24"/>
          <w:szCs w:val="24"/>
        </w:rPr>
        <w:t xml:space="preserve">5. Use </w:t>
      </w:r>
      <w:r w:rsidRPr="00E96F62">
        <w:rPr>
          <w:b/>
          <w:sz w:val="24"/>
          <w:szCs w:val="24"/>
        </w:rPr>
        <w:t>View</w:t>
      </w:r>
      <w:r w:rsidRPr="00E96F62">
        <w:rPr>
          <w:sz w:val="24"/>
          <w:szCs w:val="24"/>
        </w:rPr>
        <w:t xml:space="preserve">, </w:t>
      </w:r>
      <w:r w:rsidRPr="00E96F62">
        <w:rPr>
          <w:b/>
          <w:sz w:val="24"/>
          <w:szCs w:val="24"/>
        </w:rPr>
        <w:t>Download</w:t>
      </w:r>
      <w:r w:rsidRPr="00E96F62">
        <w:rPr>
          <w:sz w:val="24"/>
          <w:szCs w:val="24"/>
        </w:rPr>
        <w:t xml:space="preserve">, or </w:t>
      </w:r>
      <w:r w:rsidRPr="00E96F62">
        <w:rPr>
          <w:b/>
          <w:sz w:val="24"/>
          <w:szCs w:val="24"/>
        </w:rPr>
        <w:t>Delete</w:t>
      </w:r>
      <w:r w:rsidRPr="00E96F62">
        <w:rPr>
          <w:sz w:val="24"/>
          <w:szCs w:val="24"/>
        </w:rPr>
        <w:t xml:space="preserve"> only for the attachment listed in the table.</w:t>
      </w:r>
    </w:p>
    <w:p w14:paraId="0A493C37" w14:textId="77777777" w:rsidR="00F75E0E" w:rsidRDefault="00DA00C0">
      <w:pPr>
        <w:spacing w:after="60"/>
        <w:ind w:left="360" w:hanging="360"/>
      </w:pPr>
      <w:r>
        <w:rPr>
          <w:noProof/>
        </w:rPr>
        <w:lastRenderedPageBreak/>
        <w:drawing>
          <wp:inline distT="0" distB="0" distL="0" distR="0" wp14:anchorId="2BD7416E" wp14:editId="7BF5E1F0">
            <wp:extent cx="6395085" cy="3153410"/>
            <wp:effectExtent l="0" t="0" r="5715" b="8890"/>
            <wp:docPr id="85187925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395085" cy="3153410"/>
                    </a:xfrm>
                    <a:prstGeom prst="rect">
                      <a:avLst/>
                    </a:prstGeom>
                    <a:noFill/>
                    <a:ln>
                      <a:noFill/>
                    </a:ln>
                  </pic:spPr>
                </pic:pic>
              </a:graphicData>
            </a:graphic>
          </wp:inline>
        </w:drawing>
      </w:r>
    </w:p>
    <w:p w14:paraId="3697C6C0" w14:textId="77777777" w:rsidR="00F75E0E" w:rsidRDefault="00F75E0E" w:rsidP="00F75E0E">
      <w:pPr>
        <w:spacing w:after="160"/>
        <w:jc w:val="center"/>
      </w:pPr>
      <w:r>
        <w:rPr>
          <w:i/>
          <w:color w:val="475569"/>
          <w:sz w:val="16"/>
        </w:rPr>
        <w:t>Parole and Pardon Investigation attachment page</w:t>
      </w:r>
    </w:p>
    <w:p w14:paraId="77B07323" w14:textId="77777777" w:rsidR="00B00DB6" w:rsidRPr="00E96F62" w:rsidRDefault="00F07716">
      <w:pPr>
        <w:pStyle w:val="Heading3"/>
        <w:rPr>
          <w:sz w:val="28"/>
          <w:szCs w:val="28"/>
        </w:rPr>
      </w:pPr>
      <w:bookmarkStart w:id="30" w:name="_Toc233016225"/>
      <w:r w:rsidRPr="00E96F62">
        <w:rPr>
          <w:sz w:val="28"/>
          <w:szCs w:val="28"/>
        </w:rPr>
        <w:t>Parole and Pardon Investigation (Delete)</w:t>
      </w:r>
      <w:bookmarkEnd w:id="30"/>
    </w:p>
    <w:tbl>
      <w:tblPr>
        <w:tblW w:w="0" w:type="auto"/>
        <w:jc w:val="center"/>
        <w:tblLook w:val="04A0" w:firstRow="1" w:lastRow="0" w:firstColumn="1" w:lastColumn="0" w:noHBand="0" w:noVBand="1"/>
      </w:tblPr>
      <w:tblGrid>
        <w:gridCol w:w="10080"/>
      </w:tblGrid>
      <w:tr w:rsidR="00B00DB6" w14:paraId="2F8D301B" w14:textId="77777777">
        <w:trPr>
          <w:jc w:val="center"/>
        </w:trPr>
        <w:tc>
          <w:tcPr>
            <w:tcW w:w="10080" w:type="dxa"/>
            <w:shd w:val="clear" w:color="auto" w:fill="F8FAFC"/>
          </w:tcPr>
          <w:p w14:paraId="473DF92E" w14:textId="77777777" w:rsidR="00B00DB6" w:rsidRPr="00E96F62" w:rsidRDefault="00F07716" w:rsidP="00E96F62">
            <w:pPr>
              <w:jc w:val="both"/>
              <w:rPr>
                <w:sz w:val="24"/>
                <w:szCs w:val="24"/>
              </w:rPr>
            </w:pPr>
            <w:r w:rsidRPr="00E96F62">
              <w:rPr>
                <w:b/>
                <w:color w:val="1E293B"/>
                <w:sz w:val="24"/>
                <w:szCs w:val="24"/>
              </w:rPr>
              <w:t xml:space="preserve">Deletion warning: </w:t>
            </w:r>
            <w:r w:rsidRPr="00E96F62">
              <w:rPr>
                <w:sz w:val="24"/>
                <w:szCs w:val="24"/>
              </w:rPr>
              <w:t xml:space="preserve">Use </w:t>
            </w:r>
            <w:r w:rsidRPr="00E96F62">
              <w:rPr>
                <w:b/>
                <w:sz w:val="24"/>
                <w:szCs w:val="24"/>
              </w:rPr>
              <w:t>Remove</w:t>
            </w:r>
            <w:r w:rsidRPr="00E96F62">
              <w:rPr>
                <w:sz w:val="24"/>
                <w:szCs w:val="24"/>
              </w:rPr>
              <w:t xml:space="preserve"> only for sample/test records or records approved for deletion. For documentation, stop at the confirmation dialog unless removal is required.</w:t>
            </w:r>
          </w:p>
        </w:tc>
      </w:tr>
    </w:tbl>
    <w:p w14:paraId="567B3FD8" w14:textId="77777777" w:rsidR="00B00DB6" w:rsidRDefault="00B00DB6"/>
    <w:p w14:paraId="514D189C" w14:textId="77777777" w:rsidR="00B00DB6" w:rsidRPr="0055138A" w:rsidRDefault="00F07716" w:rsidP="0055138A">
      <w:pPr>
        <w:spacing w:after="60"/>
        <w:ind w:left="284" w:hanging="284"/>
        <w:rPr>
          <w:sz w:val="24"/>
          <w:szCs w:val="24"/>
        </w:rPr>
      </w:pPr>
      <w:r w:rsidRPr="0055138A">
        <w:rPr>
          <w:sz w:val="24"/>
          <w:szCs w:val="24"/>
        </w:rPr>
        <w:t xml:space="preserve">1. On the </w:t>
      </w:r>
      <w:r w:rsidRPr="0055138A">
        <w:rPr>
          <w:b/>
          <w:sz w:val="24"/>
          <w:szCs w:val="24"/>
        </w:rPr>
        <w:t>Parole and Pardon Investigation</w:t>
      </w:r>
      <w:r w:rsidRPr="0055138A">
        <w:rPr>
          <w:sz w:val="24"/>
          <w:szCs w:val="24"/>
        </w:rPr>
        <w:t xml:space="preserve"> list page, locate the sample, test, or authorized record.</w:t>
      </w:r>
    </w:p>
    <w:p w14:paraId="15B5FC08" w14:textId="77777777" w:rsidR="00B00DB6" w:rsidRPr="0055138A" w:rsidRDefault="00F07716">
      <w:pPr>
        <w:spacing w:after="60"/>
        <w:ind w:left="360" w:hanging="360"/>
        <w:rPr>
          <w:sz w:val="24"/>
          <w:szCs w:val="24"/>
        </w:rPr>
      </w:pPr>
      <w:r w:rsidRPr="0055138A">
        <w:rPr>
          <w:sz w:val="24"/>
          <w:szCs w:val="24"/>
        </w:rPr>
        <w:t xml:space="preserve">2. Click </w:t>
      </w:r>
      <w:r w:rsidRPr="0055138A">
        <w:rPr>
          <w:b/>
          <w:sz w:val="24"/>
          <w:szCs w:val="24"/>
        </w:rPr>
        <w:t>Remove</w:t>
      </w:r>
      <w:r w:rsidRPr="0055138A">
        <w:rPr>
          <w:sz w:val="24"/>
          <w:szCs w:val="24"/>
        </w:rPr>
        <w:t xml:space="preserve"> in the </w:t>
      </w:r>
      <w:r w:rsidRPr="0055138A">
        <w:rPr>
          <w:b/>
          <w:sz w:val="24"/>
          <w:szCs w:val="24"/>
        </w:rPr>
        <w:t>Actions</w:t>
      </w:r>
      <w:r w:rsidRPr="0055138A">
        <w:rPr>
          <w:sz w:val="24"/>
          <w:szCs w:val="24"/>
        </w:rPr>
        <w:t xml:space="preserve"> column.</w:t>
      </w:r>
    </w:p>
    <w:p w14:paraId="01926CD7" w14:textId="77777777" w:rsidR="00B00DB6" w:rsidRPr="0055138A" w:rsidRDefault="00F07716" w:rsidP="0055138A">
      <w:pPr>
        <w:spacing w:after="60"/>
        <w:ind w:left="360" w:hanging="360"/>
        <w:jc w:val="both"/>
        <w:rPr>
          <w:sz w:val="24"/>
          <w:szCs w:val="24"/>
        </w:rPr>
      </w:pPr>
      <w:r w:rsidRPr="0055138A">
        <w:rPr>
          <w:sz w:val="24"/>
          <w:szCs w:val="24"/>
        </w:rPr>
        <w:t>3. Wait for the confirmation modal dialog box to appear.</w:t>
      </w:r>
    </w:p>
    <w:p w14:paraId="696634D7" w14:textId="77777777" w:rsidR="00B00DB6" w:rsidRPr="0055138A" w:rsidRDefault="00F07716" w:rsidP="0055138A">
      <w:pPr>
        <w:spacing w:after="60"/>
        <w:ind w:left="284" w:hanging="284"/>
        <w:jc w:val="both"/>
        <w:rPr>
          <w:sz w:val="24"/>
          <w:szCs w:val="24"/>
        </w:rPr>
      </w:pPr>
      <w:r w:rsidRPr="0055138A">
        <w:rPr>
          <w:sz w:val="24"/>
          <w:szCs w:val="24"/>
        </w:rPr>
        <w:t>4. Read the confirmation message carefully. The system warns that removal cannot be undone.</w:t>
      </w:r>
    </w:p>
    <w:p w14:paraId="110619EA" w14:textId="77777777" w:rsidR="00B00DB6" w:rsidRPr="0055138A" w:rsidRDefault="00F07716" w:rsidP="0055138A">
      <w:pPr>
        <w:spacing w:after="60"/>
        <w:ind w:left="284" w:hanging="284"/>
        <w:jc w:val="both"/>
        <w:rPr>
          <w:sz w:val="24"/>
          <w:szCs w:val="24"/>
        </w:rPr>
      </w:pPr>
      <w:r w:rsidRPr="0055138A">
        <w:rPr>
          <w:sz w:val="24"/>
          <w:szCs w:val="24"/>
        </w:rPr>
        <w:t xml:space="preserve">5. Click </w:t>
      </w:r>
      <w:r w:rsidRPr="0055138A">
        <w:rPr>
          <w:b/>
          <w:sz w:val="24"/>
          <w:szCs w:val="24"/>
        </w:rPr>
        <w:t>Cancel</w:t>
      </w:r>
      <w:r w:rsidRPr="0055138A">
        <w:rPr>
          <w:sz w:val="24"/>
          <w:szCs w:val="24"/>
        </w:rPr>
        <w:t xml:space="preserve"> inside the modal dialog to stop, or click </w:t>
      </w:r>
      <w:r w:rsidRPr="0055138A">
        <w:rPr>
          <w:b/>
          <w:sz w:val="24"/>
          <w:szCs w:val="24"/>
        </w:rPr>
        <w:t>Remove permanently</w:t>
      </w:r>
      <w:r w:rsidRPr="0055138A">
        <w:rPr>
          <w:sz w:val="24"/>
          <w:szCs w:val="24"/>
        </w:rPr>
        <w:t xml:space="preserve"> inside the modal dialog only when deletion is authorized.</w:t>
      </w:r>
    </w:p>
    <w:p w14:paraId="321CE3FA" w14:textId="77777777" w:rsidR="00B00DB6" w:rsidRPr="0055138A" w:rsidRDefault="00F07716">
      <w:pPr>
        <w:spacing w:after="60"/>
        <w:ind w:left="360" w:hanging="360"/>
        <w:rPr>
          <w:sz w:val="24"/>
          <w:szCs w:val="24"/>
        </w:rPr>
      </w:pPr>
      <w:r w:rsidRPr="0055138A">
        <w:rPr>
          <w:sz w:val="24"/>
          <w:szCs w:val="24"/>
        </w:rPr>
        <w:t>6. Wait for the modal dialog to close. The table refreshes to reflect the remaining records.</w:t>
      </w:r>
    </w:p>
    <w:p w14:paraId="1962A99E" w14:textId="77777777" w:rsidR="00F75E0E" w:rsidRDefault="00C64996">
      <w:pPr>
        <w:spacing w:after="60"/>
        <w:ind w:left="360" w:hanging="360"/>
      </w:pPr>
      <w:r>
        <w:rPr>
          <w:noProof/>
        </w:rPr>
        <w:lastRenderedPageBreak/>
        <w:drawing>
          <wp:inline distT="0" distB="0" distL="0" distR="0" wp14:anchorId="22E9B13F" wp14:editId="7A417781">
            <wp:extent cx="6395085" cy="3129915"/>
            <wp:effectExtent l="0" t="0" r="5715" b="0"/>
            <wp:docPr id="54965961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395085" cy="3129915"/>
                    </a:xfrm>
                    <a:prstGeom prst="rect">
                      <a:avLst/>
                    </a:prstGeom>
                    <a:noFill/>
                    <a:ln>
                      <a:noFill/>
                    </a:ln>
                  </pic:spPr>
                </pic:pic>
              </a:graphicData>
            </a:graphic>
          </wp:inline>
        </w:drawing>
      </w:r>
    </w:p>
    <w:p w14:paraId="7911C3EC" w14:textId="77777777" w:rsidR="00F75E0E" w:rsidRDefault="00F75E0E" w:rsidP="00F75E0E">
      <w:pPr>
        <w:spacing w:after="160"/>
        <w:jc w:val="center"/>
      </w:pPr>
      <w:r>
        <w:rPr>
          <w:i/>
          <w:color w:val="475569"/>
          <w:sz w:val="16"/>
        </w:rPr>
        <w:t>Parole and Pardon Investigation delete page</w:t>
      </w:r>
    </w:p>
    <w:p w14:paraId="39963769" w14:textId="77777777" w:rsidR="00B00DB6" w:rsidRDefault="00F07716">
      <w:pPr>
        <w:pStyle w:val="Heading2"/>
      </w:pPr>
      <w:bookmarkStart w:id="31" w:name="_Toc233016226"/>
      <w:r>
        <w:t>Parole and Pardon Courtesy Investigation</w:t>
      </w:r>
      <w:bookmarkEnd w:id="31"/>
    </w:p>
    <w:p w14:paraId="52D88897" w14:textId="77777777" w:rsidR="00B00DB6" w:rsidRPr="0055138A" w:rsidRDefault="00F07716">
      <w:pPr>
        <w:rPr>
          <w:sz w:val="24"/>
          <w:szCs w:val="24"/>
        </w:rPr>
      </w:pPr>
      <w:r w:rsidRPr="0055138A">
        <w:rPr>
          <w:sz w:val="24"/>
          <w:szCs w:val="24"/>
        </w:rPr>
        <w:t>Use this page to manage courtesy investigation records for parole and pardon cases.</w:t>
      </w:r>
    </w:p>
    <w:p w14:paraId="57FCF3B4" w14:textId="77777777" w:rsidR="00B00DB6" w:rsidRPr="0055138A" w:rsidRDefault="00F07716">
      <w:pPr>
        <w:spacing w:after="60"/>
        <w:ind w:left="360" w:hanging="360"/>
        <w:rPr>
          <w:sz w:val="24"/>
          <w:szCs w:val="24"/>
        </w:rPr>
      </w:pPr>
      <w:r w:rsidRPr="0055138A">
        <w:rPr>
          <w:sz w:val="24"/>
          <w:szCs w:val="24"/>
        </w:rPr>
        <w:t xml:space="preserve">1. From the left menu, open </w:t>
      </w:r>
      <w:r w:rsidRPr="0055138A">
        <w:rPr>
          <w:b/>
          <w:sz w:val="24"/>
          <w:szCs w:val="24"/>
        </w:rPr>
        <w:t>Parole and Pardon Courtesy Investigation</w:t>
      </w:r>
      <w:r w:rsidRPr="0055138A">
        <w:rPr>
          <w:sz w:val="24"/>
          <w:szCs w:val="24"/>
        </w:rPr>
        <w:t>.</w:t>
      </w:r>
    </w:p>
    <w:p w14:paraId="1E1E1AFB" w14:textId="77777777" w:rsidR="00B00DB6" w:rsidRPr="0055138A" w:rsidRDefault="00F07716">
      <w:pPr>
        <w:spacing w:after="60"/>
        <w:ind w:left="360" w:hanging="360"/>
        <w:rPr>
          <w:sz w:val="24"/>
          <w:szCs w:val="24"/>
        </w:rPr>
      </w:pPr>
      <w:r w:rsidRPr="0055138A">
        <w:rPr>
          <w:sz w:val="24"/>
          <w:szCs w:val="24"/>
        </w:rPr>
        <w:t xml:space="preserve">2. To find a record, enter the known information in </w:t>
      </w:r>
      <w:r w:rsidRPr="0055138A">
        <w:rPr>
          <w:b/>
          <w:sz w:val="24"/>
          <w:szCs w:val="24"/>
        </w:rPr>
        <w:t>Search docket / name</w:t>
      </w:r>
      <w:r w:rsidRPr="0055138A">
        <w:rPr>
          <w:sz w:val="24"/>
          <w:szCs w:val="24"/>
        </w:rPr>
        <w:t>.</w:t>
      </w:r>
    </w:p>
    <w:p w14:paraId="03FDD9D1" w14:textId="77777777" w:rsidR="00B00DB6" w:rsidRPr="0055138A" w:rsidRDefault="00F07716">
      <w:pPr>
        <w:spacing w:after="60"/>
        <w:ind w:left="360" w:hanging="360"/>
        <w:rPr>
          <w:sz w:val="24"/>
          <w:szCs w:val="24"/>
        </w:rPr>
      </w:pPr>
      <w:r w:rsidRPr="0055138A">
        <w:rPr>
          <w:sz w:val="24"/>
          <w:szCs w:val="24"/>
        </w:rPr>
        <w:t xml:space="preserve">3. Click </w:t>
      </w:r>
      <w:r w:rsidRPr="0055138A">
        <w:rPr>
          <w:b/>
          <w:sz w:val="24"/>
          <w:szCs w:val="24"/>
        </w:rPr>
        <w:t>Run search</w:t>
      </w:r>
      <w:r w:rsidRPr="0055138A">
        <w:rPr>
          <w:sz w:val="24"/>
          <w:szCs w:val="24"/>
        </w:rPr>
        <w:t xml:space="preserve"> to apply the search.</w:t>
      </w:r>
    </w:p>
    <w:p w14:paraId="3C99D71B" w14:textId="77777777" w:rsidR="00B00DB6" w:rsidRPr="0055138A" w:rsidRDefault="00F07716" w:rsidP="00C64996">
      <w:pPr>
        <w:spacing w:after="60"/>
        <w:ind w:left="360" w:hanging="360"/>
        <w:rPr>
          <w:sz w:val="24"/>
          <w:szCs w:val="24"/>
        </w:rPr>
      </w:pPr>
      <w:r w:rsidRPr="0055138A">
        <w:rPr>
          <w:sz w:val="24"/>
          <w:szCs w:val="24"/>
        </w:rPr>
        <w:t xml:space="preserve">4. In the </w:t>
      </w:r>
      <w:r w:rsidRPr="0055138A">
        <w:rPr>
          <w:b/>
          <w:sz w:val="24"/>
          <w:szCs w:val="24"/>
        </w:rPr>
        <w:t>Actions</w:t>
      </w:r>
      <w:r w:rsidRPr="0055138A">
        <w:rPr>
          <w:sz w:val="24"/>
          <w:szCs w:val="24"/>
        </w:rPr>
        <w:t xml:space="preserve"> column, use </w:t>
      </w:r>
      <w:r w:rsidRPr="0055138A">
        <w:rPr>
          <w:b/>
          <w:sz w:val="24"/>
          <w:szCs w:val="24"/>
        </w:rPr>
        <w:t>View</w:t>
      </w:r>
      <w:r w:rsidRPr="0055138A">
        <w:rPr>
          <w:sz w:val="24"/>
          <w:szCs w:val="24"/>
        </w:rPr>
        <w:t xml:space="preserve">, </w:t>
      </w:r>
      <w:r w:rsidRPr="0055138A">
        <w:rPr>
          <w:b/>
          <w:sz w:val="24"/>
          <w:szCs w:val="24"/>
        </w:rPr>
        <w:t>Update</w:t>
      </w:r>
      <w:r w:rsidRPr="0055138A">
        <w:rPr>
          <w:sz w:val="24"/>
          <w:szCs w:val="24"/>
        </w:rPr>
        <w:t xml:space="preserve">, </w:t>
      </w:r>
      <w:r w:rsidRPr="0055138A">
        <w:rPr>
          <w:b/>
          <w:sz w:val="24"/>
          <w:szCs w:val="24"/>
        </w:rPr>
        <w:t>Attachments</w:t>
      </w:r>
      <w:r w:rsidRPr="0055138A">
        <w:rPr>
          <w:sz w:val="24"/>
          <w:szCs w:val="24"/>
        </w:rPr>
        <w:t xml:space="preserve">, </w:t>
      </w:r>
      <w:r w:rsidRPr="0055138A">
        <w:rPr>
          <w:b/>
          <w:sz w:val="24"/>
          <w:szCs w:val="24"/>
        </w:rPr>
        <w:t>Remove</w:t>
      </w:r>
      <w:r w:rsidRPr="0055138A">
        <w:rPr>
          <w:sz w:val="24"/>
          <w:szCs w:val="24"/>
        </w:rPr>
        <w:t xml:space="preserve"> for the selected row.</w:t>
      </w:r>
    </w:p>
    <w:p w14:paraId="74DDF8C7" w14:textId="77777777" w:rsidR="00B00DB6" w:rsidRPr="0055138A" w:rsidRDefault="00F07716">
      <w:pPr>
        <w:keepNext/>
        <w:jc w:val="center"/>
        <w:rPr>
          <w:sz w:val="28"/>
          <w:szCs w:val="28"/>
        </w:rPr>
      </w:pPr>
      <w:r w:rsidRPr="0055138A">
        <w:rPr>
          <w:noProof/>
          <w:sz w:val="28"/>
          <w:szCs w:val="28"/>
        </w:rPr>
        <w:lastRenderedPageBreak/>
        <w:drawing>
          <wp:inline distT="0" distB="0" distL="0" distR="0" wp14:anchorId="3C9283DA" wp14:editId="5BD922ED">
            <wp:extent cx="5806440" cy="5145151"/>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5-parole-and-pardon-courtesy-investigation-list-page.png"/>
                    <pic:cNvPicPr/>
                  </pic:nvPicPr>
                  <pic:blipFill>
                    <a:blip r:embed="rId36"/>
                    <a:stretch>
                      <a:fillRect/>
                    </a:stretch>
                  </pic:blipFill>
                  <pic:spPr>
                    <a:xfrm>
                      <a:off x="0" y="0"/>
                      <a:ext cx="5806440" cy="5145151"/>
                    </a:xfrm>
                    <a:prstGeom prst="rect">
                      <a:avLst/>
                    </a:prstGeom>
                  </pic:spPr>
                </pic:pic>
              </a:graphicData>
            </a:graphic>
          </wp:inline>
        </w:drawing>
      </w:r>
    </w:p>
    <w:p w14:paraId="029DDF8F" w14:textId="77777777" w:rsidR="00B00DB6" w:rsidRDefault="00F07716">
      <w:pPr>
        <w:spacing w:after="160"/>
        <w:jc w:val="center"/>
      </w:pPr>
      <w:r>
        <w:rPr>
          <w:i/>
          <w:color w:val="475569"/>
          <w:sz w:val="16"/>
        </w:rPr>
        <w:t>Parole and Pardon Courtesy Investigation list page</w:t>
      </w:r>
    </w:p>
    <w:p w14:paraId="7D962EC3" w14:textId="77777777" w:rsidR="00B00DB6" w:rsidRPr="0055138A" w:rsidRDefault="00F07716">
      <w:pPr>
        <w:pStyle w:val="Heading3"/>
        <w:rPr>
          <w:sz w:val="28"/>
          <w:szCs w:val="28"/>
        </w:rPr>
      </w:pPr>
      <w:bookmarkStart w:id="32" w:name="_Toc233016227"/>
      <w:r w:rsidRPr="0055138A">
        <w:rPr>
          <w:sz w:val="28"/>
          <w:szCs w:val="28"/>
        </w:rPr>
        <w:t>Parole and Pardon Courtesy Investigation (View)</w:t>
      </w:r>
      <w:bookmarkEnd w:id="32"/>
    </w:p>
    <w:p w14:paraId="058CE96E" w14:textId="77777777" w:rsidR="00B00DB6" w:rsidRPr="0055138A" w:rsidRDefault="00F07716" w:rsidP="0055138A">
      <w:pPr>
        <w:spacing w:after="60"/>
        <w:ind w:left="284" w:hanging="284"/>
        <w:rPr>
          <w:sz w:val="24"/>
          <w:szCs w:val="24"/>
        </w:rPr>
      </w:pPr>
      <w:r w:rsidRPr="0055138A">
        <w:rPr>
          <w:sz w:val="24"/>
          <w:szCs w:val="24"/>
        </w:rPr>
        <w:t xml:space="preserve">1. On the </w:t>
      </w:r>
      <w:r w:rsidRPr="0055138A">
        <w:rPr>
          <w:b/>
          <w:sz w:val="24"/>
          <w:szCs w:val="24"/>
        </w:rPr>
        <w:t>Parole and Pardon Courtesy Investigation</w:t>
      </w:r>
      <w:r w:rsidRPr="0055138A">
        <w:rPr>
          <w:sz w:val="24"/>
          <w:szCs w:val="24"/>
        </w:rPr>
        <w:t xml:space="preserve"> list page, locate the record </w:t>
      </w:r>
      <w:r w:rsidR="00240352">
        <w:rPr>
          <w:sz w:val="24"/>
          <w:szCs w:val="24"/>
        </w:rPr>
        <w:t xml:space="preserve">the end user </w:t>
      </w:r>
      <w:r w:rsidRPr="0055138A">
        <w:rPr>
          <w:sz w:val="24"/>
          <w:szCs w:val="24"/>
        </w:rPr>
        <w:t>need</w:t>
      </w:r>
      <w:r w:rsidR="00240352">
        <w:rPr>
          <w:sz w:val="24"/>
          <w:szCs w:val="24"/>
        </w:rPr>
        <w:t>s</w:t>
      </w:r>
      <w:r w:rsidRPr="0055138A">
        <w:rPr>
          <w:sz w:val="24"/>
          <w:szCs w:val="24"/>
        </w:rPr>
        <w:t xml:space="preserve"> to review.</w:t>
      </w:r>
    </w:p>
    <w:p w14:paraId="09E3CB73" w14:textId="77777777" w:rsidR="00B00DB6" w:rsidRPr="0055138A" w:rsidRDefault="00F07716">
      <w:pPr>
        <w:spacing w:after="60"/>
        <w:ind w:left="360" w:hanging="360"/>
        <w:rPr>
          <w:sz w:val="24"/>
          <w:szCs w:val="24"/>
        </w:rPr>
      </w:pPr>
      <w:r w:rsidRPr="0055138A">
        <w:rPr>
          <w:sz w:val="24"/>
          <w:szCs w:val="24"/>
        </w:rPr>
        <w:t xml:space="preserve">2. Click </w:t>
      </w:r>
      <w:r w:rsidRPr="0055138A">
        <w:rPr>
          <w:b/>
          <w:sz w:val="24"/>
          <w:szCs w:val="24"/>
        </w:rPr>
        <w:t>View</w:t>
      </w:r>
      <w:r w:rsidRPr="0055138A">
        <w:rPr>
          <w:sz w:val="24"/>
          <w:szCs w:val="24"/>
        </w:rPr>
        <w:t xml:space="preserve"> in the </w:t>
      </w:r>
      <w:r w:rsidRPr="0055138A">
        <w:rPr>
          <w:b/>
          <w:sz w:val="24"/>
          <w:szCs w:val="24"/>
        </w:rPr>
        <w:t>Actions</w:t>
      </w:r>
      <w:r w:rsidRPr="0055138A">
        <w:rPr>
          <w:sz w:val="24"/>
          <w:szCs w:val="24"/>
        </w:rPr>
        <w:t xml:space="preserve"> column.</w:t>
      </w:r>
    </w:p>
    <w:p w14:paraId="0300ADE2" w14:textId="77777777" w:rsidR="00B00DB6" w:rsidRPr="0055138A" w:rsidRDefault="00F07716" w:rsidP="0055138A">
      <w:pPr>
        <w:spacing w:after="60"/>
        <w:ind w:left="284" w:hanging="284"/>
        <w:rPr>
          <w:sz w:val="24"/>
          <w:szCs w:val="24"/>
        </w:rPr>
      </w:pPr>
      <w:r w:rsidRPr="0055138A">
        <w:rPr>
          <w:sz w:val="24"/>
          <w:szCs w:val="24"/>
        </w:rPr>
        <w:t>3. Read the details on the view page. Use this screen for checking information before making any changes.</w:t>
      </w:r>
    </w:p>
    <w:p w14:paraId="4C1B65EE" w14:textId="77777777" w:rsidR="00B00DB6" w:rsidRDefault="00F07716">
      <w:pPr>
        <w:keepNext/>
        <w:jc w:val="center"/>
      </w:pPr>
      <w:r>
        <w:rPr>
          <w:noProof/>
        </w:rPr>
        <w:lastRenderedPageBreak/>
        <w:drawing>
          <wp:inline distT="0" distB="0" distL="0" distR="0" wp14:anchorId="341DCB0B" wp14:editId="760342E1">
            <wp:extent cx="5806440" cy="4181443"/>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6-parole-and-pardon-courtesy-investigation-view-view.png"/>
                    <pic:cNvPicPr/>
                  </pic:nvPicPr>
                  <pic:blipFill>
                    <a:blip r:embed="rId37"/>
                    <a:stretch>
                      <a:fillRect/>
                    </a:stretch>
                  </pic:blipFill>
                  <pic:spPr>
                    <a:xfrm>
                      <a:off x="0" y="0"/>
                      <a:ext cx="5806440" cy="4181443"/>
                    </a:xfrm>
                    <a:prstGeom prst="rect">
                      <a:avLst/>
                    </a:prstGeom>
                  </pic:spPr>
                </pic:pic>
              </a:graphicData>
            </a:graphic>
          </wp:inline>
        </w:drawing>
      </w:r>
    </w:p>
    <w:p w14:paraId="52224975" w14:textId="77777777" w:rsidR="00B00DB6" w:rsidRDefault="00F07716">
      <w:pPr>
        <w:spacing w:after="160"/>
        <w:jc w:val="center"/>
      </w:pPr>
      <w:r>
        <w:rPr>
          <w:i/>
          <w:color w:val="475569"/>
          <w:sz w:val="16"/>
        </w:rPr>
        <w:t>Parole and Pardon Courtesy Investigation (View)</w:t>
      </w:r>
    </w:p>
    <w:p w14:paraId="0868F0DD" w14:textId="77777777" w:rsidR="00B00DB6" w:rsidRPr="0055138A" w:rsidRDefault="00F07716">
      <w:pPr>
        <w:pStyle w:val="Heading3"/>
        <w:rPr>
          <w:sz w:val="28"/>
          <w:szCs w:val="28"/>
        </w:rPr>
      </w:pPr>
      <w:bookmarkStart w:id="33" w:name="_Toc233016228"/>
      <w:r w:rsidRPr="0055138A">
        <w:rPr>
          <w:sz w:val="28"/>
          <w:szCs w:val="28"/>
        </w:rPr>
        <w:t>Parole and Pardon Courtesy Investigation (Update)</w:t>
      </w:r>
      <w:bookmarkEnd w:id="33"/>
    </w:p>
    <w:p w14:paraId="3CECFC37" w14:textId="77777777" w:rsidR="00B00DB6" w:rsidRPr="0055138A" w:rsidRDefault="00F07716" w:rsidP="0055138A">
      <w:pPr>
        <w:spacing w:after="60"/>
        <w:ind w:left="284" w:hanging="284"/>
        <w:rPr>
          <w:sz w:val="24"/>
          <w:szCs w:val="24"/>
        </w:rPr>
      </w:pPr>
      <w:r w:rsidRPr="0055138A">
        <w:rPr>
          <w:sz w:val="24"/>
          <w:szCs w:val="24"/>
        </w:rPr>
        <w:t xml:space="preserve">1. On the </w:t>
      </w:r>
      <w:r w:rsidRPr="0055138A">
        <w:rPr>
          <w:b/>
          <w:sz w:val="24"/>
          <w:szCs w:val="24"/>
        </w:rPr>
        <w:t>Parole and Pardon Courtesy Investigation</w:t>
      </w:r>
      <w:r w:rsidRPr="0055138A">
        <w:rPr>
          <w:sz w:val="24"/>
          <w:szCs w:val="24"/>
        </w:rPr>
        <w:t xml:space="preserve"> list page, locate the record that needs correction.</w:t>
      </w:r>
    </w:p>
    <w:p w14:paraId="6A94B114" w14:textId="77777777" w:rsidR="00B00DB6" w:rsidRPr="0055138A" w:rsidRDefault="00F07716">
      <w:pPr>
        <w:spacing w:after="60"/>
        <w:ind w:left="360" w:hanging="360"/>
        <w:rPr>
          <w:sz w:val="24"/>
          <w:szCs w:val="24"/>
        </w:rPr>
      </w:pPr>
      <w:r w:rsidRPr="0055138A">
        <w:rPr>
          <w:sz w:val="24"/>
          <w:szCs w:val="24"/>
        </w:rPr>
        <w:t xml:space="preserve">2. Click </w:t>
      </w:r>
      <w:r w:rsidRPr="0055138A">
        <w:rPr>
          <w:b/>
          <w:sz w:val="24"/>
          <w:szCs w:val="24"/>
        </w:rPr>
        <w:t>Update</w:t>
      </w:r>
      <w:r w:rsidRPr="0055138A">
        <w:rPr>
          <w:sz w:val="24"/>
          <w:szCs w:val="24"/>
        </w:rPr>
        <w:t xml:space="preserve"> in the </w:t>
      </w:r>
      <w:r w:rsidRPr="0055138A">
        <w:rPr>
          <w:b/>
          <w:sz w:val="24"/>
          <w:szCs w:val="24"/>
        </w:rPr>
        <w:t>Actions</w:t>
      </w:r>
      <w:r w:rsidRPr="0055138A">
        <w:rPr>
          <w:sz w:val="24"/>
          <w:szCs w:val="24"/>
        </w:rPr>
        <w:t xml:space="preserve"> column.</w:t>
      </w:r>
    </w:p>
    <w:p w14:paraId="655A4A11" w14:textId="77777777" w:rsidR="00B00DB6" w:rsidRPr="0055138A" w:rsidRDefault="00F07716">
      <w:pPr>
        <w:spacing w:after="60"/>
        <w:ind w:left="360" w:hanging="360"/>
        <w:rPr>
          <w:sz w:val="24"/>
          <w:szCs w:val="24"/>
        </w:rPr>
      </w:pPr>
      <w:r w:rsidRPr="0055138A">
        <w:rPr>
          <w:sz w:val="24"/>
          <w:szCs w:val="24"/>
        </w:rPr>
        <w:t>3. Wait for the update screen to open.</w:t>
      </w:r>
    </w:p>
    <w:p w14:paraId="53D86D67" w14:textId="77777777" w:rsidR="00B00DB6" w:rsidRPr="0055138A" w:rsidRDefault="00F07716" w:rsidP="0055138A">
      <w:pPr>
        <w:spacing w:after="60"/>
        <w:ind w:left="284" w:hanging="284"/>
        <w:jc w:val="both"/>
        <w:rPr>
          <w:sz w:val="24"/>
          <w:szCs w:val="24"/>
        </w:rPr>
      </w:pPr>
      <w:r w:rsidRPr="0055138A">
        <w:rPr>
          <w:sz w:val="24"/>
          <w:szCs w:val="24"/>
        </w:rPr>
        <w:t xml:space="preserve">4. Review the current details and update </w:t>
      </w:r>
      <w:r w:rsidRPr="0055138A">
        <w:rPr>
          <w:b/>
          <w:sz w:val="24"/>
          <w:szCs w:val="24"/>
        </w:rPr>
        <w:t>Docket Number</w:t>
      </w:r>
      <w:r w:rsidRPr="0055138A">
        <w:rPr>
          <w:sz w:val="24"/>
          <w:szCs w:val="24"/>
        </w:rPr>
        <w:t xml:space="preserve">, </w:t>
      </w:r>
      <w:r w:rsidRPr="0055138A">
        <w:rPr>
          <w:b/>
          <w:sz w:val="24"/>
          <w:szCs w:val="24"/>
        </w:rPr>
        <w:t>Client Name</w:t>
      </w:r>
      <w:r w:rsidRPr="0055138A">
        <w:rPr>
          <w:sz w:val="24"/>
          <w:szCs w:val="24"/>
        </w:rPr>
        <w:t xml:space="preserve">, </w:t>
      </w:r>
      <w:r w:rsidRPr="0055138A">
        <w:rPr>
          <w:b/>
          <w:sz w:val="24"/>
          <w:szCs w:val="24"/>
        </w:rPr>
        <w:t>Referring Office</w:t>
      </w:r>
      <w:r w:rsidRPr="0055138A">
        <w:rPr>
          <w:sz w:val="24"/>
          <w:szCs w:val="24"/>
        </w:rPr>
        <w:t xml:space="preserve">, </w:t>
      </w:r>
      <w:r w:rsidRPr="0055138A">
        <w:rPr>
          <w:b/>
          <w:sz w:val="24"/>
          <w:szCs w:val="24"/>
        </w:rPr>
        <w:t>Date Received by the PPO</w:t>
      </w:r>
      <w:r w:rsidRPr="0055138A">
        <w:rPr>
          <w:sz w:val="24"/>
          <w:szCs w:val="24"/>
        </w:rPr>
        <w:t xml:space="preserve">, </w:t>
      </w:r>
      <w:r w:rsidRPr="0055138A">
        <w:rPr>
          <w:b/>
          <w:sz w:val="24"/>
          <w:szCs w:val="24"/>
        </w:rPr>
        <w:t>Investigating Officer</w:t>
      </w:r>
      <w:r w:rsidRPr="0055138A">
        <w:rPr>
          <w:sz w:val="24"/>
          <w:szCs w:val="24"/>
        </w:rPr>
        <w:t xml:space="preserve">, </w:t>
      </w:r>
      <w:r w:rsidRPr="0055138A">
        <w:rPr>
          <w:b/>
          <w:sz w:val="24"/>
          <w:szCs w:val="24"/>
        </w:rPr>
        <w:t>Reasons</w:t>
      </w:r>
      <w:r w:rsidRPr="0055138A">
        <w:rPr>
          <w:sz w:val="24"/>
          <w:szCs w:val="24"/>
        </w:rPr>
        <w:t xml:space="preserve">, </w:t>
      </w:r>
      <w:r w:rsidRPr="0055138A">
        <w:rPr>
          <w:b/>
          <w:sz w:val="24"/>
          <w:szCs w:val="24"/>
        </w:rPr>
        <w:t>Date Completed and Returned</w:t>
      </w:r>
      <w:r w:rsidRPr="0055138A">
        <w:rPr>
          <w:sz w:val="24"/>
          <w:szCs w:val="24"/>
        </w:rPr>
        <w:t>.</w:t>
      </w:r>
    </w:p>
    <w:p w14:paraId="30E9F298" w14:textId="77777777" w:rsidR="00B00DB6" w:rsidRPr="0055138A" w:rsidRDefault="00F07716">
      <w:pPr>
        <w:spacing w:after="60"/>
        <w:ind w:left="360" w:hanging="360"/>
        <w:rPr>
          <w:sz w:val="24"/>
          <w:szCs w:val="24"/>
        </w:rPr>
      </w:pPr>
      <w:r w:rsidRPr="0055138A">
        <w:rPr>
          <w:sz w:val="24"/>
          <w:szCs w:val="24"/>
        </w:rPr>
        <w:t xml:space="preserve">5. Click </w:t>
      </w:r>
      <w:r w:rsidRPr="0055138A">
        <w:rPr>
          <w:b/>
          <w:sz w:val="24"/>
          <w:szCs w:val="24"/>
        </w:rPr>
        <w:t>Confirm</w:t>
      </w:r>
      <w:r w:rsidRPr="0055138A">
        <w:rPr>
          <w:sz w:val="24"/>
          <w:szCs w:val="24"/>
        </w:rPr>
        <w:t xml:space="preserve"> to save after checking the information.</w:t>
      </w:r>
    </w:p>
    <w:p w14:paraId="1A0C7375" w14:textId="77777777" w:rsidR="00B00DB6" w:rsidRPr="0055138A" w:rsidRDefault="00F07716">
      <w:pPr>
        <w:spacing w:after="60"/>
        <w:ind w:left="360" w:hanging="360"/>
        <w:rPr>
          <w:sz w:val="24"/>
          <w:szCs w:val="24"/>
        </w:rPr>
      </w:pPr>
      <w:r w:rsidRPr="0055138A">
        <w:rPr>
          <w:sz w:val="24"/>
          <w:szCs w:val="24"/>
        </w:rPr>
        <w:t>6. Wait for the system to return to the list page or refresh the record display.</w:t>
      </w:r>
    </w:p>
    <w:p w14:paraId="6AB618DB" w14:textId="77777777" w:rsidR="00B00DB6" w:rsidRDefault="00F07716">
      <w:pPr>
        <w:keepNext/>
        <w:jc w:val="center"/>
      </w:pPr>
      <w:r>
        <w:rPr>
          <w:noProof/>
        </w:rPr>
        <w:lastRenderedPageBreak/>
        <w:drawing>
          <wp:inline distT="0" distB="0" distL="0" distR="0" wp14:anchorId="7629A26D" wp14:editId="364936FE">
            <wp:extent cx="5806440" cy="4181443"/>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7-parole-and-pardon-courtesy-investigation-update-update.png"/>
                    <pic:cNvPicPr/>
                  </pic:nvPicPr>
                  <pic:blipFill>
                    <a:blip r:embed="rId38"/>
                    <a:stretch>
                      <a:fillRect/>
                    </a:stretch>
                  </pic:blipFill>
                  <pic:spPr>
                    <a:xfrm>
                      <a:off x="0" y="0"/>
                      <a:ext cx="5806440" cy="4181443"/>
                    </a:xfrm>
                    <a:prstGeom prst="rect">
                      <a:avLst/>
                    </a:prstGeom>
                  </pic:spPr>
                </pic:pic>
              </a:graphicData>
            </a:graphic>
          </wp:inline>
        </w:drawing>
      </w:r>
    </w:p>
    <w:p w14:paraId="66E48317" w14:textId="77777777" w:rsidR="00B00DB6" w:rsidRDefault="00F07716">
      <w:pPr>
        <w:spacing w:after="160"/>
        <w:jc w:val="center"/>
      </w:pPr>
      <w:r>
        <w:rPr>
          <w:i/>
          <w:color w:val="475569"/>
          <w:sz w:val="16"/>
        </w:rPr>
        <w:t>Parole and Pardon Courtesy Investigation (Update)</w:t>
      </w:r>
    </w:p>
    <w:p w14:paraId="6785FB05" w14:textId="77777777" w:rsidR="00B00DB6" w:rsidRPr="0055138A" w:rsidRDefault="00F07716">
      <w:pPr>
        <w:pStyle w:val="Heading3"/>
        <w:rPr>
          <w:sz w:val="28"/>
          <w:szCs w:val="28"/>
        </w:rPr>
      </w:pPr>
      <w:bookmarkStart w:id="34" w:name="_Toc233016229"/>
      <w:r w:rsidRPr="0055138A">
        <w:rPr>
          <w:sz w:val="28"/>
          <w:szCs w:val="28"/>
        </w:rPr>
        <w:t>Parole and Pardon Courtesy Investigation (Attachments)</w:t>
      </w:r>
      <w:bookmarkEnd w:id="34"/>
    </w:p>
    <w:p w14:paraId="19FBDDB7" w14:textId="77777777" w:rsidR="00B00DB6" w:rsidRPr="0055138A" w:rsidRDefault="00F07716" w:rsidP="0055138A">
      <w:pPr>
        <w:spacing w:after="60"/>
        <w:ind w:left="284" w:hanging="284"/>
        <w:rPr>
          <w:sz w:val="24"/>
          <w:szCs w:val="24"/>
        </w:rPr>
      </w:pPr>
      <w:r w:rsidRPr="0055138A">
        <w:rPr>
          <w:sz w:val="24"/>
          <w:szCs w:val="24"/>
        </w:rPr>
        <w:t xml:space="preserve">1. On the </w:t>
      </w:r>
      <w:r w:rsidRPr="0055138A">
        <w:rPr>
          <w:b/>
          <w:sz w:val="24"/>
          <w:szCs w:val="24"/>
        </w:rPr>
        <w:t>Parole and Pardon Courtesy Investigation</w:t>
      </w:r>
      <w:r w:rsidRPr="0055138A">
        <w:rPr>
          <w:sz w:val="24"/>
          <w:szCs w:val="24"/>
        </w:rPr>
        <w:t xml:space="preserve"> list page, click </w:t>
      </w:r>
      <w:r w:rsidRPr="0055138A">
        <w:rPr>
          <w:b/>
          <w:sz w:val="24"/>
          <w:szCs w:val="24"/>
        </w:rPr>
        <w:t>Attachments</w:t>
      </w:r>
      <w:r w:rsidRPr="0055138A">
        <w:rPr>
          <w:sz w:val="24"/>
          <w:szCs w:val="24"/>
        </w:rPr>
        <w:t xml:space="preserve"> for the correct record.</w:t>
      </w:r>
    </w:p>
    <w:p w14:paraId="6E75625C" w14:textId="77777777" w:rsidR="00B00DB6" w:rsidRPr="0055138A" w:rsidRDefault="00F07716">
      <w:pPr>
        <w:spacing w:after="60"/>
        <w:ind w:left="360" w:hanging="360"/>
        <w:rPr>
          <w:sz w:val="24"/>
          <w:szCs w:val="24"/>
        </w:rPr>
      </w:pPr>
      <w:r w:rsidRPr="0055138A">
        <w:rPr>
          <w:sz w:val="24"/>
          <w:szCs w:val="24"/>
        </w:rPr>
        <w:t>2. Wait for the attachments screen to open.</w:t>
      </w:r>
    </w:p>
    <w:p w14:paraId="284B5C0F" w14:textId="77777777" w:rsidR="00B00DB6" w:rsidRPr="0055138A" w:rsidRDefault="00F07716">
      <w:pPr>
        <w:spacing w:after="60"/>
        <w:ind w:left="360" w:hanging="360"/>
        <w:rPr>
          <w:sz w:val="24"/>
          <w:szCs w:val="24"/>
        </w:rPr>
      </w:pPr>
      <w:r w:rsidRPr="0055138A">
        <w:rPr>
          <w:sz w:val="24"/>
          <w:szCs w:val="24"/>
        </w:rPr>
        <w:t xml:space="preserve">3. Complete the attachment details, such as </w:t>
      </w:r>
      <w:r w:rsidRPr="0055138A">
        <w:rPr>
          <w:b/>
          <w:sz w:val="24"/>
          <w:szCs w:val="24"/>
        </w:rPr>
        <w:t>Kind</w:t>
      </w:r>
      <w:r w:rsidRPr="0055138A">
        <w:rPr>
          <w:sz w:val="24"/>
          <w:szCs w:val="24"/>
        </w:rPr>
        <w:t xml:space="preserve">, </w:t>
      </w:r>
      <w:r w:rsidRPr="0055138A">
        <w:rPr>
          <w:b/>
          <w:sz w:val="24"/>
          <w:szCs w:val="24"/>
        </w:rPr>
        <w:t>Type</w:t>
      </w:r>
      <w:r w:rsidRPr="0055138A">
        <w:rPr>
          <w:sz w:val="24"/>
          <w:szCs w:val="24"/>
        </w:rPr>
        <w:t xml:space="preserve">, and </w:t>
      </w:r>
      <w:r w:rsidRPr="0055138A">
        <w:rPr>
          <w:b/>
          <w:sz w:val="24"/>
          <w:szCs w:val="24"/>
        </w:rPr>
        <w:t>Upload File</w:t>
      </w:r>
      <w:r w:rsidRPr="0055138A">
        <w:rPr>
          <w:sz w:val="24"/>
          <w:szCs w:val="24"/>
        </w:rPr>
        <w:t xml:space="preserve"> when shown.</w:t>
      </w:r>
    </w:p>
    <w:p w14:paraId="6E177002" w14:textId="77777777" w:rsidR="00B00DB6" w:rsidRPr="0055138A" w:rsidRDefault="00F07716">
      <w:pPr>
        <w:spacing w:after="60"/>
        <w:ind w:left="360" w:hanging="360"/>
        <w:rPr>
          <w:sz w:val="24"/>
          <w:szCs w:val="24"/>
        </w:rPr>
      </w:pPr>
      <w:r w:rsidRPr="0055138A">
        <w:rPr>
          <w:sz w:val="24"/>
          <w:szCs w:val="24"/>
        </w:rPr>
        <w:t xml:space="preserve">4. Click </w:t>
      </w:r>
      <w:r w:rsidRPr="0055138A">
        <w:rPr>
          <w:b/>
          <w:sz w:val="24"/>
          <w:szCs w:val="24"/>
        </w:rPr>
        <w:t>Confirm</w:t>
      </w:r>
      <w:r w:rsidRPr="0055138A">
        <w:rPr>
          <w:sz w:val="24"/>
          <w:szCs w:val="24"/>
        </w:rPr>
        <w:t xml:space="preserve"> to upload the file.</w:t>
      </w:r>
    </w:p>
    <w:p w14:paraId="1430DE49" w14:textId="77777777" w:rsidR="00B00DB6" w:rsidRPr="0055138A" w:rsidRDefault="00F07716">
      <w:pPr>
        <w:spacing w:after="60"/>
        <w:ind w:left="360" w:hanging="360"/>
        <w:rPr>
          <w:sz w:val="24"/>
          <w:szCs w:val="24"/>
        </w:rPr>
      </w:pPr>
      <w:r w:rsidRPr="0055138A">
        <w:rPr>
          <w:sz w:val="24"/>
          <w:szCs w:val="24"/>
        </w:rPr>
        <w:t xml:space="preserve">5. Use </w:t>
      </w:r>
      <w:r w:rsidRPr="0055138A">
        <w:rPr>
          <w:b/>
          <w:sz w:val="24"/>
          <w:szCs w:val="24"/>
        </w:rPr>
        <w:t>View</w:t>
      </w:r>
      <w:r w:rsidRPr="0055138A">
        <w:rPr>
          <w:sz w:val="24"/>
          <w:szCs w:val="24"/>
        </w:rPr>
        <w:t xml:space="preserve">, </w:t>
      </w:r>
      <w:r w:rsidRPr="0055138A">
        <w:rPr>
          <w:b/>
          <w:sz w:val="24"/>
          <w:szCs w:val="24"/>
        </w:rPr>
        <w:t>Download</w:t>
      </w:r>
      <w:r w:rsidRPr="0055138A">
        <w:rPr>
          <w:sz w:val="24"/>
          <w:szCs w:val="24"/>
        </w:rPr>
        <w:t xml:space="preserve">, or </w:t>
      </w:r>
      <w:r w:rsidRPr="0055138A">
        <w:rPr>
          <w:b/>
          <w:sz w:val="24"/>
          <w:szCs w:val="24"/>
        </w:rPr>
        <w:t>Delete</w:t>
      </w:r>
      <w:r w:rsidRPr="0055138A">
        <w:rPr>
          <w:sz w:val="24"/>
          <w:szCs w:val="24"/>
        </w:rPr>
        <w:t xml:space="preserve"> only for the attachment listed in the table.</w:t>
      </w:r>
    </w:p>
    <w:p w14:paraId="31CC5D2E" w14:textId="77777777" w:rsidR="00B00DB6" w:rsidRDefault="00F07716">
      <w:pPr>
        <w:keepNext/>
        <w:jc w:val="center"/>
      </w:pPr>
      <w:r>
        <w:rPr>
          <w:noProof/>
        </w:rPr>
        <w:lastRenderedPageBreak/>
        <w:drawing>
          <wp:inline distT="0" distB="0" distL="0" distR="0" wp14:anchorId="31CF90CE" wp14:editId="02F30336">
            <wp:extent cx="5806440" cy="4181443"/>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8-parole-and-pardon-courtesy-investigation-attachments-attachments.png"/>
                    <pic:cNvPicPr/>
                  </pic:nvPicPr>
                  <pic:blipFill>
                    <a:blip r:embed="rId39"/>
                    <a:stretch>
                      <a:fillRect/>
                    </a:stretch>
                  </pic:blipFill>
                  <pic:spPr>
                    <a:xfrm>
                      <a:off x="0" y="0"/>
                      <a:ext cx="5806440" cy="4181443"/>
                    </a:xfrm>
                    <a:prstGeom prst="rect">
                      <a:avLst/>
                    </a:prstGeom>
                  </pic:spPr>
                </pic:pic>
              </a:graphicData>
            </a:graphic>
          </wp:inline>
        </w:drawing>
      </w:r>
    </w:p>
    <w:p w14:paraId="081F6C34" w14:textId="77777777" w:rsidR="00B00DB6" w:rsidRDefault="00F07716">
      <w:pPr>
        <w:spacing w:after="160"/>
        <w:jc w:val="center"/>
      </w:pPr>
      <w:r>
        <w:rPr>
          <w:i/>
          <w:color w:val="475569"/>
          <w:sz w:val="16"/>
        </w:rPr>
        <w:t>Parole and Pardon Courtesy Investigation (Attachments)</w:t>
      </w:r>
    </w:p>
    <w:p w14:paraId="3886CD19" w14:textId="77777777" w:rsidR="00B00DB6" w:rsidRPr="0055138A" w:rsidRDefault="00F07716">
      <w:pPr>
        <w:pStyle w:val="Heading3"/>
        <w:rPr>
          <w:sz w:val="28"/>
          <w:szCs w:val="28"/>
        </w:rPr>
      </w:pPr>
      <w:bookmarkStart w:id="35" w:name="_Toc233016230"/>
      <w:r w:rsidRPr="0055138A">
        <w:rPr>
          <w:sz w:val="28"/>
          <w:szCs w:val="28"/>
        </w:rPr>
        <w:t>Parole and Pardon Courtesy Investigation (Delete)</w:t>
      </w:r>
      <w:bookmarkEnd w:id="35"/>
    </w:p>
    <w:tbl>
      <w:tblPr>
        <w:tblW w:w="0" w:type="auto"/>
        <w:jc w:val="center"/>
        <w:tblLook w:val="04A0" w:firstRow="1" w:lastRow="0" w:firstColumn="1" w:lastColumn="0" w:noHBand="0" w:noVBand="1"/>
      </w:tblPr>
      <w:tblGrid>
        <w:gridCol w:w="10080"/>
      </w:tblGrid>
      <w:tr w:rsidR="00B00DB6" w14:paraId="4219AF58" w14:textId="77777777">
        <w:trPr>
          <w:jc w:val="center"/>
        </w:trPr>
        <w:tc>
          <w:tcPr>
            <w:tcW w:w="10080" w:type="dxa"/>
            <w:shd w:val="clear" w:color="auto" w:fill="F8FAFC"/>
          </w:tcPr>
          <w:p w14:paraId="2677197E" w14:textId="77777777" w:rsidR="00B00DB6" w:rsidRPr="0055138A" w:rsidRDefault="00F07716" w:rsidP="0055138A">
            <w:pPr>
              <w:jc w:val="both"/>
              <w:rPr>
                <w:sz w:val="24"/>
                <w:szCs w:val="24"/>
              </w:rPr>
            </w:pPr>
            <w:r w:rsidRPr="0055138A">
              <w:rPr>
                <w:b/>
                <w:color w:val="1E293B"/>
                <w:sz w:val="24"/>
                <w:szCs w:val="24"/>
              </w:rPr>
              <w:t xml:space="preserve">Deletion warning: </w:t>
            </w:r>
            <w:r w:rsidRPr="0055138A">
              <w:rPr>
                <w:sz w:val="24"/>
                <w:szCs w:val="24"/>
              </w:rPr>
              <w:t xml:space="preserve">Use </w:t>
            </w:r>
            <w:r w:rsidRPr="0055138A">
              <w:rPr>
                <w:b/>
                <w:sz w:val="24"/>
                <w:szCs w:val="24"/>
              </w:rPr>
              <w:t>Remove</w:t>
            </w:r>
            <w:r w:rsidRPr="0055138A">
              <w:rPr>
                <w:sz w:val="24"/>
                <w:szCs w:val="24"/>
              </w:rPr>
              <w:t xml:space="preserve"> only for sample/test records or records approved for deletion. For documentation, stop at the confirmation dialog unless removal is required.</w:t>
            </w:r>
          </w:p>
        </w:tc>
      </w:tr>
    </w:tbl>
    <w:p w14:paraId="6E68A220" w14:textId="77777777" w:rsidR="00B00DB6" w:rsidRDefault="00B00DB6"/>
    <w:p w14:paraId="3F2099B0" w14:textId="77777777" w:rsidR="00B00DB6" w:rsidRPr="0055138A" w:rsidRDefault="00F07716" w:rsidP="0055138A">
      <w:pPr>
        <w:spacing w:after="60"/>
        <w:ind w:left="284" w:hanging="284"/>
        <w:rPr>
          <w:sz w:val="24"/>
          <w:szCs w:val="24"/>
        </w:rPr>
      </w:pPr>
      <w:r w:rsidRPr="0055138A">
        <w:rPr>
          <w:sz w:val="24"/>
          <w:szCs w:val="24"/>
        </w:rPr>
        <w:t xml:space="preserve">1. On the </w:t>
      </w:r>
      <w:r w:rsidRPr="0055138A">
        <w:rPr>
          <w:b/>
          <w:sz w:val="24"/>
          <w:szCs w:val="24"/>
        </w:rPr>
        <w:t>Parole and Pardon Courtesy Investigation</w:t>
      </w:r>
      <w:r w:rsidRPr="0055138A">
        <w:rPr>
          <w:sz w:val="24"/>
          <w:szCs w:val="24"/>
        </w:rPr>
        <w:t xml:space="preserve"> list page, locate the sample, test, or authorized record.</w:t>
      </w:r>
    </w:p>
    <w:p w14:paraId="60B4DCB6" w14:textId="77777777" w:rsidR="00B00DB6" w:rsidRPr="0055138A" w:rsidRDefault="00F07716">
      <w:pPr>
        <w:spacing w:after="60"/>
        <w:ind w:left="360" w:hanging="360"/>
        <w:rPr>
          <w:sz w:val="24"/>
          <w:szCs w:val="24"/>
        </w:rPr>
      </w:pPr>
      <w:r w:rsidRPr="0055138A">
        <w:rPr>
          <w:sz w:val="24"/>
          <w:szCs w:val="24"/>
        </w:rPr>
        <w:t xml:space="preserve">2. Click </w:t>
      </w:r>
      <w:r w:rsidRPr="0055138A">
        <w:rPr>
          <w:b/>
          <w:sz w:val="24"/>
          <w:szCs w:val="24"/>
        </w:rPr>
        <w:t>Remove</w:t>
      </w:r>
      <w:r w:rsidRPr="0055138A">
        <w:rPr>
          <w:sz w:val="24"/>
          <w:szCs w:val="24"/>
        </w:rPr>
        <w:t xml:space="preserve"> in the </w:t>
      </w:r>
      <w:r w:rsidRPr="0055138A">
        <w:rPr>
          <w:b/>
          <w:sz w:val="24"/>
          <w:szCs w:val="24"/>
        </w:rPr>
        <w:t>Actions</w:t>
      </w:r>
      <w:r w:rsidRPr="0055138A">
        <w:rPr>
          <w:sz w:val="24"/>
          <w:szCs w:val="24"/>
        </w:rPr>
        <w:t xml:space="preserve"> column.</w:t>
      </w:r>
    </w:p>
    <w:p w14:paraId="158421EA" w14:textId="77777777" w:rsidR="00B00DB6" w:rsidRPr="0055138A" w:rsidRDefault="00F07716">
      <w:pPr>
        <w:spacing w:after="60"/>
        <w:ind w:left="360" w:hanging="360"/>
        <w:rPr>
          <w:sz w:val="24"/>
          <w:szCs w:val="24"/>
        </w:rPr>
      </w:pPr>
      <w:r w:rsidRPr="0055138A">
        <w:rPr>
          <w:sz w:val="24"/>
          <w:szCs w:val="24"/>
        </w:rPr>
        <w:t>3. Wait for the confirmation modal dialog box to appear.</w:t>
      </w:r>
    </w:p>
    <w:p w14:paraId="0915C1C9" w14:textId="77777777" w:rsidR="00B00DB6" w:rsidRPr="0055138A" w:rsidRDefault="00F07716" w:rsidP="0055138A">
      <w:pPr>
        <w:spacing w:after="60"/>
        <w:ind w:left="284" w:hanging="284"/>
        <w:rPr>
          <w:sz w:val="24"/>
          <w:szCs w:val="24"/>
        </w:rPr>
      </w:pPr>
      <w:r w:rsidRPr="0055138A">
        <w:rPr>
          <w:sz w:val="24"/>
          <w:szCs w:val="24"/>
        </w:rPr>
        <w:t>4. Read the confirmation message carefully. The system warns that removal cannot be undone.</w:t>
      </w:r>
    </w:p>
    <w:p w14:paraId="22B80334" w14:textId="77777777" w:rsidR="00B00DB6" w:rsidRPr="0055138A" w:rsidRDefault="00F07716" w:rsidP="0055138A">
      <w:pPr>
        <w:spacing w:after="60"/>
        <w:ind w:left="284" w:hanging="284"/>
        <w:rPr>
          <w:sz w:val="24"/>
          <w:szCs w:val="24"/>
        </w:rPr>
      </w:pPr>
      <w:r w:rsidRPr="0055138A">
        <w:rPr>
          <w:sz w:val="24"/>
          <w:szCs w:val="24"/>
        </w:rPr>
        <w:t xml:space="preserve">5. Click </w:t>
      </w:r>
      <w:r w:rsidRPr="0055138A">
        <w:rPr>
          <w:b/>
          <w:sz w:val="24"/>
          <w:szCs w:val="24"/>
        </w:rPr>
        <w:t>Cancel</w:t>
      </w:r>
      <w:r w:rsidRPr="0055138A">
        <w:rPr>
          <w:sz w:val="24"/>
          <w:szCs w:val="24"/>
        </w:rPr>
        <w:t xml:space="preserve"> inside the modal dialog to stop, or click </w:t>
      </w:r>
      <w:r w:rsidRPr="0055138A">
        <w:rPr>
          <w:b/>
          <w:sz w:val="24"/>
          <w:szCs w:val="24"/>
        </w:rPr>
        <w:t>Remove permanently</w:t>
      </w:r>
      <w:r w:rsidRPr="0055138A">
        <w:rPr>
          <w:sz w:val="24"/>
          <w:szCs w:val="24"/>
        </w:rPr>
        <w:t xml:space="preserve"> inside the modal dialog only when deletion is authorized.</w:t>
      </w:r>
    </w:p>
    <w:p w14:paraId="085FAACD" w14:textId="77777777" w:rsidR="00B00DB6" w:rsidRPr="0055138A" w:rsidRDefault="00F07716">
      <w:pPr>
        <w:spacing w:after="60"/>
        <w:ind w:left="360" w:hanging="360"/>
        <w:rPr>
          <w:sz w:val="24"/>
          <w:szCs w:val="24"/>
        </w:rPr>
      </w:pPr>
      <w:r w:rsidRPr="0055138A">
        <w:rPr>
          <w:sz w:val="24"/>
          <w:szCs w:val="24"/>
        </w:rPr>
        <w:t>6. Wait for the modal dialog to close. The table refreshes to reflect the remaining records.</w:t>
      </w:r>
    </w:p>
    <w:p w14:paraId="592823D5" w14:textId="77777777" w:rsidR="00B00DB6" w:rsidRDefault="00F07716">
      <w:pPr>
        <w:keepNext/>
        <w:jc w:val="center"/>
      </w:pPr>
      <w:r>
        <w:rPr>
          <w:noProof/>
        </w:rPr>
        <w:lastRenderedPageBreak/>
        <w:drawing>
          <wp:inline distT="0" distB="0" distL="0" distR="0" wp14:anchorId="3FCECFF6" wp14:editId="7C0CE3B0">
            <wp:extent cx="5806440" cy="5145151"/>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9-parole-and-pardon-courtesy-investigation-remove-confirmation-remove-confirmation.png"/>
                    <pic:cNvPicPr/>
                  </pic:nvPicPr>
                  <pic:blipFill>
                    <a:blip r:embed="rId40"/>
                    <a:stretch>
                      <a:fillRect/>
                    </a:stretch>
                  </pic:blipFill>
                  <pic:spPr>
                    <a:xfrm>
                      <a:off x="0" y="0"/>
                      <a:ext cx="5806440" cy="5145151"/>
                    </a:xfrm>
                    <a:prstGeom prst="rect">
                      <a:avLst/>
                    </a:prstGeom>
                  </pic:spPr>
                </pic:pic>
              </a:graphicData>
            </a:graphic>
          </wp:inline>
        </w:drawing>
      </w:r>
    </w:p>
    <w:p w14:paraId="73F38668" w14:textId="77777777" w:rsidR="00B00DB6" w:rsidRDefault="00F07716">
      <w:pPr>
        <w:spacing w:after="160"/>
        <w:jc w:val="center"/>
      </w:pPr>
      <w:r>
        <w:rPr>
          <w:i/>
          <w:color w:val="475569"/>
          <w:sz w:val="16"/>
        </w:rPr>
        <w:t>Parole and Pardon Courtesy Investigation (Delete)</w:t>
      </w:r>
    </w:p>
    <w:p w14:paraId="6078306D" w14:textId="77777777" w:rsidR="00B00DB6" w:rsidRDefault="00F07716">
      <w:pPr>
        <w:pStyle w:val="Heading2"/>
      </w:pPr>
      <w:bookmarkStart w:id="36" w:name="_Toc233016231"/>
      <w:r>
        <w:t>Parole and Pardon Supervision</w:t>
      </w:r>
      <w:bookmarkEnd w:id="36"/>
    </w:p>
    <w:p w14:paraId="7DE6AE1F" w14:textId="77777777" w:rsidR="00B00DB6" w:rsidRPr="0055138A" w:rsidRDefault="00F07716" w:rsidP="0055138A">
      <w:pPr>
        <w:jc w:val="both"/>
        <w:rPr>
          <w:sz w:val="24"/>
          <w:szCs w:val="24"/>
        </w:rPr>
      </w:pPr>
      <w:r w:rsidRPr="0055138A">
        <w:rPr>
          <w:sz w:val="24"/>
          <w:szCs w:val="24"/>
        </w:rPr>
        <w:t>Use this page to manage parole and pardon supervision records.</w:t>
      </w:r>
    </w:p>
    <w:p w14:paraId="15B2C404" w14:textId="77777777" w:rsidR="00B00DB6" w:rsidRPr="0055138A" w:rsidRDefault="00F07716" w:rsidP="0055138A">
      <w:pPr>
        <w:spacing w:after="60"/>
        <w:ind w:left="360" w:hanging="360"/>
        <w:jc w:val="both"/>
        <w:rPr>
          <w:sz w:val="24"/>
          <w:szCs w:val="24"/>
        </w:rPr>
      </w:pPr>
      <w:r w:rsidRPr="0055138A">
        <w:rPr>
          <w:sz w:val="24"/>
          <w:szCs w:val="24"/>
        </w:rPr>
        <w:t xml:space="preserve">1. From the left menu, open </w:t>
      </w:r>
      <w:r w:rsidRPr="0055138A">
        <w:rPr>
          <w:b/>
          <w:sz w:val="24"/>
          <w:szCs w:val="24"/>
        </w:rPr>
        <w:t>Parole and Pardon Supervision</w:t>
      </w:r>
      <w:r w:rsidRPr="0055138A">
        <w:rPr>
          <w:sz w:val="24"/>
          <w:szCs w:val="24"/>
        </w:rPr>
        <w:t>.</w:t>
      </w:r>
    </w:p>
    <w:p w14:paraId="06167E89" w14:textId="77777777" w:rsidR="00B00DB6" w:rsidRPr="0055138A" w:rsidRDefault="00F07716" w:rsidP="0055138A">
      <w:pPr>
        <w:spacing w:after="60"/>
        <w:ind w:left="360" w:hanging="360"/>
        <w:jc w:val="both"/>
        <w:rPr>
          <w:sz w:val="24"/>
          <w:szCs w:val="24"/>
        </w:rPr>
      </w:pPr>
      <w:r w:rsidRPr="0055138A">
        <w:rPr>
          <w:sz w:val="24"/>
          <w:szCs w:val="24"/>
        </w:rPr>
        <w:t xml:space="preserve">2. To find a record, enter the known information in </w:t>
      </w:r>
      <w:r w:rsidRPr="0055138A">
        <w:rPr>
          <w:b/>
          <w:sz w:val="24"/>
          <w:szCs w:val="24"/>
        </w:rPr>
        <w:t>Search docket / name</w:t>
      </w:r>
      <w:r w:rsidRPr="0055138A">
        <w:rPr>
          <w:sz w:val="24"/>
          <w:szCs w:val="24"/>
        </w:rPr>
        <w:t>.</w:t>
      </w:r>
    </w:p>
    <w:p w14:paraId="28010046" w14:textId="77777777" w:rsidR="00B00DB6" w:rsidRPr="0055138A" w:rsidRDefault="00F07716" w:rsidP="0055138A">
      <w:pPr>
        <w:spacing w:after="60"/>
        <w:ind w:left="360" w:hanging="360"/>
        <w:jc w:val="both"/>
        <w:rPr>
          <w:sz w:val="24"/>
          <w:szCs w:val="24"/>
        </w:rPr>
      </w:pPr>
      <w:r w:rsidRPr="0055138A">
        <w:rPr>
          <w:sz w:val="24"/>
          <w:szCs w:val="24"/>
        </w:rPr>
        <w:t xml:space="preserve">3. Click </w:t>
      </w:r>
      <w:r w:rsidRPr="0055138A">
        <w:rPr>
          <w:b/>
          <w:sz w:val="24"/>
          <w:szCs w:val="24"/>
        </w:rPr>
        <w:t>Run search</w:t>
      </w:r>
      <w:r w:rsidRPr="0055138A">
        <w:rPr>
          <w:sz w:val="24"/>
          <w:szCs w:val="24"/>
        </w:rPr>
        <w:t xml:space="preserve"> to apply the search.</w:t>
      </w:r>
    </w:p>
    <w:p w14:paraId="4974413D" w14:textId="77777777" w:rsidR="00B00DB6" w:rsidRPr="0055138A" w:rsidRDefault="00F07716" w:rsidP="0055138A">
      <w:pPr>
        <w:spacing w:after="60"/>
        <w:ind w:left="360" w:hanging="360"/>
        <w:jc w:val="both"/>
        <w:rPr>
          <w:sz w:val="24"/>
          <w:szCs w:val="24"/>
        </w:rPr>
      </w:pPr>
      <w:r w:rsidRPr="0055138A">
        <w:rPr>
          <w:sz w:val="24"/>
          <w:szCs w:val="24"/>
        </w:rPr>
        <w:t xml:space="preserve">4. In the </w:t>
      </w:r>
      <w:r w:rsidRPr="0055138A">
        <w:rPr>
          <w:b/>
          <w:sz w:val="24"/>
          <w:szCs w:val="24"/>
        </w:rPr>
        <w:t>Actions</w:t>
      </w:r>
      <w:r w:rsidRPr="0055138A">
        <w:rPr>
          <w:sz w:val="24"/>
          <w:szCs w:val="24"/>
        </w:rPr>
        <w:t xml:space="preserve"> column, use </w:t>
      </w:r>
      <w:r w:rsidRPr="0055138A">
        <w:rPr>
          <w:b/>
          <w:sz w:val="24"/>
          <w:szCs w:val="24"/>
        </w:rPr>
        <w:t>View</w:t>
      </w:r>
      <w:r w:rsidRPr="0055138A">
        <w:rPr>
          <w:sz w:val="24"/>
          <w:szCs w:val="24"/>
        </w:rPr>
        <w:t xml:space="preserve">, </w:t>
      </w:r>
      <w:r w:rsidRPr="0055138A">
        <w:rPr>
          <w:b/>
          <w:sz w:val="24"/>
          <w:szCs w:val="24"/>
        </w:rPr>
        <w:t>Update</w:t>
      </w:r>
      <w:r w:rsidRPr="0055138A">
        <w:rPr>
          <w:sz w:val="24"/>
          <w:szCs w:val="24"/>
        </w:rPr>
        <w:t xml:space="preserve">, </w:t>
      </w:r>
      <w:r w:rsidRPr="0055138A">
        <w:rPr>
          <w:b/>
          <w:sz w:val="24"/>
          <w:szCs w:val="24"/>
        </w:rPr>
        <w:t>Attachments</w:t>
      </w:r>
      <w:r w:rsidRPr="0055138A">
        <w:rPr>
          <w:sz w:val="24"/>
          <w:szCs w:val="24"/>
        </w:rPr>
        <w:t xml:space="preserve">, </w:t>
      </w:r>
      <w:r w:rsidRPr="0055138A">
        <w:rPr>
          <w:b/>
          <w:sz w:val="24"/>
          <w:szCs w:val="24"/>
        </w:rPr>
        <w:t>Remove</w:t>
      </w:r>
      <w:r w:rsidRPr="0055138A">
        <w:rPr>
          <w:sz w:val="24"/>
          <w:szCs w:val="24"/>
        </w:rPr>
        <w:t xml:space="preserve"> for the selected row.</w:t>
      </w:r>
    </w:p>
    <w:p w14:paraId="0BF7A9C3" w14:textId="77777777" w:rsidR="00B00DB6" w:rsidRPr="0055138A" w:rsidRDefault="00F07716" w:rsidP="0055138A">
      <w:pPr>
        <w:spacing w:after="60"/>
        <w:ind w:left="284" w:hanging="284"/>
        <w:jc w:val="both"/>
        <w:rPr>
          <w:sz w:val="24"/>
          <w:szCs w:val="24"/>
        </w:rPr>
      </w:pPr>
      <w:r w:rsidRPr="0055138A">
        <w:rPr>
          <w:sz w:val="24"/>
          <w:szCs w:val="24"/>
        </w:rPr>
        <w:t xml:space="preserve">5. To filter the table instantly, type characters directly into the inline search boxes in the column headers, or select a value from any drop-down filter shown above a column. The table updates automatically as </w:t>
      </w:r>
      <w:r w:rsidR="00240352">
        <w:rPr>
          <w:sz w:val="24"/>
          <w:szCs w:val="24"/>
        </w:rPr>
        <w:t>the end user</w:t>
      </w:r>
      <w:r w:rsidRPr="0055138A">
        <w:rPr>
          <w:sz w:val="24"/>
          <w:szCs w:val="24"/>
        </w:rPr>
        <w:t xml:space="preserve"> type</w:t>
      </w:r>
      <w:r w:rsidR="00240352">
        <w:rPr>
          <w:sz w:val="24"/>
          <w:szCs w:val="24"/>
        </w:rPr>
        <w:t>s</w:t>
      </w:r>
      <w:r w:rsidRPr="0055138A">
        <w:rPr>
          <w:sz w:val="24"/>
          <w:szCs w:val="24"/>
        </w:rPr>
        <w:t xml:space="preserve"> or select</w:t>
      </w:r>
      <w:r w:rsidR="00240352">
        <w:rPr>
          <w:sz w:val="24"/>
          <w:szCs w:val="24"/>
        </w:rPr>
        <w:t>s</w:t>
      </w:r>
      <w:r w:rsidRPr="0055138A">
        <w:rPr>
          <w:sz w:val="24"/>
          <w:szCs w:val="24"/>
        </w:rPr>
        <w:t>.</w:t>
      </w:r>
    </w:p>
    <w:p w14:paraId="37386732" w14:textId="77777777" w:rsidR="00B00DB6" w:rsidRPr="0055138A" w:rsidRDefault="00F07716" w:rsidP="0055138A">
      <w:pPr>
        <w:spacing w:after="60"/>
        <w:ind w:left="284" w:hanging="360"/>
        <w:jc w:val="both"/>
        <w:rPr>
          <w:sz w:val="24"/>
          <w:szCs w:val="24"/>
        </w:rPr>
      </w:pPr>
      <w:r w:rsidRPr="0055138A">
        <w:rPr>
          <w:sz w:val="24"/>
          <w:szCs w:val="24"/>
        </w:rPr>
        <w:t xml:space="preserve">6. To export the currently displayed table data, click </w:t>
      </w:r>
      <w:r w:rsidRPr="0055138A">
        <w:rPr>
          <w:b/>
          <w:sz w:val="24"/>
          <w:szCs w:val="24"/>
        </w:rPr>
        <w:t>CSV</w:t>
      </w:r>
      <w:r w:rsidRPr="0055138A">
        <w:rPr>
          <w:sz w:val="24"/>
          <w:szCs w:val="24"/>
        </w:rPr>
        <w:t xml:space="preserve">, </w:t>
      </w:r>
      <w:r w:rsidRPr="0055138A">
        <w:rPr>
          <w:b/>
          <w:sz w:val="24"/>
          <w:szCs w:val="24"/>
        </w:rPr>
        <w:t>PDF</w:t>
      </w:r>
      <w:r w:rsidRPr="0055138A">
        <w:rPr>
          <w:sz w:val="24"/>
          <w:szCs w:val="24"/>
        </w:rPr>
        <w:t xml:space="preserve">, or </w:t>
      </w:r>
      <w:r w:rsidRPr="0055138A">
        <w:rPr>
          <w:b/>
          <w:sz w:val="24"/>
          <w:szCs w:val="24"/>
        </w:rPr>
        <w:t>EXCEL</w:t>
      </w:r>
      <w:r w:rsidRPr="0055138A">
        <w:rPr>
          <w:sz w:val="24"/>
          <w:szCs w:val="24"/>
        </w:rPr>
        <w:t xml:space="preserve"> above the table when those buttons are shown. The system downloads the visible records in the selected format.</w:t>
      </w:r>
    </w:p>
    <w:p w14:paraId="09DBBC57" w14:textId="77777777" w:rsidR="00B00DB6" w:rsidRPr="0055138A" w:rsidRDefault="00F07716" w:rsidP="0055138A">
      <w:pPr>
        <w:spacing w:after="60"/>
        <w:ind w:left="360" w:hanging="360"/>
        <w:jc w:val="both"/>
        <w:rPr>
          <w:sz w:val="24"/>
          <w:szCs w:val="24"/>
        </w:rPr>
      </w:pPr>
      <w:r w:rsidRPr="0055138A">
        <w:rPr>
          <w:sz w:val="24"/>
          <w:szCs w:val="24"/>
        </w:rPr>
        <w:t xml:space="preserve">7. To print the table, click </w:t>
      </w:r>
      <w:r w:rsidRPr="0055138A">
        <w:rPr>
          <w:b/>
          <w:sz w:val="24"/>
          <w:szCs w:val="24"/>
        </w:rPr>
        <w:t>Print</w:t>
      </w:r>
      <w:r w:rsidRPr="0055138A">
        <w:rPr>
          <w:sz w:val="24"/>
          <w:szCs w:val="24"/>
        </w:rPr>
        <w:t xml:space="preserve">. The native browser print window opens. Review the layout settings, then click </w:t>
      </w:r>
      <w:r w:rsidRPr="0055138A">
        <w:rPr>
          <w:b/>
          <w:sz w:val="24"/>
          <w:szCs w:val="24"/>
        </w:rPr>
        <w:t>Print</w:t>
      </w:r>
      <w:r w:rsidRPr="0055138A">
        <w:rPr>
          <w:sz w:val="24"/>
          <w:szCs w:val="24"/>
        </w:rPr>
        <w:t xml:space="preserve"> in that window to complete printing.</w:t>
      </w:r>
    </w:p>
    <w:p w14:paraId="4DD4FA8B" w14:textId="77777777" w:rsidR="00B00DB6" w:rsidRDefault="00F07716">
      <w:pPr>
        <w:keepNext/>
        <w:jc w:val="center"/>
      </w:pPr>
      <w:r>
        <w:rPr>
          <w:noProof/>
        </w:rPr>
        <w:lastRenderedPageBreak/>
        <w:drawing>
          <wp:inline distT="0" distB="0" distL="0" distR="0" wp14:anchorId="1587C72F" wp14:editId="14F10D73">
            <wp:extent cx="5806440" cy="564515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0-parole-and-pardon-supervision-list-page.png"/>
                    <pic:cNvPicPr/>
                  </pic:nvPicPr>
                  <pic:blipFill>
                    <a:blip r:embed="rId41"/>
                    <a:stretch>
                      <a:fillRect/>
                    </a:stretch>
                  </pic:blipFill>
                  <pic:spPr>
                    <a:xfrm>
                      <a:off x="0" y="0"/>
                      <a:ext cx="5806440" cy="5645150"/>
                    </a:xfrm>
                    <a:prstGeom prst="rect">
                      <a:avLst/>
                    </a:prstGeom>
                  </pic:spPr>
                </pic:pic>
              </a:graphicData>
            </a:graphic>
          </wp:inline>
        </w:drawing>
      </w:r>
    </w:p>
    <w:p w14:paraId="7E9C9563" w14:textId="77777777" w:rsidR="00B00DB6" w:rsidRDefault="00F07716">
      <w:pPr>
        <w:spacing w:after="160"/>
        <w:jc w:val="center"/>
      </w:pPr>
      <w:r>
        <w:rPr>
          <w:i/>
          <w:color w:val="475569"/>
          <w:sz w:val="16"/>
        </w:rPr>
        <w:t>Parole and Pardon Supervision list page</w:t>
      </w:r>
    </w:p>
    <w:p w14:paraId="581BF093" w14:textId="77777777" w:rsidR="00B00DB6" w:rsidRPr="0055138A" w:rsidRDefault="00F07716">
      <w:pPr>
        <w:pStyle w:val="Heading3"/>
        <w:rPr>
          <w:sz w:val="28"/>
          <w:szCs w:val="28"/>
        </w:rPr>
      </w:pPr>
      <w:bookmarkStart w:id="37" w:name="_Toc233016232"/>
      <w:r w:rsidRPr="0055138A">
        <w:rPr>
          <w:sz w:val="28"/>
          <w:szCs w:val="28"/>
        </w:rPr>
        <w:t>Parole and Pardon Supervision (View)</w:t>
      </w:r>
      <w:bookmarkEnd w:id="37"/>
    </w:p>
    <w:p w14:paraId="42E909C0" w14:textId="77777777" w:rsidR="00B00DB6" w:rsidRPr="0055138A" w:rsidRDefault="00F07716">
      <w:pPr>
        <w:spacing w:after="60"/>
        <w:ind w:left="360" w:hanging="360"/>
        <w:rPr>
          <w:sz w:val="24"/>
          <w:szCs w:val="24"/>
        </w:rPr>
      </w:pPr>
      <w:r w:rsidRPr="0055138A">
        <w:rPr>
          <w:sz w:val="24"/>
          <w:szCs w:val="24"/>
        </w:rPr>
        <w:t xml:space="preserve">1. On the </w:t>
      </w:r>
      <w:r w:rsidRPr="0055138A">
        <w:rPr>
          <w:b/>
          <w:sz w:val="24"/>
          <w:szCs w:val="24"/>
        </w:rPr>
        <w:t>Parole and Pardon Supervision</w:t>
      </w:r>
      <w:r w:rsidRPr="0055138A">
        <w:rPr>
          <w:sz w:val="24"/>
          <w:szCs w:val="24"/>
        </w:rPr>
        <w:t xml:space="preserve"> list page, locate the record </w:t>
      </w:r>
      <w:r w:rsidR="0055138A">
        <w:rPr>
          <w:sz w:val="24"/>
          <w:szCs w:val="24"/>
        </w:rPr>
        <w:t>the end user</w:t>
      </w:r>
      <w:r w:rsidRPr="0055138A">
        <w:rPr>
          <w:sz w:val="24"/>
          <w:szCs w:val="24"/>
        </w:rPr>
        <w:t xml:space="preserve"> need</w:t>
      </w:r>
      <w:r w:rsidR="0055138A">
        <w:rPr>
          <w:sz w:val="24"/>
          <w:szCs w:val="24"/>
        </w:rPr>
        <w:t>s</w:t>
      </w:r>
      <w:r w:rsidRPr="0055138A">
        <w:rPr>
          <w:sz w:val="24"/>
          <w:szCs w:val="24"/>
        </w:rPr>
        <w:t xml:space="preserve"> to review.</w:t>
      </w:r>
    </w:p>
    <w:p w14:paraId="0127D622" w14:textId="77777777" w:rsidR="00B00DB6" w:rsidRPr="0055138A" w:rsidRDefault="00F07716">
      <w:pPr>
        <w:spacing w:after="60"/>
        <w:ind w:left="360" w:hanging="360"/>
        <w:rPr>
          <w:sz w:val="24"/>
          <w:szCs w:val="24"/>
        </w:rPr>
      </w:pPr>
      <w:r w:rsidRPr="0055138A">
        <w:rPr>
          <w:sz w:val="24"/>
          <w:szCs w:val="24"/>
        </w:rPr>
        <w:t xml:space="preserve">2. Click </w:t>
      </w:r>
      <w:r w:rsidRPr="0055138A">
        <w:rPr>
          <w:b/>
          <w:sz w:val="24"/>
          <w:szCs w:val="24"/>
        </w:rPr>
        <w:t>View</w:t>
      </w:r>
      <w:r w:rsidRPr="0055138A">
        <w:rPr>
          <w:sz w:val="24"/>
          <w:szCs w:val="24"/>
        </w:rPr>
        <w:t xml:space="preserve"> in the </w:t>
      </w:r>
      <w:r w:rsidRPr="0055138A">
        <w:rPr>
          <w:b/>
          <w:sz w:val="24"/>
          <w:szCs w:val="24"/>
        </w:rPr>
        <w:t>Actions</w:t>
      </w:r>
      <w:r w:rsidRPr="0055138A">
        <w:rPr>
          <w:sz w:val="24"/>
          <w:szCs w:val="24"/>
        </w:rPr>
        <w:t xml:space="preserve"> column.</w:t>
      </w:r>
    </w:p>
    <w:p w14:paraId="704E7F7C" w14:textId="77777777" w:rsidR="00B00DB6" w:rsidRPr="0055138A" w:rsidRDefault="00F07716" w:rsidP="0055138A">
      <w:pPr>
        <w:spacing w:after="60"/>
        <w:ind w:left="284" w:hanging="284"/>
        <w:rPr>
          <w:sz w:val="24"/>
          <w:szCs w:val="24"/>
        </w:rPr>
      </w:pPr>
      <w:r w:rsidRPr="0055138A">
        <w:rPr>
          <w:sz w:val="24"/>
          <w:szCs w:val="24"/>
        </w:rPr>
        <w:t>3. Read the details on the view page. Use this screen for checking information before making any changes.</w:t>
      </w:r>
    </w:p>
    <w:p w14:paraId="0E7DAD8A" w14:textId="77777777" w:rsidR="00B00DB6" w:rsidRDefault="00F07716">
      <w:pPr>
        <w:keepNext/>
        <w:jc w:val="center"/>
      </w:pPr>
      <w:r>
        <w:rPr>
          <w:noProof/>
        </w:rPr>
        <w:lastRenderedPageBreak/>
        <w:drawing>
          <wp:inline distT="0" distB="0" distL="0" distR="0" wp14:anchorId="7E9DB12B" wp14:editId="02A2A7E6">
            <wp:extent cx="5806440" cy="6745954"/>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1-parole-and-pardon-supervision-view-view.png"/>
                    <pic:cNvPicPr/>
                  </pic:nvPicPr>
                  <pic:blipFill>
                    <a:blip r:embed="rId42"/>
                    <a:stretch>
                      <a:fillRect/>
                    </a:stretch>
                  </pic:blipFill>
                  <pic:spPr>
                    <a:xfrm>
                      <a:off x="0" y="0"/>
                      <a:ext cx="5806440" cy="6745954"/>
                    </a:xfrm>
                    <a:prstGeom prst="rect">
                      <a:avLst/>
                    </a:prstGeom>
                  </pic:spPr>
                </pic:pic>
              </a:graphicData>
            </a:graphic>
          </wp:inline>
        </w:drawing>
      </w:r>
    </w:p>
    <w:p w14:paraId="06773EF5" w14:textId="77777777" w:rsidR="00B00DB6" w:rsidRDefault="00F07716">
      <w:pPr>
        <w:spacing w:after="160"/>
        <w:jc w:val="center"/>
      </w:pPr>
      <w:r>
        <w:rPr>
          <w:i/>
          <w:color w:val="475569"/>
          <w:sz w:val="16"/>
        </w:rPr>
        <w:t>Parole and Pardon Supervision (View)</w:t>
      </w:r>
    </w:p>
    <w:p w14:paraId="27B6FCD8" w14:textId="77777777" w:rsidR="00B00DB6" w:rsidRPr="0055138A" w:rsidRDefault="00F07716">
      <w:pPr>
        <w:pStyle w:val="Heading3"/>
        <w:rPr>
          <w:sz w:val="28"/>
          <w:szCs w:val="28"/>
        </w:rPr>
      </w:pPr>
      <w:bookmarkStart w:id="38" w:name="_Toc233016233"/>
      <w:r w:rsidRPr="0055138A">
        <w:rPr>
          <w:sz w:val="28"/>
          <w:szCs w:val="28"/>
        </w:rPr>
        <w:t>Parole and Pardon Supervision (Update)</w:t>
      </w:r>
      <w:bookmarkEnd w:id="38"/>
    </w:p>
    <w:p w14:paraId="320EBB05" w14:textId="77777777" w:rsidR="00B00DB6" w:rsidRPr="0055138A" w:rsidRDefault="00F07716">
      <w:pPr>
        <w:spacing w:after="60"/>
        <w:ind w:left="360" w:hanging="360"/>
        <w:rPr>
          <w:sz w:val="24"/>
          <w:szCs w:val="24"/>
        </w:rPr>
      </w:pPr>
      <w:r w:rsidRPr="0055138A">
        <w:rPr>
          <w:sz w:val="24"/>
          <w:szCs w:val="24"/>
        </w:rPr>
        <w:t xml:space="preserve">1. On the </w:t>
      </w:r>
      <w:r w:rsidRPr="0055138A">
        <w:rPr>
          <w:b/>
          <w:sz w:val="24"/>
          <w:szCs w:val="24"/>
        </w:rPr>
        <w:t>Parole and Pardon Supervision</w:t>
      </w:r>
      <w:r w:rsidRPr="0055138A">
        <w:rPr>
          <w:sz w:val="24"/>
          <w:szCs w:val="24"/>
        </w:rPr>
        <w:t xml:space="preserve"> list page, locate the record that needs correction.</w:t>
      </w:r>
    </w:p>
    <w:p w14:paraId="7A296C67" w14:textId="77777777" w:rsidR="00B00DB6" w:rsidRPr="0055138A" w:rsidRDefault="00F07716">
      <w:pPr>
        <w:spacing w:after="60"/>
        <w:ind w:left="360" w:hanging="360"/>
        <w:rPr>
          <w:sz w:val="24"/>
          <w:szCs w:val="24"/>
        </w:rPr>
      </w:pPr>
      <w:r w:rsidRPr="0055138A">
        <w:rPr>
          <w:sz w:val="24"/>
          <w:szCs w:val="24"/>
        </w:rPr>
        <w:t xml:space="preserve">2. Click </w:t>
      </w:r>
      <w:r w:rsidRPr="0055138A">
        <w:rPr>
          <w:b/>
          <w:sz w:val="24"/>
          <w:szCs w:val="24"/>
        </w:rPr>
        <w:t>Update</w:t>
      </w:r>
      <w:r w:rsidRPr="0055138A">
        <w:rPr>
          <w:sz w:val="24"/>
          <w:szCs w:val="24"/>
        </w:rPr>
        <w:t xml:space="preserve"> in the </w:t>
      </w:r>
      <w:r w:rsidRPr="0055138A">
        <w:rPr>
          <w:b/>
          <w:sz w:val="24"/>
          <w:szCs w:val="24"/>
        </w:rPr>
        <w:t>Actions</w:t>
      </w:r>
      <w:r w:rsidRPr="0055138A">
        <w:rPr>
          <w:sz w:val="24"/>
          <w:szCs w:val="24"/>
        </w:rPr>
        <w:t xml:space="preserve"> column.</w:t>
      </w:r>
    </w:p>
    <w:p w14:paraId="2230B776" w14:textId="77777777" w:rsidR="00B00DB6" w:rsidRPr="0055138A" w:rsidRDefault="00F07716">
      <w:pPr>
        <w:spacing w:after="60"/>
        <w:ind w:left="360" w:hanging="360"/>
        <w:rPr>
          <w:sz w:val="24"/>
          <w:szCs w:val="24"/>
        </w:rPr>
      </w:pPr>
      <w:r w:rsidRPr="0055138A">
        <w:rPr>
          <w:sz w:val="24"/>
          <w:szCs w:val="24"/>
        </w:rPr>
        <w:t>3. Wait for the update screen to open.</w:t>
      </w:r>
    </w:p>
    <w:p w14:paraId="41FAF013" w14:textId="77777777" w:rsidR="00B00DB6" w:rsidRPr="0055138A" w:rsidRDefault="00F07716">
      <w:pPr>
        <w:spacing w:after="60"/>
        <w:ind w:left="360" w:hanging="360"/>
        <w:rPr>
          <w:sz w:val="24"/>
          <w:szCs w:val="24"/>
        </w:rPr>
      </w:pPr>
      <w:r w:rsidRPr="0055138A">
        <w:rPr>
          <w:sz w:val="24"/>
          <w:szCs w:val="24"/>
        </w:rPr>
        <w:lastRenderedPageBreak/>
        <w:t xml:space="preserve">4. Review the current details and update </w:t>
      </w:r>
      <w:r w:rsidRPr="0055138A">
        <w:rPr>
          <w:b/>
          <w:sz w:val="24"/>
          <w:szCs w:val="24"/>
        </w:rPr>
        <w:t>Client Type</w:t>
      </w:r>
      <w:r w:rsidRPr="0055138A">
        <w:rPr>
          <w:sz w:val="24"/>
          <w:szCs w:val="24"/>
        </w:rPr>
        <w:t xml:space="preserve">, </w:t>
      </w:r>
      <w:r w:rsidRPr="0055138A">
        <w:rPr>
          <w:b/>
          <w:sz w:val="24"/>
          <w:szCs w:val="24"/>
        </w:rPr>
        <w:t>Docket No.</w:t>
      </w:r>
      <w:r w:rsidRPr="0055138A">
        <w:rPr>
          <w:sz w:val="24"/>
          <w:szCs w:val="24"/>
        </w:rPr>
        <w:t xml:space="preserve">, </w:t>
      </w:r>
      <w:r w:rsidRPr="0055138A">
        <w:rPr>
          <w:b/>
          <w:sz w:val="24"/>
          <w:szCs w:val="24"/>
        </w:rPr>
        <w:t>Client</w:t>
      </w:r>
      <w:r w:rsidRPr="0055138A">
        <w:rPr>
          <w:sz w:val="24"/>
          <w:szCs w:val="24"/>
        </w:rPr>
        <w:t xml:space="preserve">, </w:t>
      </w:r>
      <w:r w:rsidRPr="0055138A">
        <w:rPr>
          <w:b/>
          <w:sz w:val="24"/>
          <w:szCs w:val="24"/>
        </w:rPr>
        <w:t>Case Classification</w:t>
      </w:r>
      <w:r w:rsidRPr="0055138A">
        <w:rPr>
          <w:sz w:val="24"/>
          <w:szCs w:val="24"/>
        </w:rPr>
        <w:t xml:space="preserve">, </w:t>
      </w:r>
      <w:r w:rsidRPr="0055138A">
        <w:rPr>
          <w:b/>
          <w:sz w:val="24"/>
          <w:szCs w:val="24"/>
        </w:rPr>
        <w:t>Date Received by the PPO</w:t>
      </w:r>
      <w:r w:rsidRPr="0055138A">
        <w:rPr>
          <w:sz w:val="24"/>
          <w:szCs w:val="24"/>
        </w:rPr>
        <w:t xml:space="preserve">, </w:t>
      </w:r>
      <w:r w:rsidRPr="0055138A">
        <w:rPr>
          <w:b/>
          <w:sz w:val="24"/>
          <w:szCs w:val="24"/>
        </w:rPr>
        <w:t>Supervising Officer</w:t>
      </w:r>
      <w:r w:rsidRPr="0055138A">
        <w:rPr>
          <w:sz w:val="24"/>
          <w:szCs w:val="24"/>
        </w:rPr>
        <w:t xml:space="preserve">, </w:t>
      </w:r>
      <w:r w:rsidRPr="0055138A">
        <w:rPr>
          <w:b/>
          <w:sz w:val="24"/>
          <w:szCs w:val="24"/>
        </w:rPr>
        <w:t>Supervision Start Date</w:t>
      </w:r>
      <w:r w:rsidRPr="0055138A">
        <w:rPr>
          <w:sz w:val="24"/>
          <w:szCs w:val="24"/>
        </w:rPr>
        <w:t xml:space="preserve">, </w:t>
      </w:r>
      <w:r w:rsidRPr="0055138A">
        <w:rPr>
          <w:b/>
          <w:sz w:val="24"/>
          <w:szCs w:val="24"/>
        </w:rPr>
        <w:t>Supervision End Date</w:t>
      </w:r>
      <w:r w:rsidRPr="0055138A">
        <w:rPr>
          <w:sz w:val="24"/>
          <w:szCs w:val="24"/>
        </w:rPr>
        <w:t>.</w:t>
      </w:r>
    </w:p>
    <w:p w14:paraId="52D8EA4F" w14:textId="77777777" w:rsidR="00B00DB6" w:rsidRPr="0055138A" w:rsidRDefault="00F07716">
      <w:pPr>
        <w:spacing w:after="60"/>
        <w:ind w:left="360" w:hanging="360"/>
        <w:rPr>
          <w:sz w:val="24"/>
          <w:szCs w:val="24"/>
        </w:rPr>
      </w:pPr>
      <w:r w:rsidRPr="0055138A">
        <w:rPr>
          <w:sz w:val="24"/>
          <w:szCs w:val="24"/>
        </w:rPr>
        <w:t xml:space="preserve">5. Click </w:t>
      </w:r>
      <w:r w:rsidRPr="0055138A">
        <w:rPr>
          <w:b/>
          <w:sz w:val="24"/>
          <w:szCs w:val="24"/>
        </w:rPr>
        <w:t>Confirm</w:t>
      </w:r>
      <w:r w:rsidRPr="0055138A">
        <w:rPr>
          <w:sz w:val="24"/>
          <w:szCs w:val="24"/>
        </w:rPr>
        <w:t xml:space="preserve"> to save after checking the information.</w:t>
      </w:r>
    </w:p>
    <w:p w14:paraId="66A1B7A2" w14:textId="77777777" w:rsidR="00B00DB6" w:rsidRPr="0055138A" w:rsidRDefault="00F07716">
      <w:pPr>
        <w:spacing w:after="60"/>
        <w:ind w:left="360" w:hanging="360"/>
        <w:rPr>
          <w:sz w:val="24"/>
          <w:szCs w:val="24"/>
        </w:rPr>
      </w:pPr>
      <w:r w:rsidRPr="0055138A">
        <w:rPr>
          <w:sz w:val="24"/>
          <w:szCs w:val="24"/>
        </w:rPr>
        <w:t>6. Wait for the system to return to the list page or refresh the record display.</w:t>
      </w:r>
    </w:p>
    <w:p w14:paraId="650EA102" w14:textId="77777777" w:rsidR="00B00DB6" w:rsidRDefault="00F07716">
      <w:pPr>
        <w:keepNext/>
        <w:jc w:val="center"/>
      </w:pPr>
      <w:r>
        <w:rPr>
          <w:noProof/>
        </w:rPr>
        <w:drawing>
          <wp:inline distT="0" distB="0" distL="0" distR="0" wp14:anchorId="350FDDF9" wp14:editId="3CC374DF">
            <wp:extent cx="5806440" cy="6959664"/>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2-parole-and-pardon-supervision-update-update.png"/>
                    <pic:cNvPicPr/>
                  </pic:nvPicPr>
                  <pic:blipFill>
                    <a:blip r:embed="rId43"/>
                    <a:stretch>
                      <a:fillRect/>
                    </a:stretch>
                  </pic:blipFill>
                  <pic:spPr>
                    <a:xfrm>
                      <a:off x="0" y="0"/>
                      <a:ext cx="5806440" cy="6959664"/>
                    </a:xfrm>
                    <a:prstGeom prst="rect">
                      <a:avLst/>
                    </a:prstGeom>
                  </pic:spPr>
                </pic:pic>
              </a:graphicData>
            </a:graphic>
          </wp:inline>
        </w:drawing>
      </w:r>
    </w:p>
    <w:p w14:paraId="7D43BDC9" w14:textId="77777777" w:rsidR="00B00DB6" w:rsidRDefault="00F07716">
      <w:pPr>
        <w:spacing w:after="160"/>
        <w:jc w:val="center"/>
      </w:pPr>
      <w:r>
        <w:rPr>
          <w:i/>
          <w:color w:val="475569"/>
          <w:sz w:val="16"/>
        </w:rPr>
        <w:t>Parole and Pardon Supervision (Update)</w:t>
      </w:r>
    </w:p>
    <w:p w14:paraId="2AD4D616" w14:textId="77777777" w:rsidR="00B00DB6" w:rsidRPr="0055138A" w:rsidRDefault="00F07716">
      <w:pPr>
        <w:pStyle w:val="Heading3"/>
        <w:rPr>
          <w:sz w:val="28"/>
          <w:szCs w:val="28"/>
        </w:rPr>
      </w:pPr>
      <w:bookmarkStart w:id="39" w:name="_Toc233016234"/>
      <w:r w:rsidRPr="0055138A">
        <w:rPr>
          <w:sz w:val="28"/>
          <w:szCs w:val="28"/>
        </w:rPr>
        <w:lastRenderedPageBreak/>
        <w:t>Parole and Pardon Supervision (Attachments)</w:t>
      </w:r>
      <w:bookmarkEnd w:id="39"/>
    </w:p>
    <w:p w14:paraId="4225CC74" w14:textId="77777777" w:rsidR="00B00DB6" w:rsidRPr="0055138A" w:rsidRDefault="00F07716">
      <w:pPr>
        <w:spacing w:after="60"/>
        <w:ind w:left="360" w:hanging="360"/>
        <w:rPr>
          <w:sz w:val="24"/>
          <w:szCs w:val="24"/>
        </w:rPr>
      </w:pPr>
      <w:r w:rsidRPr="0055138A">
        <w:rPr>
          <w:sz w:val="24"/>
          <w:szCs w:val="24"/>
        </w:rPr>
        <w:t xml:space="preserve">1. On the </w:t>
      </w:r>
      <w:r w:rsidRPr="0055138A">
        <w:rPr>
          <w:b/>
          <w:sz w:val="24"/>
          <w:szCs w:val="24"/>
        </w:rPr>
        <w:t>Parole and Pardon Supervision</w:t>
      </w:r>
      <w:r w:rsidRPr="0055138A">
        <w:rPr>
          <w:sz w:val="24"/>
          <w:szCs w:val="24"/>
        </w:rPr>
        <w:t xml:space="preserve"> list page, click </w:t>
      </w:r>
      <w:r w:rsidRPr="0055138A">
        <w:rPr>
          <w:b/>
          <w:sz w:val="24"/>
          <w:szCs w:val="24"/>
        </w:rPr>
        <w:t>Attachments</w:t>
      </w:r>
      <w:r w:rsidRPr="0055138A">
        <w:rPr>
          <w:sz w:val="24"/>
          <w:szCs w:val="24"/>
        </w:rPr>
        <w:t xml:space="preserve"> for the correct record.</w:t>
      </w:r>
    </w:p>
    <w:p w14:paraId="3F215C67" w14:textId="77777777" w:rsidR="00B00DB6" w:rsidRPr="0055138A" w:rsidRDefault="00F07716">
      <w:pPr>
        <w:spacing w:after="60"/>
        <w:ind w:left="360" w:hanging="360"/>
        <w:rPr>
          <w:sz w:val="24"/>
          <w:szCs w:val="24"/>
        </w:rPr>
      </w:pPr>
      <w:r w:rsidRPr="0055138A">
        <w:rPr>
          <w:sz w:val="24"/>
          <w:szCs w:val="24"/>
        </w:rPr>
        <w:t>2. Wait for the attachments screen to open.</w:t>
      </w:r>
    </w:p>
    <w:p w14:paraId="7DE2A239" w14:textId="77777777" w:rsidR="00B00DB6" w:rsidRPr="0055138A" w:rsidRDefault="00F07716">
      <w:pPr>
        <w:spacing w:after="60"/>
        <w:ind w:left="360" w:hanging="360"/>
        <w:rPr>
          <w:sz w:val="24"/>
          <w:szCs w:val="24"/>
        </w:rPr>
      </w:pPr>
      <w:r w:rsidRPr="0055138A">
        <w:rPr>
          <w:sz w:val="24"/>
          <w:szCs w:val="24"/>
        </w:rPr>
        <w:t xml:space="preserve">3. Complete the attachment details, such as </w:t>
      </w:r>
      <w:r w:rsidRPr="0055138A">
        <w:rPr>
          <w:b/>
          <w:sz w:val="24"/>
          <w:szCs w:val="24"/>
        </w:rPr>
        <w:t>Kind</w:t>
      </w:r>
      <w:r w:rsidRPr="0055138A">
        <w:rPr>
          <w:sz w:val="24"/>
          <w:szCs w:val="24"/>
        </w:rPr>
        <w:t xml:space="preserve">, </w:t>
      </w:r>
      <w:r w:rsidRPr="0055138A">
        <w:rPr>
          <w:b/>
          <w:sz w:val="24"/>
          <w:szCs w:val="24"/>
        </w:rPr>
        <w:t>Type</w:t>
      </w:r>
      <w:r w:rsidRPr="0055138A">
        <w:rPr>
          <w:sz w:val="24"/>
          <w:szCs w:val="24"/>
        </w:rPr>
        <w:t xml:space="preserve">, and </w:t>
      </w:r>
      <w:r w:rsidRPr="0055138A">
        <w:rPr>
          <w:b/>
          <w:sz w:val="24"/>
          <w:szCs w:val="24"/>
        </w:rPr>
        <w:t>Upload File</w:t>
      </w:r>
      <w:r w:rsidRPr="0055138A">
        <w:rPr>
          <w:sz w:val="24"/>
          <w:szCs w:val="24"/>
        </w:rPr>
        <w:t xml:space="preserve"> when shown.</w:t>
      </w:r>
    </w:p>
    <w:p w14:paraId="7A76577E" w14:textId="77777777" w:rsidR="00B00DB6" w:rsidRPr="0055138A" w:rsidRDefault="00F07716">
      <w:pPr>
        <w:spacing w:after="60"/>
        <w:ind w:left="360" w:hanging="360"/>
        <w:rPr>
          <w:sz w:val="24"/>
          <w:szCs w:val="24"/>
        </w:rPr>
      </w:pPr>
      <w:r w:rsidRPr="0055138A">
        <w:rPr>
          <w:sz w:val="24"/>
          <w:szCs w:val="24"/>
        </w:rPr>
        <w:t xml:space="preserve">4. Click </w:t>
      </w:r>
      <w:r w:rsidRPr="0055138A">
        <w:rPr>
          <w:b/>
          <w:sz w:val="24"/>
          <w:szCs w:val="24"/>
        </w:rPr>
        <w:t>Confirm</w:t>
      </w:r>
      <w:r w:rsidRPr="0055138A">
        <w:rPr>
          <w:sz w:val="24"/>
          <w:szCs w:val="24"/>
        </w:rPr>
        <w:t xml:space="preserve"> to upload the file.</w:t>
      </w:r>
    </w:p>
    <w:p w14:paraId="29078778" w14:textId="77777777" w:rsidR="00B00DB6" w:rsidRPr="0055138A" w:rsidRDefault="00F07716">
      <w:pPr>
        <w:spacing w:after="60"/>
        <w:ind w:left="360" w:hanging="360"/>
        <w:rPr>
          <w:sz w:val="24"/>
          <w:szCs w:val="24"/>
        </w:rPr>
      </w:pPr>
      <w:r w:rsidRPr="0055138A">
        <w:rPr>
          <w:sz w:val="24"/>
          <w:szCs w:val="24"/>
        </w:rPr>
        <w:t xml:space="preserve">5. Use </w:t>
      </w:r>
      <w:r w:rsidRPr="0055138A">
        <w:rPr>
          <w:b/>
          <w:sz w:val="24"/>
          <w:szCs w:val="24"/>
        </w:rPr>
        <w:t>View</w:t>
      </w:r>
      <w:r w:rsidRPr="0055138A">
        <w:rPr>
          <w:sz w:val="24"/>
          <w:szCs w:val="24"/>
        </w:rPr>
        <w:t xml:space="preserve">, </w:t>
      </w:r>
      <w:r w:rsidRPr="0055138A">
        <w:rPr>
          <w:b/>
          <w:sz w:val="24"/>
          <w:szCs w:val="24"/>
        </w:rPr>
        <w:t>Download</w:t>
      </w:r>
      <w:r w:rsidRPr="0055138A">
        <w:rPr>
          <w:sz w:val="24"/>
          <w:szCs w:val="24"/>
        </w:rPr>
        <w:t xml:space="preserve">, or </w:t>
      </w:r>
      <w:r w:rsidRPr="0055138A">
        <w:rPr>
          <w:b/>
          <w:sz w:val="24"/>
          <w:szCs w:val="24"/>
        </w:rPr>
        <w:t>Delete</w:t>
      </w:r>
      <w:r w:rsidRPr="0055138A">
        <w:rPr>
          <w:sz w:val="24"/>
          <w:szCs w:val="24"/>
        </w:rPr>
        <w:t xml:space="preserve"> only for the attachment listed in the table.</w:t>
      </w:r>
    </w:p>
    <w:p w14:paraId="20E4C277" w14:textId="77777777" w:rsidR="00B00DB6" w:rsidRDefault="00F07716">
      <w:pPr>
        <w:keepNext/>
        <w:jc w:val="center"/>
      </w:pPr>
      <w:r>
        <w:rPr>
          <w:noProof/>
        </w:rPr>
        <w:drawing>
          <wp:inline distT="0" distB="0" distL="0" distR="0" wp14:anchorId="31677092" wp14:editId="6856578B">
            <wp:extent cx="5806440" cy="4181443"/>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3-parole-and-pardon-supervision-attachments-attachments.png"/>
                    <pic:cNvPicPr/>
                  </pic:nvPicPr>
                  <pic:blipFill>
                    <a:blip r:embed="rId44"/>
                    <a:stretch>
                      <a:fillRect/>
                    </a:stretch>
                  </pic:blipFill>
                  <pic:spPr>
                    <a:xfrm>
                      <a:off x="0" y="0"/>
                      <a:ext cx="5806440" cy="4181443"/>
                    </a:xfrm>
                    <a:prstGeom prst="rect">
                      <a:avLst/>
                    </a:prstGeom>
                  </pic:spPr>
                </pic:pic>
              </a:graphicData>
            </a:graphic>
          </wp:inline>
        </w:drawing>
      </w:r>
    </w:p>
    <w:p w14:paraId="030507BB" w14:textId="77777777" w:rsidR="00B00DB6" w:rsidRDefault="00F07716">
      <w:pPr>
        <w:spacing w:after="160"/>
        <w:jc w:val="center"/>
      </w:pPr>
      <w:r>
        <w:rPr>
          <w:i/>
          <w:color w:val="475569"/>
          <w:sz w:val="16"/>
        </w:rPr>
        <w:t>Parole and Pardon Supervision (Attachments)</w:t>
      </w:r>
    </w:p>
    <w:p w14:paraId="730642C2" w14:textId="77777777" w:rsidR="00B00DB6" w:rsidRPr="0055138A" w:rsidRDefault="00F07716">
      <w:pPr>
        <w:pStyle w:val="Heading3"/>
        <w:rPr>
          <w:sz w:val="28"/>
          <w:szCs w:val="28"/>
        </w:rPr>
      </w:pPr>
      <w:bookmarkStart w:id="40" w:name="_Toc233016235"/>
      <w:r w:rsidRPr="0055138A">
        <w:rPr>
          <w:sz w:val="28"/>
          <w:szCs w:val="28"/>
        </w:rPr>
        <w:t>Parole and Pardon Supervision (Delete)</w:t>
      </w:r>
      <w:bookmarkEnd w:id="40"/>
    </w:p>
    <w:tbl>
      <w:tblPr>
        <w:tblW w:w="0" w:type="auto"/>
        <w:jc w:val="center"/>
        <w:tblLook w:val="04A0" w:firstRow="1" w:lastRow="0" w:firstColumn="1" w:lastColumn="0" w:noHBand="0" w:noVBand="1"/>
      </w:tblPr>
      <w:tblGrid>
        <w:gridCol w:w="10080"/>
      </w:tblGrid>
      <w:tr w:rsidR="00B00DB6" w14:paraId="638BC5CC" w14:textId="77777777">
        <w:trPr>
          <w:jc w:val="center"/>
        </w:trPr>
        <w:tc>
          <w:tcPr>
            <w:tcW w:w="10080" w:type="dxa"/>
            <w:shd w:val="clear" w:color="auto" w:fill="F8FAFC"/>
          </w:tcPr>
          <w:p w14:paraId="523C04AA" w14:textId="77777777" w:rsidR="00B00DB6" w:rsidRPr="0055138A" w:rsidRDefault="00F07716" w:rsidP="0055138A">
            <w:pPr>
              <w:jc w:val="both"/>
              <w:rPr>
                <w:sz w:val="24"/>
                <w:szCs w:val="24"/>
              </w:rPr>
            </w:pPr>
            <w:r w:rsidRPr="0055138A">
              <w:rPr>
                <w:b/>
                <w:color w:val="1E293B"/>
                <w:sz w:val="24"/>
                <w:szCs w:val="24"/>
              </w:rPr>
              <w:t xml:space="preserve">Deletion warning: </w:t>
            </w:r>
            <w:r w:rsidRPr="0055138A">
              <w:rPr>
                <w:sz w:val="24"/>
                <w:szCs w:val="24"/>
              </w:rPr>
              <w:t xml:space="preserve">Use </w:t>
            </w:r>
            <w:r w:rsidRPr="0055138A">
              <w:rPr>
                <w:b/>
                <w:sz w:val="24"/>
                <w:szCs w:val="24"/>
              </w:rPr>
              <w:t>Remove</w:t>
            </w:r>
            <w:r w:rsidRPr="0055138A">
              <w:rPr>
                <w:sz w:val="24"/>
                <w:szCs w:val="24"/>
              </w:rPr>
              <w:t xml:space="preserve"> only for sample/test records or records approved for deletion. For documentation, stop at the confirmation dialog unless removal is required.</w:t>
            </w:r>
          </w:p>
        </w:tc>
      </w:tr>
    </w:tbl>
    <w:p w14:paraId="04300D5D" w14:textId="77777777" w:rsidR="00B00DB6" w:rsidRDefault="00B00DB6"/>
    <w:p w14:paraId="427D4BA1" w14:textId="77777777" w:rsidR="00B00DB6" w:rsidRPr="0055138A" w:rsidRDefault="00F07716" w:rsidP="0055138A">
      <w:pPr>
        <w:spacing w:after="60"/>
        <w:ind w:left="284" w:hanging="284"/>
        <w:rPr>
          <w:sz w:val="24"/>
          <w:szCs w:val="24"/>
        </w:rPr>
      </w:pPr>
      <w:r w:rsidRPr="0055138A">
        <w:rPr>
          <w:sz w:val="24"/>
          <w:szCs w:val="24"/>
        </w:rPr>
        <w:t xml:space="preserve">1. On the </w:t>
      </w:r>
      <w:r w:rsidRPr="0055138A">
        <w:rPr>
          <w:b/>
          <w:sz w:val="24"/>
          <w:szCs w:val="24"/>
        </w:rPr>
        <w:t>Parole and Pardon Supervision</w:t>
      </w:r>
      <w:r w:rsidRPr="0055138A">
        <w:rPr>
          <w:sz w:val="24"/>
          <w:szCs w:val="24"/>
        </w:rPr>
        <w:t xml:space="preserve"> list page, locate the sample, test, or authorized record.</w:t>
      </w:r>
    </w:p>
    <w:p w14:paraId="5BCB24B8" w14:textId="77777777" w:rsidR="00B00DB6" w:rsidRPr="0055138A" w:rsidRDefault="00F07716">
      <w:pPr>
        <w:spacing w:after="60"/>
        <w:ind w:left="360" w:hanging="360"/>
        <w:rPr>
          <w:sz w:val="24"/>
          <w:szCs w:val="24"/>
        </w:rPr>
      </w:pPr>
      <w:r w:rsidRPr="0055138A">
        <w:rPr>
          <w:sz w:val="24"/>
          <w:szCs w:val="24"/>
        </w:rPr>
        <w:t xml:space="preserve">2. Click </w:t>
      </w:r>
      <w:r w:rsidRPr="0055138A">
        <w:rPr>
          <w:b/>
          <w:sz w:val="24"/>
          <w:szCs w:val="24"/>
        </w:rPr>
        <w:t>Remove</w:t>
      </w:r>
      <w:r w:rsidRPr="0055138A">
        <w:rPr>
          <w:sz w:val="24"/>
          <w:szCs w:val="24"/>
        </w:rPr>
        <w:t xml:space="preserve"> in the </w:t>
      </w:r>
      <w:r w:rsidRPr="0055138A">
        <w:rPr>
          <w:b/>
          <w:sz w:val="24"/>
          <w:szCs w:val="24"/>
        </w:rPr>
        <w:t>Actions</w:t>
      </w:r>
      <w:r w:rsidRPr="0055138A">
        <w:rPr>
          <w:sz w:val="24"/>
          <w:szCs w:val="24"/>
        </w:rPr>
        <w:t xml:space="preserve"> column.</w:t>
      </w:r>
    </w:p>
    <w:p w14:paraId="1B4CA0C1" w14:textId="77777777" w:rsidR="00B00DB6" w:rsidRPr="0055138A" w:rsidRDefault="00F07716">
      <w:pPr>
        <w:spacing w:after="60"/>
        <w:ind w:left="360" w:hanging="360"/>
        <w:rPr>
          <w:sz w:val="24"/>
          <w:szCs w:val="24"/>
        </w:rPr>
      </w:pPr>
      <w:r w:rsidRPr="0055138A">
        <w:rPr>
          <w:sz w:val="24"/>
          <w:szCs w:val="24"/>
        </w:rPr>
        <w:t>3. Wait for the confirmation modal dialog box to appear.</w:t>
      </w:r>
    </w:p>
    <w:p w14:paraId="65BFD3E5" w14:textId="77777777" w:rsidR="00B00DB6" w:rsidRPr="0055138A" w:rsidRDefault="00F07716" w:rsidP="0055138A">
      <w:pPr>
        <w:spacing w:after="60"/>
        <w:ind w:left="284" w:hanging="284"/>
        <w:rPr>
          <w:sz w:val="24"/>
          <w:szCs w:val="24"/>
        </w:rPr>
      </w:pPr>
      <w:r w:rsidRPr="0055138A">
        <w:rPr>
          <w:sz w:val="24"/>
          <w:szCs w:val="24"/>
        </w:rPr>
        <w:t>4. Read the confirmation message carefully. The system warns that removal cannot be undone.</w:t>
      </w:r>
    </w:p>
    <w:p w14:paraId="0B30D27C" w14:textId="77777777" w:rsidR="00B00DB6" w:rsidRPr="0055138A" w:rsidRDefault="00F07716" w:rsidP="0055138A">
      <w:pPr>
        <w:spacing w:after="60"/>
        <w:ind w:left="284" w:hanging="284"/>
        <w:rPr>
          <w:sz w:val="24"/>
          <w:szCs w:val="24"/>
        </w:rPr>
      </w:pPr>
      <w:r w:rsidRPr="0055138A">
        <w:rPr>
          <w:sz w:val="24"/>
          <w:szCs w:val="24"/>
        </w:rPr>
        <w:lastRenderedPageBreak/>
        <w:t xml:space="preserve">5. Click </w:t>
      </w:r>
      <w:r w:rsidRPr="0055138A">
        <w:rPr>
          <w:b/>
          <w:sz w:val="24"/>
          <w:szCs w:val="24"/>
        </w:rPr>
        <w:t>Cancel</w:t>
      </w:r>
      <w:r w:rsidRPr="0055138A">
        <w:rPr>
          <w:sz w:val="24"/>
          <w:szCs w:val="24"/>
        </w:rPr>
        <w:t xml:space="preserve"> inside the modal dialog to stop, or click </w:t>
      </w:r>
      <w:r w:rsidRPr="0055138A">
        <w:rPr>
          <w:b/>
          <w:sz w:val="24"/>
          <w:szCs w:val="24"/>
        </w:rPr>
        <w:t>Remove permanently</w:t>
      </w:r>
      <w:r w:rsidRPr="0055138A">
        <w:rPr>
          <w:sz w:val="24"/>
          <w:szCs w:val="24"/>
        </w:rPr>
        <w:t xml:space="preserve"> inside the modal dialog only when deletion is authorized.</w:t>
      </w:r>
    </w:p>
    <w:p w14:paraId="6B078DCD" w14:textId="77777777" w:rsidR="00B00DB6" w:rsidRPr="0055138A" w:rsidRDefault="00F07716">
      <w:pPr>
        <w:spacing w:after="60"/>
        <w:ind w:left="360" w:hanging="360"/>
        <w:rPr>
          <w:sz w:val="24"/>
          <w:szCs w:val="24"/>
        </w:rPr>
      </w:pPr>
      <w:r w:rsidRPr="0055138A">
        <w:rPr>
          <w:sz w:val="24"/>
          <w:szCs w:val="24"/>
        </w:rPr>
        <w:t>6. Wait for the modal dialog to close. The table refreshes to reflect the remaining records.</w:t>
      </w:r>
    </w:p>
    <w:p w14:paraId="1BD7D880" w14:textId="77777777" w:rsidR="00B00DB6" w:rsidRDefault="00F07716">
      <w:pPr>
        <w:keepNext/>
        <w:jc w:val="center"/>
      </w:pPr>
      <w:r>
        <w:rPr>
          <w:noProof/>
        </w:rPr>
        <w:drawing>
          <wp:inline distT="0" distB="0" distL="0" distR="0" wp14:anchorId="53696CC6" wp14:editId="0E7EDCBF">
            <wp:extent cx="5806440" cy="564515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4-parole-and-pardon-supervision-remove-confirmation-remove-confirmation.png"/>
                    <pic:cNvPicPr/>
                  </pic:nvPicPr>
                  <pic:blipFill>
                    <a:blip r:embed="rId45"/>
                    <a:stretch>
                      <a:fillRect/>
                    </a:stretch>
                  </pic:blipFill>
                  <pic:spPr>
                    <a:xfrm>
                      <a:off x="0" y="0"/>
                      <a:ext cx="5806440" cy="5645150"/>
                    </a:xfrm>
                    <a:prstGeom prst="rect">
                      <a:avLst/>
                    </a:prstGeom>
                  </pic:spPr>
                </pic:pic>
              </a:graphicData>
            </a:graphic>
          </wp:inline>
        </w:drawing>
      </w:r>
    </w:p>
    <w:p w14:paraId="4299770C" w14:textId="77777777" w:rsidR="00B00DB6" w:rsidRDefault="00F07716">
      <w:pPr>
        <w:spacing w:after="160"/>
        <w:jc w:val="center"/>
      </w:pPr>
      <w:r>
        <w:rPr>
          <w:i/>
          <w:color w:val="475569"/>
          <w:sz w:val="16"/>
        </w:rPr>
        <w:t>Parole and Pardon Supervision (Delete)</w:t>
      </w:r>
    </w:p>
    <w:p w14:paraId="1478EB51" w14:textId="77777777" w:rsidR="00B00DB6" w:rsidRDefault="00F07716">
      <w:pPr>
        <w:pStyle w:val="Heading2"/>
      </w:pPr>
      <w:bookmarkStart w:id="41" w:name="_Toc233016236"/>
      <w:r>
        <w:t>Parole and Pardon Courtesy Supervision</w:t>
      </w:r>
      <w:bookmarkEnd w:id="41"/>
    </w:p>
    <w:p w14:paraId="7DE841BD" w14:textId="77777777" w:rsidR="00B00DB6" w:rsidRPr="0055138A" w:rsidRDefault="00F07716">
      <w:pPr>
        <w:rPr>
          <w:sz w:val="24"/>
          <w:szCs w:val="24"/>
        </w:rPr>
      </w:pPr>
      <w:r w:rsidRPr="0055138A">
        <w:rPr>
          <w:sz w:val="24"/>
          <w:szCs w:val="24"/>
        </w:rPr>
        <w:t>Use this page to manage courtesy supervision records for parole and pardon cases.</w:t>
      </w:r>
    </w:p>
    <w:p w14:paraId="522EDC28" w14:textId="77777777" w:rsidR="00B00DB6" w:rsidRPr="0055138A" w:rsidRDefault="00F07716">
      <w:pPr>
        <w:spacing w:after="60"/>
        <w:ind w:left="360" w:hanging="360"/>
        <w:rPr>
          <w:sz w:val="24"/>
          <w:szCs w:val="24"/>
        </w:rPr>
      </w:pPr>
      <w:r w:rsidRPr="0055138A">
        <w:rPr>
          <w:sz w:val="24"/>
          <w:szCs w:val="24"/>
        </w:rPr>
        <w:t xml:space="preserve">1. From the left menu, open </w:t>
      </w:r>
      <w:r w:rsidRPr="0055138A">
        <w:rPr>
          <w:b/>
          <w:sz w:val="24"/>
          <w:szCs w:val="24"/>
        </w:rPr>
        <w:t>Parole and Pardon Courtesy Supervision</w:t>
      </w:r>
      <w:r w:rsidRPr="0055138A">
        <w:rPr>
          <w:sz w:val="24"/>
          <w:szCs w:val="24"/>
        </w:rPr>
        <w:t>.</w:t>
      </w:r>
    </w:p>
    <w:p w14:paraId="6AC0C4F8" w14:textId="77777777" w:rsidR="00B00DB6" w:rsidRPr="0055138A" w:rsidRDefault="00F07716">
      <w:pPr>
        <w:spacing w:after="60"/>
        <w:ind w:left="360" w:hanging="360"/>
        <w:rPr>
          <w:sz w:val="24"/>
          <w:szCs w:val="24"/>
        </w:rPr>
      </w:pPr>
      <w:r w:rsidRPr="0055138A">
        <w:rPr>
          <w:sz w:val="24"/>
          <w:szCs w:val="24"/>
        </w:rPr>
        <w:t xml:space="preserve">2. To find a record, enter the known information in </w:t>
      </w:r>
      <w:r w:rsidRPr="0055138A">
        <w:rPr>
          <w:b/>
          <w:sz w:val="24"/>
          <w:szCs w:val="24"/>
        </w:rPr>
        <w:t>Search docket / name</w:t>
      </w:r>
      <w:r w:rsidRPr="0055138A">
        <w:rPr>
          <w:sz w:val="24"/>
          <w:szCs w:val="24"/>
        </w:rPr>
        <w:t>.</w:t>
      </w:r>
    </w:p>
    <w:p w14:paraId="00514127" w14:textId="77777777" w:rsidR="00B00DB6" w:rsidRPr="0055138A" w:rsidRDefault="00F07716">
      <w:pPr>
        <w:spacing w:after="60"/>
        <w:ind w:left="360" w:hanging="360"/>
        <w:rPr>
          <w:sz w:val="24"/>
          <w:szCs w:val="24"/>
        </w:rPr>
      </w:pPr>
      <w:r w:rsidRPr="0055138A">
        <w:rPr>
          <w:sz w:val="24"/>
          <w:szCs w:val="24"/>
        </w:rPr>
        <w:t xml:space="preserve">3. Click </w:t>
      </w:r>
      <w:r w:rsidRPr="0055138A">
        <w:rPr>
          <w:b/>
          <w:sz w:val="24"/>
          <w:szCs w:val="24"/>
        </w:rPr>
        <w:t>Run search</w:t>
      </w:r>
      <w:r w:rsidRPr="0055138A">
        <w:rPr>
          <w:sz w:val="24"/>
          <w:szCs w:val="24"/>
        </w:rPr>
        <w:t xml:space="preserve"> to apply the search.</w:t>
      </w:r>
    </w:p>
    <w:p w14:paraId="483D2D97" w14:textId="77777777" w:rsidR="00B00DB6" w:rsidRPr="0055138A" w:rsidRDefault="00F07716">
      <w:pPr>
        <w:spacing w:after="60"/>
        <w:ind w:left="360" w:hanging="360"/>
        <w:rPr>
          <w:sz w:val="24"/>
          <w:szCs w:val="24"/>
        </w:rPr>
      </w:pPr>
      <w:r w:rsidRPr="0055138A">
        <w:rPr>
          <w:sz w:val="24"/>
          <w:szCs w:val="24"/>
        </w:rPr>
        <w:t xml:space="preserve">4. In the </w:t>
      </w:r>
      <w:r w:rsidRPr="0055138A">
        <w:rPr>
          <w:b/>
          <w:sz w:val="24"/>
          <w:szCs w:val="24"/>
        </w:rPr>
        <w:t>Actions</w:t>
      </w:r>
      <w:r w:rsidRPr="0055138A">
        <w:rPr>
          <w:sz w:val="24"/>
          <w:szCs w:val="24"/>
        </w:rPr>
        <w:t xml:space="preserve"> column, use </w:t>
      </w:r>
      <w:r w:rsidRPr="0055138A">
        <w:rPr>
          <w:b/>
          <w:sz w:val="24"/>
          <w:szCs w:val="24"/>
        </w:rPr>
        <w:t>View</w:t>
      </w:r>
      <w:r w:rsidRPr="0055138A">
        <w:rPr>
          <w:sz w:val="24"/>
          <w:szCs w:val="24"/>
        </w:rPr>
        <w:t xml:space="preserve">, </w:t>
      </w:r>
      <w:r w:rsidRPr="0055138A">
        <w:rPr>
          <w:b/>
          <w:sz w:val="24"/>
          <w:szCs w:val="24"/>
        </w:rPr>
        <w:t>Update</w:t>
      </w:r>
      <w:r w:rsidRPr="0055138A">
        <w:rPr>
          <w:sz w:val="24"/>
          <w:szCs w:val="24"/>
        </w:rPr>
        <w:t xml:space="preserve">, </w:t>
      </w:r>
      <w:r w:rsidRPr="0055138A">
        <w:rPr>
          <w:b/>
          <w:sz w:val="24"/>
          <w:szCs w:val="24"/>
        </w:rPr>
        <w:t>Attachments</w:t>
      </w:r>
      <w:r w:rsidRPr="0055138A">
        <w:rPr>
          <w:sz w:val="24"/>
          <w:szCs w:val="24"/>
        </w:rPr>
        <w:t xml:space="preserve">, </w:t>
      </w:r>
      <w:r w:rsidRPr="0055138A">
        <w:rPr>
          <w:b/>
          <w:sz w:val="24"/>
          <w:szCs w:val="24"/>
        </w:rPr>
        <w:t>Remove</w:t>
      </w:r>
      <w:r w:rsidRPr="0055138A">
        <w:rPr>
          <w:sz w:val="24"/>
          <w:szCs w:val="24"/>
        </w:rPr>
        <w:t xml:space="preserve"> for the selected row.</w:t>
      </w:r>
    </w:p>
    <w:p w14:paraId="6E0ACB14" w14:textId="77777777" w:rsidR="00B00DB6" w:rsidRPr="0055138A" w:rsidRDefault="00F07716" w:rsidP="0055138A">
      <w:pPr>
        <w:spacing w:after="60"/>
        <w:ind w:left="284" w:hanging="284"/>
        <w:rPr>
          <w:sz w:val="24"/>
          <w:szCs w:val="24"/>
        </w:rPr>
      </w:pPr>
      <w:r w:rsidRPr="0055138A">
        <w:rPr>
          <w:sz w:val="24"/>
          <w:szCs w:val="24"/>
        </w:rPr>
        <w:lastRenderedPageBreak/>
        <w:t xml:space="preserve">5. To filter the table instantly, type characters directly into the inline search boxes in the column headers, or select a value from any drop-down filter shown above a column. The table updates automatically as </w:t>
      </w:r>
      <w:r w:rsidR="00240352">
        <w:rPr>
          <w:sz w:val="24"/>
          <w:szCs w:val="24"/>
        </w:rPr>
        <w:t>the end user</w:t>
      </w:r>
      <w:r w:rsidRPr="0055138A">
        <w:rPr>
          <w:sz w:val="24"/>
          <w:szCs w:val="24"/>
        </w:rPr>
        <w:t xml:space="preserve"> type</w:t>
      </w:r>
      <w:r w:rsidR="00240352">
        <w:rPr>
          <w:sz w:val="24"/>
          <w:szCs w:val="24"/>
        </w:rPr>
        <w:t>s</w:t>
      </w:r>
      <w:r w:rsidRPr="0055138A">
        <w:rPr>
          <w:sz w:val="24"/>
          <w:szCs w:val="24"/>
        </w:rPr>
        <w:t xml:space="preserve"> or select</w:t>
      </w:r>
      <w:r w:rsidR="00240352">
        <w:rPr>
          <w:sz w:val="24"/>
          <w:szCs w:val="24"/>
        </w:rPr>
        <w:t>s</w:t>
      </w:r>
      <w:r w:rsidRPr="0055138A">
        <w:rPr>
          <w:sz w:val="24"/>
          <w:szCs w:val="24"/>
        </w:rPr>
        <w:t>.</w:t>
      </w:r>
    </w:p>
    <w:p w14:paraId="2F1DA299" w14:textId="77777777" w:rsidR="00B00DB6" w:rsidRPr="0055138A" w:rsidRDefault="00F07716" w:rsidP="0055138A">
      <w:pPr>
        <w:spacing w:after="60"/>
        <w:ind w:left="284" w:hanging="284"/>
        <w:jc w:val="both"/>
        <w:rPr>
          <w:sz w:val="24"/>
          <w:szCs w:val="24"/>
        </w:rPr>
      </w:pPr>
      <w:r w:rsidRPr="0055138A">
        <w:rPr>
          <w:sz w:val="24"/>
          <w:szCs w:val="24"/>
        </w:rPr>
        <w:t xml:space="preserve">6. To export the currently displayed table data, click </w:t>
      </w:r>
      <w:r w:rsidRPr="0055138A">
        <w:rPr>
          <w:b/>
          <w:sz w:val="24"/>
          <w:szCs w:val="24"/>
        </w:rPr>
        <w:t>CSV</w:t>
      </w:r>
      <w:r w:rsidRPr="0055138A">
        <w:rPr>
          <w:sz w:val="24"/>
          <w:szCs w:val="24"/>
        </w:rPr>
        <w:t xml:space="preserve">, </w:t>
      </w:r>
      <w:r w:rsidRPr="0055138A">
        <w:rPr>
          <w:b/>
          <w:sz w:val="24"/>
          <w:szCs w:val="24"/>
        </w:rPr>
        <w:t>PDF</w:t>
      </w:r>
      <w:r w:rsidRPr="0055138A">
        <w:rPr>
          <w:sz w:val="24"/>
          <w:szCs w:val="24"/>
        </w:rPr>
        <w:t xml:space="preserve">, or </w:t>
      </w:r>
      <w:r w:rsidRPr="0055138A">
        <w:rPr>
          <w:b/>
          <w:sz w:val="24"/>
          <w:szCs w:val="24"/>
        </w:rPr>
        <w:t>EXCEL</w:t>
      </w:r>
      <w:r w:rsidRPr="0055138A">
        <w:rPr>
          <w:sz w:val="24"/>
          <w:szCs w:val="24"/>
        </w:rPr>
        <w:t xml:space="preserve"> above the table when those buttons are shown. The system downloads the visible records in the selected format.</w:t>
      </w:r>
    </w:p>
    <w:p w14:paraId="1EF38374" w14:textId="77777777" w:rsidR="00B00DB6" w:rsidRPr="0055138A" w:rsidRDefault="00F07716" w:rsidP="0055138A">
      <w:pPr>
        <w:spacing w:after="60"/>
        <w:ind w:left="284" w:hanging="284"/>
        <w:jc w:val="both"/>
        <w:rPr>
          <w:sz w:val="24"/>
          <w:szCs w:val="24"/>
        </w:rPr>
      </w:pPr>
      <w:r w:rsidRPr="0055138A">
        <w:rPr>
          <w:sz w:val="24"/>
          <w:szCs w:val="24"/>
        </w:rPr>
        <w:t xml:space="preserve">7. To print the table, click </w:t>
      </w:r>
      <w:r w:rsidRPr="0055138A">
        <w:rPr>
          <w:b/>
          <w:sz w:val="24"/>
          <w:szCs w:val="24"/>
        </w:rPr>
        <w:t>Print</w:t>
      </w:r>
      <w:r w:rsidRPr="0055138A">
        <w:rPr>
          <w:sz w:val="24"/>
          <w:szCs w:val="24"/>
        </w:rPr>
        <w:t xml:space="preserve">. The native browser print window opens. Review the layout settings, then click </w:t>
      </w:r>
      <w:r w:rsidRPr="0055138A">
        <w:rPr>
          <w:b/>
          <w:sz w:val="24"/>
          <w:szCs w:val="24"/>
        </w:rPr>
        <w:t>Print</w:t>
      </w:r>
      <w:r w:rsidRPr="0055138A">
        <w:rPr>
          <w:sz w:val="24"/>
          <w:szCs w:val="24"/>
        </w:rPr>
        <w:t xml:space="preserve"> in that window to complete printing.</w:t>
      </w:r>
    </w:p>
    <w:p w14:paraId="7F06B1A2" w14:textId="77777777" w:rsidR="00B00DB6" w:rsidRDefault="00F07716">
      <w:pPr>
        <w:keepNext/>
        <w:jc w:val="center"/>
      </w:pPr>
      <w:r>
        <w:rPr>
          <w:noProof/>
        </w:rPr>
        <w:drawing>
          <wp:inline distT="0" distB="0" distL="0" distR="0" wp14:anchorId="33E745AF" wp14:editId="4A690A30">
            <wp:extent cx="5806440" cy="4181443"/>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5-parole-and-pardon-courtesy-supervision-list-page.png"/>
                    <pic:cNvPicPr/>
                  </pic:nvPicPr>
                  <pic:blipFill>
                    <a:blip r:embed="rId46"/>
                    <a:stretch>
                      <a:fillRect/>
                    </a:stretch>
                  </pic:blipFill>
                  <pic:spPr>
                    <a:xfrm>
                      <a:off x="0" y="0"/>
                      <a:ext cx="5806440" cy="4181443"/>
                    </a:xfrm>
                    <a:prstGeom prst="rect">
                      <a:avLst/>
                    </a:prstGeom>
                  </pic:spPr>
                </pic:pic>
              </a:graphicData>
            </a:graphic>
          </wp:inline>
        </w:drawing>
      </w:r>
    </w:p>
    <w:p w14:paraId="3ED99268" w14:textId="77777777" w:rsidR="00B00DB6" w:rsidRDefault="00F07716">
      <w:pPr>
        <w:spacing w:after="160"/>
        <w:jc w:val="center"/>
      </w:pPr>
      <w:r>
        <w:rPr>
          <w:i/>
          <w:color w:val="475569"/>
          <w:sz w:val="16"/>
        </w:rPr>
        <w:t>Parole and Pardon Courtesy Supervision list page</w:t>
      </w:r>
    </w:p>
    <w:p w14:paraId="3BD271AE" w14:textId="77777777" w:rsidR="00B00DB6" w:rsidRPr="0055138A" w:rsidRDefault="00F07716">
      <w:pPr>
        <w:pStyle w:val="Heading3"/>
        <w:rPr>
          <w:sz w:val="28"/>
          <w:szCs w:val="28"/>
        </w:rPr>
      </w:pPr>
      <w:bookmarkStart w:id="42" w:name="_Toc233016237"/>
      <w:r w:rsidRPr="0055138A">
        <w:rPr>
          <w:sz w:val="28"/>
          <w:szCs w:val="28"/>
        </w:rPr>
        <w:t>Parole and Pardon Courtesy Supervision (View)</w:t>
      </w:r>
      <w:bookmarkEnd w:id="42"/>
    </w:p>
    <w:p w14:paraId="135FE825" w14:textId="77777777" w:rsidR="00B00DB6" w:rsidRPr="0055138A" w:rsidRDefault="00F07716" w:rsidP="0055138A">
      <w:pPr>
        <w:spacing w:after="60"/>
        <w:ind w:left="284" w:hanging="284"/>
        <w:rPr>
          <w:sz w:val="24"/>
          <w:szCs w:val="24"/>
        </w:rPr>
      </w:pPr>
      <w:r w:rsidRPr="0055138A">
        <w:rPr>
          <w:sz w:val="24"/>
          <w:szCs w:val="24"/>
        </w:rPr>
        <w:t xml:space="preserve">1. On the </w:t>
      </w:r>
      <w:r w:rsidRPr="0055138A">
        <w:rPr>
          <w:b/>
          <w:sz w:val="24"/>
          <w:szCs w:val="24"/>
        </w:rPr>
        <w:t>Parole and Pardon Courtesy Supervision</w:t>
      </w:r>
      <w:r w:rsidRPr="0055138A">
        <w:rPr>
          <w:sz w:val="24"/>
          <w:szCs w:val="24"/>
        </w:rPr>
        <w:t xml:space="preserve"> list page, locate the record </w:t>
      </w:r>
      <w:r w:rsidR="00240352">
        <w:rPr>
          <w:sz w:val="24"/>
          <w:szCs w:val="24"/>
        </w:rPr>
        <w:t>the end user</w:t>
      </w:r>
      <w:r w:rsidRPr="0055138A">
        <w:rPr>
          <w:sz w:val="24"/>
          <w:szCs w:val="24"/>
        </w:rPr>
        <w:t xml:space="preserve"> need</w:t>
      </w:r>
      <w:r w:rsidR="00240352">
        <w:rPr>
          <w:sz w:val="24"/>
          <w:szCs w:val="24"/>
        </w:rPr>
        <w:t>s</w:t>
      </w:r>
      <w:r w:rsidRPr="0055138A">
        <w:rPr>
          <w:sz w:val="24"/>
          <w:szCs w:val="24"/>
        </w:rPr>
        <w:t xml:space="preserve"> to review.</w:t>
      </w:r>
    </w:p>
    <w:p w14:paraId="6159954D" w14:textId="77777777" w:rsidR="00B00DB6" w:rsidRPr="0055138A" w:rsidRDefault="00F07716">
      <w:pPr>
        <w:spacing w:after="60"/>
        <w:ind w:left="360" w:hanging="360"/>
        <w:rPr>
          <w:sz w:val="24"/>
          <w:szCs w:val="24"/>
        </w:rPr>
      </w:pPr>
      <w:r w:rsidRPr="0055138A">
        <w:rPr>
          <w:sz w:val="24"/>
          <w:szCs w:val="24"/>
        </w:rPr>
        <w:t xml:space="preserve">2. Click </w:t>
      </w:r>
      <w:r w:rsidRPr="0055138A">
        <w:rPr>
          <w:b/>
          <w:sz w:val="24"/>
          <w:szCs w:val="24"/>
        </w:rPr>
        <w:t>View</w:t>
      </w:r>
      <w:r w:rsidRPr="0055138A">
        <w:rPr>
          <w:sz w:val="24"/>
          <w:szCs w:val="24"/>
        </w:rPr>
        <w:t xml:space="preserve"> in the </w:t>
      </w:r>
      <w:r w:rsidRPr="0055138A">
        <w:rPr>
          <w:b/>
          <w:sz w:val="24"/>
          <w:szCs w:val="24"/>
        </w:rPr>
        <w:t>Actions</w:t>
      </w:r>
      <w:r w:rsidRPr="0055138A">
        <w:rPr>
          <w:sz w:val="24"/>
          <w:szCs w:val="24"/>
        </w:rPr>
        <w:t xml:space="preserve"> column.</w:t>
      </w:r>
    </w:p>
    <w:p w14:paraId="44C19E36" w14:textId="77777777" w:rsidR="00B00DB6" w:rsidRPr="0055138A" w:rsidRDefault="00F07716">
      <w:pPr>
        <w:spacing w:after="60"/>
        <w:ind w:left="360" w:hanging="360"/>
        <w:rPr>
          <w:sz w:val="24"/>
          <w:szCs w:val="24"/>
        </w:rPr>
      </w:pPr>
      <w:r w:rsidRPr="0055138A">
        <w:rPr>
          <w:sz w:val="24"/>
          <w:szCs w:val="24"/>
        </w:rPr>
        <w:t>3. Read the details on the view page. Use this screen for checking information before making any changes.</w:t>
      </w:r>
    </w:p>
    <w:p w14:paraId="52DF6564" w14:textId="77777777" w:rsidR="00B00DB6" w:rsidRDefault="00F07716">
      <w:pPr>
        <w:keepNext/>
        <w:jc w:val="center"/>
      </w:pPr>
      <w:r>
        <w:rPr>
          <w:noProof/>
        </w:rPr>
        <w:lastRenderedPageBreak/>
        <w:drawing>
          <wp:inline distT="0" distB="0" distL="0" distR="0" wp14:anchorId="3AB8B572" wp14:editId="5B15A05E">
            <wp:extent cx="5806440" cy="4181443"/>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6-parole-and-pardon-courtesy-supervision-view-view.png"/>
                    <pic:cNvPicPr/>
                  </pic:nvPicPr>
                  <pic:blipFill>
                    <a:blip r:embed="rId47"/>
                    <a:stretch>
                      <a:fillRect/>
                    </a:stretch>
                  </pic:blipFill>
                  <pic:spPr>
                    <a:xfrm>
                      <a:off x="0" y="0"/>
                      <a:ext cx="5806440" cy="4181443"/>
                    </a:xfrm>
                    <a:prstGeom prst="rect">
                      <a:avLst/>
                    </a:prstGeom>
                  </pic:spPr>
                </pic:pic>
              </a:graphicData>
            </a:graphic>
          </wp:inline>
        </w:drawing>
      </w:r>
    </w:p>
    <w:p w14:paraId="5F419D1F" w14:textId="77777777" w:rsidR="00B00DB6" w:rsidRDefault="00F07716">
      <w:pPr>
        <w:spacing w:after="160"/>
        <w:jc w:val="center"/>
      </w:pPr>
      <w:r>
        <w:rPr>
          <w:i/>
          <w:color w:val="475569"/>
          <w:sz w:val="16"/>
        </w:rPr>
        <w:t>Parole and Pardon Courtesy Supervision (View)</w:t>
      </w:r>
    </w:p>
    <w:p w14:paraId="73358866" w14:textId="77777777" w:rsidR="00B00DB6" w:rsidRPr="0055138A" w:rsidRDefault="00F07716">
      <w:pPr>
        <w:pStyle w:val="Heading3"/>
        <w:rPr>
          <w:sz w:val="28"/>
          <w:szCs w:val="28"/>
        </w:rPr>
      </w:pPr>
      <w:bookmarkStart w:id="43" w:name="_Toc233016238"/>
      <w:r w:rsidRPr="0055138A">
        <w:rPr>
          <w:sz w:val="28"/>
          <w:szCs w:val="28"/>
        </w:rPr>
        <w:t>Parole and Pardon Courtesy Supervision (Update)</w:t>
      </w:r>
      <w:bookmarkEnd w:id="43"/>
    </w:p>
    <w:p w14:paraId="67BE9E99" w14:textId="77777777" w:rsidR="00B00DB6" w:rsidRPr="0055138A" w:rsidRDefault="00F07716" w:rsidP="0055138A">
      <w:pPr>
        <w:spacing w:after="60"/>
        <w:ind w:left="284" w:hanging="284"/>
        <w:rPr>
          <w:sz w:val="24"/>
          <w:szCs w:val="24"/>
        </w:rPr>
      </w:pPr>
      <w:r w:rsidRPr="0055138A">
        <w:rPr>
          <w:sz w:val="24"/>
          <w:szCs w:val="24"/>
        </w:rPr>
        <w:t xml:space="preserve">1. On the </w:t>
      </w:r>
      <w:r w:rsidRPr="0055138A">
        <w:rPr>
          <w:b/>
          <w:sz w:val="24"/>
          <w:szCs w:val="24"/>
        </w:rPr>
        <w:t>Parole and Pardon Courtesy Supervision</w:t>
      </w:r>
      <w:r w:rsidRPr="0055138A">
        <w:rPr>
          <w:sz w:val="24"/>
          <w:szCs w:val="24"/>
        </w:rPr>
        <w:t xml:space="preserve"> list page, locate the record that needs correction.</w:t>
      </w:r>
    </w:p>
    <w:p w14:paraId="16D74301" w14:textId="77777777" w:rsidR="00B00DB6" w:rsidRPr="0055138A" w:rsidRDefault="00F07716">
      <w:pPr>
        <w:spacing w:after="60"/>
        <w:ind w:left="360" w:hanging="360"/>
        <w:rPr>
          <w:sz w:val="24"/>
          <w:szCs w:val="24"/>
        </w:rPr>
      </w:pPr>
      <w:r w:rsidRPr="0055138A">
        <w:rPr>
          <w:sz w:val="24"/>
          <w:szCs w:val="24"/>
        </w:rPr>
        <w:t xml:space="preserve">2. Click </w:t>
      </w:r>
      <w:r w:rsidRPr="0055138A">
        <w:rPr>
          <w:b/>
          <w:sz w:val="24"/>
          <w:szCs w:val="24"/>
        </w:rPr>
        <w:t>Update</w:t>
      </w:r>
      <w:r w:rsidRPr="0055138A">
        <w:rPr>
          <w:sz w:val="24"/>
          <w:szCs w:val="24"/>
        </w:rPr>
        <w:t xml:space="preserve"> in the </w:t>
      </w:r>
      <w:r w:rsidRPr="0055138A">
        <w:rPr>
          <w:b/>
          <w:sz w:val="24"/>
          <w:szCs w:val="24"/>
        </w:rPr>
        <w:t>Actions</w:t>
      </w:r>
      <w:r w:rsidRPr="0055138A">
        <w:rPr>
          <w:sz w:val="24"/>
          <w:szCs w:val="24"/>
        </w:rPr>
        <w:t xml:space="preserve"> column.</w:t>
      </w:r>
    </w:p>
    <w:p w14:paraId="5B3234A9" w14:textId="77777777" w:rsidR="00B00DB6" w:rsidRPr="0055138A" w:rsidRDefault="00F07716">
      <w:pPr>
        <w:spacing w:after="60"/>
        <w:ind w:left="360" w:hanging="360"/>
        <w:rPr>
          <w:sz w:val="24"/>
          <w:szCs w:val="24"/>
        </w:rPr>
      </w:pPr>
      <w:r w:rsidRPr="0055138A">
        <w:rPr>
          <w:sz w:val="24"/>
          <w:szCs w:val="24"/>
        </w:rPr>
        <w:t>3. Wait for the update screen to open.</w:t>
      </w:r>
    </w:p>
    <w:p w14:paraId="301B132F" w14:textId="77777777" w:rsidR="00B00DB6" w:rsidRPr="0055138A" w:rsidRDefault="00F07716" w:rsidP="0055138A">
      <w:pPr>
        <w:spacing w:after="60"/>
        <w:ind w:left="284" w:hanging="284"/>
        <w:jc w:val="both"/>
        <w:rPr>
          <w:sz w:val="24"/>
          <w:szCs w:val="24"/>
        </w:rPr>
      </w:pPr>
      <w:r w:rsidRPr="0055138A">
        <w:rPr>
          <w:sz w:val="24"/>
          <w:szCs w:val="24"/>
        </w:rPr>
        <w:t xml:space="preserve">4. Review the current details and update </w:t>
      </w:r>
      <w:r w:rsidRPr="0055138A">
        <w:rPr>
          <w:b/>
          <w:sz w:val="24"/>
          <w:szCs w:val="24"/>
        </w:rPr>
        <w:t>Client Type</w:t>
      </w:r>
      <w:r w:rsidRPr="0055138A">
        <w:rPr>
          <w:sz w:val="24"/>
          <w:szCs w:val="24"/>
        </w:rPr>
        <w:t xml:space="preserve">, </w:t>
      </w:r>
      <w:r w:rsidRPr="0055138A">
        <w:rPr>
          <w:b/>
          <w:sz w:val="24"/>
          <w:szCs w:val="24"/>
        </w:rPr>
        <w:t>Docket Number</w:t>
      </w:r>
      <w:r w:rsidRPr="0055138A">
        <w:rPr>
          <w:sz w:val="24"/>
          <w:szCs w:val="24"/>
        </w:rPr>
        <w:t xml:space="preserve">, </w:t>
      </w:r>
      <w:r w:rsidRPr="0055138A">
        <w:rPr>
          <w:b/>
          <w:sz w:val="24"/>
          <w:szCs w:val="24"/>
        </w:rPr>
        <w:t>Petitioner's Name</w:t>
      </w:r>
      <w:r w:rsidRPr="0055138A">
        <w:rPr>
          <w:sz w:val="24"/>
          <w:szCs w:val="24"/>
        </w:rPr>
        <w:t xml:space="preserve">, </w:t>
      </w:r>
      <w:r w:rsidRPr="0055138A">
        <w:rPr>
          <w:b/>
          <w:sz w:val="24"/>
          <w:szCs w:val="24"/>
        </w:rPr>
        <w:t>Criminal Case No.</w:t>
      </w:r>
      <w:r w:rsidRPr="0055138A">
        <w:rPr>
          <w:sz w:val="24"/>
          <w:szCs w:val="24"/>
        </w:rPr>
        <w:t xml:space="preserve">, </w:t>
      </w:r>
      <w:r w:rsidRPr="0055138A">
        <w:rPr>
          <w:b/>
          <w:sz w:val="24"/>
          <w:szCs w:val="24"/>
        </w:rPr>
        <w:t>Court of Origin</w:t>
      </w:r>
      <w:r w:rsidRPr="0055138A">
        <w:rPr>
          <w:sz w:val="24"/>
          <w:szCs w:val="24"/>
        </w:rPr>
        <w:t xml:space="preserve">, </w:t>
      </w:r>
      <w:r w:rsidRPr="0055138A">
        <w:rPr>
          <w:b/>
          <w:sz w:val="24"/>
          <w:szCs w:val="24"/>
        </w:rPr>
        <w:t>Referring Office</w:t>
      </w:r>
      <w:r w:rsidRPr="0055138A">
        <w:rPr>
          <w:sz w:val="24"/>
          <w:szCs w:val="24"/>
        </w:rPr>
        <w:t xml:space="preserve">, </w:t>
      </w:r>
      <w:r w:rsidRPr="0055138A">
        <w:rPr>
          <w:b/>
          <w:sz w:val="24"/>
          <w:szCs w:val="24"/>
        </w:rPr>
        <w:t>Date Received from the PPO</w:t>
      </w:r>
      <w:r w:rsidRPr="0055138A">
        <w:rPr>
          <w:sz w:val="24"/>
          <w:szCs w:val="24"/>
        </w:rPr>
        <w:t xml:space="preserve">, </w:t>
      </w:r>
      <w:r w:rsidRPr="0055138A">
        <w:rPr>
          <w:b/>
          <w:sz w:val="24"/>
          <w:szCs w:val="24"/>
        </w:rPr>
        <w:t>Supervising Officer</w:t>
      </w:r>
      <w:r w:rsidRPr="0055138A">
        <w:rPr>
          <w:sz w:val="24"/>
          <w:szCs w:val="24"/>
        </w:rPr>
        <w:t>.</w:t>
      </w:r>
    </w:p>
    <w:p w14:paraId="19BBB91C" w14:textId="77777777" w:rsidR="00B00DB6" w:rsidRPr="0055138A" w:rsidRDefault="00F07716">
      <w:pPr>
        <w:spacing w:after="60"/>
        <w:ind w:left="360" w:hanging="360"/>
        <w:rPr>
          <w:sz w:val="24"/>
          <w:szCs w:val="24"/>
        </w:rPr>
      </w:pPr>
      <w:r w:rsidRPr="0055138A">
        <w:rPr>
          <w:sz w:val="24"/>
          <w:szCs w:val="24"/>
        </w:rPr>
        <w:t xml:space="preserve">5. Click </w:t>
      </w:r>
      <w:r w:rsidRPr="0055138A">
        <w:rPr>
          <w:b/>
          <w:sz w:val="24"/>
          <w:szCs w:val="24"/>
        </w:rPr>
        <w:t>Update</w:t>
      </w:r>
      <w:r w:rsidRPr="0055138A">
        <w:rPr>
          <w:sz w:val="24"/>
          <w:szCs w:val="24"/>
        </w:rPr>
        <w:t xml:space="preserve"> to save after checking the information.</w:t>
      </w:r>
    </w:p>
    <w:p w14:paraId="51B92224" w14:textId="77777777" w:rsidR="00B00DB6" w:rsidRPr="0055138A" w:rsidRDefault="00F07716">
      <w:pPr>
        <w:spacing w:after="60"/>
        <w:ind w:left="360" w:hanging="360"/>
        <w:rPr>
          <w:sz w:val="24"/>
          <w:szCs w:val="24"/>
        </w:rPr>
      </w:pPr>
      <w:r w:rsidRPr="0055138A">
        <w:rPr>
          <w:sz w:val="24"/>
          <w:szCs w:val="24"/>
        </w:rPr>
        <w:t>6. Wait for the system to return to the list page or refresh the record display.</w:t>
      </w:r>
    </w:p>
    <w:p w14:paraId="465F970B" w14:textId="77777777" w:rsidR="00B00DB6" w:rsidRDefault="00F07716">
      <w:pPr>
        <w:keepNext/>
        <w:jc w:val="center"/>
      </w:pPr>
      <w:r>
        <w:rPr>
          <w:noProof/>
        </w:rPr>
        <w:lastRenderedPageBreak/>
        <w:drawing>
          <wp:inline distT="0" distB="0" distL="0" distR="0" wp14:anchorId="67B61AB3" wp14:editId="502B3C16">
            <wp:extent cx="5806440" cy="4181443"/>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7-parole-and-pardon-courtesy-supervision-update-update.png"/>
                    <pic:cNvPicPr/>
                  </pic:nvPicPr>
                  <pic:blipFill>
                    <a:blip r:embed="rId48"/>
                    <a:stretch>
                      <a:fillRect/>
                    </a:stretch>
                  </pic:blipFill>
                  <pic:spPr>
                    <a:xfrm>
                      <a:off x="0" y="0"/>
                      <a:ext cx="5806440" cy="4181443"/>
                    </a:xfrm>
                    <a:prstGeom prst="rect">
                      <a:avLst/>
                    </a:prstGeom>
                  </pic:spPr>
                </pic:pic>
              </a:graphicData>
            </a:graphic>
          </wp:inline>
        </w:drawing>
      </w:r>
    </w:p>
    <w:p w14:paraId="5C326446" w14:textId="77777777" w:rsidR="00B00DB6" w:rsidRDefault="00F07716">
      <w:pPr>
        <w:spacing w:after="160"/>
        <w:jc w:val="center"/>
      </w:pPr>
      <w:r>
        <w:rPr>
          <w:i/>
          <w:color w:val="475569"/>
          <w:sz w:val="16"/>
        </w:rPr>
        <w:t>Parole and Pardon Courtesy Supervision (Update)</w:t>
      </w:r>
    </w:p>
    <w:p w14:paraId="143DC51F" w14:textId="77777777" w:rsidR="00B00DB6" w:rsidRPr="0055138A" w:rsidRDefault="00F07716">
      <w:pPr>
        <w:pStyle w:val="Heading3"/>
        <w:rPr>
          <w:sz w:val="28"/>
          <w:szCs w:val="28"/>
        </w:rPr>
      </w:pPr>
      <w:bookmarkStart w:id="44" w:name="_Toc233016239"/>
      <w:r w:rsidRPr="0055138A">
        <w:rPr>
          <w:sz w:val="28"/>
          <w:szCs w:val="28"/>
        </w:rPr>
        <w:t>Parole and Pardon Courtesy Supervision (Attachments)</w:t>
      </w:r>
      <w:bookmarkEnd w:id="44"/>
    </w:p>
    <w:p w14:paraId="20BFFB20" w14:textId="77777777" w:rsidR="00B00DB6" w:rsidRPr="00B53793" w:rsidRDefault="00F07716" w:rsidP="00B53793">
      <w:pPr>
        <w:spacing w:after="60"/>
        <w:ind w:left="284" w:hanging="284"/>
        <w:rPr>
          <w:sz w:val="24"/>
          <w:szCs w:val="24"/>
        </w:rPr>
      </w:pPr>
      <w:r w:rsidRPr="00B53793">
        <w:rPr>
          <w:sz w:val="24"/>
          <w:szCs w:val="24"/>
        </w:rPr>
        <w:t xml:space="preserve">1. On the </w:t>
      </w:r>
      <w:r w:rsidRPr="00B53793">
        <w:rPr>
          <w:b/>
          <w:sz w:val="24"/>
          <w:szCs w:val="24"/>
        </w:rPr>
        <w:t>Parole and Pardon Courtesy Supervision</w:t>
      </w:r>
      <w:r w:rsidRPr="00B53793">
        <w:rPr>
          <w:sz w:val="24"/>
          <w:szCs w:val="24"/>
        </w:rPr>
        <w:t xml:space="preserve"> list page, click </w:t>
      </w:r>
      <w:r w:rsidRPr="00B53793">
        <w:rPr>
          <w:b/>
          <w:sz w:val="24"/>
          <w:szCs w:val="24"/>
        </w:rPr>
        <w:t>Attachments</w:t>
      </w:r>
      <w:r w:rsidRPr="00B53793">
        <w:rPr>
          <w:sz w:val="24"/>
          <w:szCs w:val="24"/>
        </w:rPr>
        <w:t xml:space="preserve"> for the correct record.</w:t>
      </w:r>
    </w:p>
    <w:p w14:paraId="0011AB55" w14:textId="77777777" w:rsidR="00B00DB6" w:rsidRPr="00B53793" w:rsidRDefault="00F07716" w:rsidP="00B53793">
      <w:pPr>
        <w:spacing w:after="60"/>
        <w:ind w:left="284" w:hanging="284"/>
        <w:rPr>
          <w:sz w:val="24"/>
          <w:szCs w:val="24"/>
        </w:rPr>
      </w:pPr>
      <w:r w:rsidRPr="00B53793">
        <w:rPr>
          <w:sz w:val="24"/>
          <w:szCs w:val="24"/>
        </w:rPr>
        <w:t>2. Wait for the attachments screen to open.</w:t>
      </w:r>
    </w:p>
    <w:p w14:paraId="40E691E7" w14:textId="77777777" w:rsidR="00B00DB6" w:rsidRPr="00B53793" w:rsidRDefault="00F07716" w:rsidP="00B53793">
      <w:pPr>
        <w:spacing w:after="60"/>
        <w:ind w:left="284" w:hanging="284"/>
        <w:rPr>
          <w:sz w:val="24"/>
          <w:szCs w:val="24"/>
        </w:rPr>
      </w:pPr>
      <w:r w:rsidRPr="00B53793">
        <w:rPr>
          <w:sz w:val="24"/>
          <w:szCs w:val="24"/>
        </w:rPr>
        <w:t xml:space="preserve">3. Complete the attachment details, such as </w:t>
      </w:r>
      <w:r w:rsidRPr="00B53793">
        <w:rPr>
          <w:b/>
          <w:sz w:val="24"/>
          <w:szCs w:val="24"/>
        </w:rPr>
        <w:t>Kind</w:t>
      </w:r>
      <w:r w:rsidRPr="00B53793">
        <w:rPr>
          <w:sz w:val="24"/>
          <w:szCs w:val="24"/>
        </w:rPr>
        <w:t xml:space="preserve">, </w:t>
      </w:r>
      <w:r w:rsidRPr="00B53793">
        <w:rPr>
          <w:b/>
          <w:sz w:val="24"/>
          <w:szCs w:val="24"/>
        </w:rPr>
        <w:t>Type</w:t>
      </w:r>
      <w:r w:rsidRPr="00B53793">
        <w:rPr>
          <w:sz w:val="24"/>
          <w:szCs w:val="24"/>
        </w:rPr>
        <w:t xml:space="preserve">, and </w:t>
      </w:r>
      <w:r w:rsidRPr="00B53793">
        <w:rPr>
          <w:b/>
          <w:sz w:val="24"/>
          <w:szCs w:val="24"/>
        </w:rPr>
        <w:t>Upload File</w:t>
      </w:r>
      <w:r w:rsidRPr="00B53793">
        <w:rPr>
          <w:sz w:val="24"/>
          <w:szCs w:val="24"/>
        </w:rPr>
        <w:t xml:space="preserve"> when shown.</w:t>
      </w:r>
    </w:p>
    <w:p w14:paraId="68782355" w14:textId="77777777" w:rsidR="00B00DB6" w:rsidRPr="00B53793" w:rsidRDefault="00F07716" w:rsidP="00B53793">
      <w:pPr>
        <w:spacing w:after="60"/>
        <w:ind w:left="284" w:hanging="284"/>
        <w:rPr>
          <w:sz w:val="24"/>
          <w:szCs w:val="24"/>
        </w:rPr>
      </w:pPr>
      <w:r w:rsidRPr="00B53793">
        <w:rPr>
          <w:sz w:val="24"/>
          <w:szCs w:val="24"/>
        </w:rPr>
        <w:t xml:space="preserve">4. Click </w:t>
      </w:r>
      <w:r w:rsidRPr="00B53793">
        <w:rPr>
          <w:b/>
          <w:sz w:val="24"/>
          <w:szCs w:val="24"/>
        </w:rPr>
        <w:t>Confirm</w:t>
      </w:r>
      <w:r w:rsidRPr="00B53793">
        <w:rPr>
          <w:sz w:val="24"/>
          <w:szCs w:val="24"/>
        </w:rPr>
        <w:t xml:space="preserve"> to upload the file.</w:t>
      </w:r>
    </w:p>
    <w:p w14:paraId="63F0683E" w14:textId="77777777" w:rsidR="00B00DB6" w:rsidRPr="00B53793" w:rsidRDefault="00F07716" w:rsidP="00B53793">
      <w:pPr>
        <w:spacing w:after="60"/>
        <w:ind w:left="284" w:hanging="284"/>
        <w:rPr>
          <w:sz w:val="24"/>
          <w:szCs w:val="24"/>
        </w:rPr>
      </w:pPr>
      <w:r w:rsidRPr="00B53793">
        <w:rPr>
          <w:sz w:val="24"/>
          <w:szCs w:val="24"/>
        </w:rPr>
        <w:t xml:space="preserve">5. Use </w:t>
      </w:r>
      <w:r w:rsidRPr="00B53793">
        <w:rPr>
          <w:b/>
          <w:sz w:val="24"/>
          <w:szCs w:val="24"/>
        </w:rPr>
        <w:t>View</w:t>
      </w:r>
      <w:r w:rsidRPr="00B53793">
        <w:rPr>
          <w:sz w:val="24"/>
          <w:szCs w:val="24"/>
        </w:rPr>
        <w:t xml:space="preserve">, </w:t>
      </w:r>
      <w:r w:rsidRPr="00B53793">
        <w:rPr>
          <w:b/>
          <w:sz w:val="24"/>
          <w:szCs w:val="24"/>
        </w:rPr>
        <w:t>Download</w:t>
      </w:r>
      <w:r w:rsidRPr="00B53793">
        <w:rPr>
          <w:sz w:val="24"/>
          <w:szCs w:val="24"/>
        </w:rPr>
        <w:t xml:space="preserve">, or </w:t>
      </w:r>
      <w:r w:rsidRPr="00B53793">
        <w:rPr>
          <w:b/>
          <w:sz w:val="24"/>
          <w:szCs w:val="24"/>
        </w:rPr>
        <w:t>Delete</w:t>
      </w:r>
      <w:r w:rsidRPr="00B53793">
        <w:rPr>
          <w:sz w:val="24"/>
          <w:szCs w:val="24"/>
        </w:rPr>
        <w:t xml:space="preserve"> only for the attachment listed in the table.</w:t>
      </w:r>
    </w:p>
    <w:p w14:paraId="18DBEFBD" w14:textId="77777777" w:rsidR="00B00DB6" w:rsidRDefault="00F07716">
      <w:pPr>
        <w:keepNext/>
        <w:jc w:val="center"/>
      </w:pPr>
      <w:r>
        <w:rPr>
          <w:noProof/>
        </w:rPr>
        <w:lastRenderedPageBreak/>
        <w:drawing>
          <wp:inline distT="0" distB="0" distL="0" distR="0" wp14:anchorId="25AD09E3" wp14:editId="7A610089">
            <wp:extent cx="5806440" cy="4181443"/>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8-parole-and-pardon-courtesy-supervision-attachments-attachments.png"/>
                    <pic:cNvPicPr/>
                  </pic:nvPicPr>
                  <pic:blipFill>
                    <a:blip r:embed="rId49"/>
                    <a:stretch>
                      <a:fillRect/>
                    </a:stretch>
                  </pic:blipFill>
                  <pic:spPr>
                    <a:xfrm>
                      <a:off x="0" y="0"/>
                      <a:ext cx="5806440" cy="4181443"/>
                    </a:xfrm>
                    <a:prstGeom prst="rect">
                      <a:avLst/>
                    </a:prstGeom>
                  </pic:spPr>
                </pic:pic>
              </a:graphicData>
            </a:graphic>
          </wp:inline>
        </w:drawing>
      </w:r>
    </w:p>
    <w:p w14:paraId="4888D7A3" w14:textId="77777777" w:rsidR="00B00DB6" w:rsidRDefault="00F07716">
      <w:pPr>
        <w:spacing w:after="160"/>
        <w:jc w:val="center"/>
      </w:pPr>
      <w:r>
        <w:rPr>
          <w:i/>
          <w:color w:val="475569"/>
          <w:sz w:val="16"/>
        </w:rPr>
        <w:t>Parole and Pardon Courtesy Supervision (Attachments)</w:t>
      </w:r>
    </w:p>
    <w:p w14:paraId="44C567F9" w14:textId="77777777" w:rsidR="00B00DB6" w:rsidRPr="00B53793" w:rsidRDefault="00F07716">
      <w:pPr>
        <w:pStyle w:val="Heading3"/>
        <w:rPr>
          <w:sz w:val="24"/>
          <w:szCs w:val="24"/>
        </w:rPr>
      </w:pPr>
      <w:bookmarkStart w:id="45" w:name="_Toc233016240"/>
      <w:r w:rsidRPr="00B53793">
        <w:rPr>
          <w:sz w:val="24"/>
          <w:szCs w:val="24"/>
        </w:rPr>
        <w:t>Parole and Pardon Courtesy Supervision (Delete)</w:t>
      </w:r>
      <w:bookmarkEnd w:id="45"/>
    </w:p>
    <w:tbl>
      <w:tblPr>
        <w:tblW w:w="0" w:type="auto"/>
        <w:jc w:val="center"/>
        <w:tblLook w:val="04A0" w:firstRow="1" w:lastRow="0" w:firstColumn="1" w:lastColumn="0" w:noHBand="0" w:noVBand="1"/>
      </w:tblPr>
      <w:tblGrid>
        <w:gridCol w:w="10080"/>
      </w:tblGrid>
      <w:tr w:rsidR="00B00DB6" w14:paraId="045F8D3B" w14:textId="77777777">
        <w:trPr>
          <w:jc w:val="center"/>
        </w:trPr>
        <w:tc>
          <w:tcPr>
            <w:tcW w:w="10080" w:type="dxa"/>
            <w:shd w:val="clear" w:color="auto" w:fill="F8FAFC"/>
          </w:tcPr>
          <w:p w14:paraId="64329A8A" w14:textId="77777777" w:rsidR="00B00DB6" w:rsidRPr="00B53793" w:rsidRDefault="00F07716" w:rsidP="00B53793">
            <w:pPr>
              <w:jc w:val="both"/>
              <w:rPr>
                <w:sz w:val="24"/>
                <w:szCs w:val="24"/>
              </w:rPr>
            </w:pPr>
            <w:r w:rsidRPr="00B53793">
              <w:rPr>
                <w:b/>
                <w:color w:val="1E293B"/>
                <w:sz w:val="24"/>
                <w:szCs w:val="24"/>
              </w:rPr>
              <w:t xml:space="preserve">Deletion warning: </w:t>
            </w:r>
            <w:r w:rsidRPr="00B53793">
              <w:rPr>
                <w:sz w:val="24"/>
                <w:szCs w:val="24"/>
              </w:rPr>
              <w:t xml:space="preserve">Use </w:t>
            </w:r>
            <w:r w:rsidRPr="00B53793">
              <w:rPr>
                <w:b/>
                <w:sz w:val="24"/>
                <w:szCs w:val="24"/>
              </w:rPr>
              <w:t>Remove</w:t>
            </w:r>
            <w:r w:rsidRPr="00B53793">
              <w:rPr>
                <w:sz w:val="24"/>
                <w:szCs w:val="24"/>
              </w:rPr>
              <w:t xml:space="preserve"> only for sample/test records or records approved for deletion. For documentation, stop at the confirmation dialog unless removal is required.</w:t>
            </w:r>
          </w:p>
        </w:tc>
      </w:tr>
    </w:tbl>
    <w:p w14:paraId="60B9D5E4" w14:textId="77777777" w:rsidR="00B00DB6" w:rsidRDefault="00B00DB6"/>
    <w:p w14:paraId="544F7447" w14:textId="77777777" w:rsidR="00B00DB6" w:rsidRPr="00B53793" w:rsidRDefault="00F07716" w:rsidP="00B53793">
      <w:pPr>
        <w:spacing w:after="60"/>
        <w:ind w:left="360" w:hanging="360"/>
        <w:jc w:val="both"/>
        <w:rPr>
          <w:sz w:val="24"/>
          <w:szCs w:val="24"/>
        </w:rPr>
      </w:pPr>
      <w:r w:rsidRPr="00B53793">
        <w:rPr>
          <w:sz w:val="24"/>
          <w:szCs w:val="24"/>
        </w:rPr>
        <w:t xml:space="preserve">1. On the </w:t>
      </w:r>
      <w:r w:rsidRPr="00B53793">
        <w:rPr>
          <w:b/>
          <w:sz w:val="24"/>
          <w:szCs w:val="24"/>
        </w:rPr>
        <w:t>Parole and Pardon Courtesy Supervision</w:t>
      </w:r>
      <w:r w:rsidRPr="00B53793">
        <w:rPr>
          <w:sz w:val="24"/>
          <w:szCs w:val="24"/>
        </w:rPr>
        <w:t xml:space="preserve"> list page, locate the sample, test, or authorized record.</w:t>
      </w:r>
    </w:p>
    <w:p w14:paraId="072CA994" w14:textId="77777777" w:rsidR="00B00DB6" w:rsidRPr="00B53793" w:rsidRDefault="00F07716" w:rsidP="00B53793">
      <w:pPr>
        <w:spacing w:after="60"/>
        <w:ind w:left="360" w:hanging="360"/>
        <w:jc w:val="both"/>
        <w:rPr>
          <w:sz w:val="24"/>
          <w:szCs w:val="24"/>
        </w:rPr>
      </w:pPr>
      <w:r w:rsidRPr="00B53793">
        <w:rPr>
          <w:sz w:val="24"/>
          <w:szCs w:val="24"/>
        </w:rPr>
        <w:t xml:space="preserve">2. Click </w:t>
      </w:r>
      <w:r w:rsidRPr="00B53793">
        <w:rPr>
          <w:b/>
          <w:sz w:val="24"/>
          <w:szCs w:val="24"/>
        </w:rPr>
        <w:t>Remove</w:t>
      </w:r>
      <w:r w:rsidRPr="00B53793">
        <w:rPr>
          <w:sz w:val="24"/>
          <w:szCs w:val="24"/>
        </w:rPr>
        <w:t xml:space="preserve"> in the </w:t>
      </w:r>
      <w:r w:rsidRPr="00B53793">
        <w:rPr>
          <w:b/>
          <w:sz w:val="24"/>
          <w:szCs w:val="24"/>
        </w:rPr>
        <w:t>Actions</w:t>
      </w:r>
      <w:r w:rsidRPr="00B53793">
        <w:rPr>
          <w:sz w:val="24"/>
          <w:szCs w:val="24"/>
        </w:rPr>
        <w:t xml:space="preserve"> column.</w:t>
      </w:r>
    </w:p>
    <w:p w14:paraId="577247D0" w14:textId="77777777" w:rsidR="00B00DB6" w:rsidRPr="00B53793" w:rsidRDefault="00F07716" w:rsidP="00B53793">
      <w:pPr>
        <w:spacing w:after="60"/>
        <w:ind w:left="360" w:hanging="360"/>
        <w:jc w:val="both"/>
        <w:rPr>
          <w:sz w:val="24"/>
          <w:szCs w:val="24"/>
        </w:rPr>
      </w:pPr>
      <w:r w:rsidRPr="00B53793">
        <w:rPr>
          <w:sz w:val="24"/>
          <w:szCs w:val="24"/>
        </w:rPr>
        <w:t>3. Wait for the confirmation modal dialog box to appear.</w:t>
      </w:r>
    </w:p>
    <w:p w14:paraId="5639E77A" w14:textId="77777777" w:rsidR="00B00DB6" w:rsidRPr="00B53793" w:rsidRDefault="00F07716" w:rsidP="00B53793">
      <w:pPr>
        <w:spacing w:after="60"/>
        <w:ind w:left="360" w:hanging="360"/>
        <w:jc w:val="both"/>
        <w:rPr>
          <w:sz w:val="24"/>
          <w:szCs w:val="24"/>
        </w:rPr>
      </w:pPr>
      <w:r w:rsidRPr="00B53793">
        <w:rPr>
          <w:sz w:val="24"/>
          <w:szCs w:val="24"/>
        </w:rPr>
        <w:t>4. Read the confirmation message carefully. The system warns that removal cannot be undone.</w:t>
      </w:r>
    </w:p>
    <w:p w14:paraId="06722943" w14:textId="77777777" w:rsidR="00B00DB6" w:rsidRPr="00B53793" w:rsidRDefault="00F07716" w:rsidP="00B53793">
      <w:pPr>
        <w:spacing w:after="60"/>
        <w:ind w:left="360" w:hanging="360"/>
        <w:jc w:val="both"/>
        <w:rPr>
          <w:sz w:val="24"/>
          <w:szCs w:val="24"/>
        </w:rPr>
      </w:pPr>
      <w:r w:rsidRPr="00B53793">
        <w:rPr>
          <w:sz w:val="24"/>
          <w:szCs w:val="24"/>
        </w:rPr>
        <w:t xml:space="preserve">5. Click </w:t>
      </w:r>
      <w:r w:rsidRPr="00B53793">
        <w:rPr>
          <w:b/>
          <w:sz w:val="24"/>
          <w:szCs w:val="24"/>
        </w:rPr>
        <w:t>Cancel</w:t>
      </w:r>
      <w:r w:rsidRPr="00B53793">
        <w:rPr>
          <w:sz w:val="24"/>
          <w:szCs w:val="24"/>
        </w:rPr>
        <w:t xml:space="preserve"> inside the modal dialog to stop, or click </w:t>
      </w:r>
      <w:r w:rsidRPr="00B53793">
        <w:rPr>
          <w:b/>
          <w:sz w:val="24"/>
          <w:szCs w:val="24"/>
        </w:rPr>
        <w:t>Remove permanently</w:t>
      </w:r>
      <w:r w:rsidRPr="00B53793">
        <w:rPr>
          <w:sz w:val="24"/>
          <w:szCs w:val="24"/>
        </w:rPr>
        <w:t xml:space="preserve"> inside the modal dialog only when deletion is authorized.</w:t>
      </w:r>
    </w:p>
    <w:p w14:paraId="64A59F11" w14:textId="77777777" w:rsidR="00B00DB6" w:rsidRPr="00B53793" w:rsidRDefault="00F07716" w:rsidP="00B53793">
      <w:pPr>
        <w:spacing w:after="60"/>
        <w:ind w:left="360" w:hanging="360"/>
        <w:jc w:val="both"/>
        <w:rPr>
          <w:sz w:val="24"/>
          <w:szCs w:val="24"/>
        </w:rPr>
      </w:pPr>
      <w:r w:rsidRPr="00B53793">
        <w:rPr>
          <w:sz w:val="24"/>
          <w:szCs w:val="24"/>
        </w:rPr>
        <w:t>6. Wait for the modal dialog to close. The table refreshes to reflect the remaining records.</w:t>
      </w:r>
    </w:p>
    <w:p w14:paraId="40D44410" w14:textId="77777777" w:rsidR="00B00DB6" w:rsidRDefault="00F07716">
      <w:pPr>
        <w:keepNext/>
        <w:jc w:val="center"/>
      </w:pPr>
      <w:r>
        <w:rPr>
          <w:noProof/>
        </w:rPr>
        <w:lastRenderedPageBreak/>
        <w:drawing>
          <wp:inline distT="0" distB="0" distL="0" distR="0" wp14:anchorId="765E7503" wp14:editId="20BBEE00">
            <wp:extent cx="5806440" cy="4181443"/>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9-parole-and-pardon-courtesy-supervision-remove-confirmation-remove-confirmation.png"/>
                    <pic:cNvPicPr/>
                  </pic:nvPicPr>
                  <pic:blipFill>
                    <a:blip r:embed="rId50"/>
                    <a:stretch>
                      <a:fillRect/>
                    </a:stretch>
                  </pic:blipFill>
                  <pic:spPr>
                    <a:xfrm>
                      <a:off x="0" y="0"/>
                      <a:ext cx="5806440" cy="4181443"/>
                    </a:xfrm>
                    <a:prstGeom prst="rect">
                      <a:avLst/>
                    </a:prstGeom>
                  </pic:spPr>
                </pic:pic>
              </a:graphicData>
            </a:graphic>
          </wp:inline>
        </w:drawing>
      </w:r>
    </w:p>
    <w:p w14:paraId="2A440171" w14:textId="77777777" w:rsidR="00B00DB6" w:rsidRDefault="00F07716">
      <w:pPr>
        <w:spacing w:after="160"/>
        <w:jc w:val="center"/>
      </w:pPr>
      <w:r>
        <w:rPr>
          <w:i/>
          <w:color w:val="475569"/>
          <w:sz w:val="16"/>
        </w:rPr>
        <w:t>Parole and Pardon Courtesy Supervision (Delete)</w:t>
      </w:r>
    </w:p>
    <w:p w14:paraId="0DF8078C" w14:textId="77777777" w:rsidR="00B00DB6" w:rsidRDefault="00F07716">
      <w:pPr>
        <w:pStyle w:val="Heading1"/>
      </w:pPr>
      <w:bookmarkStart w:id="46" w:name="_Toc233016241"/>
      <w:r>
        <w:t>8. Fact Sheet</w:t>
      </w:r>
      <w:bookmarkEnd w:id="46"/>
    </w:p>
    <w:p w14:paraId="7F4641E0" w14:textId="77777777" w:rsidR="00B00DB6" w:rsidRDefault="00F07716">
      <w:pPr>
        <w:pStyle w:val="Heading2"/>
      </w:pPr>
      <w:bookmarkStart w:id="47" w:name="_Toc233016242"/>
      <w:r>
        <w:t>Fact Sheet Probation</w:t>
      </w:r>
      <w:bookmarkEnd w:id="47"/>
    </w:p>
    <w:p w14:paraId="455A1B2C" w14:textId="77777777" w:rsidR="00B00DB6" w:rsidRPr="00B53793" w:rsidRDefault="00F07716">
      <w:pPr>
        <w:rPr>
          <w:sz w:val="24"/>
          <w:szCs w:val="24"/>
        </w:rPr>
      </w:pPr>
      <w:r w:rsidRPr="00B53793">
        <w:rPr>
          <w:sz w:val="24"/>
          <w:szCs w:val="24"/>
        </w:rPr>
        <w:t>Use this page to find and open probation client fact sheets.</w:t>
      </w:r>
    </w:p>
    <w:p w14:paraId="2CD136EF" w14:textId="77777777" w:rsidR="00B00DB6" w:rsidRPr="00B53793" w:rsidRDefault="00F07716">
      <w:pPr>
        <w:spacing w:after="60"/>
        <w:ind w:left="360" w:hanging="360"/>
        <w:rPr>
          <w:sz w:val="24"/>
          <w:szCs w:val="24"/>
        </w:rPr>
      </w:pPr>
      <w:r w:rsidRPr="00B53793">
        <w:rPr>
          <w:sz w:val="24"/>
          <w:szCs w:val="24"/>
        </w:rPr>
        <w:t xml:space="preserve">1. From the left menu, open </w:t>
      </w:r>
      <w:r w:rsidRPr="00B53793">
        <w:rPr>
          <w:b/>
          <w:sz w:val="24"/>
          <w:szCs w:val="24"/>
        </w:rPr>
        <w:t>Fact Sheet Probation</w:t>
      </w:r>
      <w:r w:rsidRPr="00B53793">
        <w:rPr>
          <w:sz w:val="24"/>
          <w:szCs w:val="24"/>
        </w:rPr>
        <w:t>.</w:t>
      </w:r>
    </w:p>
    <w:p w14:paraId="71354164" w14:textId="77777777" w:rsidR="00B00DB6" w:rsidRPr="00B53793" w:rsidRDefault="00F07716">
      <w:pPr>
        <w:spacing w:after="60"/>
        <w:ind w:left="360" w:hanging="360"/>
        <w:rPr>
          <w:sz w:val="24"/>
          <w:szCs w:val="24"/>
        </w:rPr>
      </w:pPr>
      <w:r w:rsidRPr="00B53793">
        <w:rPr>
          <w:sz w:val="24"/>
          <w:szCs w:val="24"/>
        </w:rPr>
        <w:t xml:space="preserve">2. To find a record, enter the known information in </w:t>
      </w:r>
      <w:r w:rsidRPr="00B53793">
        <w:rPr>
          <w:b/>
          <w:sz w:val="24"/>
          <w:szCs w:val="24"/>
        </w:rPr>
        <w:t>Name or case number</w:t>
      </w:r>
      <w:r w:rsidRPr="00B53793">
        <w:rPr>
          <w:sz w:val="24"/>
          <w:szCs w:val="24"/>
        </w:rPr>
        <w:t>.</w:t>
      </w:r>
    </w:p>
    <w:p w14:paraId="231A9FFA" w14:textId="77777777" w:rsidR="00B00DB6" w:rsidRPr="00B53793" w:rsidRDefault="00F07716">
      <w:pPr>
        <w:spacing w:after="60"/>
        <w:ind w:left="360" w:hanging="360"/>
        <w:rPr>
          <w:sz w:val="24"/>
          <w:szCs w:val="24"/>
        </w:rPr>
      </w:pPr>
      <w:r w:rsidRPr="00B53793">
        <w:rPr>
          <w:sz w:val="24"/>
          <w:szCs w:val="24"/>
        </w:rPr>
        <w:t xml:space="preserve">3. Click </w:t>
      </w:r>
      <w:r w:rsidRPr="00B53793">
        <w:rPr>
          <w:b/>
          <w:sz w:val="24"/>
          <w:szCs w:val="24"/>
        </w:rPr>
        <w:t>Run search</w:t>
      </w:r>
      <w:r w:rsidRPr="00B53793">
        <w:rPr>
          <w:sz w:val="24"/>
          <w:szCs w:val="24"/>
        </w:rPr>
        <w:t xml:space="preserve"> to apply the search.</w:t>
      </w:r>
    </w:p>
    <w:p w14:paraId="4F77FD08" w14:textId="77777777" w:rsidR="00B00DB6" w:rsidRPr="00B53793" w:rsidRDefault="00F07716" w:rsidP="00B53793">
      <w:pPr>
        <w:spacing w:after="60"/>
        <w:ind w:left="284" w:hanging="284"/>
        <w:jc w:val="both"/>
        <w:rPr>
          <w:color w:val="FF0000"/>
          <w:sz w:val="24"/>
          <w:szCs w:val="24"/>
        </w:rPr>
      </w:pPr>
      <w:r w:rsidRPr="00B53793">
        <w:rPr>
          <w:sz w:val="24"/>
          <w:szCs w:val="24"/>
        </w:rPr>
        <w:t xml:space="preserve">4. </w:t>
      </w:r>
      <w:r w:rsidRPr="007A1695">
        <w:rPr>
          <w:color w:val="000000" w:themeColor="text1"/>
          <w:sz w:val="24"/>
          <w:szCs w:val="24"/>
        </w:rPr>
        <w:t>Review the records</w:t>
      </w:r>
      <w:r w:rsidR="00A1132B" w:rsidRPr="007A1695">
        <w:rPr>
          <w:color w:val="000000" w:themeColor="text1"/>
          <w:sz w:val="24"/>
          <w:szCs w:val="24"/>
        </w:rPr>
        <w:t xml:space="preserve"> shown on the page and the end-user undertake the necessary actions to be take</w:t>
      </w:r>
      <w:r w:rsidR="00AB5027">
        <w:rPr>
          <w:color w:val="000000" w:themeColor="text1"/>
          <w:sz w:val="24"/>
          <w:szCs w:val="24"/>
        </w:rPr>
        <w:t>n.</w:t>
      </w:r>
    </w:p>
    <w:p w14:paraId="4932F31F" w14:textId="77777777" w:rsidR="00B00DB6" w:rsidRPr="00B53793" w:rsidRDefault="00F07716" w:rsidP="00B53793">
      <w:pPr>
        <w:spacing w:after="60"/>
        <w:ind w:left="284" w:hanging="284"/>
        <w:jc w:val="both"/>
        <w:rPr>
          <w:sz w:val="24"/>
          <w:szCs w:val="24"/>
        </w:rPr>
      </w:pPr>
      <w:r w:rsidRPr="00B53793">
        <w:rPr>
          <w:sz w:val="24"/>
          <w:szCs w:val="24"/>
        </w:rPr>
        <w:t xml:space="preserve">5. To filter the table instantly, type characters directly into the inline search boxes in the column headers, or select a value from any drop-down filter shown above a column. The table updates automatically as </w:t>
      </w:r>
      <w:r w:rsidR="00B53793">
        <w:rPr>
          <w:sz w:val="24"/>
          <w:szCs w:val="24"/>
        </w:rPr>
        <w:t>the end user</w:t>
      </w:r>
      <w:r w:rsidRPr="00B53793">
        <w:rPr>
          <w:sz w:val="24"/>
          <w:szCs w:val="24"/>
        </w:rPr>
        <w:t xml:space="preserve"> type</w:t>
      </w:r>
      <w:r w:rsidR="00B53793">
        <w:rPr>
          <w:sz w:val="24"/>
          <w:szCs w:val="24"/>
        </w:rPr>
        <w:t>s</w:t>
      </w:r>
      <w:r w:rsidRPr="00B53793">
        <w:rPr>
          <w:sz w:val="24"/>
          <w:szCs w:val="24"/>
        </w:rPr>
        <w:t xml:space="preserve"> or select</w:t>
      </w:r>
      <w:r w:rsidR="00B53793">
        <w:rPr>
          <w:sz w:val="24"/>
          <w:szCs w:val="24"/>
        </w:rPr>
        <w:t>s</w:t>
      </w:r>
      <w:r w:rsidRPr="00B53793">
        <w:rPr>
          <w:sz w:val="24"/>
          <w:szCs w:val="24"/>
        </w:rPr>
        <w:t>.</w:t>
      </w:r>
    </w:p>
    <w:p w14:paraId="42A5D696" w14:textId="77777777" w:rsidR="00B00DB6" w:rsidRDefault="00707755">
      <w:pPr>
        <w:keepNext/>
        <w:jc w:val="center"/>
      </w:pPr>
      <w:r>
        <w:rPr>
          <w:noProof/>
        </w:rPr>
        <w:lastRenderedPageBreak/>
        <mc:AlternateContent>
          <mc:Choice Requires="wpi">
            <w:drawing>
              <wp:anchor distT="0" distB="0" distL="114300" distR="114300" simplePos="0" relativeHeight="251685888" behindDoc="0" locked="0" layoutInCell="1" allowOverlap="1" wp14:anchorId="64A63DDB" wp14:editId="589FDBD0">
                <wp:simplePos x="0" y="0"/>
                <wp:positionH relativeFrom="column">
                  <wp:posOffset>978677</wp:posOffset>
                </wp:positionH>
                <wp:positionV relativeFrom="paragraph">
                  <wp:posOffset>2781856</wp:posOffset>
                </wp:positionV>
                <wp:extent cx="172080" cy="360"/>
                <wp:effectExtent l="57150" t="76200" r="57150" b="76200"/>
                <wp:wrapNone/>
                <wp:docPr id="1825889965" name="Ink 50"/>
                <wp:cNvGraphicFramePr/>
                <a:graphic xmlns:a="http://schemas.openxmlformats.org/drawingml/2006/main">
                  <a:graphicData uri="http://schemas.microsoft.com/office/word/2010/wordprocessingInk">
                    <w14:contentPart bwMode="auto" r:id="rId51">
                      <w14:nvContentPartPr>
                        <w14:cNvContentPartPr/>
                      </w14:nvContentPartPr>
                      <w14:xfrm>
                        <a:off x="0" y="0"/>
                        <a:ext cx="172080" cy="360"/>
                      </w14:xfrm>
                    </w14:contentPart>
                  </a:graphicData>
                </a:graphic>
              </wp:anchor>
            </w:drawing>
          </mc:Choice>
          <mc:Fallback>
            <w:pict>
              <v:shapetype w14:anchorId="7B4F40E7"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50" o:spid="_x0000_s1026" type="#_x0000_t75" style="position:absolute;margin-left:75.65pt;margin-top:216.2pt;width:16.4pt;height:5.7pt;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">
                <v:imagedata r:id="rId52" o:title=""/>
              </v:shape>
            </w:pict>
          </mc:Fallback>
        </mc:AlternateContent>
      </w:r>
      <w:r>
        <w:rPr>
          <w:noProof/>
        </w:rPr>
        <mc:AlternateContent>
          <mc:Choice Requires="wpi">
            <w:drawing>
              <wp:anchor distT="0" distB="0" distL="114300" distR="114300" simplePos="0" relativeHeight="251684864" behindDoc="0" locked="0" layoutInCell="1" allowOverlap="1" wp14:anchorId="07C0B1ED" wp14:editId="06769224">
                <wp:simplePos x="0" y="0"/>
                <wp:positionH relativeFrom="column">
                  <wp:posOffset>970397</wp:posOffset>
                </wp:positionH>
                <wp:positionV relativeFrom="paragraph">
                  <wp:posOffset>2755936</wp:posOffset>
                </wp:positionV>
                <wp:extent cx="146160" cy="360"/>
                <wp:effectExtent l="57150" t="76200" r="63500" b="76200"/>
                <wp:wrapNone/>
                <wp:docPr id="890869920" name="Ink 49"/>
                <wp:cNvGraphicFramePr/>
                <a:graphic xmlns:a="http://schemas.openxmlformats.org/drawingml/2006/main">
                  <a:graphicData uri="http://schemas.microsoft.com/office/word/2010/wordprocessingInk">
                    <w14:contentPart bwMode="auto" r:id="rId53">
                      <w14:nvContentPartPr>
                        <w14:cNvContentPartPr/>
                      </w14:nvContentPartPr>
                      <w14:xfrm>
                        <a:off x="0" y="0"/>
                        <a:ext cx="146160" cy="360"/>
                      </w14:xfrm>
                    </w14:contentPart>
                  </a:graphicData>
                </a:graphic>
              </wp:anchor>
            </w:drawing>
          </mc:Choice>
          <mc:Fallback>
            <w:pict>
              <v:shape w14:anchorId="44D6F222" id="Ink 49" o:spid="_x0000_s1026" type="#_x0000_t75" style="position:absolute;margin-left:75pt;margin-top:214.2pt;width:14.3pt;height:5.7pt;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">
                <v:imagedata r:id="rId54" o:title=""/>
              </v:shape>
            </w:pict>
          </mc:Fallback>
        </mc:AlternateContent>
      </w:r>
      <w:r>
        <w:rPr>
          <w:noProof/>
        </w:rPr>
        <mc:AlternateContent>
          <mc:Choice Requires="wpi">
            <w:drawing>
              <wp:anchor distT="0" distB="0" distL="114300" distR="114300" simplePos="0" relativeHeight="251683840" behindDoc="0" locked="0" layoutInCell="1" allowOverlap="1" wp14:anchorId="0DD115AB" wp14:editId="29390981">
                <wp:simplePos x="0" y="0"/>
                <wp:positionH relativeFrom="column">
                  <wp:posOffset>961397</wp:posOffset>
                </wp:positionH>
                <wp:positionV relativeFrom="paragraph">
                  <wp:posOffset>2755936</wp:posOffset>
                </wp:positionV>
                <wp:extent cx="130680" cy="33120"/>
                <wp:effectExtent l="57150" t="76200" r="60325" b="81280"/>
                <wp:wrapNone/>
                <wp:docPr id="1401861483" name="Ink 48"/>
                <wp:cNvGraphicFramePr/>
                <a:graphic xmlns:a="http://schemas.openxmlformats.org/drawingml/2006/main">
                  <a:graphicData uri="http://schemas.microsoft.com/office/word/2010/wordprocessingInk">
                    <w14:contentPart bwMode="auto" r:id="rId55">
                      <w14:nvContentPartPr>
                        <w14:cNvContentPartPr/>
                      </w14:nvContentPartPr>
                      <w14:xfrm>
                        <a:off x="0" y="0"/>
                        <a:ext cx="130680" cy="33120"/>
                      </w14:xfrm>
                    </w14:contentPart>
                  </a:graphicData>
                </a:graphic>
              </wp:anchor>
            </w:drawing>
          </mc:Choice>
          <mc:Fallback>
            <w:pict>
              <v:shape w14:anchorId="54EDDDCD" id="Ink 48" o:spid="_x0000_s1026" type="#_x0000_t75" style="position:absolute;margin-left:74.3pt;margin-top:214.2pt;width:13.15pt;height:8.25pt;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">
                <v:imagedata r:id="rId56" o:title=""/>
              </v:shape>
            </w:pict>
          </mc:Fallback>
        </mc:AlternateContent>
      </w:r>
      <w:r>
        <w:rPr>
          <w:noProof/>
        </w:rPr>
        <mc:AlternateContent>
          <mc:Choice Requires="wpi">
            <w:drawing>
              <wp:anchor distT="0" distB="0" distL="114300" distR="114300" simplePos="0" relativeHeight="251682816" behindDoc="0" locked="0" layoutInCell="1" allowOverlap="1" wp14:anchorId="0C2E5F2D" wp14:editId="6A05F57F">
                <wp:simplePos x="0" y="0"/>
                <wp:positionH relativeFrom="column">
                  <wp:posOffset>970397</wp:posOffset>
                </wp:positionH>
                <wp:positionV relativeFrom="paragraph">
                  <wp:posOffset>2755936</wp:posOffset>
                </wp:positionV>
                <wp:extent cx="76680" cy="360"/>
                <wp:effectExtent l="57150" t="76200" r="57150" b="76200"/>
                <wp:wrapNone/>
                <wp:docPr id="1818323098" name="Ink 47"/>
                <wp:cNvGraphicFramePr/>
                <a:graphic xmlns:a="http://schemas.openxmlformats.org/drawingml/2006/main">
                  <a:graphicData uri="http://schemas.microsoft.com/office/word/2010/wordprocessingInk">
                    <w14:contentPart bwMode="auto" r:id="rId57">
                      <w14:nvContentPartPr>
                        <w14:cNvContentPartPr/>
                      </w14:nvContentPartPr>
                      <w14:xfrm>
                        <a:off x="0" y="0"/>
                        <a:ext cx="76680" cy="360"/>
                      </w14:xfrm>
                    </w14:contentPart>
                  </a:graphicData>
                </a:graphic>
              </wp:anchor>
            </w:drawing>
          </mc:Choice>
          <mc:Fallback>
            <w:pict>
              <v:shape w14:anchorId="1029274C" id="Ink 47" o:spid="_x0000_s1026" type="#_x0000_t75" style="position:absolute;margin-left:75pt;margin-top:214.2pt;width:8.9pt;height:5.7pt;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">
                <v:imagedata r:id="rId58" o:title=""/>
              </v:shape>
            </w:pict>
          </mc:Fallback>
        </mc:AlternateContent>
      </w:r>
      <w:r>
        <w:rPr>
          <w:noProof/>
        </w:rPr>
        <w:drawing>
          <wp:inline distT="0" distB="0" distL="0" distR="0" wp14:anchorId="01A7F32A" wp14:editId="2328468F">
            <wp:extent cx="6391910" cy="5072380"/>
            <wp:effectExtent l="0" t="0" r="8890" b="0"/>
            <wp:docPr id="1494326624"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6391910" cy="5072380"/>
                    </a:xfrm>
                    <a:prstGeom prst="rect">
                      <a:avLst/>
                    </a:prstGeom>
                    <a:noFill/>
                    <a:ln>
                      <a:noFill/>
                    </a:ln>
                  </pic:spPr>
                </pic:pic>
              </a:graphicData>
            </a:graphic>
          </wp:inline>
        </w:drawing>
      </w:r>
    </w:p>
    <w:p w14:paraId="6F2608AA" w14:textId="77777777" w:rsidR="00B00DB6" w:rsidRDefault="00F07716">
      <w:pPr>
        <w:spacing w:after="160"/>
        <w:jc w:val="center"/>
      </w:pPr>
      <w:r>
        <w:rPr>
          <w:i/>
          <w:color w:val="475569"/>
          <w:sz w:val="16"/>
        </w:rPr>
        <w:t>Fact Sheet Probation list page</w:t>
      </w:r>
    </w:p>
    <w:p w14:paraId="2127493C" w14:textId="77777777" w:rsidR="007A2BBF" w:rsidRPr="00B53793" w:rsidRDefault="007A2BBF" w:rsidP="007A2BBF">
      <w:pPr>
        <w:pStyle w:val="Heading3"/>
        <w:rPr>
          <w:sz w:val="28"/>
          <w:szCs w:val="28"/>
        </w:rPr>
      </w:pPr>
      <w:bookmarkStart w:id="48" w:name="_Toc233016243"/>
      <w:r w:rsidRPr="00B53793">
        <w:rPr>
          <w:sz w:val="28"/>
          <w:szCs w:val="28"/>
        </w:rPr>
        <w:t>Fact Sheet Probation (Open Client Profile)</w:t>
      </w:r>
      <w:bookmarkEnd w:id="48"/>
    </w:p>
    <w:p w14:paraId="7B3156CA" w14:textId="77777777" w:rsidR="007A2BBF" w:rsidRPr="00B53793" w:rsidRDefault="007A2BBF" w:rsidP="007A2BBF">
      <w:pPr>
        <w:spacing w:after="60"/>
        <w:ind w:left="360" w:hanging="360"/>
        <w:rPr>
          <w:sz w:val="24"/>
          <w:szCs w:val="24"/>
        </w:rPr>
      </w:pPr>
      <w:r w:rsidRPr="00B53793">
        <w:rPr>
          <w:sz w:val="24"/>
          <w:szCs w:val="24"/>
        </w:rPr>
        <w:t xml:space="preserve">1. On the </w:t>
      </w:r>
      <w:r w:rsidRPr="00B53793">
        <w:rPr>
          <w:b/>
          <w:sz w:val="24"/>
          <w:szCs w:val="24"/>
        </w:rPr>
        <w:t>Fact Sheet Probation</w:t>
      </w:r>
      <w:r w:rsidRPr="00B53793">
        <w:rPr>
          <w:sz w:val="24"/>
          <w:szCs w:val="24"/>
        </w:rPr>
        <w:t xml:space="preserve"> list page, locate the client </w:t>
      </w:r>
      <w:r w:rsidR="005E2864">
        <w:rPr>
          <w:sz w:val="24"/>
          <w:szCs w:val="24"/>
        </w:rPr>
        <w:t>the end user</w:t>
      </w:r>
      <w:r w:rsidRPr="00B53793">
        <w:rPr>
          <w:sz w:val="24"/>
          <w:szCs w:val="24"/>
        </w:rPr>
        <w:t xml:space="preserve"> need</w:t>
      </w:r>
      <w:r w:rsidR="005E2864">
        <w:rPr>
          <w:sz w:val="24"/>
          <w:szCs w:val="24"/>
        </w:rPr>
        <w:t>s to open</w:t>
      </w:r>
      <w:r w:rsidRPr="00B53793">
        <w:rPr>
          <w:sz w:val="24"/>
          <w:szCs w:val="24"/>
        </w:rPr>
        <w:t>.</w:t>
      </w:r>
    </w:p>
    <w:p w14:paraId="2EDB74FA" w14:textId="77777777" w:rsidR="007A2BBF" w:rsidRPr="00B53793" w:rsidRDefault="007A2BBF" w:rsidP="007A2BBF">
      <w:pPr>
        <w:spacing w:after="60"/>
        <w:ind w:left="360" w:hanging="360"/>
        <w:rPr>
          <w:sz w:val="24"/>
          <w:szCs w:val="24"/>
        </w:rPr>
      </w:pPr>
      <w:r w:rsidRPr="00B53793">
        <w:rPr>
          <w:sz w:val="24"/>
          <w:szCs w:val="24"/>
        </w:rPr>
        <w:t xml:space="preserve">2. Click the client name in the </w:t>
      </w:r>
      <w:r w:rsidRPr="00B53793">
        <w:rPr>
          <w:b/>
          <w:sz w:val="24"/>
          <w:szCs w:val="24"/>
        </w:rPr>
        <w:t>Full Name</w:t>
      </w:r>
      <w:r w:rsidRPr="00B53793">
        <w:rPr>
          <w:sz w:val="24"/>
          <w:szCs w:val="24"/>
        </w:rPr>
        <w:t xml:space="preserve"> column.</w:t>
      </w:r>
    </w:p>
    <w:p w14:paraId="34235C62" w14:textId="77777777" w:rsidR="007A2BBF" w:rsidRPr="00B53793" w:rsidRDefault="007A2BBF" w:rsidP="00B53793">
      <w:pPr>
        <w:spacing w:after="60"/>
        <w:ind w:left="284" w:hanging="284"/>
        <w:rPr>
          <w:sz w:val="24"/>
          <w:szCs w:val="24"/>
        </w:rPr>
      </w:pPr>
      <w:r w:rsidRPr="00B53793">
        <w:rPr>
          <w:sz w:val="24"/>
          <w:szCs w:val="24"/>
        </w:rPr>
        <w:t>3. Wait for the client view profile to open. The page shows the client photo area, profile tabs, and tab content below.</w:t>
      </w:r>
    </w:p>
    <w:p w14:paraId="4B9BF2F8" w14:textId="77777777" w:rsidR="007A2BBF" w:rsidRDefault="00715DFE" w:rsidP="007A2BBF">
      <w:pPr>
        <w:keepNext/>
        <w:jc w:val="center"/>
      </w:pPr>
      <w:r>
        <w:rPr>
          <w:noProof/>
        </w:rPr>
        <w:lastRenderedPageBreak/>
        <w:drawing>
          <wp:inline distT="0" distB="0" distL="0" distR="0" wp14:anchorId="5B27AD8C" wp14:editId="1C39B1C9">
            <wp:extent cx="6391275" cy="5076825"/>
            <wp:effectExtent l="0" t="0" r="9525" b="9525"/>
            <wp:docPr id="39477642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6391275" cy="5076825"/>
                    </a:xfrm>
                    <a:prstGeom prst="rect">
                      <a:avLst/>
                    </a:prstGeom>
                    <a:noFill/>
                    <a:ln>
                      <a:noFill/>
                    </a:ln>
                  </pic:spPr>
                </pic:pic>
              </a:graphicData>
            </a:graphic>
          </wp:inline>
        </w:drawing>
      </w:r>
    </w:p>
    <w:p w14:paraId="38C4E5FE" w14:textId="77777777" w:rsidR="007A2BBF" w:rsidRDefault="007A2BBF" w:rsidP="007A2BBF">
      <w:pPr>
        <w:spacing w:after="160"/>
        <w:jc w:val="center"/>
      </w:pPr>
      <w:r>
        <w:rPr>
          <w:i/>
          <w:color w:val="475569"/>
          <w:sz w:val="16"/>
        </w:rPr>
        <w:t>Fact Sheet Probation — click client name</w:t>
      </w:r>
    </w:p>
    <w:p w14:paraId="74B80934" w14:textId="77777777" w:rsidR="00E76F93" w:rsidRPr="00E76F93" w:rsidRDefault="00715DFE" w:rsidP="00E76F93">
      <w:pPr>
        <w:keepNext/>
        <w:jc w:val="center"/>
        <w:rPr>
          <w:lang w:val="en-PH"/>
        </w:rPr>
      </w:pPr>
      <w:r>
        <w:rPr>
          <w:noProof/>
          <w:lang w:val="en-PH"/>
        </w:rPr>
        <w:lastRenderedPageBreak/>
        <w:drawing>
          <wp:inline distT="0" distB="0" distL="0" distR="0" wp14:anchorId="6C66269C" wp14:editId="25E43086">
            <wp:extent cx="6400800" cy="4657725"/>
            <wp:effectExtent l="0" t="0" r="0" b="9525"/>
            <wp:docPr id="140199616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6400800" cy="4657725"/>
                    </a:xfrm>
                    <a:prstGeom prst="rect">
                      <a:avLst/>
                    </a:prstGeom>
                    <a:noFill/>
                    <a:ln>
                      <a:noFill/>
                    </a:ln>
                  </pic:spPr>
                </pic:pic>
              </a:graphicData>
            </a:graphic>
          </wp:inline>
        </w:drawing>
      </w:r>
    </w:p>
    <w:p w14:paraId="5345F81D" w14:textId="77777777" w:rsidR="007A2BBF" w:rsidRDefault="007A2BBF" w:rsidP="007A2BBF">
      <w:pPr>
        <w:keepNext/>
        <w:jc w:val="center"/>
      </w:pPr>
    </w:p>
    <w:p w14:paraId="3E4C63DA" w14:textId="77777777" w:rsidR="007A2BBF" w:rsidRDefault="007A2BBF" w:rsidP="007A2BBF">
      <w:pPr>
        <w:spacing w:after="160"/>
        <w:jc w:val="center"/>
      </w:pPr>
      <w:r>
        <w:rPr>
          <w:i/>
          <w:color w:val="475569"/>
          <w:sz w:val="16"/>
        </w:rPr>
        <w:t>Fact Sheet Probation — client view profile</w:t>
      </w:r>
    </w:p>
    <w:p w14:paraId="139F6A94" w14:textId="77777777" w:rsidR="007A2BBF" w:rsidRPr="00B53793" w:rsidRDefault="007A2BBF" w:rsidP="007A2BBF">
      <w:pPr>
        <w:pStyle w:val="Heading3"/>
        <w:rPr>
          <w:sz w:val="24"/>
          <w:szCs w:val="24"/>
        </w:rPr>
      </w:pPr>
      <w:bookmarkStart w:id="49" w:name="_Toc233016244"/>
      <w:r w:rsidRPr="00B53793">
        <w:rPr>
          <w:sz w:val="24"/>
          <w:szCs w:val="24"/>
        </w:rPr>
        <w:lastRenderedPageBreak/>
        <w:t>Fact Sheet Probation (Client Profile Tabs)</w:t>
      </w:r>
      <w:bookmarkEnd w:id="49"/>
    </w:p>
    <w:p w14:paraId="65C87513" w14:textId="77777777" w:rsidR="00E76F93" w:rsidRDefault="00715DFE" w:rsidP="00E76F93">
      <w:r>
        <w:rPr>
          <w:noProof/>
        </w:rPr>
        <w:drawing>
          <wp:inline distT="0" distB="0" distL="0" distR="0" wp14:anchorId="3E265647" wp14:editId="5FC8B436">
            <wp:extent cx="6400800" cy="4657725"/>
            <wp:effectExtent l="0" t="0" r="0" b="9525"/>
            <wp:docPr id="71760628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6400800" cy="4657725"/>
                    </a:xfrm>
                    <a:prstGeom prst="rect">
                      <a:avLst/>
                    </a:prstGeom>
                    <a:noFill/>
                    <a:ln>
                      <a:noFill/>
                    </a:ln>
                  </pic:spPr>
                </pic:pic>
              </a:graphicData>
            </a:graphic>
          </wp:inline>
        </w:drawing>
      </w:r>
    </w:p>
    <w:p w14:paraId="5640346A" w14:textId="77777777" w:rsidR="00E76F93" w:rsidRPr="00E76F93" w:rsidRDefault="00E76F93" w:rsidP="00E76F93">
      <w:pPr>
        <w:spacing w:after="160"/>
        <w:jc w:val="center"/>
      </w:pPr>
      <w:r>
        <w:rPr>
          <w:i/>
          <w:color w:val="475569"/>
          <w:sz w:val="16"/>
        </w:rPr>
        <w:t>Fact Sheet Tabs</w:t>
      </w:r>
    </w:p>
    <w:p w14:paraId="7827B087" w14:textId="77777777" w:rsidR="007A2BBF" w:rsidRPr="00B53793" w:rsidRDefault="007A2BBF" w:rsidP="007A2BBF">
      <w:pPr>
        <w:rPr>
          <w:sz w:val="24"/>
          <w:szCs w:val="24"/>
        </w:rPr>
      </w:pPr>
      <w:r w:rsidRPr="00B53793">
        <w:rPr>
          <w:sz w:val="24"/>
          <w:szCs w:val="24"/>
        </w:rPr>
        <w:t>Each tab in the client view profile is used for a different part of the client record.</w:t>
      </w:r>
    </w:p>
    <w:p w14:paraId="25AC2C12" w14:textId="77777777" w:rsidR="007A2BBF" w:rsidRPr="00B53793" w:rsidRDefault="007A2BBF" w:rsidP="00B53793">
      <w:pPr>
        <w:spacing w:after="40"/>
        <w:ind w:left="720" w:hanging="360"/>
        <w:jc w:val="both"/>
        <w:rPr>
          <w:sz w:val="24"/>
          <w:szCs w:val="24"/>
        </w:rPr>
      </w:pPr>
      <w:r w:rsidRPr="00B53793">
        <w:rPr>
          <w:sz w:val="24"/>
          <w:szCs w:val="24"/>
        </w:rPr>
        <w:t xml:space="preserve">• </w:t>
      </w:r>
      <w:r w:rsidRPr="00B53793">
        <w:rPr>
          <w:b/>
          <w:sz w:val="24"/>
          <w:szCs w:val="24"/>
        </w:rPr>
        <w:t>Investigation</w:t>
      </w:r>
      <w:r w:rsidRPr="00B53793">
        <w:rPr>
          <w:sz w:val="24"/>
          <w:szCs w:val="24"/>
        </w:rPr>
        <w:t xml:space="preserve"> — Review and upload investigation documents and reports </w:t>
      </w:r>
      <w:r w:rsidR="00B53793">
        <w:rPr>
          <w:sz w:val="24"/>
          <w:szCs w:val="24"/>
        </w:rPr>
        <w:t>related</w:t>
      </w:r>
      <w:r w:rsidRPr="00B53793">
        <w:rPr>
          <w:sz w:val="24"/>
          <w:szCs w:val="24"/>
        </w:rPr>
        <w:t xml:space="preserve"> to the client. Use </w:t>
      </w:r>
      <w:r w:rsidRPr="00B53793">
        <w:rPr>
          <w:b/>
          <w:sz w:val="24"/>
          <w:szCs w:val="24"/>
        </w:rPr>
        <w:t>Add Investigation Document/Report</w:t>
      </w:r>
      <w:r w:rsidRPr="00B53793">
        <w:rPr>
          <w:sz w:val="24"/>
          <w:szCs w:val="24"/>
        </w:rPr>
        <w:t xml:space="preserve"> when a new file must be attached.</w:t>
      </w:r>
    </w:p>
    <w:p w14:paraId="59238049" w14:textId="77777777" w:rsidR="007A2BBF" w:rsidRPr="00B53793" w:rsidRDefault="007A2BBF" w:rsidP="00B53793">
      <w:pPr>
        <w:spacing w:after="40"/>
        <w:ind w:left="720" w:hanging="360"/>
        <w:jc w:val="both"/>
        <w:rPr>
          <w:sz w:val="24"/>
          <w:szCs w:val="24"/>
        </w:rPr>
      </w:pPr>
      <w:r w:rsidRPr="00B53793">
        <w:rPr>
          <w:sz w:val="24"/>
          <w:szCs w:val="24"/>
        </w:rPr>
        <w:t xml:space="preserve">• </w:t>
      </w:r>
      <w:r w:rsidRPr="00B53793">
        <w:rPr>
          <w:b/>
          <w:sz w:val="24"/>
          <w:szCs w:val="24"/>
        </w:rPr>
        <w:t>Supervision</w:t>
      </w:r>
      <w:r w:rsidRPr="00B53793">
        <w:rPr>
          <w:sz w:val="24"/>
          <w:szCs w:val="24"/>
        </w:rPr>
        <w:t xml:space="preserve"> — Review and upload supervision documents and reports for the client. Use </w:t>
      </w:r>
      <w:r w:rsidRPr="00B53793">
        <w:rPr>
          <w:b/>
          <w:sz w:val="24"/>
          <w:szCs w:val="24"/>
        </w:rPr>
        <w:t>Add Supervision Document/Report</w:t>
      </w:r>
      <w:r w:rsidRPr="00B53793">
        <w:rPr>
          <w:sz w:val="24"/>
          <w:szCs w:val="24"/>
        </w:rPr>
        <w:t xml:space="preserve"> when a new file must be attached.</w:t>
      </w:r>
    </w:p>
    <w:p w14:paraId="41FD50E1" w14:textId="77777777" w:rsidR="007A2BBF" w:rsidRPr="00B53793" w:rsidRDefault="007A2BBF" w:rsidP="00B53793">
      <w:pPr>
        <w:spacing w:after="40"/>
        <w:ind w:left="720" w:hanging="360"/>
        <w:jc w:val="both"/>
        <w:rPr>
          <w:sz w:val="24"/>
          <w:szCs w:val="24"/>
        </w:rPr>
      </w:pPr>
      <w:r w:rsidRPr="00B53793">
        <w:rPr>
          <w:sz w:val="24"/>
          <w:szCs w:val="24"/>
        </w:rPr>
        <w:t xml:space="preserve">• </w:t>
      </w:r>
      <w:r w:rsidRPr="00B53793">
        <w:rPr>
          <w:b/>
          <w:sz w:val="24"/>
          <w:szCs w:val="24"/>
        </w:rPr>
        <w:t>Rehabilitation</w:t>
      </w:r>
      <w:r w:rsidRPr="00B53793">
        <w:rPr>
          <w:sz w:val="24"/>
          <w:szCs w:val="24"/>
        </w:rPr>
        <w:t xml:space="preserve"> — View therapeutic community and restorative justice activities, including dates, venues, phases, stakeholders, and outcomes.</w:t>
      </w:r>
    </w:p>
    <w:p w14:paraId="2E1491D8" w14:textId="77777777" w:rsidR="007A2BBF" w:rsidRPr="00B53793" w:rsidRDefault="007A2BBF" w:rsidP="00B53793">
      <w:pPr>
        <w:spacing w:after="40"/>
        <w:ind w:left="720" w:hanging="360"/>
        <w:jc w:val="both"/>
        <w:rPr>
          <w:sz w:val="24"/>
          <w:szCs w:val="24"/>
        </w:rPr>
      </w:pPr>
      <w:r w:rsidRPr="00B53793">
        <w:rPr>
          <w:sz w:val="24"/>
          <w:szCs w:val="24"/>
        </w:rPr>
        <w:t xml:space="preserve">• </w:t>
      </w:r>
      <w:r w:rsidRPr="00B53793">
        <w:rPr>
          <w:b/>
          <w:sz w:val="24"/>
          <w:szCs w:val="24"/>
        </w:rPr>
        <w:t>Reporting Dates</w:t>
      </w:r>
      <w:r w:rsidRPr="00B53793">
        <w:rPr>
          <w:sz w:val="24"/>
          <w:szCs w:val="24"/>
        </w:rPr>
        <w:t xml:space="preserve"> — Review reporting-date photos and records. Use </w:t>
      </w:r>
      <w:r w:rsidRPr="00B53793">
        <w:rPr>
          <w:b/>
          <w:sz w:val="24"/>
          <w:szCs w:val="24"/>
        </w:rPr>
        <w:t>Add Reporting Date</w:t>
      </w:r>
      <w:r w:rsidRPr="00B53793">
        <w:rPr>
          <w:sz w:val="24"/>
          <w:szCs w:val="24"/>
        </w:rPr>
        <w:t xml:space="preserve"> when a new reporting entry or photo must be recorded.</w:t>
      </w:r>
    </w:p>
    <w:p w14:paraId="662BD798" w14:textId="77777777" w:rsidR="007A2BBF" w:rsidRPr="00B53793" w:rsidRDefault="007A2BBF" w:rsidP="00B53793">
      <w:pPr>
        <w:spacing w:after="40"/>
        <w:ind w:left="720" w:hanging="360"/>
        <w:jc w:val="both"/>
        <w:rPr>
          <w:sz w:val="24"/>
          <w:szCs w:val="24"/>
        </w:rPr>
      </w:pPr>
      <w:r w:rsidRPr="00B53793">
        <w:rPr>
          <w:sz w:val="24"/>
          <w:szCs w:val="24"/>
        </w:rPr>
        <w:t xml:space="preserve">• </w:t>
      </w:r>
      <w:r w:rsidRPr="00B53793">
        <w:rPr>
          <w:b/>
          <w:sz w:val="24"/>
          <w:szCs w:val="24"/>
        </w:rPr>
        <w:t>Notes/Other Documents</w:t>
      </w:r>
      <w:r w:rsidRPr="00B53793">
        <w:rPr>
          <w:sz w:val="24"/>
          <w:szCs w:val="24"/>
        </w:rPr>
        <w:t xml:space="preserve"> — </w:t>
      </w:r>
      <w:r w:rsidR="00B53793">
        <w:rPr>
          <w:sz w:val="24"/>
          <w:szCs w:val="24"/>
        </w:rPr>
        <w:t>Keep</w:t>
      </w:r>
      <w:r w:rsidRPr="00B53793">
        <w:rPr>
          <w:sz w:val="24"/>
          <w:szCs w:val="24"/>
        </w:rPr>
        <w:t xml:space="preserve"> supplementary notes and other supporting documents for the client. Use </w:t>
      </w:r>
      <w:r w:rsidRPr="00B53793">
        <w:rPr>
          <w:b/>
          <w:sz w:val="24"/>
          <w:szCs w:val="24"/>
        </w:rPr>
        <w:t>Add Note/Other Document</w:t>
      </w:r>
      <w:r w:rsidRPr="00B53793">
        <w:rPr>
          <w:sz w:val="24"/>
          <w:szCs w:val="24"/>
        </w:rPr>
        <w:t xml:space="preserve"> to upload a file.</w:t>
      </w:r>
    </w:p>
    <w:p w14:paraId="3AFAD10A" w14:textId="77777777" w:rsidR="007A2BBF" w:rsidRPr="00B53793" w:rsidRDefault="007A2BBF" w:rsidP="00B53793">
      <w:pPr>
        <w:spacing w:after="40"/>
        <w:ind w:left="720" w:hanging="360"/>
        <w:jc w:val="both"/>
        <w:rPr>
          <w:sz w:val="24"/>
          <w:szCs w:val="24"/>
        </w:rPr>
      </w:pPr>
      <w:r w:rsidRPr="00B53793">
        <w:rPr>
          <w:sz w:val="24"/>
          <w:szCs w:val="24"/>
        </w:rPr>
        <w:t xml:space="preserve">• </w:t>
      </w:r>
      <w:r w:rsidRPr="00B53793">
        <w:rPr>
          <w:b/>
          <w:sz w:val="24"/>
          <w:szCs w:val="24"/>
        </w:rPr>
        <w:t>Task List</w:t>
      </w:r>
      <w:r w:rsidRPr="00B53793">
        <w:rPr>
          <w:sz w:val="24"/>
          <w:szCs w:val="24"/>
        </w:rPr>
        <w:t xml:space="preserve"> — Review tasks assigned to the client or office, including assignment date, assigned user, and status.</w:t>
      </w:r>
    </w:p>
    <w:p w14:paraId="433238E9" w14:textId="77777777" w:rsidR="007A2BBF" w:rsidRPr="00B53793" w:rsidRDefault="007A2BBF" w:rsidP="00B53793">
      <w:pPr>
        <w:spacing w:after="40"/>
        <w:ind w:left="720" w:hanging="360"/>
        <w:jc w:val="both"/>
        <w:rPr>
          <w:sz w:val="24"/>
          <w:szCs w:val="24"/>
        </w:rPr>
      </w:pPr>
      <w:r w:rsidRPr="00B53793">
        <w:rPr>
          <w:sz w:val="24"/>
          <w:szCs w:val="24"/>
        </w:rPr>
        <w:t xml:space="preserve">• </w:t>
      </w:r>
      <w:r w:rsidRPr="00B53793">
        <w:rPr>
          <w:b/>
          <w:sz w:val="24"/>
          <w:szCs w:val="24"/>
        </w:rPr>
        <w:t>Docket List</w:t>
      </w:r>
      <w:r w:rsidRPr="00B53793">
        <w:rPr>
          <w:sz w:val="24"/>
          <w:szCs w:val="24"/>
        </w:rPr>
        <w:t xml:space="preserve"> — Review dockets linked to the client from investigation, supervision, and related workflows.</w:t>
      </w:r>
    </w:p>
    <w:p w14:paraId="78BE1909" w14:textId="77777777" w:rsidR="007A2BBF" w:rsidRPr="00B53793" w:rsidRDefault="007A2BBF" w:rsidP="007A2BBF">
      <w:pPr>
        <w:spacing w:after="60"/>
        <w:ind w:left="360" w:hanging="360"/>
        <w:rPr>
          <w:sz w:val="24"/>
          <w:szCs w:val="24"/>
        </w:rPr>
      </w:pPr>
      <w:r w:rsidRPr="00B53793">
        <w:rPr>
          <w:sz w:val="24"/>
          <w:szCs w:val="24"/>
        </w:rPr>
        <w:lastRenderedPageBreak/>
        <w:t>1. On the client view profile, read the tab labels across the top of the page.</w:t>
      </w:r>
    </w:p>
    <w:p w14:paraId="2FD358AB" w14:textId="77777777" w:rsidR="007A2BBF" w:rsidRPr="00B53793" w:rsidRDefault="007A2BBF" w:rsidP="007A2BBF">
      <w:pPr>
        <w:spacing w:after="60"/>
        <w:ind w:left="360" w:hanging="360"/>
        <w:rPr>
          <w:sz w:val="24"/>
          <w:szCs w:val="24"/>
        </w:rPr>
      </w:pPr>
      <w:r w:rsidRPr="00B53793">
        <w:rPr>
          <w:sz w:val="24"/>
          <w:szCs w:val="24"/>
        </w:rPr>
        <w:t xml:space="preserve">2. Click the tab that matches the information </w:t>
      </w:r>
      <w:r w:rsidR="00B53793">
        <w:rPr>
          <w:sz w:val="24"/>
          <w:szCs w:val="24"/>
        </w:rPr>
        <w:t>the end user</w:t>
      </w:r>
      <w:r w:rsidRPr="00B53793">
        <w:rPr>
          <w:sz w:val="24"/>
          <w:szCs w:val="24"/>
        </w:rPr>
        <w:t xml:space="preserve"> need</w:t>
      </w:r>
      <w:r w:rsidR="00B53793">
        <w:rPr>
          <w:sz w:val="24"/>
          <w:szCs w:val="24"/>
        </w:rPr>
        <w:t>s</w:t>
      </w:r>
      <w:r w:rsidRPr="00B53793">
        <w:rPr>
          <w:sz w:val="24"/>
          <w:szCs w:val="24"/>
        </w:rPr>
        <w:t xml:space="preserve"> to review or update.</w:t>
      </w:r>
    </w:p>
    <w:p w14:paraId="59FD6F43" w14:textId="77777777" w:rsidR="007A2BBF" w:rsidRPr="00B53793" w:rsidRDefault="007A2BBF" w:rsidP="007A2BBF">
      <w:pPr>
        <w:spacing w:after="60"/>
        <w:ind w:left="360" w:hanging="360"/>
        <w:rPr>
          <w:sz w:val="24"/>
          <w:szCs w:val="24"/>
        </w:rPr>
      </w:pPr>
      <w:r w:rsidRPr="00B53793">
        <w:rPr>
          <w:sz w:val="24"/>
          <w:szCs w:val="24"/>
        </w:rPr>
        <w:t>3. Wait for the tab content to load before using any buttons or tables shown in that section.</w:t>
      </w:r>
    </w:p>
    <w:p w14:paraId="6AA240B1" w14:textId="77777777" w:rsidR="007A2BBF" w:rsidRPr="00B53793" w:rsidRDefault="007A2BBF" w:rsidP="007A2BBF">
      <w:pPr>
        <w:pStyle w:val="Heading3"/>
        <w:rPr>
          <w:sz w:val="28"/>
          <w:szCs w:val="28"/>
        </w:rPr>
      </w:pPr>
      <w:bookmarkStart w:id="50" w:name="_Toc233016245"/>
      <w:r w:rsidRPr="00B53793">
        <w:rPr>
          <w:sz w:val="28"/>
          <w:szCs w:val="28"/>
        </w:rPr>
        <w:t>Fact Sheet Probation (Upload or Take Photo)</w:t>
      </w:r>
      <w:bookmarkEnd w:id="50"/>
    </w:p>
    <w:p w14:paraId="6D98C0F5" w14:textId="77777777" w:rsidR="007A2BBF" w:rsidRPr="00B53793" w:rsidRDefault="007A2BBF" w:rsidP="00B53793">
      <w:pPr>
        <w:spacing w:after="60"/>
        <w:ind w:left="360" w:hanging="360"/>
        <w:jc w:val="both"/>
        <w:rPr>
          <w:sz w:val="24"/>
          <w:szCs w:val="24"/>
        </w:rPr>
      </w:pPr>
      <w:r w:rsidRPr="00B53793">
        <w:rPr>
          <w:sz w:val="24"/>
          <w:szCs w:val="24"/>
        </w:rPr>
        <w:t>1. On the client view profile, locate the client photo area on the left side of the page.</w:t>
      </w:r>
    </w:p>
    <w:p w14:paraId="182F5E1C" w14:textId="77777777" w:rsidR="007A2BBF" w:rsidRPr="00B53793" w:rsidRDefault="007A2BBF" w:rsidP="00B53793">
      <w:pPr>
        <w:spacing w:after="60"/>
        <w:ind w:left="360" w:hanging="360"/>
        <w:jc w:val="both"/>
        <w:rPr>
          <w:sz w:val="24"/>
          <w:szCs w:val="24"/>
        </w:rPr>
      </w:pPr>
      <w:r w:rsidRPr="00B53793">
        <w:rPr>
          <w:sz w:val="24"/>
          <w:szCs w:val="24"/>
        </w:rPr>
        <w:t xml:space="preserve">2. To upload an existing image file, click </w:t>
      </w:r>
      <w:r w:rsidRPr="00B53793">
        <w:rPr>
          <w:b/>
          <w:sz w:val="24"/>
          <w:szCs w:val="24"/>
        </w:rPr>
        <w:t>Upload Photo</w:t>
      </w:r>
      <w:r w:rsidRPr="00B53793">
        <w:rPr>
          <w:sz w:val="24"/>
          <w:szCs w:val="24"/>
        </w:rPr>
        <w:t>.</w:t>
      </w:r>
    </w:p>
    <w:p w14:paraId="6C3A093F" w14:textId="77777777" w:rsidR="007A2BBF" w:rsidRPr="00B53793" w:rsidRDefault="007A2BBF" w:rsidP="00B53793">
      <w:pPr>
        <w:spacing w:after="60"/>
        <w:ind w:left="360" w:hanging="360"/>
        <w:jc w:val="both"/>
        <w:rPr>
          <w:sz w:val="24"/>
          <w:szCs w:val="24"/>
        </w:rPr>
      </w:pPr>
      <w:r w:rsidRPr="00B53793">
        <w:rPr>
          <w:sz w:val="24"/>
          <w:szCs w:val="24"/>
        </w:rPr>
        <w:t xml:space="preserve">3. In the </w:t>
      </w:r>
      <w:r w:rsidRPr="00B53793">
        <w:rPr>
          <w:b/>
          <w:sz w:val="24"/>
          <w:szCs w:val="24"/>
        </w:rPr>
        <w:t>Upload Profile</w:t>
      </w:r>
      <w:r w:rsidRPr="00B53793">
        <w:rPr>
          <w:sz w:val="24"/>
          <w:szCs w:val="24"/>
        </w:rPr>
        <w:t xml:space="preserve"> dialog, choose an image file, then click </w:t>
      </w:r>
      <w:r w:rsidRPr="00B53793">
        <w:rPr>
          <w:b/>
          <w:sz w:val="24"/>
          <w:szCs w:val="24"/>
        </w:rPr>
        <w:t>Confirm</w:t>
      </w:r>
      <w:r w:rsidRPr="00B53793">
        <w:rPr>
          <w:sz w:val="24"/>
          <w:szCs w:val="24"/>
        </w:rPr>
        <w:t>.</w:t>
      </w:r>
    </w:p>
    <w:p w14:paraId="0981B51E" w14:textId="77777777" w:rsidR="007A2BBF" w:rsidRPr="00B53793" w:rsidRDefault="007A2BBF" w:rsidP="00B53793">
      <w:pPr>
        <w:spacing w:after="60"/>
        <w:ind w:left="360" w:hanging="360"/>
        <w:jc w:val="both"/>
        <w:rPr>
          <w:sz w:val="24"/>
          <w:szCs w:val="24"/>
        </w:rPr>
      </w:pPr>
      <w:r w:rsidRPr="00B53793">
        <w:rPr>
          <w:sz w:val="24"/>
          <w:szCs w:val="24"/>
        </w:rPr>
        <w:t xml:space="preserve">4. To capture a new photo with the device camera, click </w:t>
      </w:r>
      <w:r w:rsidRPr="00B53793">
        <w:rPr>
          <w:b/>
          <w:sz w:val="24"/>
          <w:szCs w:val="24"/>
        </w:rPr>
        <w:t>Take Photo</w:t>
      </w:r>
      <w:r w:rsidRPr="00B53793">
        <w:rPr>
          <w:sz w:val="24"/>
          <w:szCs w:val="24"/>
        </w:rPr>
        <w:t>.</w:t>
      </w:r>
    </w:p>
    <w:p w14:paraId="500E03DC" w14:textId="77777777" w:rsidR="007A2BBF" w:rsidRPr="00B53793" w:rsidRDefault="007A2BBF" w:rsidP="00B53793">
      <w:pPr>
        <w:spacing w:after="60"/>
        <w:ind w:left="360" w:hanging="360"/>
        <w:jc w:val="both"/>
        <w:rPr>
          <w:sz w:val="24"/>
          <w:szCs w:val="24"/>
        </w:rPr>
      </w:pPr>
      <w:r w:rsidRPr="00B53793">
        <w:rPr>
          <w:sz w:val="24"/>
          <w:szCs w:val="24"/>
        </w:rPr>
        <w:t xml:space="preserve">5. In the </w:t>
      </w:r>
      <w:r w:rsidRPr="00B53793">
        <w:rPr>
          <w:b/>
          <w:sz w:val="24"/>
          <w:szCs w:val="24"/>
        </w:rPr>
        <w:t>Capture Camera</w:t>
      </w:r>
      <w:r w:rsidRPr="00B53793">
        <w:rPr>
          <w:sz w:val="24"/>
          <w:szCs w:val="24"/>
        </w:rPr>
        <w:t xml:space="preserve"> dialog, click </w:t>
      </w:r>
      <w:r w:rsidRPr="00B53793">
        <w:rPr>
          <w:b/>
          <w:sz w:val="24"/>
          <w:szCs w:val="24"/>
        </w:rPr>
        <w:t>Open cam</w:t>
      </w:r>
      <w:r w:rsidRPr="00B53793">
        <w:rPr>
          <w:sz w:val="24"/>
          <w:szCs w:val="24"/>
        </w:rPr>
        <w:t xml:space="preserve">, allow camera access if the browser asks for permission, then click </w:t>
      </w:r>
      <w:r w:rsidRPr="00B53793">
        <w:rPr>
          <w:b/>
          <w:sz w:val="24"/>
          <w:szCs w:val="24"/>
        </w:rPr>
        <w:t>Capture</w:t>
      </w:r>
      <w:r w:rsidRPr="00B53793">
        <w:rPr>
          <w:sz w:val="24"/>
          <w:szCs w:val="24"/>
        </w:rPr>
        <w:t>.</w:t>
      </w:r>
    </w:p>
    <w:p w14:paraId="44B6DF18" w14:textId="77777777" w:rsidR="007A2BBF" w:rsidRPr="00B53793" w:rsidRDefault="007A2BBF" w:rsidP="00B53793">
      <w:pPr>
        <w:spacing w:after="60"/>
        <w:ind w:left="360" w:hanging="360"/>
        <w:jc w:val="both"/>
        <w:rPr>
          <w:sz w:val="24"/>
          <w:szCs w:val="24"/>
        </w:rPr>
      </w:pPr>
      <w:r w:rsidRPr="00B53793">
        <w:rPr>
          <w:sz w:val="24"/>
          <w:szCs w:val="24"/>
        </w:rPr>
        <w:t xml:space="preserve">6. Review the captured image. Click </w:t>
      </w:r>
      <w:r w:rsidRPr="00B53793">
        <w:rPr>
          <w:b/>
          <w:sz w:val="24"/>
          <w:szCs w:val="24"/>
        </w:rPr>
        <w:t>Retake</w:t>
      </w:r>
      <w:r w:rsidRPr="00B53793">
        <w:rPr>
          <w:sz w:val="24"/>
          <w:szCs w:val="24"/>
        </w:rPr>
        <w:t xml:space="preserve"> if </w:t>
      </w:r>
      <w:r w:rsidR="005E2864">
        <w:rPr>
          <w:sz w:val="24"/>
          <w:szCs w:val="24"/>
        </w:rPr>
        <w:t>the end user</w:t>
      </w:r>
      <w:r w:rsidRPr="00B53793">
        <w:rPr>
          <w:sz w:val="24"/>
          <w:szCs w:val="24"/>
        </w:rPr>
        <w:t xml:space="preserve"> need</w:t>
      </w:r>
      <w:r w:rsidR="005E2864">
        <w:rPr>
          <w:sz w:val="24"/>
          <w:szCs w:val="24"/>
        </w:rPr>
        <w:t>s</w:t>
      </w:r>
      <w:r w:rsidRPr="00B53793">
        <w:rPr>
          <w:sz w:val="24"/>
          <w:szCs w:val="24"/>
        </w:rPr>
        <w:t xml:space="preserve"> another shot, or click </w:t>
      </w:r>
      <w:r w:rsidRPr="00B53793">
        <w:rPr>
          <w:b/>
          <w:sz w:val="24"/>
          <w:szCs w:val="24"/>
        </w:rPr>
        <w:t>Confirm</w:t>
      </w:r>
      <w:r w:rsidRPr="00B53793">
        <w:rPr>
          <w:sz w:val="24"/>
          <w:szCs w:val="24"/>
        </w:rPr>
        <w:t xml:space="preserve"> to save the photo to the client profile.</w:t>
      </w:r>
    </w:p>
    <w:p w14:paraId="36998332" w14:textId="77777777" w:rsidR="007A2BBF" w:rsidRDefault="007A2BBF" w:rsidP="00B53793">
      <w:pPr>
        <w:spacing w:after="60"/>
        <w:ind w:left="360" w:hanging="360"/>
        <w:jc w:val="both"/>
      </w:pPr>
      <w:r w:rsidRPr="00B53793">
        <w:rPr>
          <w:sz w:val="24"/>
          <w:szCs w:val="24"/>
        </w:rPr>
        <w:t>7. Wait for the success message. The client photo area refreshes with the uploaded or captured image</w:t>
      </w:r>
      <w:r>
        <w:t>.</w:t>
      </w:r>
    </w:p>
    <w:p w14:paraId="3A4AE916" w14:textId="77777777" w:rsidR="007A2BBF" w:rsidRDefault="00101C67" w:rsidP="007A2BBF">
      <w:pPr>
        <w:keepNext/>
        <w:jc w:val="center"/>
      </w:pPr>
      <w:r>
        <w:rPr>
          <w:noProof/>
        </w:rPr>
        <w:drawing>
          <wp:inline distT="0" distB="0" distL="0" distR="0" wp14:anchorId="31B67454" wp14:editId="3F9985E5">
            <wp:extent cx="6400800" cy="4657725"/>
            <wp:effectExtent l="0" t="0" r="0" b="9525"/>
            <wp:docPr id="85655992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6400800" cy="4657725"/>
                    </a:xfrm>
                    <a:prstGeom prst="rect">
                      <a:avLst/>
                    </a:prstGeom>
                    <a:noFill/>
                    <a:ln>
                      <a:noFill/>
                    </a:ln>
                  </pic:spPr>
                </pic:pic>
              </a:graphicData>
            </a:graphic>
          </wp:inline>
        </w:drawing>
      </w:r>
    </w:p>
    <w:p w14:paraId="66DCB540" w14:textId="77777777" w:rsidR="007A2BBF" w:rsidRDefault="007A2BBF" w:rsidP="007A2BBF">
      <w:pPr>
        <w:spacing w:after="160"/>
        <w:jc w:val="center"/>
      </w:pPr>
      <w:r>
        <w:rPr>
          <w:i/>
          <w:color w:val="475569"/>
          <w:sz w:val="16"/>
        </w:rPr>
        <w:t>Fact Sheet Probation — upload photo</w:t>
      </w:r>
    </w:p>
    <w:p w14:paraId="3C22444C" w14:textId="77777777" w:rsidR="007A2BBF" w:rsidRDefault="00101C67" w:rsidP="00101C67">
      <w:r>
        <w:rPr>
          <w:noProof/>
        </w:rPr>
        <w:lastRenderedPageBreak/>
        <mc:AlternateContent>
          <mc:Choice Requires="wpi">
            <w:drawing>
              <wp:anchor distT="0" distB="0" distL="114300" distR="114300" simplePos="0" relativeHeight="251666432" behindDoc="0" locked="0" layoutInCell="1" allowOverlap="1" wp14:anchorId="7FB271B0" wp14:editId="7BC0626C">
                <wp:simplePos x="0" y="0"/>
                <wp:positionH relativeFrom="column">
                  <wp:posOffset>547113</wp:posOffset>
                </wp:positionH>
                <wp:positionV relativeFrom="paragraph">
                  <wp:posOffset>2518459</wp:posOffset>
                </wp:positionV>
                <wp:extent cx="12240" cy="29880"/>
                <wp:effectExtent l="95250" t="152400" r="102235" b="160655"/>
                <wp:wrapNone/>
                <wp:docPr id="533829703" name="Ink 15"/>
                <wp:cNvGraphicFramePr/>
                <a:graphic xmlns:a="http://schemas.openxmlformats.org/drawingml/2006/main">
                  <a:graphicData uri="http://schemas.microsoft.com/office/word/2010/wordprocessingInk">
                    <w14:contentPart bwMode="auto" r:id="rId64">
                      <w14:nvContentPartPr>
                        <w14:cNvContentPartPr/>
                      </w14:nvContentPartPr>
                      <w14:xfrm>
                        <a:off x="0" y="0"/>
                        <a:ext cx="12240" cy="29880"/>
                      </w14:xfrm>
                    </w14:contentPart>
                  </a:graphicData>
                </a:graphic>
              </wp:anchor>
            </w:drawing>
          </mc:Choice>
          <mc:Fallback>
            <w:pict>
              <v:shape w14:anchorId="44839408" id="Ink 15" o:spid="_x0000_s1026" type="#_x0000_t75" style="position:absolute;margin-left:38.9pt;margin-top:189.8pt;width:9.45pt;height:19.35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">
                <v:imagedata r:id="rId65" o:title=""/>
              </v:shape>
            </w:pict>
          </mc:Fallback>
        </mc:AlternateContent>
      </w:r>
      <w:r>
        <w:rPr>
          <w:noProof/>
        </w:rPr>
        <mc:AlternateContent>
          <mc:Choice Requires="wpi">
            <w:drawing>
              <wp:anchor distT="0" distB="0" distL="114300" distR="114300" simplePos="0" relativeHeight="251665408" behindDoc="0" locked="0" layoutInCell="1" allowOverlap="1" wp14:anchorId="1E8CC23F" wp14:editId="1904ABDA">
                <wp:simplePos x="0" y="0"/>
                <wp:positionH relativeFrom="column">
                  <wp:posOffset>550713</wp:posOffset>
                </wp:positionH>
                <wp:positionV relativeFrom="paragraph">
                  <wp:posOffset>2513059</wp:posOffset>
                </wp:positionV>
                <wp:extent cx="12960" cy="49680"/>
                <wp:effectExtent l="95250" t="152400" r="101600" b="160020"/>
                <wp:wrapNone/>
                <wp:docPr id="1141988797" name="Ink 14"/>
                <wp:cNvGraphicFramePr/>
                <a:graphic xmlns:a="http://schemas.openxmlformats.org/drawingml/2006/main">
                  <a:graphicData uri="http://schemas.microsoft.com/office/word/2010/wordprocessingInk">
                    <w14:contentPart bwMode="auto" r:id="rId66">
                      <w14:nvContentPartPr>
                        <w14:cNvContentPartPr/>
                      </w14:nvContentPartPr>
                      <w14:xfrm>
                        <a:off x="0" y="0"/>
                        <a:ext cx="12960" cy="49680"/>
                      </w14:xfrm>
                    </w14:contentPart>
                  </a:graphicData>
                </a:graphic>
              </wp:anchor>
            </w:drawing>
          </mc:Choice>
          <mc:Fallback>
            <w:pict>
              <v:shape w14:anchorId="506A2F63" id="Ink 14" o:spid="_x0000_s1026" type="#_x0000_t75" style="position:absolute;margin-left:39.1pt;margin-top:189.4pt;width:9.5pt;height:20.9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">
                <v:imagedata r:id="rId67" o:title=""/>
              </v:shape>
            </w:pict>
          </mc:Fallback>
        </mc:AlternateContent>
      </w:r>
      <w:r w:rsidR="005C1CCA">
        <w:rPr>
          <w:noProof/>
        </w:rPr>
        <w:drawing>
          <wp:inline distT="0" distB="0" distL="0" distR="0" wp14:anchorId="6341902D" wp14:editId="65450136">
            <wp:extent cx="6400800" cy="4653915"/>
            <wp:effectExtent l="0" t="0" r="0" b="0"/>
            <wp:docPr id="56962312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6400800" cy="4653915"/>
                    </a:xfrm>
                    <a:prstGeom prst="rect">
                      <a:avLst/>
                    </a:prstGeom>
                    <a:noFill/>
                    <a:ln>
                      <a:noFill/>
                    </a:ln>
                  </pic:spPr>
                </pic:pic>
              </a:graphicData>
            </a:graphic>
          </wp:inline>
        </w:drawing>
      </w:r>
    </w:p>
    <w:p w14:paraId="09A2EE9B" w14:textId="77777777" w:rsidR="007A2BBF" w:rsidRDefault="007A2BBF" w:rsidP="007A2BBF">
      <w:pPr>
        <w:spacing w:after="160"/>
        <w:jc w:val="center"/>
      </w:pPr>
      <w:r>
        <w:rPr>
          <w:i/>
          <w:color w:val="475569"/>
          <w:sz w:val="16"/>
        </w:rPr>
        <w:t>Fact Sheet Probation — take photo</w:t>
      </w:r>
    </w:p>
    <w:p w14:paraId="4AA85F5D" w14:textId="77777777" w:rsidR="007A2BBF" w:rsidRPr="00B53793" w:rsidRDefault="007A2BBF" w:rsidP="007A2BBF">
      <w:pPr>
        <w:pStyle w:val="Heading3"/>
        <w:rPr>
          <w:sz w:val="28"/>
          <w:szCs w:val="28"/>
        </w:rPr>
      </w:pPr>
      <w:bookmarkStart w:id="51" w:name="_Toc233016246"/>
      <w:r w:rsidRPr="00B53793">
        <w:rPr>
          <w:sz w:val="28"/>
          <w:szCs w:val="28"/>
        </w:rPr>
        <w:t>Fact Sheet Probation (Upload Fingerprint)</w:t>
      </w:r>
      <w:bookmarkEnd w:id="51"/>
    </w:p>
    <w:p w14:paraId="385F4F53" w14:textId="77777777" w:rsidR="007A2BBF" w:rsidRPr="00B53793" w:rsidRDefault="007A2BBF" w:rsidP="007A2BBF">
      <w:pPr>
        <w:spacing w:after="60"/>
        <w:ind w:left="360" w:hanging="360"/>
        <w:rPr>
          <w:sz w:val="24"/>
          <w:szCs w:val="24"/>
        </w:rPr>
      </w:pPr>
      <w:r w:rsidRPr="00B53793">
        <w:rPr>
          <w:sz w:val="24"/>
          <w:szCs w:val="24"/>
        </w:rPr>
        <w:t xml:space="preserve">1. On the client view profile, click </w:t>
      </w:r>
      <w:r w:rsidRPr="00B53793">
        <w:rPr>
          <w:b/>
          <w:sz w:val="24"/>
          <w:szCs w:val="24"/>
        </w:rPr>
        <w:t>Upload Fingerprint</w:t>
      </w:r>
      <w:r w:rsidRPr="00B53793">
        <w:rPr>
          <w:sz w:val="24"/>
          <w:szCs w:val="24"/>
        </w:rPr>
        <w:t xml:space="preserve"> below the photo buttons.</w:t>
      </w:r>
    </w:p>
    <w:p w14:paraId="3B72E324" w14:textId="77777777" w:rsidR="007A2BBF" w:rsidRPr="00B53793" w:rsidRDefault="007A2BBF" w:rsidP="007A2BBF">
      <w:pPr>
        <w:spacing w:after="60"/>
        <w:ind w:left="360" w:hanging="360"/>
        <w:rPr>
          <w:sz w:val="24"/>
          <w:szCs w:val="24"/>
        </w:rPr>
      </w:pPr>
      <w:r w:rsidRPr="00B53793">
        <w:rPr>
          <w:sz w:val="24"/>
          <w:szCs w:val="24"/>
        </w:rPr>
        <w:t xml:space="preserve">2. Wait for the </w:t>
      </w:r>
      <w:r w:rsidRPr="00B53793">
        <w:rPr>
          <w:b/>
          <w:sz w:val="24"/>
          <w:szCs w:val="24"/>
        </w:rPr>
        <w:t>Upload Fingerprint</w:t>
      </w:r>
      <w:r w:rsidRPr="00B53793">
        <w:rPr>
          <w:sz w:val="24"/>
          <w:szCs w:val="24"/>
        </w:rPr>
        <w:t xml:space="preserve"> dialog to open.</w:t>
      </w:r>
    </w:p>
    <w:p w14:paraId="4180BA90" w14:textId="77777777" w:rsidR="007A2BBF" w:rsidRPr="00B53793" w:rsidRDefault="007A2BBF" w:rsidP="00B53793">
      <w:pPr>
        <w:spacing w:after="60"/>
        <w:ind w:left="284" w:hanging="284"/>
        <w:jc w:val="both"/>
        <w:rPr>
          <w:sz w:val="24"/>
          <w:szCs w:val="24"/>
        </w:rPr>
      </w:pPr>
      <w:r w:rsidRPr="00B53793">
        <w:rPr>
          <w:sz w:val="24"/>
          <w:szCs w:val="24"/>
        </w:rPr>
        <w:t xml:space="preserve">3. Click the fingerprint image for the finger </w:t>
      </w:r>
      <w:r w:rsidR="005E2864">
        <w:rPr>
          <w:sz w:val="24"/>
          <w:szCs w:val="24"/>
        </w:rPr>
        <w:t>the end user</w:t>
      </w:r>
      <w:r w:rsidRPr="00B53793">
        <w:rPr>
          <w:sz w:val="24"/>
          <w:szCs w:val="24"/>
        </w:rPr>
        <w:t xml:space="preserve"> need</w:t>
      </w:r>
      <w:r w:rsidR="005E2864">
        <w:rPr>
          <w:sz w:val="24"/>
          <w:szCs w:val="24"/>
        </w:rPr>
        <w:t>s</w:t>
      </w:r>
      <w:r w:rsidRPr="00B53793">
        <w:rPr>
          <w:sz w:val="24"/>
          <w:szCs w:val="24"/>
        </w:rPr>
        <w:t xml:space="preserve"> to upload: </w:t>
      </w:r>
      <w:r w:rsidRPr="00B53793">
        <w:rPr>
          <w:b/>
          <w:sz w:val="24"/>
          <w:szCs w:val="24"/>
        </w:rPr>
        <w:t>Right Thumb</w:t>
      </w:r>
      <w:r w:rsidRPr="00B53793">
        <w:rPr>
          <w:sz w:val="24"/>
          <w:szCs w:val="24"/>
        </w:rPr>
        <w:t xml:space="preserve">, </w:t>
      </w:r>
      <w:r w:rsidRPr="00B53793">
        <w:rPr>
          <w:b/>
          <w:sz w:val="24"/>
          <w:szCs w:val="24"/>
        </w:rPr>
        <w:t>Right Index</w:t>
      </w:r>
      <w:r w:rsidRPr="00B53793">
        <w:rPr>
          <w:sz w:val="24"/>
          <w:szCs w:val="24"/>
        </w:rPr>
        <w:t xml:space="preserve">, </w:t>
      </w:r>
      <w:r w:rsidRPr="00B53793">
        <w:rPr>
          <w:b/>
          <w:sz w:val="24"/>
          <w:szCs w:val="24"/>
        </w:rPr>
        <w:t>Right Middle</w:t>
      </w:r>
      <w:r w:rsidRPr="00B53793">
        <w:rPr>
          <w:sz w:val="24"/>
          <w:szCs w:val="24"/>
        </w:rPr>
        <w:t xml:space="preserve">, </w:t>
      </w:r>
      <w:r w:rsidRPr="00B53793">
        <w:rPr>
          <w:b/>
          <w:sz w:val="24"/>
          <w:szCs w:val="24"/>
        </w:rPr>
        <w:t>Right Ring</w:t>
      </w:r>
      <w:r w:rsidRPr="00B53793">
        <w:rPr>
          <w:sz w:val="24"/>
          <w:szCs w:val="24"/>
        </w:rPr>
        <w:t xml:space="preserve">, or </w:t>
      </w:r>
      <w:r w:rsidRPr="00B53793">
        <w:rPr>
          <w:b/>
          <w:sz w:val="24"/>
          <w:szCs w:val="24"/>
        </w:rPr>
        <w:t>Right Little</w:t>
      </w:r>
      <w:r w:rsidRPr="00B53793">
        <w:rPr>
          <w:sz w:val="24"/>
          <w:szCs w:val="24"/>
        </w:rPr>
        <w:t>.</w:t>
      </w:r>
    </w:p>
    <w:p w14:paraId="02820207" w14:textId="77777777" w:rsidR="007A2BBF" w:rsidRPr="00B53793" w:rsidRDefault="007A2BBF" w:rsidP="007A2BBF">
      <w:pPr>
        <w:spacing w:after="60"/>
        <w:ind w:left="360" w:hanging="360"/>
        <w:rPr>
          <w:sz w:val="24"/>
          <w:szCs w:val="24"/>
        </w:rPr>
      </w:pPr>
      <w:r w:rsidRPr="00B53793">
        <w:rPr>
          <w:sz w:val="24"/>
          <w:szCs w:val="24"/>
        </w:rPr>
        <w:t xml:space="preserve">4. Select the fingerprint image file from </w:t>
      </w:r>
      <w:r w:rsidR="005E2864">
        <w:rPr>
          <w:sz w:val="24"/>
          <w:szCs w:val="24"/>
        </w:rPr>
        <w:t>the end user</w:t>
      </w:r>
      <w:r w:rsidRPr="00B53793">
        <w:rPr>
          <w:sz w:val="24"/>
          <w:szCs w:val="24"/>
        </w:rPr>
        <w:t xml:space="preserve"> computer.</w:t>
      </w:r>
    </w:p>
    <w:p w14:paraId="5094869B" w14:textId="77777777" w:rsidR="007A2BBF" w:rsidRPr="00B53793" w:rsidRDefault="007A2BBF" w:rsidP="007A2BBF">
      <w:pPr>
        <w:spacing w:after="60"/>
        <w:ind w:left="360" w:hanging="360"/>
        <w:rPr>
          <w:sz w:val="24"/>
          <w:szCs w:val="24"/>
        </w:rPr>
      </w:pPr>
      <w:r w:rsidRPr="00B53793">
        <w:rPr>
          <w:sz w:val="24"/>
          <w:szCs w:val="24"/>
        </w:rPr>
        <w:t>5. Repeat the finger selection for any additional fingerprints that must be uploaded.</w:t>
      </w:r>
    </w:p>
    <w:p w14:paraId="6CFCCDC3" w14:textId="77777777" w:rsidR="007A2BBF" w:rsidRPr="00B53793" w:rsidRDefault="007A2BBF" w:rsidP="007A2BBF">
      <w:pPr>
        <w:spacing w:after="60"/>
        <w:ind w:left="360" w:hanging="360"/>
        <w:rPr>
          <w:sz w:val="24"/>
          <w:szCs w:val="24"/>
        </w:rPr>
      </w:pPr>
      <w:r w:rsidRPr="00B53793">
        <w:rPr>
          <w:sz w:val="24"/>
          <w:szCs w:val="24"/>
        </w:rPr>
        <w:t xml:space="preserve">6. Click </w:t>
      </w:r>
      <w:r w:rsidRPr="00B53793">
        <w:rPr>
          <w:b/>
          <w:sz w:val="24"/>
          <w:szCs w:val="24"/>
        </w:rPr>
        <w:t>Confirm</w:t>
      </w:r>
      <w:r w:rsidRPr="00B53793">
        <w:rPr>
          <w:sz w:val="24"/>
          <w:szCs w:val="24"/>
        </w:rPr>
        <w:t xml:space="preserve"> to save the fingerprint files to the client profile.</w:t>
      </w:r>
    </w:p>
    <w:p w14:paraId="396EA06F" w14:textId="77777777" w:rsidR="007A2BBF" w:rsidRPr="00B53793" w:rsidRDefault="007A2BBF" w:rsidP="007A2BBF">
      <w:pPr>
        <w:spacing w:after="60"/>
        <w:ind w:left="360" w:hanging="360"/>
        <w:rPr>
          <w:sz w:val="24"/>
          <w:szCs w:val="24"/>
        </w:rPr>
      </w:pPr>
      <w:r w:rsidRPr="00B53793">
        <w:rPr>
          <w:sz w:val="24"/>
          <w:szCs w:val="24"/>
        </w:rPr>
        <w:t>7. Wait for the success message, then close the dialog when finished.</w:t>
      </w:r>
    </w:p>
    <w:p w14:paraId="640DA00F" w14:textId="77777777" w:rsidR="007A2BBF" w:rsidRDefault="0048640E" w:rsidP="007A2BBF">
      <w:pPr>
        <w:keepNext/>
        <w:jc w:val="center"/>
      </w:pPr>
      <w:r>
        <w:rPr>
          <w:noProof/>
        </w:rPr>
        <w:lastRenderedPageBreak/>
        <mc:AlternateContent>
          <mc:Choice Requires="wpi">
            <w:drawing>
              <wp:anchor distT="0" distB="0" distL="114300" distR="114300" simplePos="0" relativeHeight="251667456" behindDoc="0" locked="0" layoutInCell="1" allowOverlap="1" wp14:anchorId="234C5FEB" wp14:editId="4408720B">
                <wp:simplePos x="0" y="0"/>
                <wp:positionH relativeFrom="column">
                  <wp:posOffset>510720</wp:posOffset>
                </wp:positionH>
                <wp:positionV relativeFrom="paragraph">
                  <wp:posOffset>2436718</wp:posOffset>
                </wp:positionV>
                <wp:extent cx="68400" cy="7920"/>
                <wp:effectExtent l="57150" t="76200" r="65405" b="87630"/>
                <wp:wrapNone/>
                <wp:docPr id="1669587540" name="Ink 21"/>
                <wp:cNvGraphicFramePr/>
                <a:graphic xmlns:a="http://schemas.openxmlformats.org/drawingml/2006/main">
                  <a:graphicData uri="http://schemas.microsoft.com/office/word/2010/wordprocessingInk">
                    <w14:contentPart bwMode="auto" r:id="rId69">
                      <w14:nvContentPartPr>
                        <w14:cNvContentPartPr/>
                      </w14:nvContentPartPr>
                      <w14:xfrm>
                        <a:off x="0" y="0"/>
                        <a:ext cx="68400" cy="7920"/>
                      </w14:xfrm>
                    </w14:contentPart>
                  </a:graphicData>
                </a:graphic>
              </wp:anchor>
            </w:drawing>
          </mc:Choice>
          <mc:Fallback>
            <w:pict>
              <v:shape w14:anchorId="3F27601D" id="Ink 21" o:spid="_x0000_s1026" type="#_x0000_t75" style="position:absolute;margin-left:38.8pt;margin-top:189.05pt;width:8.25pt;height:6.25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">
                <v:imagedata r:id="rId70" o:title=""/>
              </v:shape>
            </w:pict>
          </mc:Fallback>
        </mc:AlternateContent>
      </w:r>
      <w:r w:rsidR="005C1CCA">
        <w:rPr>
          <w:noProof/>
        </w:rPr>
        <w:drawing>
          <wp:inline distT="0" distB="0" distL="0" distR="0" wp14:anchorId="130BE844" wp14:editId="4ADA2B21">
            <wp:extent cx="6400800" cy="4653915"/>
            <wp:effectExtent l="0" t="0" r="0" b="0"/>
            <wp:docPr id="7227985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6400800" cy="4653915"/>
                    </a:xfrm>
                    <a:prstGeom prst="rect">
                      <a:avLst/>
                    </a:prstGeom>
                    <a:noFill/>
                    <a:ln>
                      <a:noFill/>
                    </a:ln>
                  </pic:spPr>
                </pic:pic>
              </a:graphicData>
            </a:graphic>
          </wp:inline>
        </w:drawing>
      </w:r>
    </w:p>
    <w:p w14:paraId="79C24234" w14:textId="77777777" w:rsidR="007A2BBF" w:rsidRDefault="007A2BBF" w:rsidP="007A2BBF">
      <w:pPr>
        <w:spacing w:after="160"/>
        <w:jc w:val="center"/>
      </w:pPr>
      <w:r>
        <w:rPr>
          <w:i/>
          <w:color w:val="475569"/>
          <w:sz w:val="16"/>
        </w:rPr>
        <w:t>Fact Sheet Probation — upload fingerprint</w:t>
      </w:r>
    </w:p>
    <w:p w14:paraId="2C72AE2B" w14:textId="77777777" w:rsidR="002D76DD" w:rsidRDefault="00000000">
      <w:pPr>
        <w:pStyle w:val="Heading3"/>
      </w:pPr>
      <w:bookmarkStart w:id="52" w:name="_Toc233016247"/>
      <w:r>
        <w:rPr>
          <w:rFonts w:ascii="Arial" w:hAnsi="Arial"/>
        </w:rPr>
        <w:t>Fact Sheet Probation (</w:t>
      </w:r>
      <w:bookmarkStart w:id="53" w:name="_Hlk233014753"/>
      <w:r>
        <w:rPr>
          <w:rFonts w:ascii="Arial" w:hAnsi="Arial"/>
        </w:rPr>
        <w:t>Worksheet and PSIR Overview</w:t>
      </w:r>
      <w:bookmarkEnd w:id="53"/>
      <w:r>
        <w:rPr>
          <w:rFonts w:ascii="Arial" w:hAnsi="Arial"/>
        </w:rPr>
        <w:t>)</w:t>
      </w:r>
      <w:bookmarkEnd w:id="52"/>
    </w:p>
    <w:p w14:paraId="4690630A" w14:textId="77777777" w:rsidR="002D76DD" w:rsidRDefault="00000000">
      <w:r>
        <w:t xml:space="preserve">The Worksheet and Post-Sentence Investigation Report (PSIR) are prepared for a client from the client profile. Open the </w:t>
      </w:r>
      <w:r>
        <w:rPr>
          <w:b/>
        </w:rPr>
        <w:t>Docket List</w:t>
      </w:r>
      <w:r>
        <w:t xml:space="preserve"> tab on the client view profile to see each docket row with </w:t>
      </w:r>
      <w:r>
        <w:rPr>
          <w:b/>
        </w:rPr>
        <w:t>Worksheet</w:t>
      </w:r>
      <w:r>
        <w:t xml:space="preserve"> and </w:t>
      </w:r>
      <w:r>
        <w:rPr>
          <w:b/>
        </w:rPr>
        <w:t>PSIR</w:t>
      </w:r>
      <w:r>
        <w:t xml:space="preserve"> status, </w:t>
      </w:r>
      <w:r>
        <w:rPr>
          <w:b/>
        </w:rPr>
        <w:t>Edit</w:t>
      </w:r>
      <w:r>
        <w:t xml:space="preserve"> controls, and print buttons.</w:t>
      </w:r>
    </w:p>
    <w:p w14:paraId="2C34520C" w14:textId="060CF6EC" w:rsidR="002D76DD" w:rsidRDefault="00A532C0">
      <w:r w:rsidRPr="00A532C0">
        <w:rPr>
          <w:noProof/>
        </w:rPr>
        <w:lastRenderedPageBreak/>
        <w:drawing>
          <wp:inline distT="0" distB="0" distL="0" distR="0" wp14:anchorId="3A6966D2" wp14:editId="6CE0B65D">
            <wp:extent cx="6400800" cy="3292475"/>
            <wp:effectExtent l="0" t="0" r="0" b="3175"/>
            <wp:docPr id="1114326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326154" name=""/>
                    <pic:cNvPicPr/>
                  </pic:nvPicPr>
                  <pic:blipFill>
                    <a:blip r:embed="rId72"/>
                    <a:stretch>
                      <a:fillRect/>
                    </a:stretch>
                  </pic:blipFill>
                  <pic:spPr>
                    <a:xfrm>
                      <a:off x="0" y="0"/>
                      <a:ext cx="6400800" cy="3292475"/>
                    </a:xfrm>
                    <a:prstGeom prst="rect">
                      <a:avLst/>
                    </a:prstGeom>
                  </pic:spPr>
                </pic:pic>
              </a:graphicData>
            </a:graphic>
          </wp:inline>
        </w:drawing>
      </w:r>
    </w:p>
    <w:p w14:paraId="4F7BC586" w14:textId="265F4691" w:rsidR="00A532C0" w:rsidRDefault="00A532C0" w:rsidP="00A532C0">
      <w:pPr>
        <w:spacing w:after="160"/>
        <w:jc w:val="center"/>
      </w:pPr>
      <w:r>
        <w:rPr>
          <w:i/>
          <w:color w:val="475569"/>
          <w:sz w:val="16"/>
        </w:rPr>
        <w:t xml:space="preserve">Fact Sheet Probation — </w:t>
      </w:r>
      <w:r w:rsidRPr="00A532C0">
        <w:rPr>
          <w:i/>
          <w:color w:val="475569"/>
          <w:sz w:val="16"/>
        </w:rPr>
        <w:t>Worksheet and PSIR Overview</w:t>
      </w:r>
    </w:p>
    <w:p w14:paraId="6E3C60E9" w14:textId="77777777" w:rsidR="002D76DD" w:rsidRDefault="00000000">
      <w:pPr>
        <w:pStyle w:val="Heading3"/>
      </w:pPr>
      <w:bookmarkStart w:id="54" w:name="_Toc233016248"/>
      <w:r>
        <w:rPr>
          <w:rFonts w:ascii="Arial" w:hAnsi="Arial"/>
        </w:rPr>
        <w:t>Fact Sheet Probation (Navigate to Worksheet)</w:t>
      </w:r>
      <w:bookmarkEnd w:id="54"/>
    </w:p>
    <w:p w14:paraId="1D5EC096" w14:textId="77777777" w:rsidR="002D76DD" w:rsidRDefault="00000000">
      <w:pPr>
        <w:spacing w:after="60"/>
        <w:ind w:left="360" w:hanging="360"/>
      </w:pPr>
      <w:r>
        <w:t xml:space="preserve">1. From the left menu, open </w:t>
      </w:r>
      <w:r>
        <w:rPr>
          <w:b/>
        </w:rPr>
        <w:t>Fact Sheet Probation</w:t>
      </w:r>
      <w:r>
        <w:t>.</w:t>
      </w:r>
    </w:p>
    <w:p w14:paraId="570EEA5F" w14:textId="77777777" w:rsidR="002D76DD" w:rsidRDefault="00000000">
      <w:pPr>
        <w:spacing w:after="60"/>
        <w:ind w:left="360" w:hanging="360"/>
      </w:pPr>
      <w:r>
        <w:t>2. Locate the client, then click the client name to open the client view profile.</w:t>
      </w:r>
    </w:p>
    <w:p w14:paraId="72421AF8" w14:textId="77777777" w:rsidR="002D76DD" w:rsidRDefault="00000000">
      <w:pPr>
        <w:spacing w:after="60"/>
        <w:ind w:left="360" w:hanging="360"/>
      </w:pPr>
      <w:r>
        <w:t xml:space="preserve">3. On the client view profile, click the </w:t>
      </w:r>
      <w:r>
        <w:rPr>
          <w:b/>
        </w:rPr>
        <w:t>Docket List</w:t>
      </w:r>
      <w:r>
        <w:t xml:space="preserve"> tab.</w:t>
      </w:r>
    </w:p>
    <w:p w14:paraId="6D11A1D7" w14:textId="77777777" w:rsidR="002D76DD" w:rsidRDefault="00000000">
      <w:pPr>
        <w:spacing w:after="60"/>
        <w:ind w:left="360" w:hanging="360"/>
      </w:pPr>
      <w:r>
        <w:t xml:space="preserve">4. Review the docket table. Each row shows </w:t>
      </w:r>
      <w:r>
        <w:rPr>
          <w:b/>
        </w:rPr>
        <w:t>Docket Number</w:t>
      </w:r>
      <w:r>
        <w:t xml:space="preserve">, </w:t>
      </w:r>
      <w:r>
        <w:rPr>
          <w:b/>
        </w:rPr>
        <w:t>Date Received</w:t>
      </w:r>
      <w:r>
        <w:t xml:space="preserve">, </w:t>
      </w:r>
      <w:r>
        <w:rPr>
          <w:b/>
        </w:rPr>
        <w:t>Investigating Officer</w:t>
      </w:r>
      <w:r>
        <w:t xml:space="preserve">, </w:t>
      </w:r>
      <w:r>
        <w:rPr>
          <w:b/>
        </w:rPr>
        <w:t>Status</w:t>
      </w:r>
      <w:r>
        <w:t xml:space="preserve">, and the </w:t>
      </w:r>
      <w:r>
        <w:rPr>
          <w:b/>
        </w:rPr>
        <w:t>Worksheet</w:t>
      </w:r>
      <w:r>
        <w:t xml:space="preserve"> and </w:t>
      </w:r>
      <w:r>
        <w:rPr>
          <w:b/>
        </w:rPr>
        <w:t>PSIR</w:t>
      </w:r>
      <w:r>
        <w:t xml:space="preserve"> columns.</w:t>
      </w:r>
    </w:p>
    <w:p w14:paraId="587A97C9" w14:textId="77777777" w:rsidR="002D76DD" w:rsidRDefault="00000000">
      <w:pPr>
        <w:spacing w:after="60"/>
        <w:ind w:left="360" w:hanging="360"/>
      </w:pPr>
      <w:r>
        <w:t xml:space="preserve">5. In the </w:t>
      </w:r>
      <w:r>
        <w:rPr>
          <w:b/>
        </w:rPr>
        <w:t>Worksheet</w:t>
      </w:r>
      <w:r>
        <w:t xml:space="preserve"> column, note the current status (for example, </w:t>
      </w:r>
      <w:r>
        <w:rPr>
          <w:b/>
        </w:rPr>
        <w:t>complete</w:t>
      </w:r>
      <w:r>
        <w:t xml:space="preserve">, </w:t>
      </w:r>
      <w:r>
        <w:rPr>
          <w:b/>
        </w:rPr>
        <w:t>incomplete</w:t>
      </w:r>
      <w:r>
        <w:t xml:space="preserve">, or </w:t>
      </w:r>
      <w:r>
        <w:rPr>
          <w:b/>
        </w:rPr>
        <w:t>Not Available</w:t>
      </w:r>
      <w:r>
        <w:t>).</w:t>
      </w:r>
    </w:p>
    <w:p w14:paraId="721DDC66" w14:textId="77777777" w:rsidR="002D76DD" w:rsidRDefault="00000000">
      <w:pPr>
        <w:spacing w:after="60"/>
        <w:ind w:left="360" w:hanging="360"/>
      </w:pPr>
      <w:r>
        <w:t xml:space="preserve">6. Click </w:t>
      </w:r>
      <w:r>
        <w:rPr>
          <w:b/>
        </w:rPr>
        <w:t>Edit</w:t>
      </w:r>
      <w:r>
        <w:t xml:space="preserve"> in the </w:t>
      </w:r>
      <w:r>
        <w:rPr>
          <w:b/>
        </w:rPr>
        <w:t>Worksheet</w:t>
      </w:r>
      <w:r>
        <w:t xml:space="preserve"> column for the docket that needs the worksheet.</w:t>
      </w:r>
    </w:p>
    <w:p w14:paraId="7E9D21D9" w14:textId="77777777" w:rsidR="002D76DD" w:rsidRDefault="00000000">
      <w:pPr>
        <w:spacing w:after="60"/>
        <w:ind w:left="360" w:hanging="360"/>
      </w:pPr>
      <w:r>
        <w:t xml:space="preserve">7. Wait for the worksheet editor to open on the </w:t>
      </w:r>
      <w:r>
        <w:rPr>
          <w:b/>
        </w:rPr>
        <w:t>Identifying Data</w:t>
      </w:r>
      <w:r>
        <w:t xml:space="preserve"> section.</w:t>
      </w:r>
    </w:p>
    <w:p w14:paraId="599A4534" w14:textId="4E0C0362" w:rsidR="0068322F" w:rsidRDefault="0068322F">
      <w:pPr>
        <w:spacing w:after="60"/>
        <w:ind w:left="360" w:hanging="360"/>
      </w:pPr>
      <w:r>
        <w:rPr>
          <w:noProof/>
        </w:rPr>
        <w:lastRenderedPageBreak/>
        <w:drawing>
          <wp:inline distT="0" distB="0" distL="0" distR="0" wp14:anchorId="37BA5DF3" wp14:editId="4C4D56E9">
            <wp:extent cx="6391910" cy="3286760"/>
            <wp:effectExtent l="0" t="0" r="8890" b="8890"/>
            <wp:docPr id="152688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6391910" cy="3286760"/>
                    </a:xfrm>
                    <a:prstGeom prst="rect">
                      <a:avLst/>
                    </a:prstGeom>
                    <a:noFill/>
                    <a:ln>
                      <a:noFill/>
                    </a:ln>
                  </pic:spPr>
                </pic:pic>
              </a:graphicData>
            </a:graphic>
          </wp:inline>
        </w:drawing>
      </w:r>
    </w:p>
    <w:p w14:paraId="6D287824" w14:textId="1624141D" w:rsidR="002D76DD" w:rsidRDefault="0068322F" w:rsidP="0068322F">
      <w:pPr>
        <w:spacing w:after="160"/>
        <w:jc w:val="center"/>
      </w:pPr>
      <w:r>
        <w:rPr>
          <w:i/>
          <w:color w:val="475569"/>
          <w:sz w:val="16"/>
        </w:rPr>
        <w:t xml:space="preserve">Fact Sheet Probation — </w:t>
      </w:r>
      <w:r w:rsidR="003761A5">
        <w:rPr>
          <w:i/>
          <w:color w:val="475569"/>
          <w:sz w:val="16"/>
        </w:rPr>
        <w:t>Navigate to Worksheet</w:t>
      </w:r>
    </w:p>
    <w:p w14:paraId="4495F616" w14:textId="77777777" w:rsidR="002D76DD" w:rsidRDefault="00000000">
      <w:pPr>
        <w:pStyle w:val="Heading3"/>
      </w:pPr>
      <w:bookmarkStart w:id="55" w:name="_Toc233016249"/>
      <w:r>
        <w:rPr>
          <w:rFonts w:ascii="Arial" w:hAnsi="Arial"/>
        </w:rPr>
        <w:t>Fact Sheet Probation (Fill Out Worksheet)</w:t>
      </w:r>
      <w:bookmarkEnd w:id="55"/>
    </w:p>
    <w:p w14:paraId="480E9151" w14:textId="77777777" w:rsidR="002D76DD" w:rsidRDefault="00000000">
      <w:pPr>
        <w:spacing w:after="60"/>
        <w:ind w:left="360" w:hanging="360"/>
      </w:pPr>
      <w:r>
        <w:t>1. On the worksheet screen, use the tabs across the top to move between sections. Complete each section in order:</w:t>
      </w:r>
    </w:p>
    <w:p w14:paraId="71E9BCC5" w14:textId="77777777" w:rsidR="002D76DD" w:rsidRDefault="00000000">
      <w:r>
        <w:t>Identifying Data, Present Offense, Prior Records, Identification Data, Family Background, Present Situation, Educational History, Employment History, and Community Background/Environmental Factor.</w:t>
      </w:r>
    </w:p>
    <w:p w14:paraId="2EFBC46F" w14:textId="77777777" w:rsidR="002D76DD" w:rsidRDefault="00000000">
      <w:pPr>
        <w:spacing w:after="60"/>
        <w:ind w:left="360" w:hanging="360"/>
      </w:pPr>
      <w:r>
        <w:t xml:space="preserve">2. On the active tab, enter the required information in the fields shown (for example, </w:t>
      </w:r>
      <w:r>
        <w:rPr>
          <w:b/>
        </w:rPr>
        <w:t>Petitioner's Name</w:t>
      </w:r>
      <w:r>
        <w:t xml:space="preserve">, </w:t>
      </w:r>
      <w:r>
        <w:rPr>
          <w:b/>
        </w:rPr>
        <w:t>Alias/es</w:t>
      </w:r>
      <w:r>
        <w:t xml:space="preserve">, </w:t>
      </w:r>
      <w:r>
        <w:rPr>
          <w:b/>
        </w:rPr>
        <w:t>Date of Initial Interview</w:t>
      </w:r>
      <w:r>
        <w:t xml:space="preserve">, </w:t>
      </w:r>
      <w:r>
        <w:rPr>
          <w:b/>
        </w:rPr>
        <w:t>Interviewed By</w:t>
      </w:r>
      <w:r>
        <w:t xml:space="preserve">, </w:t>
      </w:r>
      <w:r>
        <w:rPr>
          <w:b/>
        </w:rPr>
        <w:t>Present Address</w:t>
      </w:r>
      <w:r>
        <w:t xml:space="preserve">, and </w:t>
      </w:r>
      <w:r>
        <w:rPr>
          <w:b/>
        </w:rPr>
        <w:t>Permanent Address</w:t>
      </w:r>
      <w:r>
        <w:t xml:space="preserve"> on </w:t>
      </w:r>
      <w:r>
        <w:rPr>
          <w:b/>
        </w:rPr>
        <w:t>Identifying Data</w:t>
      </w:r>
      <w:r>
        <w:t>).</w:t>
      </w:r>
    </w:p>
    <w:p w14:paraId="0BAB9B56" w14:textId="77777777" w:rsidR="002D76DD" w:rsidRDefault="00000000">
      <w:pPr>
        <w:spacing w:after="60"/>
        <w:ind w:left="360" w:hanging="360"/>
      </w:pPr>
      <w:r>
        <w:t xml:space="preserve">3. When the current section is complete, click </w:t>
      </w:r>
      <w:r>
        <w:rPr>
          <w:b/>
        </w:rPr>
        <w:t>Save</w:t>
      </w:r>
      <w:r>
        <w:t xml:space="preserve"> at the top right of the form.</w:t>
      </w:r>
    </w:p>
    <w:p w14:paraId="5172F0E2" w14:textId="77777777" w:rsidR="002D76DD" w:rsidRDefault="00000000">
      <w:pPr>
        <w:spacing w:after="60"/>
        <w:ind w:left="360" w:hanging="360"/>
      </w:pPr>
      <w:r>
        <w:t xml:space="preserve">4. In the confirmation dialog, click </w:t>
      </w:r>
      <w:r>
        <w:rPr>
          <w:b/>
        </w:rPr>
        <w:t>Save Changes</w:t>
      </w:r>
      <w:r>
        <w:t xml:space="preserve"> when creating a new worksheet, or </w:t>
      </w:r>
      <w:r>
        <w:rPr>
          <w:b/>
        </w:rPr>
        <w:t>Update Changes</w:t>
      </w:r>
      <w:r>
        <w:t xml:space="preserve"> when updating an existing worksheet.</w:t>
      </w:r>
    </w:p>
    <w:p w14:paraId="418FE23F" w14:textId="77777777" w:rsidR="002D76DD" w:rsidRDefault="00000000">
      <w:pPr>
        <w:spacing w:after="60"/>
        <w:ind w:left="360" w:hanging="360"/>
      </w:pPr>
      <w:r>
        <w:t>5. Wait for the success message. The system saves the section and may open the next worksheet section automatically.</w:t>
      </w:r>
    </w:p>
    <w:p w14:paraId="47E7640D" w14:textId="77777777" w:rsidR="002D76DD" w:rsidRDefault="00000000">
      <w:pPr>
        <w:spacing w:after="60"/>
        <w:ind w:left="360" w:hanging="360"/>
      </w:pPr>
      <w:r>
        <w:t xml:space="preserve">6. To open another worksheet tab without using </w:t>
      </w:r>
      <w:r>
        <w:rPr>
          <w:b/>
        </w:rPr>
        <w:t>Save</w:t>
      </w:r>
      <w:r>
        <w:t xml:space="preserve">, click the tab name. When the warning dialog appears, click </w:t>
      </w:r>
      <w:r>
        <w:rPr>
          <w:b/>
        </w:rPr>
        <w:t>Proceed</w:t>
      </w:r>
      <w:r>
        <w:t xml:space="preserve"> to open the selected tab.</w:t>
      </w:r>
    </w:p>
    <w:p w14:paraId="12F62669" w14:textId="77777777" w:rsidR="002D76DD" w:rsidRDefault="00000000">
      <w:pPr>
        <w:spacing w:after="60"/>
        <w:ind w:left="360" w:hanging="360"/>
      </w:pPr>
      <w:r>
        <w:t xml:space="preserve">7. Repeat data entry and save steps for every worksheet tab until all sections are filled. The </w:t>
      </w:r>
      <w:r>
        <w:rPr>
          <w:b/>
        </w:rPr>
        <w:t>Worksheet</w:t>
      </w:r>
      <w:r>
        <w:t xml:space="preserve"> status on the </w:t>
      </w:r>
      <w:r>
        <w:rPr>
          <w:b/>
        </w:rPr>
        <w:t>Docket List</w:t>
      </w:r>
      <w:r>
        <w:t xml:space="preserve"> tab updates to </w:t>
      </w:r>
      <w:r>
        <w:rPr>
          <w:b/>
        </w:rPr>
        <w:t>complete</w:t>
      </w:r>
      <w:r>
        <w:t xml:space="preserve"> when all required sections contain data.</w:t>
      </w:r>
    </w:p>
    <w:p w14:paraId="27107011" w14:textId="6FBAA921" w:rsidR="00A30533" w:rsidRDefault="00A30533">
      <w:pPr>
        <w:spacing w:after="60"/>
        <w:ind w:left="360" w:hanging="360"/>
      </w:pPr>
      <w:r w:rsidRPr="00A30533">
        <w:rPr>
          <w:noProof/>
        </w:rPr>
        <w:lastRenderedPageBreak/>
        <w:drawing>
          <wp:inline distT="0" distB="0" distL="0" distR="0" wp14:anchorId="66F74056" wp14:editId="5419A1A4">
            <wp:extent cx="6400800" cy="3131820"/>
            <wp:effectExtent l="0" t="0" r="0" b="0"/>
            <wp:docPr id="1593202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202267" name=""/>
                    <pic:cNvPicPr/>
                  </pic:nvPicPr>
                  <pic:blipFill>
                    <a:blip r:embed="rId74"/>
                    <a:stretch>
                      <a:fillRect/>
                    </a:stretch>
                  </pic:blipFill>
                  <pic:spPr>
                    <a:xfrm>
                      <a:off x="0" y="0"/>
                      <a:ext cx="6400800" cy="3131820"/>
                    </a:xfrm>
                    <a:prstGeom prst="rect">
                      <a:avLst/>
                    </a:prstGeom>
                  </pic:spPr>
                </pic:pic>
              </a:graphicData>
            </a:graphic>
          </wp:inline>
        </w:drawing>
      </w:r>
    </w:p>
    <w:p w14:paraId="082C3BE7" w14:textId="3729CBE8" w:rsidR="002D76DD" w:rsidRDefault="00A30533" w:rsidP="00A30533">
      <w:pPr>
        <w:spacing w:after="160"/>
        <w:jc w:val="center"/>
      </w:pPr>
      <w:r>
        <w:rPr>
          <w:i/>
          <w:color w:val="475569"/>
          <w:sz w:val="16"/>
        </w:rPr>
        <w:t>Fact Sheet Probation — Fill Out Worksheet</w:t>
      </w:r>
    </w:p>
    <w:p w14:paraId="2402B169" w14:textId="77777777" w:rsidR="002D76DD" w:rsidRDefault="00000000">
      <w:pPr>
        <w:pStyle w:val="Heading3"/>
      </w:pPr>
      <w:bookmarkStart w:id="56" w:name="_Toc233016250"/>
      <w:r>
        <w:rPr>
          <w:rFonts w:ascii="Arial" w:hAnsi="Arial"/>
        </w:rPr>
        <w:t>Fact Sheet Probation (Print Worksheet)</w:t>
      </w:r>
      <w:bookmarkEnd w:id="56"/>
    </w:p>
    <w:p w14:paraId="165CCE3B" w14:textId="77777777" w:rsidR="002D76DD" w:rsidRDefault="00000000">
      <w:pPr>
        <w:spacing w:after="60"/>
        <w:ind w:left="360" w:hanging="360"/>
      </w:pPr>
      <w:r>
        <w:t xml:space="preserve">1. Open the client view profile and click the </w:t>
      </w:r>
      <w:r>
        <w:rPr>
          <w:b/>
        </w:rPr>
        <w:t>Docket List</w:t>
      </w:r>
      <w:r>
        <w:t xml:space="preserve"> tab, or return to it after saving worksheet data.</w:t>
      </w:r>
    </w:p>
    <w:p w14:paraId="0160730C" w14:textId="77777777" w:rsidR="002D76DD" w:rsidRDefault="00000000">
      <w:pPr>
        <w:spacing w:after="60"/>
        <w:ind w:left="360" w:hanging="360"/>
      </w:pPr>
      <w:r>
        <w:t>2. Locate the docket row for the worksheet to print.</w:t>
      </w:r>
    </w:p>
    <w:p w14:paraId="6C2A3D04" w14:textId="77777777" w:rsidR="002D76DD" w:rsidRDefault="00000000">
      <w:pPr>
        <w:spacing w:after="60"/>
        <w:ind w:left="360" w:hanging="360"/>
      </w:pPr>
      <w:r>
        <w:t xml:space="preserve">3. In the </w:t>
      </w:r>
      <w:r>
        <w:rPr>
          <w:b/>
        </w:rPr>
        <w:t>Worksheet</w:t>
      </w:r>
      <w:r>
        <w:t xml:space="preserve"> column, click </w:t>
      </w:r>
      <w:r>
        <w:rPr>
          <w:b/>
        </w:rPr>
        <w:t>Print</w:t>
      </w:r>
      <w:r>
        <w:t>.</w:t>
      </w:r>
    </w:p>
    <w:p w14:paraId="2B73C25C" w14:textId="77777777" w:rsidR="002D76DD" w:rsidRDefault="00000000">
      <w:pPr>
        <w:spacing w:after="60"/>
        <w:ind w:left="360" w:hanging="360"/>
      </w:pPr>
      <w:r>
        <w:t>4. Wait for the print preview window to open and display the formatted worksheet.</w:t>
      </w:r>
    </w:p>
    <w:p w14:paraId="12F404D6" w14:textId="77777777" w:rsidR="002D76DD" w:rsidRDefault="00000000">
      <w:pPr>
        <w:spacing w:after="60"/>
        <w:ind w:left="360" w:hanging="360"/>
      </w:pPr>
      <w:r>
        <w:t xml:space="preserve">5. Click </w:t>
      </w:r>
      <w:r>
        <w:rPr>
          <w:b/>
        </w:rPr>
        <w:t>Print</w:t>
      </w:r>
      <w:r>
        <w:t xml:space="preserve"> in the preview header. The browser print window opens.</w:t>
      </w:r>
    </w:p>
    <w:p w14:paraId="366A4F2C" w14:textId="77777777" w:rsidR="002D76DD" w:rsidRDefault="00000000">
      <w:pPr>
        <w:spacing w:after="60"/>
        <w:ind w:left="360" w:hanging="360"/>
      </w:pPr>
      <w:r>
        <w:t xml:space="preserve">6. Review the print layout, choose the printer or </w:t>
      </w:r>
      <w:r>
        <w:rPr>
          <w:b/>
        </w:rPr>
        <w:t>Save as PDF</w:t>
      </w:r>
      <w:r>
        <w:t xml:space="preserve">, then click </w:t>
      </w:r>
      <w:r>
        <w:rPr>
          <w:b/>
        </w:rPr>
        <w:t>Print</w:t>
      </w:r>
      <w:r>
        <w:t xml:space="preserve"> in the browser window to finish.</w:t>
      </w:r>
    </w:p>
    <w:p w14:paraId="276C2520" w14:textId="77777777" w:rsidR="002D76DD" w:rsidRDefault="00000000">
      <w:pPr>
        <w:spacing w:after="60"/>
        <w:ind w:left="360" w:hanging="360"/>
      </w:pPr>
      <w:r>
        <w:t>7. Click the close (</w:t>
      </w:r>
      <w:r>
        <w:rPr>
          <w:b/>
        </w:rPr>
        <w:t>×</w:t>
      </w:r>
      <w:r>
        <w:t>) button on the preview window when printing is finished.</w:t>
      </w:r>
    </w:p>
    <w:p w14:paraId="2948450D" w14:textId="00CDCC28" w:rsidR="00A30533" w:rsidRDefault="00A30533">
      <w:pPr>
        <w:spacing w:after="60"/>
        <w:ind w:left="360" w:hanging="360"/>
      </w:pPr>
      <w:r w:rsidRPr="00A30533">
        <w:rPr>
          <w:noProof/>
        </w:rPr>
        <w:drawing>
          <wp:inline distT="0" distB="0" distL="0" distR="0" wp14:anchorId="721DC131" wp14:editId="7EC56D2C">
            <wp:extent cx="6400800" cy="3141980"/>
            <wp:effectExtent l="0" t="0" r="0" b="1270"/>
            <wp:docPr id="656813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813649" name=""/>
                    <pic:cNvPicPr/>
                  </pic:nvPicPr>
                  <pic:blipFill>
                    <a:blip r:embed="rId75"/>
                    <a:stretch>
                      <a:fillRect/>
                    </a:stretch>
                  </pic:blipFill>
                  <pic:spPr>
                    <a:xfrm>
                      <a:off x="0" y="0"/>
                      <a:ext cx="6400800" cy="3141980"/>
                    </a:xfrm>
                    <a:prstGeom prst="rect">
                      <a:avLst/>
                    </a:prstGeom>
                  </pic:spPr>
                </pic:pic>
              </a:graphicData>
            </a:graphic>
          </wp:inline>
        </w:drawing>
      </w:r>
    </w:p>
    <w:p w14:paraId="6E936B49" w14:textId="23CA93B6" w:rsidR="00A30533" w:rsidRDefault="00A30533" w:rsidP="00A30533">
      <w:pPr>
        <w:spacing w:after="160"/>
        <w:jc w:val="center"/>
      </w:pPr>
      <w:r>
        <w:rPr>
          <w:i/>
          <w:color w:val="475569"/>
          <w:sz w:val="16"/>
        </w:rPr>
        <w:t xml:space="preserve">Fact Sheet Probation — </w:t>
      </w:r>
      <w:r w:rsidR="00270930">
        <w:rPr>
          <w:i/>
          <w:color w:val="475569"/>
          <w:sz w:val="16"/>
        </w:rPr>
        <w:t xml:space="preserve">Worksheet </w:t>
      </w:r>
      <w:r>
        <w:rPr>
          <w:i/>
          <w:color w:val="475569"/>
          <w:sz w:val="16"/>
        </w:rPr>
        <w:t>Print Out Sample</w:t>
      </w:r>
    </w:p>
    <w:p w14:paraId="07B61013" w14:textId="77777777" w:rsidR="00A30533" w:rsidRDefault="00A30533">
      <w:pPr>
        <w:spacing w:after="60"/>
        <w:ind w:left="360" w:hanging="360"/>
      </w:pPr>
    </w:p>
    <w:p w14:paraId="7AD903CE" w14:textId="77777777" w:rsidR="002D76DD" w:rsidRDefault="002D76DD"/>
    <w:p w14:paraId="7273E51A" w14:textId="77777777" w:rsidR="002D76DD" w:rsidRDefault="00000000">
      <w:pPr>
        <w:pStyle w:val="Heading3"/>
      </w:pPr>
      <w:bookmarkStart w:id="57" w:name="_Toc233016251"/>
      <w:r>
        <w:rPr>
          <w:rFonts w:ascii="Arial" w:hAnsi="Arial"/>
        </w:rPr>
        <w:t>Fact Sheet Probation (Navigate to PSIR)</w:t>
      </w:r>
      <w:bookmarkEnd w:id="57"/>
    </w:p>
    <w:p w14:paraId="63290C9B" w14:textId="77777777" w:rsidR="002D76DD" w:rsidRDefault="00000000">
      <w:pPr>
        <w:spacing w:after="60"/>
        <w:ind w:left="360" w:hanging="360"/>
      </w:pPr>
      <w:r>
        <w:t xml:space="preserve">1. From the left menu, open </w:t>
      </w:r>
      <w:r>
        <w:rPr>
          <w:b/>
        </w:rPr>
        <w:t>Fact Sheet Probation</w:t>
      </w:r>
      <w:r>
        <w:t>.</w:t>
      </w:r>
    </w:p>
    <w:p w14:paraId="38D58162" w14:textId="77777777" w:rsidR="002D76DD" w:rsidRDefault="00000000">
      <w:pPr>
        <w:spacing w:after="60"/>
        <w:ind w:left="360" w:hanging="360"/>
      </w:pPr>
      <w:r>
        <w:t>2. Click the client name to open the client view profile.</w:t>
      </w:r>
    </w:p>
    <w:p w14:paraId="71D155BB" w14:textId="77777777" w:rsidR="002D76DD" w:rsidRDefault="00000000">
      <w:pPr>
        <w:spacing w:after="60"/>
        <w:ind w:left="360" w:hanging="360"/>
      </w:pPr>
      <w:r>
        <w:t xml:space="preserve">3. Click the </w:t>
      </w:r>
      <w:r>
        <w:rPr>
          <w:b/>
        </w:rPr>
        <w:t>Docket List</w:t>
      </w:r>
      <w:r>
        <w:t xml:space="preserve"> tab.</w:t>
      </w:r>
    </w:p>
    <w:p w14:paraId="06D2CB91" w14:textId="77777777" w:rsidR="002D76DD" w:rsidRDefault="00000000">
      <w:pPr>
        <w:spacing w:after="60"/>
        <w:ind w:left="360" w:hanging="360"/>
      </w:pPr>
      <w:r>
        <w:t xml:space="preserve">4. In the </w:t>
      </w:r>
      <w:r>
        <w:rPr>
          <w:b/>
        </w:rPr>
        <w:t>PSIR</w:t>
      </w:r>
      <w:r>
        <w:t xml:space="preserve"> column, note the current status (for example, </w:t>
      </w:r>
      <w:r>
        <w:rPr>
          <w:b/>
        </w:rPr>
        <w:t>complete</w:t>
      </w:r>
      <w:r>
        <w:t xml:space="preserve">, </w:t>
      </w:r>
      <w:r>
        <w:rPr>
          <w:b/>
        </w:rPr>
        <w:t>incomplete</w:t>
      </w:r>
      <w:r>
        <w:t xml:space="preserve">, or </w:t>
      </w:r>
      <w:r>
        <w:rPr>
          <w:b/>
        </w:rPr>
        <w:t>Not Available</w:t>
      </w:r>
      <w:r>
        <w:t>).</w:t>
      </w:r>
    </w:p>
    <w:p w14:paraId="5FD82B0D" w14:textId="77777777" w:rsidR="002D76DD" w:rsidRDefault="00000000">
      <w:pPr>
        <w:spacing w:after="60"/>
        <w:ind w:left="360" w:hanging="360"/>
      </w:pPr>
      <w:r>
        <w:t xml:space="preserve">5. Click </w:t>
      </w:r>
      <w:r>
        <w:rPr>
          <w:b/>
        </w:rPr>
        <w:t>Edit</w:t>
      </w:r>
      <w:r>
        <w:t xml:space="preserve"> in the </w:t>
      </w:r>
      <w:r>
        <w:rPr>
          <w:b/>
        </w:rPr>
        <w:t>PSIR</w:t>
      </w:r>
      <w:r>
        <w:t xml:space="preserve"> column for the docket that needs the PSIR.</w:t>
      </w:r>
    </w:p>
    <w:p w14:paraId="02F88677" w14:textId="77777777" w:rsidR="002D76DD" w:rsidRDefault="00000000">
      <w:pPr>
        <w:spacing w:after="60"/>
        <w:ind w:left="360" w:hanging="360"/>
      </w:pPr>
      <w:r>
        <w:t xml:space="preserve">6. Wait for the PSIR editor to open on the </w:t>
      </w:r>
      <w:r>
        <w:rPr>
          <w:b/>
        </w:rPr>
        <w:t>Identifying Data</w:t>
      </w:r>
      <w:r>
        <w:t xml:space="preserve"> section.</w:t>
      </w:r>
    </w:p>
    <w:p w14:paraId="514CD772" w14:textId="772143D5" w:rsidR="00A30533" w:rsidRDefault="00A30533">
      <w:pPr>
        <w:spacing w:after="60"/>
        <w:ind w:left="360" w:hanging="360"/>
      </w:pPr>
      <w:r>
        <w:rPr>
          <w:noProof/>
        </w:rPr>
        <w:drawing>
          <wp:inline distT="0" distB="0" distL="0" distR="0" wp14:anchorId="032907D2" wp14:editId="1825A46A">
            <wp:extent cx="6391910" cy="3286760"/>
            <wp:effectExtent l="0" t="0" r="8890" b="8890"/>
            <wp:docPr id="5414367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6391910" cy="3286760"/>
                    </a:xfrm>
                    <a:prstGeom prst="rect">
                      <a:avLst/>
                    </a:prstGeom>
                    <a:noFill/>
                    <a:ln>
                      <a:noFill/>
                    </a:ln>
                  </pic:spPr>
                </pic:pic>
              </a:graphicData>
            </a:graphic>
          </wp:inline>
        </w:drawing>
      </w:r>
    </w:p>
    <w:p w14:paraId="134B368F" w14:textId="277F3E05" w:rsidR="002D76DD" w:rsidRDefault="00A30533" w:rsidP="00A30533">
      <w:pPr>
        <w:spacing w:after="160"/>
        <w:jc w:val="center"/>
      </w:pPr>
      <w:r>
        <w:rPr>
          <w:i/>
          <w:color w:val="475569"/>
          <w:sz w:val="16"/>
        </w:rPr>
        <w:t xml:space="preserve">Fact Sheet Probation — </w:t>
      </w:r>
      <w:r w:rsidR="00717014">
        <w:rPr>
          <w:i/>
          <w:color w:val="475569"/>
          <w:sz w:val="16"/>
        </w:rPr>
        <w:t>Navigate to PSIR</w:t>
      </w:r>
    </w:p>
    <w:p w14:paraId="4778CFB0" w14:textId="77777777" w:rsidR="002D76DD" w:rsidRDefault="00000000">
      <w:pPr>
        <w:pStyle w:val="Heading3"/>
      </w:pPr>
      <w:bookmarkStart w:id="58" w:name="_Toc233016252"/>
      <w:r>
        <w:rPr>
          <w:rFonts w:ascii="Arial" w:hAnsi="Arial"/>
        </w:rPr>
        <w:t>Fact Sheet Probation (Fill Out PSIR)</w:t>
      </w:r>
      <w:bookmarkEnd w:id="58"/>
    </w:p>
    <w:p w14:paraId="00C46537" w14:textId="77777777" w:rsidR="002D76DD" w:rsidRDefault="00000000">
      <w:pPr>
        <w:spacing w:after="60"/>
        <w:ind w:left="360" w:hanging="360"/>
      </w:pPr>
      <w:r>
        <w:t>1. On the PSIR screen, use the tabs across the top to move between sections. Complete each section in order:</w:t>
      </w:r>
    </w:p>
    <w:p w14:paraId="096B8D08" w14:textId="77777777" w:rsidR="002D76DD" w:rsidRDefault="00000000">
      <w:r>
        <w:t>Identifying Data, Present Offense, Prior Records, Birth Data and Family Background, Present Situation, Education and Job History, Medical History, Traits/Characteristics and Background in the Community, Analysis/Evaluation and Projected Thrust of Rehabilitation, and Recommendation.</w:t>
      </w:r>
    </w:p>
    <w:p w14:paraId="7E0E1929" w14:textId="77777777" w:rsidR="002D76DD" w:rsidRDefault="00000000">
      <w:pPr>
        <w:spacing w:after="60"/>
        <w:ind w:left="360" w:hanging="360"/>
      </w:pPr>
      <w:r>
        <w:t xml:space="preserve">2. On the active tab, enter the required information in the fields shown (for example, </w:t>
      </w:r>
      <w:r>
        <w:rPr>
          <w:b/>
        </w:rPr>
        <w:t>Petitioner's Name</w:t>
      </w:r>
      <w:r>
        <w:t xml:space="preserve">, </w:t>
      </w:r>
      <w:r>
        <w:rPr>
          <w:b/>
        </w:rPr>
        <w:t>True Name</w:t>
      </w:r>
      <w:r>
        <w:t xml:space="preserve">, </w:t>
      </w:r>
      <w:r>
        <w:rPr>
          <w:b/>
        </w:rPr>
        <w:t>Source of Information</w:t>
      </w:r>
      <w:r>
        <w:t xml:space="preserve">, </w:t>
      </w:r>
      <w:r>
        <w:rPr>
          <w:b/>
        </w:rPr>
        <w:t>Alias</w:t>
      </w:r>
      <w:r>
        <w:t xml:space="preserve">, </w:t>
      </w:r>
      <w:r>
        <w:rPr>
          <w:b/>
        </w:rPr>
        <w:t>Height</w:t>
      </w:r>
      <w:r>
        <w:t xml:space="preserve">, </w:t>
      </w:r>
      <w:r>
        <w:rPr>
          <w:b/>
        </w:rPr>
        <w:t>Weight</w:t>
      </w:r>
      <w:r>
        <w:t xml:space="preserve">, </w:t>
      </w:r>
      <w:r>
        <w:rPr>
          <w:b/>
        </w:rPr>
        <w:t>Age</w:t>
      </w:r>
      <w:r>
        <w:t xml:space="preserve">, </w:t>
      </w:r>
      <w:r>
        <w:rPr>
          <w:b/>
        </w:rPr>
        <w:t>Sex</w:t>
      </w:r>
      <w:r>
        <w:t xml:space="preserve">, </w:t>
      </w:r>
      <w:r>
        <w:rPr>
          <w:b/>
        </w:rPr>
        <w:t>Citizenship</w:t>
      </w:r>
      <w:r>
        <w:t xml:space="preserve">, </w:t>
      </w:r>
      <w:r>
        <w:rPr>
          <w:b/>
        </w:rPr>
        <w:t>Religion</w:t>
      </w:r>
      <w:r>
        <w:t xml:space="preserve">, </w:t>
      </w:r>
      <w:r>
        <w:rPr>
          <w:b/>
        </w:rPr>
        <w:t>Identifying Marks</w:t>
      </w:r>
      <w:r>
        <w:t xml:space="preserve">, </w:t>
      </w:r>
      <w:r>
        <w:rPr>
          <w:b/>
        </w:rPr>
        <w:t>Present Address</w:t>
      </w:r>
      <w:r>
        <w:t xml:space="preserve">, and </w:t>
      </w:r>
      <w:r>
        <w:rPr>
          <w:b/>
        </w:rPr>
        <w:t>Permanent Address</w:t>
      </w:r>
      <w:r>
        <w:t xml:space="preserve"> on </w:t>
      </w:r>
      <w:r>
        <w:rPr>
          <w:b/>
        </w:rPr>
        <w:t>Identifying Data</w:t>
      </w:r>
      <w:r>
        <w:t>).</w:t>
      </w:r>
    </w:p>
    <w:p w14:paraId="7DE83A81" w14:textId="77777777" w:rsidR="002D76DD" w:rsidRDefault="00000000">
      <w:pPr>
        <w:spacing w:after="60"/>
        <w:ind w:left="360" w:hanging="360"/>
      </w:pPr>
      <w:r>
        <w:t xml:space="preserve">3. When the current section is complete, click </w:t>
      </w:r>
      <w:r>
        <w:rPr>
          <w:b/>
        </w:rPr>
        <w:t>Save</w:t>
      </w:r>
      <w:r>
        <w:t xml:space="preserve"> at the top right of the form.</w:t>
      </w:r>
    </w:p>
    <w:p w14:paraId="51197227" w14:textId="77777777" w:rsidR="002D76DD" w:rsidRDefault="00000000">
      <w:pPr>
        <w:spacing w:after="60"/>
        <w:ind w:left="360" w:hanging="360"/>
      </w:pPr>
      <w:r>
        <w:t xml:space="preserve">4. In the confirmation dialog, click </w:t>
      </w:r>
      <w:r>
        <w:rPr>
          <w:b/>
        </w:rPr>
        <w:t>Save Changes</w:t>
      </w:r>
      <w:r>
        <w:t xml:space="preserve"> when creating a new PSIR, or </w:t>
      </w:r>
      <w:r>
        <w:rPr>
          <w:b/>
        </w:rPr>
        <w:t>Update Changes</w:t>
      </w:r>
      <w:r>
        <w:t xml:space="preserve"> when updating an existing PSIR.</w:t>
      </w:r>
    </w:p>
    <w:p w14:paraId="583D35C8" w14:textId="77777777" w:rsidR="002D76DD" w:rsidRDefault="00000000">
      <w:pPr>
        <w:spacing w:after="60"/>
        <w:ind w:left="360" w:hanging="360"/>
      </w:pPr>
      <w:r>
        <w:t>5. Wait for the success message. The system saves the section and may open the next PSIR section automatically.</w:t>
      </w:r>
    </w:p>
    <w:p w14:paraId="3F451DE9" w14:textId="77777777" w:rsidR="002D76DD" w:rsidRDefault="00000000">
      <w:pPr>
        <w:spacing w:after="60"/>
        <w:ind w:left="360" w:hanging="360"/>
      </w:pPr>
      <w:r>
        <w:t xml:space="preserve">6. To open another PSIR tab without using </w:t>
      </w:r>
      <w:r>
        <w:rPr>
          <w:b/>
        </w:rPr>
        <w:t>Save</w:t>
      </w:r>
      <w:r>
        <w:t xml:space="preserve">, click the tab name. When the warning dialog appears, click </w:t>
      </w:r>
      <w:r>
        <w:rPr>
          <w:b/>
        </w:rPr>
        <w:t>Proceed</w:t>
      </w:r>
      <w:r>
        <w:t xml:space="preserve"> to open the selected tab.</w:t>
      </w:r>
    </w:p>
    <w:p w14:paraId="59994ED5" w14:textId="77777777" w:rsidR="002D76DD" w:rsidRDefault="00000000">
      <w:pPr>
        <w:spacing w:after="60"/>
        <w:ind w:left="360" w:hanging="360"/>
      </w:pPr>
      <w:r>
        <w:lastRenderedPageBreak/>
        <w:t xml:space="preserve">7. Repeat data entry and save steps for every PSIR tab until all required sections are filled. The </w:t>
      </w:r>
      <w:r>
        <w:rPr>
          <w:b/>
        </w:rPr>
        <w:t>PSIR</w:t>
      </w:r>
      <w:r>
        <w:t xml:space="preserve"> status on the </w:t>
      </w:r>
      <w:r>
        <w:rPr>
          <w:b/>
        </w:rPr>
        <w:t>Docket List</w:t>
      </w:r>
      <w:r>
        <w:t xml:space="preserve"> tab updates when the required sections contain data.</w:t>
      </w:r>
    </w:p>
    <w:p w14:paraId="46FC9852" w14:textId="78E22596" w:rsidR="00326438" w:rsidRDefault="00326438">
      <w:pPr>
        <w:spacing w:after="60"/>
        <w:ind w:left="360" w:hanging="360"/>
      </w:pPr>
      <w:r w:rsidRPr="00326438">
        <w:rPr>
          <w:noProof/>
        </w:rPr>
        <w:drawing>
          <wp:inline distT="0" distB="0" distL="0" distR="0" wp14:anchorId="16C8E93A" wp14:editId="1F83EF9F">
            <wp:extent cx="6400800" cy="3282315"/>
            <wp:effectExtent l="0" t="0" r="0" b="0"/>
            <wp:docPr id="1662701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701400" name=""/>
                    <pic:cNvPicPr/>
                  </pic:nvPicPr>
                  <pic:blipFill>
                    <a:blip r:embed="rId77"/>
                    <a:stretch>
                      <a:fillRect/>
                    </a:stretch>
                  </pic:blipFill>
                  <pic:spPr>
                    <a:xfrm>
                      <a:off x="0" y="0"/>
                      <a:ext cx="6400800" cy="3282315"/>
                    </a:xfrm>
                    <a:prstGeom prst="rect">
                      <a:avLst/>
                    </a:prstGeom>
                  </pic:spPr>
                </pic:pic>
              </a:graphicData>
            </a:graphic>
          </wp:inline>
        </w:drawing>
      </w:r>
    </w:p>
    <w:p w14:paraId="69721D63" w14:textId="45375EA6" w:rsidR="002D76DD" w:rsidRDefault="00326438" w:rsidP="00326438">
      <w:pPr>
        <w:spacing w:after="160"/>
        <w:jc w:val="center"/>
      </w:pPr>
      <w:r>
        <w:rPr>
          <w:i/>
          <w:color w:val="475569"/>
          <w:sz w:val="16"/>
        </w:rPr>
        <w:t xml:space="preserve">Fact Sheet Probation — </w:t>
      </w:r>
      <w:r w:rsidR="009C521D">
        <w:rPr>
          <w:i/>
          <w:color w:val="475569"/>
          <w:sz w:val="16"/>
        </w:rPr>
        <w:t>Fill Out PSIR</w:t>
      </w:r>
    </w:p>
    <w:p w14:paraId="59DE6144" w14:textId="77777777" w:rsidR="002D76DD" w:rsidRDefault="00000000">
      <w:pPr>
        <w:pStyle w:val="Heading3"/>
      </w:pPr>
      <w:bookmarkStart w:id="59" w:name="_Toc233016253"/>
      <w:r>
        <w:rPr>
          <w:rFonts w:ascii="Arial" w:hAnsi="Arial"/>
        </w:rPr>
        <w:t>Fact Sheet Probation (Print PSIR)</w:t>
      </w:r>
      <w:bookmarkEnd w:id="59"/>
    </w:p>
    <w:p w14:paraId="434642AC" w14:textId="77777777" w:rsidR="002D76DD" w:rsidRDefault="00000000">
      <w:pPr>
        <w:spacing w:after="60"/>
        <w:ind w:left="360" w:hanging="360"/>
      </w:pPr>
      <w:r>
        <w:t xml:space="preserve">1. Open the client view profile and click the </w:t>
      </w:r>
      <w:r>
        <w:rPr>
          <w:b/>
        </w:rPr>
        <w:t>Docket List</w:t>
      </w:r>
      <w:r>
        <w:t xml:space="preserve"> tab, or return to it after saving PSIR data.</w:t>
      </w:r>
    </w:p>
    <w:p w14:paraId="79789992" w14:textId="77777777" w:rsidR="002D76DD" w:rsidRDefault="00000000">
      <w:pPr>
        <w:spacing w:after="60"/>
        <w:ind w:left="360" w:hanging="360"/>
      </w:pPr>
      <w:r>
        <w:t>2. Locate the docket row for the PSIR to print.</w:t>
      </w:r>
    </w:p>
    <w:p w14:paraId="22A8751F" w14:textId="77777777" w:rsidR="002D76DD" w:rsidRDefault="00000000">
      <w:pPr>
        <w:spacing w:after="60"/>
        <w:ind w:left="360" w:hanging="360"/>
      </w:pPr>
      <w:r>
        <w:t xml:space="preserve">3. In the </w:t>
      </w:r>
      <w:r>
        <w:rPr>
          <w:b/>
        </w:rPr>
        <w:t>PSIR</w:t>
      </w:r>
      <w:r>
        <w:t xml:space="preserve"> column, click </w:t>
      </w:r>
      <w:r>
        <w:rPr>
          <w:b/>
        </w:rPr>
        <w:t>Short</w:t>
      </w:r>
      <w:r>
        <w:t xml:space="preserve"> for the condensed PSIR layout, or </w:t>
      </w:r>
      <w:r>
        <w:rPr>
          <w:b/>
        </w:rPr>
        <w:t>Long</w:t>
      </w:r>
      <w:r>
        <w:t xml:space="preserve"> for the full PSIR that includes the transmittal letter and complete recommendation blocks.</w:t>
      </w:r>
    </w:p>
    <w:p w14:paraId="33A1DC23" w14:textId="77777777" w:rsidR="002D76DD" w:rsidRDefault="00000000">
      <w:pPr>
        <w:spacing w:after="60"/>
        <w:ind w:left="360" w:hanging="360"/>
      </w:pPr>
      <w:r>
        <w:t>4. Wait for the print preview window to open and display the selected PSIR format.</w:t>
      </w:r>
    </w:p>
    <w:p w14:paraId="6386F531" w14:textId="77777777" w:rsidR="002D76DD" w:rsidRDefault="00000000">
      <w:pPr>
        <w:spacing w:after="60"/>
        <w:ind w:left="360" w:hanging="360"/>
      </w:pPr>
      <w:r>
        <w:t xml:space="preserve">5. Click </w:t>
      </w:r>
      <w:r>
        <w:rPr>
          <w:b/>
        </w:rPr>
        <w:t>Print</w:t>
      </w:r>
      <w:r>
        <w:t xml:space="preserve"> in the preview header. The browser print window opens.</w:t>
      </w:r>
    </w:p>
    <w:p w14:paraId="4B7947C5" w14:textId="77777777" w:rsidR="002D76DD" w:rsidRDefault="00000000">
      <w:pPr>
        <w:spacing w:after="60"/>
        <w:ind w:left="360" w:hanging="360"/>
      </w:pPr>
      <w:r>
        <w:t xml:space="preserve">6. To save a copy of the PSIR file, click </w:t>
      </w:r>
      <w:r>
        <w:rPr>
          <w:b/>
        </w:rPr>
        <w:t>Download</w:t>
      </w:r>
      <w:r>
        <w:t xml:space="preserve"> in the preview header when shown, then open the downloaded file if needed.</w:t>
      </w:r>
    </w:p>
    <w:p w14:paraId="06C32AC9" w14:textId="77777777" w:rsidR="002D76DD" w:rsidRDefault="00000000">
      <w:pPr>
        <w:spacing w:after="60"/>
        <w:ind w:left="360" w:hanging="360"/>
      </w:pPr>
      <w:r>
        <w:t xml:space="preserve">7. Review the print layout, choose the printer or </w:t>
      </w:r>
      <w:r>
        <w:rPr>
          <w:b/>
        </w:rPr>
        <w:t>Save as PDF</w:t>
      </w:r>
      <w:r>
        <w:t xml:space="preserve">, then click </w:t>
      </w:r>
      <w:r>
        <w:rPr>
          <w:b/>
        </w:rPr>
        <w:t>Print</w:t>
      </w:r>
      <w:r>
        <w:t xml:space="preserve"> in the browser window to finish.</w:t>
      </w:r>
    </w:p>
    <w:p w14:paraId="084D08CF" w14:textId="77777777" w:rsidR="002D76DD" w:rsidRDefault="00000000">
      <w:pPr>
        <w:spacing w:after="60"/>
        <w:ind w:left="360" w:hanging="360"/>
      </w:pPr>
      <w:r>
        <w:t>8. Click the close (</w:t>
      </w:r>
      <w:r>
        <w:rPr>
          <w:b/>
        </w:rPr>
        <w:t>×</w:t>
      </w:r>
      <w:r>
        <w:t>) button on the preview window when printing is finished.</w:t>
      </w:r>
    </w:p>
    <w:p w14:paraId="55324941" w14:textId="0DF9C599" w:rsidR="00326438" w:rsidRDefault="00326438">
      <w:pPr>
        <w:spacing w:after="60"/>
        <w:ind w:left="360" w:hanging="360"/>
      </w:pPr>
      <w:r w:rsidRPr="00326438">
        <w:rPr>
          <w:noProof/>
        </w:rPr>
        <w:lastRenderedPageBreak/>
        <w:drawing>
          <wp:inline distT="0" distB="0" distL="0" distR="0" wp14:anchorId="421E39C7" wp14:editId="366A3C42">
            <wp:extent cx="6400800" cy="3292475"/>
            <wp:effectExtent l="0" t="0" r="0" b="3175"/>
            <wp:docPr id="758536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536124" name=""/>
                    <pic:cNvPicPr/>
                  </pic:nvPicPr>
                  <pic:blipFill>
                    <a:blip r:embed="rId78"/>
                    <a:stretch>
                      <a:fillRect/>
                    </a:stretch>
                  </pic:blipFill>
                  <pic:spPr>
                    <a:xfrm>
                      <a:off x="0" y="0"/>
                      <a:ext cx="6400800" cy="3292475"/>
                    </a:xfrm>
                    <a:prstGeom prst="rect">
                      <a:avLst/>
                    </a:prstGeom>
                  </pic:spPr>
                </pic:pic>
              </a:graphicData>
            </a:graphic>
          </wp:inline>
        </w:drawing>
      </w:r>
    </w:p>
    <w:p w14:paraId="0E57B1FD" w14:textId="5B788021" w:rsidR="002D76DD" w:rsidRDefault="00326438" w:rsidP="00326438">
      <w:pPr>
        <w:spacing w:after="160"/>
        <w:jc w:val="center"/>
      </w:pPr>
      <w:r>
        <w:rPr>
          <w:i/>
          <w:color w:val="475569"/>
          <w:sz w:val="16"/>
        </w:rPr>
        <w:t>Fact Sheet Probation — PSIR Print Out Sample</w:t>
      </w:r>
    </w:p>
    <w:p w14:paraId="5553E0A5" w14:textId="77777777" w:rsidR="00B00DB6" w:rsidRDefault="00F07716">
      <w:pPr>
        <w:pStyle w:val="Heading2"/>
      </w:pPr>
      <w:bookmarkStart w:id="60" w:name="_Toc233016254"/>
      <w:r>
        <w:t>Fact Sheet Parole and Pardon</w:t>
      </w:r>
      <w:bookmarkEnd w:id="60"/>
    </w:p>
    <w:p w14:paraId="0DDDFA74" w14:textId="77777777" w:rsidR="00B00DB6" w:rsidRPr="009D02B5" w:rsidRDefault="00F07716">
      <w:pPr>
        <w:rPr>
          <w:sz w:val="24"/>
          <w:szCs w:val="24"/>
        </w:rPr>
      </w:pPr>
      <w:r w:rsidRPr="009D02B5">
        <w:rPr>
          <w:sz w:val="24"/>
          <w:szCs w:val="24"/>
        </w:rPr>
        <w:t>Use this page to manage client records for parole and pardon workflows.</w:t>
      </w:r>
    </w:p>
    <w:p w14:paraId="17DDE5D2" w14:textId="77777777" w:rsidR="00B00DB6" w:rsidRPr="009D02B5" w:rsidRDefault="00F07716">
      <w:pPr>
        <w:spacing w:after="60"/>
        <w:ind w:left="360" w:hanging="360"/>
        <w:rPr>
          <w:color w:val="FF0000"/>
          <w:sz w:val="24"/>
          <w:szCs w:val="24"/>
        </w:rPr>
      </w:pPr>
      <w:r w:rsidRPr="009D02B5">
        <w:rPr>
          <w:sz w:val="24"/>
          <w:szCs w:val="24"/>
        </w:rPr>
        <w:t xml:space="preserve">1. From the left menu, open </w:t>
      </w:r>
      <w:r w:rsidRPr="009D02B5">
        <w:rPr>
          <w:b/>
          <w:sz w:val="24"/>
          <w:szCs w:val="24"/>
        </w:rPr>
        <w:t>Fact Sheet Parole an</w:t>
      </w:r>
      <w:r w:rsidR="00AB5027">
        <w:rPr>
          <w:b/>
          <w:sz w:val="24"/>
          <w:szCs w:val="24"/>
        </w:rPr>
        <w:t>d Pardon.</w:t>
      </w:r>
    </w:p>
    <w:p w14:paraId="36C66D2D" w14:textId="77777777" w:rsidR="00B00DB6" w:rsidRPr="009D02B5" w:rsidRDefault="00F07716">
      <w:pPr>
        <w:spacing w:after="60"/>
        <w:ind w:left="360" w:hanging="360"/>
        <w:rPr>
          <w:sz w:val="24"/>
          <w:szCs w:val="24"/>
        </w:rPr>
      </w:pPr>
      <w:r w:rsidRPr="009D02B5">
        <w:rPr>
          <w:sz w:val="24"/>
          <w:szCs w:val="24"/>
        </w:rPr>
        <w:t xml:space="preserve">2. If the page has tabs, select the needed tab, such as </w:t>
      </w:r>
      <w:r w:rsidRPr="009D02B5">
        <w:rPr>
          <w:b/>
          <w:sz w:val="24"/>
          <w:szCs w:val="24"/>
        </w:rPr>
        <w:t>Parole</w:t>
      </w:r>
      <w:r w:rsidR="00AB5027">
        <w:rPr>
          <w:sz w:val="24"/>
          <w:szCs w:val="24"/>
        </w:rPr>
        <w:t xml:space="preserve">, </w:t>
      </w:r>
      <w:r w:rsidR="00AB5027">
        <w:rPr>
          <w:b/>
          <w:bCs/>
          <w:sz w:val="24"/>
          <w:szCs w:val="24"/>
        </w:rPr>
        <w:t>Pardon</w:t>
      </w:r>
      <w:r w:rsidRPr="009D02B5">
        <w:rPr>
          <w:sz w:val="24"/>
          <w:szCs w:val="24"/>
        </w:rPr>
        <w:t>.</w:t>
      </w:r>
    </w:p>
    <w:p w14:paraId="7557208D" w14:textId="77777777" w:rsidR="00B00DB6" w:rsidRPr="009D02B5" w:rsidRDefault="00F07716">
      <w:pPr>
        <w:spacing w:after="60"/>
        <w:ind w:left="360" w:hanging="360"/>
        <w:rPr>
          <w:sz w:val="24"/>
          <w:szCs w:val="24"/>
        </w:rPr>
      </w:pPr>
      <w:r w:rsidRPr="009D02B5">
        <w:rPr>
          <w:sz w:val="24"/>
          <w:szCs w:val="24"/>
        </w:rPr>
        <w:t xml:space="preserve">3. To find a record, enter the known information in </w:t>
      </w:r>
      <w:r w:rsidRPr="009D02B5">
        <w:rPr>
          <w:b/>
          <w:sz w:val="24"/>
          <w:szCs w:val="24"/>
        </w:rPr>
        <w:t>Search Client</w:t>
      </w:r>
      <w:r w:rsidRPr="009D02B5">
        <w:rPr>
          <w:sz w:val="24"/>
          <w:szCs w:val="24"/>
        </w:rPr>
        <w:t>.</w:t>
      </w:r>
    </w:p>
    <w:p w14:paraId="2A88ACD2" w14:textId="77777777" w:rsidR="00B00DB6" w:rsidRPr="009D02B5" w:rsidRDefault="00F07716">
      <w:pPr>
        <w:spacing w:after="60"/>
        <w:ind w:left="360" w:hanging="360"/>
        <w:rPr>
          <w:sz w:val="24"/>
          <w:szCs w:val="24"/>
        </w:rPr>
      </w:pPr>
      <w:r w:rsidRPr="009D02B5">
        <w:rPr>
          <w:sz w:val="24"/>
          <w:szCs w:val="24"/>
        </w:rPr>
        <w:t xml:space="preserve">4. In the </w:t>
      </w:r>
      <w:r w:rsidRPr="009D02B5">
        <w:rPr>
          <w:b/>
          <w:sz w:val="24"/>
          <w:szCs w:val="24"/>
        </w:rPr>
        <w:t>Actions</w:t>
      </w:r>
      <w:r w:rsidRPr="009D02B5">
        <w:rPr>
          <w:sz w:val="24"/>
          <w:szCs w:val="24"/>
        </w:rPr>
        <w:t xml:space="preserve"> column, use </w:t>
      </w:r>
      <w:r w:rsidRPr="009D02B5">
        <w:rPr>
          <w:b/>
          <w:sz w:val="24"/>
          <w:szCs w:val="24"/>
        </w:rPr>
        <w:t>Update</w:t>
      </w:r>
      <w:r w:rsidRPr="009D02B5">
        <w:rPr>
          <w:sz w:val="24"/>
          <w:szCs w:val="24"/>
        </w:rPr>
        <w:t xml:space="preserve">, </w:t>
      </w:r>
      <w:r w:rsidRPr="009D02B5">
        <w:rPr>
          <w:b/>
          <w:sz w:val="24"/>
          <w:szCs w:val="24"/>
        </w:rPr>
        <w:t>Attachments</w:t>
      </w:r>
      <w:r w:rsidRPr="009D02B5">
        <w:rPr>
          <w:sz w:val="24"/>
          <w:szCs w:val="24"/>
        </w:rPr>
        <w:t xml:space="preserve"> for the selected row.</w:t>
      </w:r>
    </w:p>
    <w:p w14:paraId="585AC7D5" w14:textId="77777777" w:rsidR="00B00DB6" w:rsidRPr="009D02B5" w:rsidRDefault="00F07716" w:rsidP="009D02B5">
      <w:pPr>
        <w:spacing w:after="60"/>
        <w:ind w:left="284" w:hanging="284"/>
        <w:jc w:val="both"/>
        <w:rPr>
          <w:sz w:val="24"/>
          <w:szCs w:val="24"/>
        </w:rPr>
      </w:pPr>
      <w:r w:rsidRPr="009D02B5">
        <w:rPr>
          <w:sz w:val="24"/>
          <w:szCs w:val="24"/>
        </w:rPr>
        <w:t xml:space="preserve">5. To filter the table instantly, type characters directly into the inline search boxes in the column headers, or select a value from any drop-down filter shown above a column. The table updates automatically as </w:t>
      </w:r>
      <w:r w:rsidR="005E2864">
        <w:rPr>
          <w:sz w:val="24"/>
          <w:szCs w:val="24"/>
        </w:rPr>
        <w:t>the end user</w:t>
      </w:r>
      <w:r w:rsidRPr="009D02B5">
        <w:rPr>
          <w:sz w:val="24"/>
          <w:szCs w:val="24"/>
        </w:rPr>
        <w:t xml:space="preserve"> type</w:t>
      </w:r>
      <w:r w:rsidR="005E2864">
        <w:rPr>
          <w:sz w:val="24"/>
          <w:szCs w:val="24"/>
        </w:rPr>
        <w:t>s</w:t>
      </w:r>
      <w:r w:rsidRPr="009D02B5">
        <w:rPr>
          <w:sz w:val="24"/>
          <w:szCs w:val="24"/>
        </w:rPr>
        <w:t xml:space="preserve"> or select</w:t>
      </w:r>
      <w:r w:rsidR="005E2864">
        <w:rPr>
          <w:sz w:val="24"/>
          <w:szCs w:val="24"/>
        </w:rPr>
        <w:t>s</w:t>
      </w:r>
      <w:r w:rsidRPr="009D02B5">
        <w:rPr>
          <w:sz w:val="24"/>
          <w:szCs w:val="24"/>
        </w:rPr>
        <w:t>.</w:t>
      </w:r>
    </w:p>
    <w:p w14:paraId="2DB12486" w14:textId="77777777" w:rsidR="00B00DB6" w:rsidRDefault="00AF6CEB">
      <w:pPr>
        <w:keepNext/>
        <w:jc w:val="center"/>
      </w:pPr>
      <w:r>
        <w:rPr>
          <w:noProof/>
        </w:rPr>
        <w:lastRenderedPageBreak/>
        <mc:AlternateContent>
          <mc:Choice Requires="wpi">
            <w:drawing>
              <wp:anchor distT="0" distB="0" distL="114300" distR="114300" simplePos="0" relativeHeight="251671552" behindDoc="0" locked="0" layoutInCell="1" allowOverlap="1" wp14:anchorId="2EB57432" wp14:editId="02376887">
                <wp:simplePos x="0" y="0"/>
                <wp:positionH relativeFrom="column">
                  <wp:posOffset>1170940</wp:posOffset>
                </wp:positionH>
                <wp:positionV relativeFrom="paragraph">
                  <wp:posOffset>2477135</wp:posOffset>
                </wp:positionV>
                <wp:extent cx="17505" cy="42905"/>
                <wp:effectExtent l="38100" t="38100" r="40005" b="52705"/>
                <wp:wrapNone/>
                <wp:docPr id="52967228" name="Ink 28"/>
                <wp:cNvGraphicFramePr/>
                <a:graphic xmlns:a="http://schemas.openxmlformats.org/drawingml/2006/main">
                  <a:graphicData uri="http://schemas.microsoft.com/office/word/2010/wordprocessingInk">
                    <w14:contentPart bwMode="auto" r:id="rId79">
                      <w14:nvContentPartPr>
                        <w14:cNvContentPartPr/>
                      </w14:nvContentPartPr>
                      <w14:xfrm>
                        <a:off x="0" y="0"/>
                        <a:ext cx="17505" cy="42905"/>
                      </w14:xfrm>
                    </w14:contentPart>
                  </a:graphicData>
                </a:graphic>
              </wp:anchor>
            </w:drawing>
          </mc:Choice>
          <mc:Fallback>
            <w:pict>
              <v:shape w14:anchorId="20892F4D" id="Ink 28" o:spid="_x0000_s1026" type="#_x0000_t75" style="position:absolute;margin-left:91.75pt;margin-top:194.55pt;width:2.35pt;height:4.4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">
                <v:imagedata r:id="rId80" o:title=""/>
              </v:shape>
            </w:pict>
          </mc:Fallback>
        </mc:AlternateContent>
      </w:r>
      <w:r>
        <w:rPr>
          <w:noProof/>
        </w:rPr>
        <mc:AlternateContent>
          <mc:Choice Requires="wpi">
            <w:drawing>
              <wp:anchor distT="0" distB="0" distL="114300" distR="114300" simplePos="0" relativeHeight="251668480" behindDoc="0" locked="0" layoutInCell="1" allowOverlap="1" wp14:anchorId="22B1A5A9" wp14:editId="142D1B18">
                <wp:simplePos x="0" y="0"/>
                <wp:positionH relativeFrom="column">
                  <wp:posOffset>1168080</wp:posOffset>
                </wp:positionH>
                <wp:positionV relativeFrom="paragraph">
                  <wp:posOffset>2485123</wp:posOffset>
                </wp:positionV>
                <wp:extent cx="17640" cy="29880"/>
                <wp:effectExtent l="38100" t="38100" r="40005" b="46355"/>
                <wp:wrapNone/>
                <wp:docPr id="996136752" name="Ink 25"/>
                <wp:cNvGraphicFramePr/>
                <a:graphic xmlns:a="http://schemas.openxmlformats.org/drawingml/2006/main">
                  <a:graphicData uri="http://schemas.microsoft.com/office/word/2010/wordprocessingInk">
                    <w14:contentPart bwMode="auto" r:id="rId81">
                      <w14:nvContentPartPr>
                        <w14:cNvContentPartPr/>
                      </w14:nvContentPartPr>
                      <w14:xfrm>
                        <a:off x="0" y="0"/>
                        <a:ext cx="17640" cy="29880"/>
                      </w14:xfrm>
                    </w14:contentPart>
                  </a:graphicData>
                </a:graphic>
              </wp:anchor>
            </w:drawing>
          </mc:Choice>
          <mc:Fallback>
            <w:pict>
              <v:shape w14:anchorId="583AAE39" id="Ink 25" o:spid="_x0000_s1026" type="#_x0000_t75" style="position:absolute;margin-left:91.45pt;margin-top:195.2pt;width:2.4pt;height:3.3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">
                <v:imagedata r:id="rId82" o:title=""/>
              </v:shape>
            </w:pict>
          </mc:Fallback>
        </mc:AlternateContent>
      </w:r>
      <w:r w:rsidR="00F07716">
        <w:rPr>
          <w:noProof/>
        </w:rPr>
        <w:drawing>
          <wp:inline distT="0" distB="0" distL="0" distR="0" wp14:anchorId="217511E8" wp14:editId="233CAEE0">
            <wp:extent cx="5806440" cy="519757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6-fact-sheet-parole-and-pardone-list-page.png"/>
                    <pic:cNvPicPr/>
                  </pic:nvPicPr>
                  <pic:blipFill>
                    <a:blip r:embed="rId83"/>
                    <a:stretch>
                      <a:fillRect/>
                    </a:stretch>
                  </pic:blipFill>
                  <pic:spPr>
                    <a:xfrm>
                      <a:off x="0" y="0"/>
                      <a:ext cx="5806440" cy="5197570"/>
                    </a:xfrm>
                    <a:prstGeom prst="rect">
                      <a:avLst/>
                    </a:prstGeom>
                  </pic:spPr>
                </pic:pic>
              </a:graphicData>
            </a:graphic>
          </wp:inline>
        </w:drawing>
      </w:r>
    </w:p>
    <w:p w14:paraId="7FD302F7" w14:textId="77777777" w:rsidR="00B00DB6" w:rsidRDefault="00F07716">
      <w:pPr>
        <w:spacing w:after="160"/>
        <w:jc w:val="center"/>
      </w:pPr>
      <w:r>
        <w:rPr>
          <w:i/>
          <w:color w:val="475569"/>
          <w:sz w:val="16"/>
        </w:rPr>
        <w:t>Fact Sheet Parole and Pardone list page</w:t>
      </w:r>
    </w:p>
    <w:p w14:paraId="5D25B936" w14:textId="77777777" w:rsidR="00B00DB6" w:rsidRPr="009D02B5" w:rsidRDefault="00F07716">
      <w:pPr>
        <w:pStyle w:val="Heading3"/>
        <w:rPr>
          <w:sz w:val="28"/>
          <w:szCs w:val="28"/>
        </w:rPr>
      </w:pPr>
      <w:bookmarkStart w:id="61" w:name="_Toc233016255"/>
      <w:r w:rsidRPr="009D02B5">
        <w:rPr>
          <w:sz w:val="28"/>
          <w:szCs w:val="28"/>
        </w:rPr>
        <w:t>Fact Sheet Parole an</w:t>
      </w:r>
      <w:r w:rsidR="007B1BCC">
        <w:rPr>
          <w:sz w:val="28"/>
          <w:szCs w:val="28"/>
        </w:rPr>
        <w:t xml:space="preserve">d Pardon </w:t>
      </w:r>
      <w:r w:rsidRPr="009D02B5">
        <w:rPr>
          <w:sz w:val="28"/>
          <w:szCs w:val="28"/>
        </w:rPr>
        <w:t>(Update)</w:t>
      </w:r>
      <w:bookmarkEnd w:id="61"/>
    </w:p>
    <w:p w14:paraId="0B3F33A6" w14:textId="77777777" w:rsidR="00B00DB6" w:rsidRPr="009D02B5" w:rsidRDefault="00F07716">
      <w:pPr>
        <w:spacing w:after="60"/>
        <w:ind w:left="360" w:hanging="360"/>
        <w:rPr>
          <w:sz w:val="24"/>
          <w:szCs w:val="24"/>
        </w:rPr>
      </w:pPr>
      <w:r w:rsidRPr="009D02B5">
        <w:rPr>
          <w:sz w:val="24"/>
          <w:szCs w:val="24"/>
        </w:rPr>
        <w:t xml:space="preserve">1. On the </w:t>
      </w:r>
      <w:r w:rsidRPr="009D02B5">
        <w:rPr>
          <w:b/>
          <w:sz w:val="24"/>
          <w:szCs w:val="24"/>
        </w:rPr>
        <w:t>Fact Sheet Parole and Pardon</w:t>
      </w:r>
      <w:r w:rsidRPr="009D02B5">
        <w:rPr>
          <w:sz w:val="24"/>
          <w:szCs w:val="24"/>
        </w:rPr>
        <w:t xml:space="preserve"> list page, locate the record that needs correction.</w:t>
      </w:r>
    </w:p>
    <w:p w14:paraId="12AD116B" w14:textId="77777777" w:rsidR="00B00DB6" w:rsidRPr="009D02B5" w:rsidRDefault="00F07716">
      <w:pPr>
        <w:spacing w:after="60"/>
        <w:ind w:left="360" w:hanging="360"/>
        <w:rPr>
          <w:sz w:val="24"/>
          <w:szCs w:val="24"/>
        </w:rPr>
      </w:pPr>
      <w:r w:rsidRPr="009D02B5">
        <w:rPr>
          <w:sz w:val="24"/>
          <w:szCs w:val="24"/>
        </w:rPr>
        <w:t xml:space="preserve">2. Click </w:t>
      </w:r>
      <w:r w:rsidRPr="009D02B5">
        <w:rPr>
          <w:b/>
          <w:sz w:val="24"/>
          <w:szCs w:val="24"/>
        </w:rPr>
        <w:t>Update</w:t>
      </w:r>
      <w:r w:rsidRPr="009D02B5">
        <w:rPr>
          <w:sz w:val="24"/>
          <w:szCs w:val="24"/>
        </w:rPr>
        <w:t xml:space="preserve"> in the </w:t>
      </w:r>
      <w:r w:rsidRPr="009D02B5">
        <w:rPr>
          <w:b/>
          <w:sz w:val="24"/>
          <w:szCs w:val="24"/>
        </w:rPr>
        <w:t>Actions</w:t>
      </w:r>
      <w:r w:rsidRPr="009D02B5">
        <w:rPr>
          <w:sz w:val="24"/>
          <w:szCs w:val="24"/>
        </w:rPr>
        <w:t xml:space="preserve"> column.</w:t>
      </w:r>
    </w:p>
    <w:p w14:paraId="1481EC7F" w14:textId="77777777" w:rsidR="00B00DB6" w:rsidRPr="009D02B5" w:rsidRDefault="00F07716">
      <w:pPr>
        <w:spacing w:after="60"/>
        <w:ind w:left="360" w:hanging="360"/>
        <w:rPr>
          <w:sz w:val="24"/>
          <w:szCs w:val="24"/>
        </w:rPr>
      </w:pPr>
      <w:r w:rsidRPr="009D02B5">
        <w:rPr>
          <w:sz w:val="24"/>
          <w:szCs w:val="24"/>
        </w:rPr>
        <w:t>3. Wait for the update screen to open.</w:t>
      </w:r>
    </w:p>
    <w:p w14:paraId="575A8792" w14:textId="77777777" w:rsidR="00B00DB6" w:rsidRPr="009D02B5" w:rsidRDefault="00F07716">
      <w:pPr>
        <w:spacing w:after="60"/>
        <w:ind w:left="360" w:hanging="360"/>
        <w:rPr>
          <w:sz w:val="24"/>
          <w:szCs w:val="24"/>
        </w:rPr>
      </w:pPr>
      <w:r w:rsidRPr="009D02B5">
        <w:rPr>
          <w:sz w:val="24"/>
          <w:szCs w:val="24"/>
        </w:rPr>
        <w:t xml:space="preserve">4. Review the current details and update </w:t>
      </w:r>
      <w:r w:rsidRPr="009D02B5">
        <w:rPr>
          <w:b/>
          <w:sz w:val="24"/>
          <w:szCs w:val="24"/>
        </w:rPr>
        <w:t>Client Type</w:t>
      </w:r>
      <w:r w:rsidRPr="009D02B5">
        <w:rPr>
          <w:sz w:val="24"/>
          <w:szCs w:val="24"/>
        </w:rPr>
        <w:t xml:space="preserve">, </w:t>
      </w:r>
      <w:r w:rsidRPr="009D02B5">
        <w:rPr>
          <w:b/>
          <w:sz w:val="24"/>
          <w:szCs w:val="24"/>
        </w:rPr>
        <w:t>Criminal Case No.</w:t>
      </w:r>
      <w:r w:rsidRPr="009D02B5">
        <w:rPr>
          <w:sz w:val="24"/>
          <w:szCs w:val="24"/>
        </w:rPr>
        <w:t xml:space="preserve">, </w:t>
      </w:r>
      <w:r w:rsidRPr="009D02B5">
        <w:rPr>
          <w:b/>
          <w:sz w:val="24"/>
          <w:szCs w:val="24"/>
        </w:rPr>
        <w:t>First Name</w:t>
      </w:r>
      <w:r w:rsidRPr="009D02B5">
        <w:rPr>
          <w:sz w:val="24"/>
          <w:szCs w:val="24"/>
        </w:rPr>
        <w:t xml:space="preserve">, </w:t>
      </w:r>
      <w:r w:rsidRPr="009D02B5">
        <w:rPr>
          <w:b/>
          <w:sz w:val="24"/>
          <w:szCs w:val="24"/>
        </w:rPr>
        <w:t>Middle Name</w:t>
      </w:r>
      <w:r w:rsidRPr="009D02B5">
        <w:rPr>
          <w:sz w:val="24"/>
          <w:szCs w:val="24"/>
        </w:rPr>
        <w:t xml:space="preserve">, </w:t>
      </w:r>
      <w:r w:rsidRPr="009D02B5">
        <w:rPr>
          <w:b/>
          <w:sz w:val="24"/>
          <w:szCs w:val="24"/>
        </w:rPr>
        <w:t>Last Name</w:t>
      </w:r>
      <w:r w:rsidRPr="009D02B5">
        <w:rPr>
          <w:sz w:val="24"/>
          <w:szCs w:val="24"/>
        </w:rPr>
        <w:t xml:space="preserve">, </w:t>
      </w:r>
      <w:r w:rsidRPr="009D02B5">
        <w:rPr>
          <w:b/>
          <w:sz w:val="24"/>
          <w:szCs w:val="24"/>
        </w:rPr>
        <w:t>Suffix Name</w:t>
      </w:r>
      <w:r w:rsidRPr="009D02B5">
        <w:rPr>
          <w:sz w:val="24"/>
          <w:szCs w:val="24"/>
        </w:rPr>
        <w:t xml:space="preserve">, </w:t>
      </w:r>
      <w:r w:rsidRPr="009D02B5">
        <w:rPr>
          <w:b/>
          <w:sz w:val="24"/>
          <w:szCs w:val="24"/>
        </w:rPr>
        <w:t>Sex</w:t>
      </w:r>
      <w:r w:rsidRPr="009D02B5">
        <w:rPr>
          <w:sz w:val="24"/>
          <w:szCs w:val="24"/>
        </w:rPr>
        <w:t xml:space="preserve">, </w:t>
      </w:r>
      <w:r w:rsidRPr="009D02B5">
        <w:rPr>
          <w:b/>
          <w:sz w:val="24"/>
          <w:szCs w:val="24"/>
        </w:rPr>
        <w:t>Education</w:t>
      </w:r>
      <w:r w:rsidRPr="009D02B5">
        <w:rPr>
          <w:sz w:val="24"/>
          <w:szCs w:val="24"/>
        </w:rPr>
        <w:t>.</w:t>
      </w:r>
    </w:p>
    <w:p w14:paraId="470FD829" w14:textId="77777777" w:rsidR="00B00DB6" w:rsidRPr="009D02B5" w:rsidRDefault="00F07716">
      <w:pPr>
        <w:spacing w:after="60"/>
        <w:ind w:left="360" w:hanging="360"/>
        <w:rPr>
          <w:sz w:val="24"/>
          <w:szCs w:val="24"/>
        </w:rPr>
      </w:pPr>
      <w:r w:rsidRPr="009D02B5">
        <w:rPr>
          <w:sz w:val="24"/>
          <w:szCs w:val="24"/>
        </w:rPr>
        <w:t xml:space="preserve">5. Click </w:t>
      </w:r>
      <w:r w:rsidRPr="009D02B5">
        <w:rPr>
          <w:b/>
          <w:sz w:val="24"/>
          <w:szCs w:val="24"/>
        </w:rPr>
        <w:t>Confirm</w:t>
      </w:r>
      <w:r w:rsidRPr="009D02B5">
        <w:rPr>
          <w:sz w:val="24"/>
          <w:szCs w:val="24"/>
        </w:rPr>
        <w:t xml:space="preserve"> to save after checking the information.</w:t>
      </w:r>
    </w:p>
    <w:p w14:paraId="45E47ADB" w14:textId="77777777" w:rsidR="00B00DB6" w:rsidRPr="009D02B5" w:rsidRDefault="00F07716">
      <w:pPr>
        <w:spacing w:after="60"/>
        <w:ind w:left="360" w:hanging="360"/>
        <w:rPr>
          <w:sz w:val="24"/>
          <w:szCs w:val="24"/>
        </w:rPr>
      </w:pPr>
      <w:r w:rsidRPr="009D02B5">
        <w:rPr>
          <w:sz w:val="24"/>
          <w:szCs w:val="24"/>
        </w:rPr>
        <w:t>6. Wait for the system to return to the list page or refresh the record display.</w:t>
      </w:r>
    </w:p>
    <w:p w14:paraId="6949F4DB" w14:textId="77777777" w:rsidR="00B00DB6" w:rsidRDefault="001D4886">
      <w:pPr>
        <w:keepNext/>
        <w:jc w:val="center"/>
      </w:pPr>
      <w:r>
        <w:rPr>
          <w:noProof/>
        </w:rPr>
        <w:lastRenderedPageBreak/>
        <mc:AlternateContent>
          <mc:Choice Requires="wpi">
            <w:drawing>
              <wp:anchor distT="0" distB="0" distL="114300" distR="114300" simplePos="0" relativeHeight="251681792" behindDoc="0" locked="0" layoutInCell="1" allowOverlap="1" wp14:anchorId="6A0D86B0" wp14:editId="23F4FA70">
                <wp:simplePos x="0" y="0"/>
                <wp:positionH relativeFrom="column">
                  <wp:posOffset>1190368</wp:posOffset>
                </wp:positionH>
                <wp:positionV relativeFrom="paragraph">
                  <wp:posOffset>2498006</wp:posOffset>
                </wp:positionV>
                <wp:extent cx="89280" cy="12240"/>
                <wp:effectExtent l="57150" t="76200" r="63500" b="83185"/>
                <wp:wrapNone/>
                <wp:docPr id="1526314105" name="Ink 45"/>
                <wp:cNvGraphicFramePr/>
                <a:graphic xmlns:a="http://schemas.openxmlformats.org/drawingml/2006/main">
                  <a:graphicData uri="http://schemas.microsoft.com/office/word/2010/wordprocessingInk">
                    <w14:contentPart bwMode="auto" r:id="rId84">
                      <w14:nvContentPartPr>
                        <w14:cNvContentPartPr/>
                      </w14:nvContentPartPr>
                      <w14:xfrm>
                        <a:off x="0" y="0"/>
                        <a:ext cx="89280" cy="12240"/>
                      </w14:xfrm>
                    </w14:contentPart>
                  </a:graphicData>
                </a:graphic>
              </wp:anchor>
            </w:drawing>
          </mc:Choice>
          <mc:Fallback>
            <w:pict>
              <v:shape w14:anchorId="0533B5C0" id="Ink 45" o:spid="_x0000_s1026" type="#_x0000_t75" style="position:absolute;margin-left:92.35pt;margin-top:193.85pt;width:9.9pt;height:6.6pt;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">
                <v:imagedata r:id="rId85" o:title=""/>
              </v:shape>
            </w:pict>
          </mc:Fallback>
        </mc:AlternateContent>
      </w:r>
      <w:r>
        <w:rPr>
          <w:noProof/>
        </w:rPr>
        <mc:AlternateContent>
          <mc:Choice Requires="wpi">
            <w:drawing>
              <wp:anchor distT="0" distB="0" distL="114300" distR="114300" simplePos="0" relativeHeight="251680768" behindDoc="0" locked="0" layoutInCell="1" allowOverlap="1" wp14:anchorId="08384EC4" wp14:editId="733271E4">
                <wp:simplePos x="0" y="0"/>
                <wp:positionH relativeFrom="column">
                  <wp:posOffset>1196488</wp:posOffset>
                </wp:positionH>
                <wp:positionV relativeFrom="paragraph">
                  <wp:posOffset>2512406</wp:posOffset>
                </wp:positionV>
                <wp:extent cx="87480" cy="11880"/>
                <wp:effectExtent l="57150" t="76200" r="65405" b="83820"/>
                <wp:wrapNone/>
                <wp:docPr id="1044021328" name="Ink 44"/>
                <wp:cNvGraphicFramePr/>
                <a:graphic xmlns:a="http://schemas.openxmlformats.org/drawingml/2006/main">
                  <a:graphicData uri="http://schemas.microsoft.com/office/word/2010/wordprocessingInk">
                    <w14:contentPart bwMode="auto" r:id="rId86">
                      <w14:nvContentPartPr>
                        <w14:cNvContentPartPr/>
                      </w14:nvContentPartPr>
                      <w14:xfrm>
                        <a:off x="0" y="0"/>
                        <a:ext cx="87480" cy="11880"/>
                      </w14:xfrm>
                    </w14:contentPart>
                  </a:graphicData>
                </a:graphic>
              </wp:anchor>
            </w:drawing>
          </mc:Choice>
          <mc:Fallback>
            <w:pict>
              <v:shape w14:anchorId="2FDC31CE" id="Ink 44" o:spid="_x0000_s1026" type="#_x0000_t75" style="position:absolute;margin-left:92.8pt;margin-top:195.05pt;width:9.75pt;height:6.65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">
                <v:imagedata r:id="rId87" o:title=""/>
              </v:shape>
            </w:pict>
          </mc:Fallback>
        </mc:AlternateContent>
      </w:r>
      <w:r>
        <w:rPr>
          <w:noProof/>
        </w:rPr>
        <mc:AlternateContent>
          <mc:Choice Requires="wpi">
            <w:drawing>
              <wp:anchor distT="0" distB="0" distL="114300" distR="114300" simplePos="0" relativeHeight="251679744" behindDoc="0" locked="0" layoutInCell="1" allowOverlap="1" wp14:anchorId="71483CF9" wp14:editId="7B58141D">
                <wp:simplePos x="0" y="0"/>
                <wp:positionH relativeFrom="column">
                  <wp:posOffset>1193608</wp:posOffset>
                </wp:positionH>
                <wp:positionV relativeFrom="paragraph">
                  <wp:posOffset>2498006</wp:posOffset>
                </wp:positionV>
                <wp:extent cx="68400" cy="12600"/>
                <wp:effectExtent l="57150" t="76200" r="65405" b="83185"/>
                <wp:wrapNone/>
                <wp:docPr id="975236195" name="Ink 43"/>
                <wp:cNvGraphicFramePr/>
                <a:graphic xmlns:a="http://schemas.openxmlformats.org/drawingml/2006/main">
                  <a:graphicData uri="http://schemas.microsoft.com/office/word/2010/wordprocessingInk">
                    <w14:contentPart bwMode="auto" r:id="rId88">
                      <w14:nvContentPartPr>
                        <w14:cNvContentPartPr/>
                      </w14:nvContentPartPr>
                      <w14:xfrm>
                        <a:off x="0" y="0"/>
                        <a:ext cx="68400" cy="12600"/>
                      </w14:xfrm>
                    </w14:contentPart>
                  </a:graphicData>
                </a:graphic>
              </wp:anchor>
            </w:drawing>
          </mc:Choice>
          <mc:Fallback>
            <w:pict>
              <v:shape w14:anchorId="22A173D5" id="Ink 43" o:spid="_x0000_s1026" type="#_x0000_t75" style="position:absolute;margin-left:92.6pt;margin-top:193.85pt;width:8.25pt;height:6.7pt;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&#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">
                <v:imagedata r:id="rId89" o:title=""/>
              </v:shape>
            </w:pict>
          </mc:Fallback>
        </mc:AlternateContent>
      </w:r>
      <w:r>
        <w:rPr>
          <w:noProof/>
        </w:rPr>
        <mc:AlternateContent>
          <mc:Choice Requires="wpi">
            <w:drawing>
              <wp:anchor distT="0" distB="0" distL="114300" distR="114300" simplePos="0" relativeHeight="251678720" behindDoc="0" locked="0" layoutInCell="1" allowOverlap="1" wp14:anchorId="7D089FE2" wp14:editId="4EEA8AFA">
                <wp:simplePos x="0" y="0"/>
                <wp:positionH relativeFrom="column">
                  <wp:posOffset>1178624</wp:posOffset>
                </wp:positionH>
                <wp:positionV relativeFrom="paragraph">
                  <wp:posOffset>2510452</wp:posOffset>
                </wp:positionV>
                <wp:extent cx="51480" cy="360"/>
                <wp:effectExtent l="57150" t="76200" r="62865" b="76200"/>
                <wp:wrapNone/>
                <wp:docPr id="1010754436" name="Ink 37"/>
                <wp:cNvGraphicFramePr/>
                <a:graphic xmlns:a="http://schemas.openxmlformats.org/drawingml/2006/main">
                  <a:graphicData uri="http://schemas.microsoft.com/office/word/2010/wordprocessingInk">
                    <w14:contentPart bwMode="auto" r:id="rId90">
                      <w14:nvContentPartPr>
                        <w14:cNvContentPartPr/>
                      </w14:nvContentPartPr>
                      <w14:xfrm>
                        <a:off x="0" y="0"/>
                        <a:ext cx="51480" cy="360"/>
                      </w14:xfrm>
                    </w14:contentPart>
                  </a:graphicData>
                </a:graphic>
              </wp:anchor>
            </w:drawing>
          </mc:Choice>
          <mc:Fallback>
            <w:pict>
              <v:shape w14:anchorId="5A6543A3" id="Ink 37" o:spid="_x0000_s1026" type="#_x0000_t75" style="position:absolute;margin-left:91.4pt;margin-top:194.8pt;width:6.85pt;height:5.7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">
                <v:imagedata r:id="rId91" o:title=""/>
              </v:shape>
            </w:pict>
          </mc:Fallback>
        </mc:AlternateContent>
      </w:r>
      <w:r>
        <w:rPr>
          <w:noProof/>
        </w:rPr>
        <mc:AlternateContent>
          <mc:Choice Requires="wpi">
            <w:drawing>
              <wp:anchor distT="0" distB="0" distL="114300" distR="114300" simplePos="0" relativeHeight="251677696" behindDoc="0" locked="0" layoutInCell="1" allowOverlap="1" wp14:anchorId="16E265A0" wp14:editId="06616593">
                <wp:simplePos x="0" y="0"/>
                <wp:positionH relativeFrom="column">
                  <wp:posOffset>1178624</wp:posOffset>
                </wp:positionH>
                <wp:positionV relativeFrom="paragraph">
                  <wp:posOffset>2502532</wp:posOffset>
                </wp:positionV>
                <wp:extent cx="31320" cy="360"/>
                <wp:effectExtent l="57150" t="76200" r="64135" b="76200"/>
                <wp:wrapNone/>
                <wp:docPr id="663516184" name="Ink 36"/>
                <wp:cNvGraphicFramePr/>
                <a:graphic xmlns:a="http://schemas.openxmlformats.org/drawingml/2006/main">
                  <a:graphicData uri="http://schemas.microsoft.com/office/word/2010/wordprocessingInk">
                    <w14:contentPart bwMode="auto" r:id="rId92">
                      <w14:nvContentPartPr>
                        <w14:cNvContentPartPr/>
                      </w14:nvContentPartPr>
                      <w14:xfrm>
                        <a:off x="0" y="0"/>
                        <a:ext cx="31320" cy="360"/>
                      </w14:xfrm>
                    </w14:contentPart>
                  </a:graphicData>
                </a:graphic>
              </wp:anchor>
            </w:drawing>
          </mc:Choice>
          <mc:Fallback>
            <w:pict>
              <v:shape w14:anchorId="558C21EA" id="Ink 36" o:spid="_x0000_s1026" type="#_x0000_t75" style="position:absolute;margin-left:91.4pt;margin-top:194.2pt;width:5.25pt;height:5.7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">
                <v:imagedata r:id="rId93" o:title=""/>
              </v:shape>
            </w:pict>
          </mc:Fallback>
        </mc:AlternateContent>
      </w:r>
      <w:r w:rsidR="00AF6CEB">
        <w:rPr>
          <w:noProof/>
        </w:rPr>
        <mc:AlternateContent>
          <mc:Choice Requires="wpi">
            <w:drawing>
              <wp:anchor distT="0" distB="0" distL="114300" distR="114300" simplePos="0" relativeHeight="251673600" behindDoc="0" locked="0" layoutInCell="1" allowOverlap="1" wp14:anchorId="61825F97" wp14:editId="6199FD9E">
                <wp:simplePos x="0" y="0"/>
                <wp:positionH relativeFrom="column">
                  <wp:posOffset>1185360</wp:posOffset>
                </wp:positionH>
                <wp:positionV relativeFrom="paragraph">
                  <wp:posOffset>2505193</wp:posOffset>
                </wp:positionV>
                <wp:extent cx="65520" cy="2160"/>
                <wp:effectExtent l="57150" t="76200" r="67945" b="74295"/>
                <wp:wrapNone/>
                <wp:docPr id="565779258" name="Ink 30"/>
                <wp:cNvGraphicFramePr/>
                <a:graphic xmlns:a="http://schemas.openxmlformats.org/drawingml/2006/main">
                  <a:graphicData uri="http://schemas.microsoft.com/office/word/2010/wordprocessingInk">
                    <w14:contentPart bwMode="auto" r:id="rId94">
                      <w14:nvContentPartPr>
                        <w14:cNvContentPartPr/>
                      </w14:nvContentPartPr>
                      <w14:xfrm>
                        <a:off x="0" y="0"/>
                        <a:ext cx="65520" cy="2160"/>
                      </w14:xfrm>
                    </w14:contentPart>
                  </a:graphicData>
                </a:graphic>
              </wp:anchor>
            </w:drawing>
          </mc:Choice>
          <mc:Fallback>
            <w:pict>
              <v:shape w14:anchorId="02E99034" id="Ink 30" o:spid="_x0000_s1026" type="#_x0000_t75" style="position:absolute;margin-left:91.95pt;margin-top:194.4pt;width:7.95pt;height:5.8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">
                <v:imagedata r:id="rId95" o:title=""/>
              </v:shape>
            </w:pict>
          </mc:Fallback>
        </mc:AlternateContent>
      </w:r>
      <w:r w:rsidR="00AF6CEB">
        <w:rPr>
          <w:noProof/>
        </w:rPr>
        <mc:AlternateContent>
          <mc:Choice Requires="wpi">
            <w:drawing>
              <wp:anchor distT="0" distB="0" distL="114300" distR="114300" simplePos="0" relativeHeight="251672576" behindDoc="0" locked="0" layoutInCell="1" allowOverlap="1" wp14:anchorId="6BA38776" wp14:editId="7B90BDBD">
                <wp:simplePos x="0" y="0"/>
                <wp:positionH relativeFrom="column">
                  <wp:posOffset>1188600</wp:posOffset>
                </wp:positionH>
                <wp:positionV relativeFrom="paragraph">
                  <wp:posOffset>2512753</wp:posOffset>
                </wp:positionV>
                <wp:extent cx="77760" cy="360"/>
                <wp:effectExtent l="57150" t="76200" r="55880" b="76200"/>
                <wp:wrapNone/>
                <wp:docPr id="990317411" name="Ink 29"/>
                <wp:cNvGraphicFramePr/>
                <a:graphic xmlns:a="http://schemas.openxmlformats.org/drawingml/2006/main">
                  <a:graphicData uri="http://schemas.microsoft.com/office/word/2010/wordprocessingInk">
                    <w14:contentPart bwMode="auto" r:id="rId96">
                      <w14:nvContentPartPr>
                        <w14:cNvContentPartPr/>
                      </w14:nvContentPartPr>
                      <w14:xfrm>
                        <a:off x="0" y="0"/>
                        <a:ext cx="77760" cy="360"/>
                      </w14:xfrm>
                    </w14:contentPart>
                  </a:graphicData>
                </a:graphic>
              </wp:anchor>
            </w:drawing>
          </mc:Choice>
          <mc:Fallback>
            <w:pict>
              <v:shape w14:anchorId="3900764C" id="Ink 29" o:spid="_x0000_s1026" type="#_x0000_t75" style="position:absolute;margin-left:92.2pt;margin-top:195pt;width:8.95pt;height:5.7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">
                <v:imagedata r:id="rId97" o:title=""/>
              </v:shape>
            </w:pict>
          </mc:Fallback>
        </mc:AlternateContent>
      </w:r>
      <w:r w:rsidR="00F07716">
        <w:rPr>
          <w:noProof/>
        </w:rPr>
        <w:drawing>
          <wp:inline distT="0" distB="0" distL="0" distR="0" wp14:anchorId="7ACBEFDF" wp14:editId="7CBE33B8">
            <wp:extent cx="5806440" cy="4044347"/>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7-fact-sheet-parole-and-pardone-update-update.png"/>
                    <pic:cNvPicPr/>
                  </pic:nvPicPr>
                  <pic:blipFill>
                    <a:blip r:embed="rId98"/>
                    <a:stretch>
                      <a:fillRect/>
                    </a:stretch>
                  </pic:blipFill>
                  <pic:spPr>
                    <a:xfrm>
                      <a:off x="0" y="0"/>
                      <a:ext cx="5806440" cy="4044347"/>
                    </a:xfrm>
                    <a:prstGeom prst="rect">
                      <a:avLst/>
                    </a:prstGeom>
                  </pic:spPr>
                </pic:pic>
              </a:graphicData>
            </a:graphic>
          </wp:inline>
        </w:drawing>
      </w:r>
    </w:p>
    <w:p w14:paraId="55435278" w14:textId="77777777" w:rsidR="00B00DB6" w:rsidRDefault="00F07716">
      <w:pPr>
        <w:spacing w:after="160"/>
        <w:jc w:val="center"/>
      </w:pPr>
      <w:r>
        <w:rPr>
          <w:i/>
          <w:color w:val="475569"/>
          <w:sz w:val="16"/>
        </w:rPr>
        <w:t>Fact Sheet Parole and Pardone (Update)</w:t>
      </w:r>
    </w:p>
    <w:p w14:paraId="12BFA86D" w14:textId="77777777" w:rsidR="00B00DB6" w:rsidRPr="009D02B5" w:rsidRDefault="00F07716">
      <w:pPr>
        <w:pStyle w:val="Heading3"/>
        <w:rPr>
          <w:sz w:val="28"/>
          <w:szCs w:val="28"/>
        </w:rPr>
      </w:pPr>
      <w:bookmarkStart w:id="62" w:name="_Toc233016256"/>
      <w:r w:rsidRPr="009D02B5">
        <w:rPr>
          <w:sz w:val="28"/>
          <w:szCs w:val="28"/>
        </w:rPr>
        <w:t>Fact Sheet Parole an</w:t>
      </w:r>
      <w:r w:rsidR="00AF6CEB">
        <w:rPr>
          <w:sz w:val="28"/>
          <w:szCs w:val="28"/>
        </w:rPr>
        <w:t xml:space="preserve">d Pardon </w:t>
      </w:r>
      <w:r w:rsidRPr="009D02B5">
        <w:rPr>
          <w:sz w:val="28"/>
          <w:szCs w:val="28"/>
        </w:rPr>
        <w:t>(Attachments)</w:t>
      </w:r>
      <w:bookmarkEnd w:id="62"/>
    </w:p>
    <w:p w14:paraId="5DAD277A" w14:textId="77777777" w:rsidR="00B00DB6" w:rsidRPr="009D02B5" w:rsidRDefault="00F07716">
      <w:pPr>
        <w:spacing w:after="60"/>
        <w:ind w:left="360" w:hanging="360"/>
        <w:rPr>
          <w:sz w:val="24"/>
          <w:szCs w:val="24"/>
        </w:rPr>
      </w:pPr>
      <w:r w:rsidRPr="009D02B5">
        <w:rPr>
          <w:sz w:val="24"/>
          <w:szCs w:val="24"/>
        </w:rPr>
        <w:t xml:space="preserve">1. On the </w:t>
      </w:r>
      <w:r w:rsidRPr="009D02B5">
        <w:rPr>
          <w:b/>
          <w:sz w:val="24"/>
          <w:szCs w:val="24"/>
        </w:rPr>
        <w:t>Fact Sheet Parole and Pardon</w:t>
      </w:r>
      <w:r w:rsidRPr="009D02B5">
        <w:rPr>
          <w:sz w:val="24"/>
          <w:szCs w:val="24"/>
        </w:rPr>
        <w:t xml:space="preserve"> list page, click </w:t>
      </w:r>
      <w:r w:rsidRPr="009D02B5">
        <w:rPr>
          <w:b/>
          <w:sz w:val="24"/>
          <w:szCs w:val="24"/>
        </w:rPr>
        <w:t>Attachments</w:t>
      </w:r>
      <w:r w:rsidRPr="009D02B5">
        <w:rPr>
          <w:sz w:val="24"/>
          <w:szCs w:val="24"/>
        </w:rPr>
        <w:t xml:space="preserve"> for the correct record.</w:t>
      </w:r>
    </w:p>
    <w:p w14:paraId="56D050E8" w14:textId="77777777" w:rsidR="00B00DB6" w:rsidRPr="009D02B5" w:rsidRDefault="00F07716">
      <w:pPr>
        <w:spacing w:after="60"/>
        <w:ind w:left="360" w:hanging="360"/>
        <w:rPr>
          <w:sz w:val="24"/>
          <w:szCs w:val="24"/>
        </w:rPr>
      </w:pPr>
      <w:r w:rsidRPr="009D02B5">
        <w:rPr>
          <w:sz w:val="24"/>
          <w:szCs w:val="24"/>
        </w:rPr>
        <w:t>2. Wait for the attachments screen to open.</w:t>
      </w:r>
    </w:p>
    <w:p w14:paraId="10BCA91A" w14:textId="77777777" w:rsidR="00B00DB6" w:rsidRPr="009D02B5" w:rsidRDefault="00F07716">
      <w:pPr>
        <w:spacing w:after="60"/>
        <w:ind w:left="360" w:hanging="360"/>
        <w:rPr>
          <w:sz w:val="24"/>
          <w:szCs w:val="24"/>
        </w:rPr>
      </w:pPr>
      <w:r w:rsidRPr="009D02B5">
        <w:rPr>
          <w:sz w:val="24"/>
          <w:szCs w:val="24"/>
        </w:rPr>
        <w:t xml:space="preserve">3. Complete the attachment details, such as </w:t>
      </w:r>
      <w:r w:rsidRPr="009D02B5">
        <w:rPr>
          <w:b/>
          <w:sz w:val="24"/>
          <w:szCs w:val="24"/>
        </w:rPr>
        <w:t>Kind</w:t>
      </w:r>
      <w:r w:rsidRPr="009D02B5">
        <w:rPr>
          <w:sz w:val="24"/>
          <w:szCs w:val="24"/>
        </w:rPr>
        <w:t xml:space="preserve">, </w:t>
      </w:r>
      <w:r w:rsidRPr="009D02B5">
        <w:rPr>
          <w:b/>
          <w:sz w:val="24"/>
          <w:szCs w:val="24"/>
        </w:rPr>
        <w:t>Type</w:t>
      </w:r>
      <w:r w:rsidRPr="009D02B5">
        <w:rPr>
          <w:sz w:val="24"/>
          <w:szCs w:val="24"/>
        </w:rPr>
        <w:t xml:space="preserve">, and </w:t>
      </w:r>
      <w:r w:rsidRPr="009D02B5">
        <w:rPr>
          <w:b/>
          <w:sz w:val="24"/>
          <w:szCs w:val="24"/>
        </w:rPr>
        <w:t>Upload File</w:t>
      </w:r>
      <w:r w:rsidRPr="009D02B5">
        <w:rPr>
          <w:sz w:val="24"/>
          <w:szCs w:val="24"/>
        </w:rPr>
        <w:t xml:space="preserve"> when shown.</w:t>
      </w:r>
    </w:p>
    <w:p w14:paraId="30B0159A" w14:textId="77777777" w:rsidR="00B00DB6" w:rsidRPr="009D02B5" w:rsidRDefault="00F07716">
      <w:pPr>
        <w:spacing w:after="60"/>
        <w:ind w:left="360" w:hanging="360"/>
        <w:rPr>
          <w:sz w:val="24"/>
          <w:szCs w:val="24"/>
        </w:rPr>
      </w:pPr>
      <w:r w:rsidRPr="009D02B5">
        <w:rPr>
          <w:sz w:val="24"/>
          <w:szCs w:val="24"/>
        </w:rPr>
        <w:t xml:space="preserve">4. Click </w:t>
      </w:r>
      <w:r w:rsidRPr="009D02B5">
        <w:rPr>
          <w:b/>
          <w:sz w:val="24"/>
          <w:szCs w:val="24"/>
        </w:rPr>
        <w:t>Confirm</w:t>
      </w:r>
      <w:r w:rsidRPr="009D02B5">
        <w:rPr>
          <w:sz w:val="24"/>
          <w:szCs w:val="24"/>
        </w:rPr>
        <w:t xml:space="preserve"> to upload the file.</w:t>
      </w:r>
    </w:p>
    <w:p w14:paraId="6E396F89" w14:textId="77777777" w:rsidR="00B00DB6" w:rsidRPr="009D02B5" w:rsidRDefault="00F07716">
      <w:pPr>
        <w:spacing w:after="60"/>
        <w:ind w:left="360" w:hanging="360"/>
        <w:rPr>
          <w:sz w:val="24"/>
          <w:szCs w:val="24"/>
        </w:rPr>
      </w:pPr>
      <w:r w:rsidRPr="009D02B5">
        <w:rPr>
          <w:sz w:val="24"/>
          <w:szCs w:val="24"/>
        </w:rPr>
        <w:t xml:space="preserve">5. Use </w:t>
      </w:r>
      <w:r w:rsidRPr="009D02B5">
        <w:rPr>
          <w:b/>
          <w:sz w:val="24"/>
          <w:szCs w:val="24"/>
        </w:rPr>
        <w:t>View</w:t>
      </w:r>
      <w:r w:rsidRPr="009D02B5">
        <w:rPr>
          <w:sz w:val="24"/>
          <w:szCs w:val="24"/>
        </w:rPr>
        <w:t xml:space="preserve">, </w:t>
      </w:r>
      <w:r w:rsidRPr="009D02B5">
        <w:rPr>
          <w:b/>
          <w:sz w:val="24"/>
          <w:szCs w:val="24"/>
        </w:rPr>
        <w:t>Download</w:t>
      </w:r>
      <w:r w:rsidRPr="009D02B5">
        <w:rPr>
          <w:sz w:val="24"/>
          <w:szCs w:val="24"/>
        </w:rPr>
        <w:t xml:space="preserve">, or </w:t>
      </w:r>
      <w:r w:rsidRPr="009D02B5">
        <w:rPr>
          <w:b/>
          <w:sz w:val="24"/>
          <w:szCs w:val="24"/>
        </w:rPr>
        <w:t>Delete</w:t>
      </w:r>
      <w:r w:rsidRPr="009D02B5">
        <w:rPr>
          <w:sz w:val="24"/>
          <w:szCs w:val="24"/>
        </w:rPr>
        <w:t xml:space="preserve"> only for the attachment listed in the table.</w:t>
      </w:r>
    </w:p>
    <w:p w14:paraId="2C78DC9F" w14:textId="77777777" w:rsidR="00B00DB6" w:rsidRDefault="00AF6CEB">
      <w:pPr>
        <w:keepNext/>
        <w:jc w:val="center"/>
      </w:pPr>
      <w:r>
        <w:rPr>
          <w:noProof/>
        </w:rPr>
        <w:lastRenderedPageBreak/>
        <mc:AlternateContent>
          <mc:Choice Requires="wpi">
            <w:drawing>
              <wp:anchor distT="0" distB="0" distL="114300" distR="114300" simplePos="0" relativeHeight="251676672" behindDoc="0" locked="0" layoutInCell="1" allowOverlap="1" wp14:anchorId="27D327D6" wp14:editId="6AABF84F">
                <wp:simplePos x="0" y="0"/>
                <wp:positionH relativeFrom="column">
                  <wp:posOffset>1181760</wp:posOffset>
                </wp:positionH>
                <wp:positionV relativeFrom="paragraph">
                  <wp:posOffset>2491342</wp:posOffset>
                </wp:positionV>
                <wp:extent cx="81360" cy="360"/>
                <wp:effectExtent l="57150" t="76200" r="71120" b="76200"/>
                <wp:wrapNone/>
                <wp:docPr id="1564071840" name="Ink 34"/>
                <wp:cNvGraphicFramePr/>
                <a:graphic xmlns:a="http://schemas.openxmlformats.org/drawingml/2006/main">
                  <a:graphicData uri="http://schemas.microsoft.com/office/word/2010/wordprocessingInk">
                    <w14:contentPart bwMode="auto" r:id="rId99">
                      <w14:nvContentPartPr>
                        <w14:cNvContentPartPr/>
                      </w14:nvContentPartPr>
                      <w14:xfrm>
                        <a:off x="0" y="0"/>
                        <a:ext cx="81360" cy="360"/>
                      </w14:xfrm>
                    </w14:contentPart>
                  </a:graphicData>
                </a:graphic>
              </wp:anchor>
            </w:drawing>
          </mc:Choice>
          <mc:Fallback>
            <w:pict>
              <v:shape w14:anchorId="557C2C6B" id="Ink 34" o:spid="_x0000_s1026" type="#_x0000_t75" style="position:absolute;margin-left:91.65pt;margin-top:193.35pt;width:9.2pt;height:5.7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">
                <v:imagedata r:id="rId100" o:title=""/>
              </v:shape>
            </w:pict>
          </mc:Fallback>
        </mc:AlternateContent>
      </w:r>
      <w:r w:rsidR="00F07716">
        <w:rPr>
          <w:noProof/>
        </w:rPr>
        <w:drawing>
          <wp:inline distT="0" distB="0" distL="0" distR="0" wp14:anchorId="6261D80C" wp14:editId="5EAA2D08">
            <wp:extent cx="5806440" cy="4044347"/>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8-fact-sheet-parole-and-pardone-attachments-attachments.png"/>
                    <pic:cNvPicPr/>
                  </pic:nvPicPr>
                  <pic:blipFill>
                    <a:blip r:embed="rId101"/>
                    <a:stretch>
                      <a:fillRect/>
                    </a:stretch>
                  </pic:blipFill>
                  <pic:spPr>
                    <a:xfrm>
                      <a:off x="0" y="0"/>
                      <a:ext cx="5806440" cy="4044347"/>
                    </a:xfrm>
                    <a:prstGeom prst="rect">
                      <a:avLst/>
                    </a:prstGeom>
                  </pic:spPr>
                </pic:pic>
              </a:graphicData>
            </a:graphic>
          </wp:inline>
        </w:drawing>
      </w:r>
    </w:p>
    <w:p w14:paraId="33B4915C" w14:textId="77777777" w:rsidR="00B00DB6" w:rsidRDefault="00F07716">
      <w:pPr>
        <w:spacing w:after="160"/>
        <w:jc w:val="center"/>
      </w:pPr>
      <w:r>
        <w:rPr>
          <w:i/>
          <w:color w:val="475569"/>
          <w:sz w:val="16"/>
        </w:rPr>
        <w:t>Fact Sheet Parole and Pardone (Attachments)</w:t>
      </w:r>
    </w:p>
    <w:p w14:paraId="313948D8" w14:textId="77777777" w:rsidR="00B00DB6" w:rsidRDefault="00F07716">
      <w:pPr>
        <w:pStyle w:val="Heading1"/>
      </w:pPr>
      <w:bookmarkStart w:id="63" w:name="_Toc233016257"/>
      <w:r>
        <w:t>9. Forms</w:t>
      </w:r>
      <w:bookmarkEnd w:id="63"/>
    </w:p>
    <w:p w14:paraId="7DAC58D0" w14:textId="77777777" w:rsidR="00B00DB6" w:rsidRDefault="00F07716">
      <w:pPr>
        <w:pStyle w:val="Heading2"/>
      </w:pPr>
      <w:bookmarkStart w:id="64" w:name="_Toc233016258"/>
      <w:r>
        <w:t>Forms</w:t>
      </w:r>
      <w:bookmarkEnd w:id="64"/>
    </w:p>
    <w:p w14:paraId="57D8154D" w14:textId="77777777" w:rsidR="00B00DB6" w:rsidRPr="00CD3690" w:rsidRDefault="00F07716">
      <w:pPr>
        <w:rPr>
          <w:sz w:val="24"/>
          <w:szCs w:val="24"/>
        </w:rPr>
      </w:pPr>
      <w:r w:rsidRPr="00CD3690">
        <w:rPr>
          <w:sz w:val="24"/>
          <w:szCs w:val="24"/>
        </w:rPr>
        <w:t>Use this page to view available forms and add documents when the account has permission.</w:t>
      </w:r>
    </w:p>
    <w:p w14:paraId="17B620FD" w14:textId="77777777" w:rsidR="00B00DB6" w:rsidRPr="00CD3690" w:rsidRDefault="00F07716">
      <w:pPr>
        <w:spacing w:after="60"/>
        <w:ind w:left="360" w:hanging="360"/>
        <w:rPr>
          <w:sz w:val="24"/>
          <w:szCs w:val="24"/>
        </w:rPr>
      </w:pPr>
      <w:r w:rsidRPr="00CD3690">
        <w:rPr>
          <w:sz w:val="24"/>
          <w:szCs w:val="24"/>
        </w:rPr>
        <w:t xml:space="preserve">1. From the left menu, open </w:t>
      </w:r>
      <w:r w:rsidRPr="00CD3690">
        <w:rPr>
          <w:b/>
          <w:sz w:val="24"/>
          <w:szCs w:val="24"/>
        </w:rPr>
        <w:t>Forms</w:t>
      </w:r>
      <w:r w:rsidRPr="00CD3690">
        <w:rPr>
          <w:sz w:val="24"/>
          <w:szCs w:val="24"/>
        </w:rPr>
        <w:t>.</w:t>
      </w:r>
    </w:p>
    <w:p w14:paraId="411C409C" w14:textId="77777777" w:rsidR="00B00DB6" w:rsidRPr="00CD3690" w:rsidRDefault="00F07716">
      <w:pPr>
        <w:spacing w:after="60"/>
        <w:ind w:left="360" w:hanging="360"/>
        <w:rPr>
          <w:sz w:val="24"/>
          <w:szCs w:val="24"/>
        </w:rPr>
      </w:pPr>
      <w:r w:rsidRPr="00CD3690">
        <w:rPr>
          <w:sz w:val="24"/>
          <w:szCs w:val="24"/>
        </w:rPr>
        <w:t xml:space="preserve">2. To find a record, enter the known information in </w:t>
      </w:r>
      <w:r w:rsidRPr="00CD3690">
        <w:rPr>
          <w:b/>
          <w:sz w:val="24"/>
          <w:szCs w:val="24"/>
        </w:rPr>
        <w:t>the Search field</w:t>
      </w:r>
      <w:r w:rsidRPr="00CD3690">
        <w:rPr>
          <w:sz w:val="24"/>
          <w:szCs w:val="24"/>
        </w:rPr>
        <w:t>.</w:t>
      </w:r>
    </w:p>
    <w:p w14:paraId="73E76B13" w14:textId="77777777" w:rsidR="00B00DB6" w:rsidRPr="00CD3690" w:rsidRDefault="00F07716">
      <w:pPr>
        <w:spacing w:after="60"/>
        <w:ind w:left="360" w:hanging="360"/>
        <w:rPr>
          <w:color w:val="FF0000"/>
          <w:sz w:val="24"/>
          <w:szCs w:val="24"/>
        </w:rPr>
      </w:pPr>
      <w:r w:rsidRPr="00CD3690">
        <w:rPr>
          <w:sz w:val="24"/>
          <w:szCs w:val="24"/>
        </w:rPr>
        <w:t xml:space="preserve">3. </w:t>
      </w:r>
      <w:r w:rsidR="00AB5027" w:rsidRPr="007A1695">
        <w:rPr>
          <w:color w:val="000000" w:themeColor="text1"/>
          <w:sz w:val="24"/>
          <w:szCs w:val="24"/>
        </w:rPr>
        <w:t>Review the records shown on the page and the end-user undertake the necessary actions to be take</w:t>
      </w:r>
      <w:r w:rsidR="00AB5027">
        <w:rPr>
          <w:color w:val="000000" w:themeColor="text1"/>
          <w:sz w:val="24"/>
          <w:szCs w:val="24"/>
        </w:rPr>
        <w:t>n.</w:t>
      </w:r>
    </w:p>
    <w:p w14:paraId="10039FE8" w14:textId="77777777" w:rsidR="00B00DB6" w:rsidRPr="00CD3690" w:rsidRDefault="00F07716" w:rsidP="00CD3690">
      <w:pPr>
        <w:spacing w:after="60"/>
        <w:ind w:left="360" w:hanging="360"/>
        <w:jc w:val="both"/>
        <w:rPr>
          <w:sz w:val="24"/>
          <w:szCs w:val="24"/>
        </w:rPr>
      </w:pPr>
      <w:r w:rsidRPr="00CD3690">
        <w:rPr>
          <w:sz w:val="24"/>
          <w:szCs w:val="24"/>
        </w:rPr>
        <w:t xml:space="preserve">4. To filter the table instantly, type characters directly into the inline search boxes in the column headers, or select a value from any drop-down filter shown above a column. The table updates automatically as </w:t>
      </w:r>
      <w:r w:rsidR="005E2864">
        <w:rPr>
          <w:sz w:val="24"/>
          <w:szCs w:val="24"/>
        </w:rPr>
        <w:t>the end user</w:t>
      </w:r>
      <w:r w:rsidRPr="00CD3690">
        <w:rPr>
          <w:sz w:val="24"/>
          <w:szCs w:val="24"/>
        </w:rPr>
        <w:t xml:space="preserve"> type</w:t>
      </w:r>
      <w:r w:rsidR="005E2864">
        <w:rPr>
          <w:sz w:val="24"/>
          <w:szCs w:val="24"/>
        </w:rPr>
        <w:t>s</w:t>
      </w:r>
      <w:r w:rsidRPr="00CD3690">
        <w:rPr>
          <w:sz w:val="24"/>
          <w:szCs w:val="24"/>
        </w:rPr>
        <w:t xml:space="preserve"> or select</w:t>
      </w:r>
      <w:r w:rsidR="005E2864">
        <w:rPr>
          <w:sz w:val="24"/>
          <w:szCs w:val="24"/>
        </w:rPr>
        <w:t>s</w:t>
      </w:r>
      <w:r w:rsidRPr="00CD3690">
        <w:rPr>
          <w:sz w:val="24"/>
          <w:szCs w:val="24"/>
        </w:rPr>
        <w:t>.</w:t>
      </w:r>
    </w:p>
    <w:p w14:paraId="761A3F40" w14:textId="77777777" w:rsidR="00B00DB6" w:rsidRDefault="006D5919">
      <w:pPr>
        <w:keepNext/>
        <w:jc w:val="center"/>
      </w:pPr>
      <w:r>
        <w:rPr>
          <w:noProof/>
        </w:rPr>
        <w:lastRenderedPageBreak/>
        <w:drawing>
          <wp:inline distT="0" distB="0" distL="0" distR="0" wp14:anchorId="418E8298" wp14:editId="1334D045">
            <wp:extent cx="6395085" cy="2913380"/>
            <wp:effectExtent l="0" t="0" r="5715" b="1270"/>
            <wp:docPr id="143979512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6395085" cy="2913380"/>
                    </a:xfrm>
                    <a:prstGeom prst="rect">
                      <a:avLst/>
                    </a:prstGeom>
                    <a:noFill/>
                    <a:ln>
                      <a:noFill/>
                    </a:ln>
                  </pic:spPr>
                </pic:pic>
              </a:graphicData>
            </a:graphic>
          </wp:inline>
        </w:drawing>
      </w:r>
    </w:p>
    <w:p w14:paraId="67F96E63" w14:textId="77777777" w:rsidR="00B00DB6" w:rsidRDefault="00F07716">
      <w:pPr>
        <w:spacing w:after="160"/>
        <w:jc w:val="center"/>
      </w:pPr>
      <w:r>
        <w:rPr>
          <w:i/>
          <w:color w:val="475569"/>
          <w:sz w:val="16"/>
        </w:rPr>
        <w:t>Forms list page</w:t>
      </w:r>
    </w:p>
    <w:p w14:paraId="670CBAC8" w14:textId="77777777" w:rsidR="00B00DB6" w:rsidRPr="00CD3690" w:rsidRDefault="00F07716">
      <w:pPr>
        <w:pStyle w:val="Heading3"/>
        <w:rPr>
          <w:sz w:val="28"/>
          <w:szCs w:val="28"/>
        </w:rPr>
      </w:pPr>
      <w:bookmarkStart w:id="65" w:name="_Toc233016259"/>
      <w:r w:rsidRPr="00CD3690">
        <w:rPr>
          <w:sz w:val="28"/>
          <w:szCs w:val="28"/>
        </w:rPr>
        <w:t xml:space="preserve">Forms (Add </w:t>
      </w:r>
      <w:r w:rsidR="006D5919" w:rsidRPr="00CD3690">
        <w:rPr>
          <w:sz w:val="28"/>
          <w:szCs w:val="28"/>
        </w:rPr>
        <w:t>Document</w:t>
      </w:r>
      <w:r w:rsidRPr="00CD3690">
        <w:rPr>
          <w:sz w:val="28"/>
          <w:szCs w:val="28"/>
        </w:rPr>
        <w:t>)</w:t>
      </w:r>
      <w:bookmarkEnd w:id="65"/>
    </w:p>
    <w:p w14:paraId="6E667D4B" w14:textId="77777777" w:rsidR="00B00DB6" w:rsidRPr="00CD3690" w:rsidRDefault="00F07716">
      <w:pPr>
        <w:spacing w:after="60"/>
        <w:ind w:left="360" w:hanging="360"/>
        <w:rPr>
          <w:sz w:val="24"/>
          <w:szCs w:val="24"/>
        </w:rPr>
      </w:pPr>
      <w:r w:rsidRPr="00CD3690">
        <w:rPr>
          <w:sz w:val="24"/>
          <w:szCs w:val="24"/>
        </w:rPr>
        <w:t xml:space="preserve">1. On the </w:t>
      </w:r>
      <w:r w:rsidRPr="00CD3690">
        <w:rPr>
          <w:b/>
          <w:sz w:val="24"/>
          <w:szCs w:val="24"/>
        </w:rPr>
        <w:t>Forms</w:t>
      </w:r>
      <w:r w:rsidRPr="00CD3690">
        <w:rPr>
          <w:sz w:val="24"/>
          <w:szCs w:val="24"/>
        </w:rPr>
        <w:t xml:space="preserve"> list page, click </w:t>
      </w:r>
      <w:r w:rsidRPr="00CD3690">
        <w:rPr>
          <w:b/>
          <w:sz w:val="24"/>
          <w:szCs w:val="24"/>
        </w:rPr>
        <w:t>Add Document</w:t>
      </w:r>
      <w:r w:rsidRPr="00CD3690">
        <w:rPr>
          <w:sz w:val="24"/>
          <w:szCs w:val="24"/>
        </w:rPr>
        <w:t>.</w:t>
      </w:r>
    </w:p>
    <w:p w14:paraId="6CE1A300" w14:textId="77777777" w:rsidR="00B00DB6" w:rsidRPr="00CD3690" w:rsidRDefault="00F07716">
      <w:pPr>
        <w:spacing w:after="60"/>
        <w:ind w:left="360" w:hanging="360"/>
        <w:rPr>
          <w:sz w:val="24"/>
          <w:szCs w:val="24"/>
        </w:rPr>
      </w:pPr>
      <w:r w:rsidRPr="00CD3690">
        <w:rPr>
          <w:sz w:val="24"/>
          <w:szCs w:val="24"/>
        </w:rPr>
        <w:t>2. Wait for the upload screen to open.</w:t>
      </w:r>
    </w:p>
    <w:p w14:paraId="2737217A" w14:textId="77777777" w:rsidR="00B00DB6" w:rsidRPr="00CD3690" w:rsidRDefault="00F07716">
      <w:pPr>
        <w:spacing w:after="60"/>
        <w:ind w:left="360" w:hanging="360"/>
        <w:rPr>
          <w:sz w:val="24"/>
          <w:szCs w:val="24"/>
        </w:rPr>
      </w:pPr>
      <w:r w:rsidRPr="00CD3690">
        <w:rPr>
          <w:sz w:val="24"/>
          <w:szCs w:val="24"/>
        </w:rPr>
        <w:t xml:space="preserve">3. Enter </w:t>
      </w:r>
      <w:r w:rsidRPr="00CD3690">
        <w:rPr>
          <w:b/>
          <w:sz w:val="24"/>
          <w:szCs w:val="24"/>
        </w:rPr>
        <w:t>Uploader</w:t>
      </w:r>
      <w:r w:rsidRPr="00CD3690">
        <w:rPr>
          <w:sz w:val="24"/>
          <w:szCs w:val="24"/>
        </w:rPr>
        <w:t xml:space="preserve">, </w:t>
      </w:r>
      <w:r w:rsidRPr="00CD3690">
        <w:rPr>
          <w:b/>
          <w:sz w:val="24"/>
          <w:szCs w:val="24"/>
        </w:rPr>
        <w:t>Kind</w:t>
      </w:r>
      <w:r w:rsidRPr="00CD3690">
        <w:rPr>
          <w:sz w:val="24"/>
          <w:szCs w:val="24"/>
        </w:rPr>
        <w:t xml:space="preserve">, and select a file in </w:t>
      </w:r>
      <w:r w:rsidRPr="00CD3690">
        <w:rPr>
          <w:b/>
          <w:sz w:val="24"/>
          <w:szCs w:val="24"/>
        </w:rPr>
        <w:t>Upload File</w:t>
      </w:r>
      <w:r w:rsidRPr="00CD3690">
        <w:rPr>
          <w:sz w:val="24"/>
          <w:szCs w:val="24"/>
        </w:rPr>
        <w:t>.</w:t>
      </w:r>
    </w:p>
    <w:p w14:paraId="090BFD25" w14:textId="77777777" w:rsidR="00B00DB6" w:rsidRPr="00CD3690" w:rsidRDefault="00F07716">
      <w:pPr>
        <w:spacing w:after="60"/>
        <w:ind w:left="360" w:hanging="360"/>
        <w:rPr>
          <w:sz w:val="24"/>
          <w:szCs w:val="24"/>
        </w:rPr>
      </w:pPr>
      <w:r w:rsidRPr="00CD3690">
        <w:rPr>
          <w:sz w:val="24"/>
          <w:szCs w:val="24"/>
        </w:rPr>
        <w:t xml:space="preserve">4. Click </w:t>
      </w:r>
      <w:r w:rsidRPr="00CD3690">
        <w:rPr>
          <w:b/>
          <w:sz w:val="24"/>
          <w:szCs w:val="24"/>
        </w:rPr>
        <w:t>Confirm</w:t>
      </w:r>
      <w:r w:rsidRPr="00CD3690">
        <w:rPr>
          <w:sz w:val="24"/>
          <w:szCs w:val="24"/>
        </w:rPr>
        <w:t xml:space="preserve"> to save after checking the entry.</w:t>
      </w:r>
    </w:p>
    <w:p w14:paraId="2BFB3448" w14:textId="77777777" w:rsidR="00B00DB6" w:rsidRPr="00CD3690" w:rsidRDefault="00F07716">
      <w:pPr>
        <w:spacing w:after="60"/>
        <w:ind w:left="360" w:hanging="360"/>
        <w:rPr>
          <w:sz w:val="24"/>
          <w:szCs w:val="24"/>
        </w:rPr>
      </w:pPr>
      <w:r w:rsidRPr="00CD3690">
        <w:rPr>
          <w:sz w:val="24"/>
          <w:szCs w:val="24"/>
        </w:rPr>
        <w:t>5. Wait for the system to confirm the upload and return to the forms list.</w:t>
      </w:r>
    </w:p>
    <w:p w14:paraId="5F117EB4" w14:textId="77777777" w:rsidR="00B00DB6" w:rsidRDefault="006D5919">
      <w:pPr>
        <w:keepNext/>
        <w:jc w:val="center"/>
      </w:pPr>
      <w:r w:rsidRPr="006D5919">
        <w:rPr>
          <w:noProof/>
        </w:rPr>
        <w:drawing>
          <wp:inline distT="0" distB="0" distL="0" distR="0" wp14:anchorId="6C26B2BE" wp14:editId="23A40E66">
            <wp:extent cx="6400800" cy="2886710"/>
            <wp:effectExtent l="0" t="0" r="0" b="8890"/>
            <wp:docPr id="1354116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116767" name=""/>
                    <pic:cNvPicPr/>
                  </pic:nvPicPr>
                  <pic:blipFill>
                    <a:blip r:embed="rId103"/>
                    <a:stretch>
                      <a:fillRect/>
                    </a:stretch>
                  </pic:blipFill>
                  <pic:spPr>
                    <a:xfrm>
                      <a:off x="0" y="0"/>
                      <a:ext cx="6400800" cy="2886710"/>
                    </a:xfrm>
                    <a:prstGeom prst="rect">
                      <a:avLst/>
                    </a:prstGeom>
                  </pic:spPr>
                </pic:pic>
              </a:graphicData>
            </a:graphic>
          </wp:inline>
        </w:drawing>
      </w:r>
    </w:p>
    <w:p w14:paraId="3D36A358" w14:textId="77777777" w:rsidR="00B00DB6" w:rsidRDefault="00F07716">
      <w:pPr>
        <w:spacing w:after="160"/>
        <w:jc w:val="center"/>
      </w:pPr>
      <w:r>
        <w:rPr>
          <w:i/>
          <w:color w:val="475569"/>
          <w:sz w:val="16"/>
        </w:rPr>
        <w:t xml:space="preserve">Forms (Add </w:t>
      </w:r>
      <w:r w:rsidR="006D5919">
        <w:rPr>
          <w:i/>
          <w:color w:val="475569"/>
          <w:sz w:val="16"/>
        </w:rPr>
        <w:t>Document</w:t>
      </w:r>
      <w:r>
        <w:rPr>
          <w:i/>
          <w:color w:val="475569"/>
          <w:sz w:val="16"/>
        </w:rPr>
        <w:t>)</w:t>
      </w:r>
    </w:p>
    <w:p w14:paraId="74254CA5" w14:textId="77777777" w:rsidR="00B00DB6" w:rsidRDefault="00F07716">
      <w:pPr>
        <w:pStyle w:val="Heading1"/>
      </w:pPr>
      <w:bookmarkStart w:id="66" w:name="_Toc233016260"/>
      <w:r>
        <w:lastRenderedPageBreak/>
        <w:t>10. My Organization</w:t>
      </w:r>
      <w:bookmarkEnd w:id="66"/>
    </w:p>
    <w:p w14:paraId="55FA4270" w14:textId="77777777" w:rsidR="00B00DB6" w:rsidRPr="002F5285" w:rsidRDefault="00F07716">
      <w:pPr>
        <w:pStyle w:val="Heading2"/>
        <w:rPr>
          <w:color w:val="FF0000"/>
        </w:rPr>
      </w:pPr>
      <w:bookmarkStart w:id="67" w:name="_Toc233016261"/>
      <w:r>
        <w:t>User Accounts</w:t>
      </w:r>
      <w:r w:rsidR="002F5285">
        <w:t xml:space="preserve"> </w:t>
      </w:r>
      <w:bookmarkStart w:id="68" w:name="_Hlk232664193"/>
      <w:r w:rsidR="002F5285" w:rsidRPr="002F5285">
        <w:rPr>
          <w:color w:val="FF0000"/>
        </w:rPr>
        <w:t>(For Administrator of the System)</w:t>
      </w:r>
      <w:bookmarkEnd w:id="67"/>
    </w:p>
    <w:bookmarkEnd w:id="68"/>
    <w:p w14:paraId="7CD39D1F" w14:textId="77777777" w:rsidR="00B00DB6" w:rsidRPr="00CD3690" w:rsidRDefault="00F07716">
      <w:pPr>
        <w:rPr>
          <w:sz w:val="24"/>
          <w:szCs w:val="24"/>
        </w:rPr>
      </w:pPr>
      <w:r w:rsidRPr="00CD3690">
        <w:rPr>
          <w:sz w:val="24"/>
          <w:szCs w:val="24"/>
        </w:rPr>
        <w:t>Use this page to create and maintain user accounts.</w:t>
      </w:r>
    </w:p>
    <w:p w14:paraId="5D3FB7AE" w14:textId="77777777" w:rsidR="00B00DB6" w:rsidRPr="00CD3690" w:rsidRDefault="00F07716">
      <w:pPr>
        <w:spacing w:after="60"/>
        <w:ind w:left="360" w:hanging="360"/>
        <w:rPr>
          <w:sz w:val="24"/>
          <w:szCs w:val="24"/>
        </w:rPr>
      </w:pPr>
      <w:r w:rsidRPr="00CD3690">
        <w:rPr>
          <w:sz w:val="24"/>
          <w:szCs w:val="24"/>
        </w:rPr>
        <w:t xml:space="preserve">1. From the left menu, open </w:t>
      </w:r>
      <w:r w:rsidRPr="00CD3690">
        <w:rPr>
          <w:b/>
          <w:sz w:val="24"/>
          <w:szCs w:val="24"/>
        </w:rPr>
        <w:t>User Accounts</w:t>
      </w:r>
      <w:r w:rsidRPr="00CD3690">
        <w:rPr>
          <w:sz w:val="24"/>
          <w:szCs w:val="24"/>
        </w:rPr>
        <w:t>.</w:t>
      </w:r>
    </w:p>
    <w:p w14:paraId="70766D24" w14:textId="77777777" w:rsidR="00B00DB6" w:rsidRPr="00CD3690" w:rsidRDefault="00F07716">
      <w:pPr>
        <w:spacing w:after="60"/>
        <w:ind w:left="360" w:hanging="360"/>
        <w:rPr>
          <w:sz w:val="24"/>
          <w:szCs w:val="24"/>
        </w:rPr>
      </w:pPr>
      <w:r w:rsidRPr="00CD3690">
        <w:rPr>
          <w:sz w:val="24"/>
          <w:szCs w:val="24"/>
        </w:rPr>
        <w:t xml:space="preserve">2. To find a record, enter the known information in </w:t>
      </w:r>
      <w:r w:rsidRPr="00CD3690">
        <w:rPr>
          <w:b/>
          <w:sz w:val="24"/>
          <w:szCs w:val="24"/>
        </w:rPr>
        <w:t>Enter Username</w:t>
      </w:r>
      <w:r w:rsidRPr="00CD3690">
        <w:rPr>
          <w:sz w:val="24"/>
          <w:szCs w:val="24"/>
        </w:rPr>
        <w:t>.</w:t>
      </w:r>
    </w:p>
    <w:p w14:paraId="0A46039B" w14:textId="77777777" w:rsidR="00B00DB6" w:rsidRPr="00CD3690" w:rsidRDefault="00F07716">
      <w:pPr>
        <w:spacing w:after="60"/>
        <w:ind w:left="360" w:hanging="360"/>
        <w:rPr>
          <w:sz w:val="24"/>
          <w:szCs w:val="24"/>
        </w:rPr>
      </w:pPr>
      <w:r w:rsidRPr="00CD3690">
        <w:rPr>
          <w:sz w:val="24"/>
          <w:szCs w:val="24"/>
        </w:rPr>
        <w:t xml:space="preserve">3. Click </w:t>
      </w:r>
      <w:r w:rsidRPr="00CD3690">
        <w:rPr>
          <w:b/>
          <w:sz w:val="24"/>
          <w:szCs w:val="24"/>
        </w:rPr>
        <w:t>Search</w:t>
      </w:r>
      <w:r w:rsidRPr="00CD3690">
        <w:rPr>
          <w:sz w:val="24"/>
          <w:szCs w:val="24"/>
        </w:rPr>
        <w:t xml:space="preserve"> to apply the search.</w:t>
      </w:r>
    </w:p>
    <w:p w14:paraId="3B04F8CC" w14:textId="77777777" w:rsidR="00B00DB6" w:rsidRPr="00CD3690" w:rsidRDefault="00F07716">
      <w:pPr>
        <w:spacing w:after="60"/>
        <w:ind w:left="360" w:hanging="360"/>
        <w:rPr>
          <w:sz w:val="24"/>
          <w:szCs w:val="24"/>
        </w:rPr>
      </w:pPr>
      <w:r w:rsidRPr="00CD3690">
        <w:rPr>
          <w:sz w:val="24"/>
          <w:szCs w:val="24"/>
        </w:rPr>
        <w:t xml:space="preserve">4. In the </w:t>
      </w:r>
      <w:r w:rsidRPr="00CD3690">
        <w:rPr>
          <w:b/>
          <w:sz w:val="24"/>
          <w:szCs w:val="24"/>
        </w:rPr>
        <w:t>Actions</w:t>
      </w:r>
      <w:r w:rsidRPr="00CD3690">
        <w:rPr>
          <w:sz w:val="24"/>
          <w:szCs w:val="24"/>
        </w:rPr>
        <w:t xml:space="preserve"> column, use </w:t>
      </w:r>
      <w:r w:rsidRPr="00CD3690">
        <w:rPr>
          <w:b/>
          <w:sz w:val="24"/>
          <w:szCs w:val="24"/>
        </w:rPr>
        <w:t>Update</w:t>
      </w:r>
      <w:r w:rsidRPr="00CD3690">
        <w:rPr>
          <w:sz w:val="24"/>
          <w:szCs w:val="24"/>
        </w:rPr>
        <w:t xml:space="preserve">, </w:t>
      </w:r>
      <w:r w:rsidRPr="00CD3690">
        <w:rPr>
          <w:b/>
          <w:sz w:val="24"/>
          <w:szCs w:val="24"/>
        </w:rPr>
        <w:t>Remove</w:t>
      </w:r>
      <w:r w:rsidR="00E95944" w:rsidRPr="00CD3690">
        <w:rPr>
          <w:b/>
          <w:sz w:val="24"/>
          <w:szCs w:val="24"/>
        </w:rPr>
        <w:t>, Deactivate, Restrict, Activate</w:t>
      </w:r>
      <w:r w:rsidRPr="00CD3690">
        <w:rPr>
          <w:sz w:val="24"/>
          <w:szCs w:val="24"/>
        </w:rPr>
        <w:t xml:space="preserve"> for the selected row.</w:t>
      </w:r>
    </w:p>
    <w:p w14:paraId="48C97962" w14:textId="77777777" w:rsidR="00B00DB6" w:rsidRPr="00CD3690" w:rsidRDefault="00F07716" w:rsidP="00CD3690">
      <w:pPr>
        <w:spacing w:after="60"/>
        <w:ind w:left="284" w:hanging="284"/>
        <w:jc w:val="both"/>
        <w:rPr>
          <w:sz w:val="24"/>
          <w:szCs w:val="24"/>
        </w:rPr>
      </w:pPr>
      <w:r w:rsidRPr="00CD3690">
        <w:rPr>
          <w:sz w:val="24"/>
          <w:szCs w:val="24"/>
        </w:rPr>
        <w:t xml:space="preserve">5. To filter the table instantly, type characters directly into the inline search boxes in the column headers, or select a value from any drop-down filter shown above a column. The table updates automatically as </w:t>
      </w:r>
      <w:r w:rsidR="005E2864">
        <w:rPr>
          <w:sz w:val="24"/>
          <w:szCs w:val="24"/>
        </w:rPr>
        <w:t>the end user</w:t>
      </w:r>
      <w:r w:rsidRPr="00CD3690">
        <w:rPr>
          <w:sz w:val="24"/>
          <w:szCs w:val="24"/>
        </w:rPr>
        <w:t xml:space="preserve"> type</w:t>
      </w:r>
      <w:r w:rsidR="005E2864">
        <w:rPr>
          <w:sz w:val="24"/>
          <w:szCs w:val="24"/>
        </w:rPr>
        <w:t>s</w:t>
      </w:r>
      <w:r w:rsidRPr="00CD3690">
        <w:rPr>
          <w:sz w:val="24"/>
          <w:szCs w:val="24"/>
        </w:rPr>
        <w:t xml:space="preserve"> or select</w:t>
      </w:r>
      <w:r w:rsidR="005E2864">
        <w:rPr>
          <w:sz w:val="24"/>
          <w:szCs w:val="24"/>
        </w:rPr>
        <w:t>s</w:t>
      </w:r>
      <w:r w:rsidRPr="00CD3690">
        <w:rPr>
          <w:sz w:val="24"/>
          <w:szCs w:val="24"/>
        </w:rPr>
        <w:t>.</w:t>
      </w:r>
    </w:p>
    <w:p w14:paraId="7442852E" w14:textId="77777777" w:rsidR="00B00DB6" w:rsidRDefault="00F07716">
      <w:pPr>
        <w:keepNext/>
        <w:jc w:val="center"/>
      </w:pPr>
      <w:r>
        <w:rPr>
          <w:noProof/>
        </w:rPr>
        <w:lastRenderedPageBreak/>
        <w:drawing>
          <wp:inline distT="0" distB="0" distL="0" distR="0" wp14:anchorId="67C91DC4" wp14:editId="2987E9AE">
            <wp:extent cx="5806440" cy="7383050"/>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3-user-accounts-list-page.png"/>
                    <pic:cNvPicPr/>
                  </pic:nvPicPr>
                  <pic:blipFill>
                    <a:blip r:embed="rId104"/>
                    <a:stretch>
                      <a:fillRect/>
                    </a:stretch>
                  </pic:blipFill>
                  <pic:spPr>
                    <a:xfrm>
                      <a:off x="0" y="0"/>
                      <a:ext cx="5806440" cy="7383050"/>
                    </a:xfrm>
                    <a:prstGeom prst="rect">
                      <a:avLst/>
                    </a:prstGeom>
                  </pic:spPr>
                </pic:pic>
              </a:graphicData>
            </a:graphic>
          </wp:inline>
        </w:drawing>
      </w:r>
    </w:p>
    <w:p w14:paraId="36FC3B16" w14:textId="77777777" w:rsidR="00B00DB6" w:rsidRDefault="00F07716">
      <w:pPr>
        <w:spacing w:after="160"/>
        <w:jc w:val="center"/>
      </w:pPr>
      <w:r>
        <w:rPr>
          <w:i/>
          <w:color w:val="475569"/>
          <w:sz w:val="16"/>
        </w:rPr>
        <w:t>User Accounts list page</w:t>
      </w:r>
    </w:p>
    <w:p w14:paraId="05737AC3" w14:textId="77777777" w:rsidR="00B00DB6" w:rsidRPr="002F5285" w:rsidRDefault="00F07716" w:rsidP="002F5285">
      <w:pPr>
        <w:pStyle w:val="Heading2"/>
        <w:rPr>
          <w:color w:val="FF0000"/>
        </w:rPr>
      </w:pPr>
      <w:bookmarkStart w:id="69" w:name="_Toc233016262"/>
      <w:r w:rsidRPr="00CD3690">
        <w:rPr>
          <w:szCs w:val="28"/>
        </w:rPr>
        <w:t>User Accounts (Update)</w:t>
      </w:r>
      <w:r w:rsidR="002F5285">
        <w:rPr>
          <w:szCs w:val="28"/>
        </w:rPr>
        <w:t xml:space="preserve"> </w:t>
      </w:r>
      <w:r w:rsidR="002F5285" w:rsidRPr="002F5285">
        <w:rPr>
          <w:color w:val="FF0000"/>
        </w:rPr>
        <w:t>(For Administrator of the System)</w:t>
      </w:r>
      <w:bookmarkEnd w:id="69"/>
    </w:p>
    <w:p w14:paraId="3A392E0F" w14:textId="77777777" w:rsidR="00B00DB6" w:rsidRPr="00CD3690" w:rsidRDefault="00F07716">
      <w:pPr>
        <w:spacing w:after="60"/>
        <w:ind w:left="360" w:hanging="360"/>
        <w:rPr>
          <w:sz w:val="24"/>
          <w:szCs w:val="24"/>
        </w:rPr>
      </w:pPr>
      <w:r w:rsidRPr="00CD3690">
        <w:rPr>
          <w:sz w:val="24"/>
          <w:szCs w:val="24"/>
        </w:rPr>
        <w:t xml:space="preserve">1. On the </w:t>
      </w:r>
      <w:r w:rsidRPr="00CD3690">
        <w:rPr>
          <w:b/>
          <w:sz w:val="24"/>
          <w:szCs w:val="24"/>
        </w:rPr>
        <w:t>User Accounts</w:t>
      </w:r>
      <w:r w:rsidRPr="00CD3690">
        <w:rPr>
          <w:sz w:val="24"/>
          <w:szCs w:val="24"/>
        </w:rPr>
        <w:t xml:space="preserve"> list page, locate the record that needs correction.</w:t>
      </w:r>
    </w:p>
    <w:p w14:paraId="3EA8B729" w14:textId="77777777" w:rsidR="00B00DB6" w:rsidRPr="00CD3690" w:rsidRDefault="00F07716">
      <w:pPr>
        <w:spacing w:after="60"/>
        <w:ind w:left="360" w:hanging="360"/>
        <w:rPr>
          <w:sz w:val="24"/>
          <w:szCs w:val="24"/>
        </w:rPr>
      </w:pPr>
      <w:r w:rsidRPr="00CD3690">
        <w:rPr>
          <w:sz w:val="24"/>
          <w:szCs w:val="24"/>
        </w:rPr>
        <w:t xml:space="preserve">2. Click </w:t>
      </w:r>
      <w:r w:rsidRPr="00CD3690">
        <w:rPr>
          <w:b/>
          <w:sz w:val="24"/>
          <w:szCs w:val="24"/>
        </w:rPr>
        <w:t>Update</w:t>
      </w:r>
      <w:r w:rsidRPr="00CD3690">
        <w:rPr>
          <w:sz w:val="24"/>
          <w:szCs w:val="24"/>
        </w:rPr>
        <w:t xml:space="preserve"> in the </w:t>
      </w:r>
      <w:r w:rsidRPr="00CD3690">
        <w:rPr>
          <w:b/>
          <w:sz w:val="24"/>
          <w:szCs w:val="24"/>
        </w:rPr>
        <w:t>Actions</w:t>
      </w:r>
      <w:r w:rsidRPr="00CD3690">
        <w:rPr>
          <w:sz w:val="24"/>
          <w:szCs w:val="24"/>
        </w:rPr>
        <w:t xml:space="preserve"> column.</w:t>
      </w:r>
    </w:p>
    <w:p w14:paraId="69878532" w14:textId="77777777" w:rsidR="00B00DB6" w:rsidRPr="00CD3690" w:rsidRDefault="00F07716">
      <w:pPr>
        <w:spacing w:after="60"/>
        <w:ind w:left="360" w:hanging="360"/>
        <w:rPr>
          <w:sz w:val="24"/>
          <w:szCs w:val="24"/>
        </w:rPr>
      </w:pPr>
      <w:r w:rsidRPr="00CD3690">
        <w:rPr>
          <w:sz w:val="24"/>
          <w:szCs w:val="24"/>
        </w:rPr>
        <w:lastRenderedPageBreak/>
        <w:t>3. Wait for the modal dialog box to appear on the screen.</w:t>
      </w:r>
    </w:p>
    <w:p w14:paraId="0F0DBF2F" w14:textId="77777777" w:rsidR="00B00DB6" w:rsidRPr="00CD3690" w:rsidRDefault="00F07716" w:rsidP="00CD3690">
      <w:pPr>
        <w:spacing w:after="60"/>
        <w:ind w:left="284" w:hanging="284"/>
        <w:rPr>
          <w:sz w:val="24"/>
          <w:szCs w:val="24"/>
        </w:rPr>
      </w:pPr>
      <w:r w:rsidRPr="00CD3690">
        <w:rPr>
          <w:sz w:val="24"/>
          <w:szCs w:val="24"/>
        </w:rPr>
        <w:t xml:space="preserve">4. Review the current details and update </w:t>
      </w:r>
      <w:r w:rsidRPr="00CD3690">
        <w:rPr>
          <w:b/>
          <w:sz w:val="24"/>
          <w:szCs w:val="24"/>
        </w:rPr>
        <w:t xml:space="preserve">First Name </w:t>
      </w:r>
      <w:r w:rsidRPr="00CD3690">
        <w:rPr>
          <w:sz w:val="24"/>
          <w:szCs w:val="24"/>
        </w:rPr>
        <w:t xml:space="preserve">*, </w:t>
      </w:r>
      <w:r w:rsidRPr="00CD3690">
        <w:rPr>
          <w:b/>
          <w:sz w:val="24"/>
          <w:szCs w:val="24"/>
        </w:rPr>
        <w:t xml:space="preserve">Middle Name </w:t>
      </w:r>
      <w:r w:rsidRPr="00CD3690">
        <w:rPr>
          <w:sz w:val="24"/>
          <w:szCs w:val="24"/>
        </w:rPr>
        <w:t xml:space="preserve">*, </w:t>
      </w:r>
      <w:r w:rsidRPr="00CD3690">
        <w:rPr>
          <w:b/>
          <w:sz w:val="24"/>
          <w:szCs w:val="24"/>
        </w:rPr>
        <w:t xml:space="preserve">Last Name </w:t>
      </w:r>
      <w:r w:rsidRPr="00CD3690">
        <w:rPr>
          <w:sz w:val="24"/>
          <w:szCs w:val="24"/>
        </w:rPr>
        <w:t xml:space="preserve">*, </w:t>
      </w:r>
      <w:r w:rsidRPr="00CD3690">
        <w:rPr>
          <w:b/>
          <w:sz w:val="24"/>
          <w:szCs w:val="24"/>
        </w:rPr>
        <w:t>Suffix</w:t>
      </w:r>
      <w:r w:rsidRPr="00CD3690">
        <w:rPr>
          <w:sz w:val="24"/>
          <w:szCs w:val="24"/>
        </w:rPr>
        <w:t xml:space="preserve">, </w:t>
      </w:r>
      <w:r w:rsidRPr="00CD3690">
        <w:rPr>
          <w:b/>
          <w:sz w:val="24"/>
          <w:szCs w:val="24"/>
        </w:rPr>
        <w:t>Birthday</w:t>
      </w:r>
      <w:r w:rsidRPr="00CD3690">
        <w:rPr>
          <w:sz w:val="24"/>
          <w:szCs w:val="24"/>
        </w:rPr>
        <w:t xml:space="preserve">, </w:t>
      </w:r>
      <w:r w:rsidRPr="00CD3690">
        <w:rPr>
          <w:b/>
          <w:sz w:val="24"/>
          <w:szCs w:val="24"/>
        </w:rPr>
        <w:t>Contact No.</w:t>
      </w:r>
      <w:r w:rsidRPr="00CD3690">
        <w:rPr>
          <w:sz w:val="24"/>
          <w:szCs w:val="24"/>
        </w:rPr>
        <w:t xml:space="preserve">, </w:t>
      </w:r>
      <w:r w:rsidRPr="00CD3690">
        <w:rPr>
          <w:b/>
          <w:sz w:val="24"/>
          <w:szCs w:val="24"/>
        </w:rPr>
        <w:t xml:space="preserve">Email Address </w:t>
      </w:r>
      <w:r w:rsidRPr="00CD3690">
        <w:rPr>
          <w:sz w:val="24"/>
          <w:szCs w:val="24"/>
        </w:rPr>
        <w:t xml:space="preserve">*, </w:t>
      </w:r>
      <w:r w:rsidRPr="00CD3690">
        <w:rPr>
          <w:b/>
          <w:sz w:val="24"/>
          <w:szCs w:val="24"/>
        </w:rPr>
        <w:t xml:space="preserve">Field Office </w:t>
      </w:r>
      <w:r w:rsidRPr="00CD3690">
        <w:rPr>
          <w:sz w:val="24"/>
          <w:szCs w:val="24"/>
        </w:rPr>
        <w:t>* inside the modal dialog.</w:t>
      </w:r>
    </w:p>
    <w:p w14:paraId="1D6C36C2" w14:textId="77777777" w:rsidR="00B00DB6" w:rsidRPr="00CD3690" w:rsidRDefault="00F07716">
      <w:pPr>
        <w:spacing w:after="60"/>
        <w:ind w:left="360" w:hanging="360"/>
        <w:rPr>
          <w:sz w:val="24"/>
          <w:szCs w:val="24"/>
        </w:rPr>
      </w:pPr>
      <w:r w:rsidRPr="00CD3690">
        <w:rPr>
          <w:sz w:val="24"/>
          <w:szCs w:val="24"/>
        </w:rPr>
        <w:t xml:space="preserve">5. Click </w:t>
      </w:r>
      <w:r w:rsidRPr="00CD3690">
        <w:rPr>
          <w:b/>
          <w:sz w:val="24"/>
          <w:szCs w:val="24"/>
        </w:rPr>
        <w:t>Confirm</w:t>
      </w:r>
      <w:r w:rsidRPr="00CD3690">
        <w:rPr>
          <w:sz w:val="24"/>
          <w:szCs w:val="24"/>
        </w:rPr>
        <w:t xml:space="preserve"> inside the modal dialog to submit the changes.</w:t>
      </w:r>
    </w:p>
    <w:p w14:paraId="5B7D6B4B" w14:textId="77777777" w:rsidR="00B00DB6" w:rsidRPr="00CD3690" w:rsidRDefault="00F07716" w:rsidP="00CD3690">
      <w:pPr>
        <w:spacing w:after="60"/>
        <w:ind w:left="284" w:hanging="284"/>
        <w:rPr>
          <w:sz w:val="24"/>
          <w:szCs w:val="24"/>
        </w:rPr>
      </w:pPr>
      <w:r w:rsidRPr="00CD3690">
        <w:rPr>
          <w:sz w:val="24"/>
          <w:szCs w:val="24"/>
        </w:rPr>
        <w:t xml:space="preserve">6. If the system displays a confirmation prompt, review the information and click </w:t>
      </w:r>
      <w:r w:rsidRPr="00CD3690">
        <w:rPr>
          <w:b/>
          <w:sz w:val="24"/>
          <w:szCs w:val="24"/>
        </w:rPr>
        <w:t>Confirm</w:t>
      </w:r>
      <w:r w:rsidRPr="00CD3690">
        <w:rPr>
          <w:sz w:val="24"/>
          <w:szCs w:val="24"/>
        </w:rPr>
        <w:t xml:space="preserve"> to save the updated record.</w:t>
      </w:r>
    </w:p>
    <w:p w14:paraId="758A0CA3" w14:textId="77777777" w:rsidR="00B00DB6" w:rsidRPr="00CD3690" w:rsidRDefault="00F07716">
      <w:pPr>
        <w:spacing w:after="60"/>
        <w:ind w:left="360" w:hanging="360"/>
        <w:rPr>
          <w:sz w:val="24"/>
          <w:szCs w:val="24"/>
        </w:rPr>
      </w:pPr>
      <w:r w:rsidRPr="00CD3690">
        <w:rPr>
          <w:sz w:val="24"/>
          <w:szCs w:val="24"/>
        </w:rPr>
        <w:t>7. Wait for the modal dialog to close. The table refreshes and displays the updated record.</w:t>
      </w:r>
    </w:p>
    <w:p w14:paraId="4C13B4BD" w14:textId="77777777" w:rsidR="00B00DB6" w:rsidRDefault="00F07716">
      <w:pPr>
        <w:keepNext/>
        <w:jc w:val="center"/>
      </w:pPr>
      <w:r>
        <w:rPr>
          <w:noProof/>
        </w:rPr>
        <w:drawing>
          <wp:inline distT="0" distB="0" distL="0" distR="0" wp14:anchorId="5E1C8D41" wp14:editId="0863D6AD">
            <wp:extent cx="5364047" cy="6820535"/>
            <wp:effectExtent l="0" t="0" r="8255"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4-user-accounts-update-update.png"/>
                    <pic:cNvPicPr/>
                  </pic:nvPicPr>
                  <pic:blipFill>
                    <a:blip r:embed="rId105"/>
                    <a:stretch>
                      <a:fillRect/>
                    </a:stretch>
                  </pic:blipFill>
                  <pic:spPr>
                    <a:xfrm>
                      <a:off x="0" y="0"/>
                      <a:ext cx="5366571" cy="6823744"/>
                    </a:xfrm>
                    <a:prstGeom prst="rect">
                      <a:avLst/>
                    </a:prstGeom>
                  </pic:spPr>
                </pic:pic>
              </a:graphicData>
            </a:graphic>
          </wp:inline>
        </w:drawing>
      </w:r>
    </w:p>
    <w:p w14:paraId="2B098350" w14:textId="77777777" w:rsidR="00B00DB6" w:rsidRDefault="00F07716">
      <w:pPr>
        <w:spacing w:after="160"/>
        <w:jc w:val="center"/>
      </w:pPr>
      <w:r>
        <w:rPr>
          <w:i/>
          <w:color w:val="475569"/>
          <w:sz w:val="16"/>
        </w:rPr>
        <w:t>User Accounts (Update)</w:t>
      </w:r>
    </w:p>
    <w:p w14:paraId="26FF66EF" w14:textId="77777777" w:rsidR="00B00DB6" w:rsidRPr="002F5285" w:rsidRDefault="00F07716" w:rsidP="002F5285">
      <w:pPr>
        <w:pStyle w:val="Heading2"/>
        <w:rPr>
          <w:color w:val="FF0000"/>
        </w:rPr>
      </w:pPr>
      <w:bookmarkStart w:id="70" w:name="_Toc233016263"/>
      <w:r w:rsidRPr="00CD3690">
        <w:rPr>
          <w:szCs w:val="28"/>
        </w:rPr>
        <w:lastRenderedPageBreak/>
        <w:t>User Accounts (Delete)</w:t>
      </w:r>
      <w:r w:rsidR="002F5285">
        <w:rPr>
          <w:szCs w:val="28"/>
        </w:rPr>
        <w:t xml:space="preserve"> </w:t>
      </w:r>
      <w:r w:rsidR="002F5285" w:rsidRPr="002F5285">
        <w:rPr>
          <w:color w:val="FF0000"/>
        </w:rPr>
        <w:t>(For Administrator of the System)</w:t>
      </w:r>
      <w:bookmarkEnd w:id="70"/>
    </w:p>
    <w:tbl>
      <w:tblPr>
        <w:tblW w:w="0" w:type="auto"/>
        <w:jc w:val="center"/>
        <w:tblLook w:val="04A0" w:firstRow="1" w:lastRow="0" w:firstColumn="1" w:lastColumn="0" w:noHBand="0" w:noVBand="1"/>
      </w:tblPr>
      <w:tblGrid>
        <w:gridCol w:w="10080"/>
      </w:tblGrid>
      <w:tr w:rsidR="00B00DB6" w14:paraId="7B49EA69" w14:textId="77777777">
        <w:trPr>
          <w:jc w:val="center"/>
        </w:trPr>
        <w:tc>
          <w:tcPr>
            <w:tcW w:w="10080" w:type="dxa"/>
            <w:shd w:val="clear" w:color="auto" w:fill="F8FAFC"/>
          </w:tcPr>
          <w:p w14:paraId="2F1CB49E" w14:textId="77777777" w:rsidR="00B00DB6" w:rsidRPr="00CD3690" w:rsidRDefault="00F07716" w:rsidP="00CD3690">
            <w:pPr>
              <w:jc w:val="both"/>
              <w:rPr>
                <w:sz w:val="24"/>
                <w:szCs w:val="24"/>
              </w:rPr>
            </w:pPr>
            <w:r w:rsidRPr="00CD3690">
              <w:rPr>
                <w:b/>
                <w:color w:val="1E293B"/>
                <w:sz w:val="24"/>
                <w:szCs w:val="24"/>
              </w:rPr>
              <w:t xml:space="preserve">Deletion warning: </w:t>
            </w:r>
            <w:r w:rsidRPr="00CD3690">
              <w:rPr>
                <w:sz w:val="24"/>
                <w:szCs w:val="24"/>
              </w:rPr>
              <w:t xml:space="preserve">Use </w:t>
            </w:r>
            <w:r w:rsidRPr="00CD3690">
              <w:rPr>
                <w:b/>
                <w:sz w:val="24"/>
                <w:szCs w:val="24"/>
              </w:rPr>
              <w:t>Remove</w:t>
            </w:r>
            <w:r w:rsidRPr="00CD3690">
              <w:rPr>
                <w:sz w:val="24"/>
                <w:szCs w:val="24"/>
              </w:rPr>
              <w:t xml:space="preserve"> only for sample/test records or records approved for deletion. For documentation, stop at the confirmation dialog unless removal is required.</w:t>
            </w:r>
          </w:p>
        </w:tc>
      </w:tr>
    </w:tbl>
    <w:p w14:paraId="5DB2B641" w14:textId="77777777" w:rsidR="00B00DB6" w:rsidRDefault="00B00DB6"/>
    <w:p w14:paraId="2C06BC0C" w14:textId="77777777" w:rsidR="00B00DB6" w:rsidRPr="00CD3690" w:rsidRDefault="00F07716">
      <w:pPr>
        <w:spacing w:after="60"/>
        <w:ind w:left="360" w:hanging="360"/>
        <w:rPr>
          <w:sz w:val="24"/>
          <w:szCs w:val="24"/>
        </w:rPr>
      </w:pPr>
      <w:r w:rsidRPr="00CD3690">
        <w:rPr>
          <w:sz w:val="24"/>
          <w:szCs w:val="24"/>
        </w:rPr>
        <w:t xml:space="preserve">1. On the </w:t>
      </w:r>
      <w:r w:rsidRPr="00CD3690">
        <w:rPr>
          <w:b/>
          <w:sz w:val="24"/>
          <w:szCs w:val="24"/>
        </w:rPr>
        <w:t>User Accounts</w:t>
      </w:r>
      <w:r w:rsidRPr="00CD3690">
        <w:rPr>
          <w:sz w:val="24"/>
          <w:szCs w:val="24"/>
        </w:rPr>
        <w:t xml:space="preserve"> list page, locate the sample, test, or authorized record.</w:t>
      </w:r>
    </w:p>
    <w:p w14:paraId="1968E96F" w14:textId="77777777" w:rsidR="00B00DB6" w:rsidRPr="00CD3690" w:rsidRDefault="00F07716">
      <w:pPr>
        <w:spacing w:after="60"/>
        <w:ind w:left="360" w:hanging="360"/>
        <w:rPr>
          <w:sz w:val="24"/>
          <w:szCs w:val="24"/>
        </w:rPr>
      </w:pPr>
      <w:r w:rsidRPr="00CD3690">
        <w:rPr>
          <w:sz w:val="24"/>
          <w:szCs w:val="24"/>
        </w:rPr>
        <w:t xml:space="preserve">2. Click </w:t>
      </w:r>
      <w:r w:rsidRPr="00CD3690">
        <w:rPr>
          <w:b/>
          <w:sz w:val="24"/>
          <w:szCs w:val="24"/>
        </w:rPr>
        <w:t>Remove</w:t>
      </w:r>
      <w:r w:rsidRPr="00CD3690">
        <w:rPr>
          <w:sz w:val="24"/>
          <w:szCs w:val="24"/>
        </w:rPr>
        <w:t xml:space="preserve"> in the </w:t>
      </w:r>
      <w:r w:rsidRPr="00CD3690">
        <w:rPr>
          <w:b/>
          <w:sz w:val="24"/>
          <w:szCs w:val="24"/>
        </w:rPr>
        <w:t>Actions</w:t>
      </w:r>
      <w:r w:rsidRPr="00CD3690">
        <w:rPr>
          <w:sz w:val="24"/>
          <w:szCs w:val="24"/>
        </w:rPr>
        <w:t xml:space="preserve"> column.</w:t>
      </w:r>
    </w:p>
    <w:p w14:paraId="68D00F54" w14:textId="77777777" w:rsidR="00B00DB6" w:rsidRPr="00CD3690" w:rsidRDefault="00F07716">
      <w:pPr>
        <w:spacing w:after="60"/>
        <w:ind w:left="360" w:hanging="360"/>
        <w:rPr>
          <w:sz w:val="24"/>
          <w:szCs w:val="24"/>
        </w:rPr>
      </w:pPr>
      <w:r w:rsidRPr="00CD3690">
        <w:rPr>
          <w:sz w:val="24"/>
          <w:szCs w:val="24"/>
        </w:rPr>
        <w:t>3. Wait for the confirmation modal dialog box to appear.</w:t>
      </w:r>
    </w:p>
    <w:p w14:paraId="10E8F8B6" w14:textId="77777777" w:rsidR="00B00DB6" w:rsidRPr="00CD3690" w:rsidRDefault="00F07716" w:rsidP="00CD3690">
      <w:pPr>
        <w:spacing w:after="60"/>
        <w:ind w:left="360" w:hanging="360"/>
        <w:jc w:val="both"/>
        <w:rPr>
          <w:sz w:val="24"/>
          <w:szCs w:val="24"/>
        </w:rPr>
      </w:pPr>
      <w:r w:rsidRPr="00CD3690">
        <w:rPr>
          <w:sz w:val="24"/>
          <w:szCs w:val="24"/>
        </w:rPr>
        <w:t>4. Read the confirmation message carefully. The system warns that removal cannot be undone.</w:t>
      </w:r>
    </w:p>
    <w:p w14:paraId="549A26DF" w14:textId="77777777" w:rsidR="00B00DB6" w:rsidRPr="00CD3690" w:rsidRDefault="00F07716" w:rsidP="00CD3690">
      <w:pPr>
        <w:spacing w:after="60"/>
        <w:ind w:left="284" w:hanging="284"/>
        <w:jc w:val="both"/>
        <w:rPr>
          <w:sz w:val="24"/>
          <w:szCs w:val="24"/>
        </w:rPr>
      </w:pPr>
      <w:r w:rsidRPr="00CD3690">
        <w:rPr>
          <w:sz w:val="24"/>
          <w:szCs w:val="24"/>
        </w:rPr>
        <w:t xml:space="preserve">5. Click </w:t>
      </w:r>
      <w:r w:rsidRPr="00CD3690">
        <w:rPr>
          <w:b/>
          <w:sz w:val="24"/>
          <w:szCs w:val="24"/>
        </w:rPr>
        <w:t>Cancel</w:t>
      </w:r>
      <w:r w:rsidRPr="00CD3690">
        <w:rPr>
          <w:sz w:val="24"/>
          <w:szCs w:val="24"/>
        </w:rPr>
        <w:t xml:space="preserve"> inside the modal dialog to stop, or click </w:t>
      </w:r>
      <w:r w:rsidRPr="00CD3690">
        <w:rPr>
          <w:b/>
          <w:sz w:val="24"/>
          <w:szCs w:val="24"/>
        </w:rPr>
        <w:t>Remove</w:t>
      </w:r>
      <w:r w:rsidRPr="00CD3690">
        <w:rPr>
          <w:sz w:val="24"/>
          <w:szCs w:val="24"/>
        </w:rPr>
        <w:t xml:space="preserve"> inside the modal dialog only when deletion is authorized.</w:t>
      </w:r>
    </w:p>
    <w:p w14:paraId="38D2212A" w14:textId="77777777" w:rsidR="00B00DB6" w:rsidRPr="00CD3690" w:rsidRDefault="00F07716">
      <w:pPr>
        <w:spacing w:after="60"/>
        <w:ind w:left="360" w:hanging="360"/>
        <w:rPr>
          <w:sz w:val="24"/>
          <w:szCs w:val="24"/>
        </w:rPr>
      </w:pPr>
      <w:r w:rsidRPr="00CD3690">
        <w:rPr>
          <w:sz w:val="24"/>
          <w:szCs w:val="24"/>
        </w:rPr>
        <w:t>6. Wait for the modal dialog to close. The table refreshes to reflect the remaining records.</w:t>
      </w:r>
    </w:p>
    <w:p w14:paraId="704F0E2A" w14:textId="77777777" w:rsidR="00B00DB6" w:rsidRDefault="00F07716">
      <w:pPr>
        <w:keepNext/>
        <w:jc w:val="center"/>
      </w:pPr>
      <w:r>
        <w:rPr>
          <w:noProof/>
        </w:rPr>
        <w:lastRenderedPageBreak/>
        <w:drawing>
          <wp:inline distT="0" distB="0" distL="0" distR="0" wp14:anchorId="792F5913" wp14:editId="287930E1">
            <wp:extent cx="5266164" cy="6696075"/>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5-user-accounts-remove-confirmation-remove-confirmation.png"/>
                    <pic:cNvPicPr/>
                  </pic:nvPicPr>
                  <pic:blipFill>
                    <a:blip r:embed="rId106"/>
                    <a:stretch>
                      <a:fillRect/>
                    </a:stretch>
                  </pic:blipFill>
                  <pic:spPr>
                    <a:xfrm>
                      <a:off x="0" y="0"/>
                      <a:ext cx="5279743" cy="6713341"/>
                    </a:xfrm>
                    <a:prstGeom prst="rect">
                      <a:avLst/>
                    </a:prstGeom>
                  </pic:spPr>
                </pic:pic>
              </a:graphicData>
            </a:graphic>
          </wp:inline>
        </w:drawing>
      </w:r>
    </w:p>
    <w:p w14:paraId="23DF4D28" w14:textId="77777777" w:rsidR="00B00DB6" w:rsidRDefault="00F07716">
      <w:pPr>
        <w:spacing w:after="160"/>
        <w:jc w:val="center"/>
      </w:pPr>
      <w:r>
        <w:rPr>
          <w:i/>
          <w:color w:val="475569"/>
          <w:sz w:val="16"/>
        </w:rPr>
        <w:t>User Accounts (Delete)</w:t>
      </w:r>
    </w:p>
    <w:p w14:paraId="489FC096" w14:textId="77777777" w:rsidR="00B00DB6" w:rsidRPr="00126341" w:rsidRDefault="00F07716" w:rsidP="00126341">
      <w:pPr>
        <w:pStyle w:val="Heading2"/>
        <w:rPr>
          <w:color w:val="FF0000"/>
        </w:rPr>
      </w:pPr>
      <w:bookmarkStart w:id="71" w:name="_Toc233016264"/>
      <w:r w:rsidRPr="00CD3690">
        <w:rPr>
          <w:szCs w:val="28"/>
        </w:rPr>
        <w:t>User Accounts (Add Record)</w:t>
      </w:r>
      <w:r w:rsidR="00126341">
        <w:rPr>
          <w:szCs w:val="28"/>
        </w:rPr>
        <w:t xml:space="preserve"> </w:t>
      </w:r>
      <w:r w:rsidR="00126341" w:rsidRPr="002F5285">
        <w:rPr>
          <w:color w:val="FF0000"/>
        </w:rPr>
        <w:t>(For Administrator of the System)</w:t>
      </w:r>
      <w:bookmarkEnd w:id="71"/>
    </w:p>
    <w:p w14:paraId="33AC1827" w14:textId="77777777" w:rsidR="00B00DB6" w:rsidRPr="00CD3690" w:rsidRDefault="00F07716">
      <w:pPr>
        <w:spacing w:after="60"/>
        <w:ind w:left="360" w:hanging="360"/>
        <w:rPr>
          <w:sz w:val="24"/>
          <w:szCs w:val="24"/>
        </w:rPr>
      </w:pPr>
      <w:r w:rsidRPr="00CD3690">
        <w:rPr>
          <w:sz w:val="24"/>
          <w:szCs w:val="24"/>
        </w:rPr>
        <w:t xml:space="preserve">1. On the </w:t>
      </w:r>
      <w:r w:rsidRPr="00CD3690">
        <w:rPr>
          <w:b/>
          <w:sz w:val="24"/>
          <w:szCs w:val="24"/>
        </w:rPr>
        <w:t>User Accounts</w:t>
      </w:r>
      <w:r w:rsidRPr="00CD3690">
        <w:rPr>
          <w:sz w:val="24"/>
          <w:szCs w:val="24"/>
        </w:rPr>
        <w:t xml:space="preserve"> page, click </w:t>
      </w:r>
      <w:r w:rsidRPr="00CD3690">
        <w:rPr>
          <w:b/>
          <w:sz w:val="24"/>
          <w:szCs w:val="24"/>
        </w:rPr>
        <w:t>Add User Account</w:t>
      </w:r>
      <w:r w:rsidRPr="00CD3690">
        <w:rPr>
          <w:sz w:val="24"/>
          <w:szCs w:val="24"/>
        </w:rPr>
        <w:t>.</w:t>
      </w:r>
    </w:p>
    <w:p w14:paraId="6C276BF4" w14:textId="77777777" w:rsidR="00B00DB6" w:rsidRPr="00CD3690" w:rsidRDefault="00F07716">
      <w:pPr>
        <w:spacing w:after="60"/>
        <w:ind w:left="360" w:hanging="360"/>
        <w:rPr>
          <w:sz w:val="24"/>
          <w:szCs w:val="24"/>
        </w:rPr>
      </w:pPr>
      <w:r w:rsidRPr="00CD3690">
        <w:rPr>
          <w:sz w:val="24"/>
          <w:szCs w:val="24"/>
        </w:rPr>
        <w:t>2. Wait for the modal dialog box to appear on the screen.</w:t>
      </w:r>
    </w:p>
    <w:p w14:paraId="3F655D09" w14:textId="77777777" w:rsidR="00B00DB6" w:rsidRPr="00CD3690" w:rsidRDefault="00F07716" w:rsidP="00CD3690">
      <w:pPr>
        <w:spacing w:after="60"/>
        <w:ind w:left="284" w:hanging="284"/>
        <w:rPr>
          <w:sz w:val="24"/>
          <w:szCs w:val="24"/>
        </w:rPr>
      </w:pPr>
      <w:r w:rsidRPr="00CD3690">
        <w:rPr>
          <w:sz w:val="24"/>
          <w:szCs w:val="24"/>
        </w:rPr>
        <w:t xml:space="preserve">3. Enter </w:t>
      </w:r>
      <w:r w:rsidRPr="00CD3690">
        <w:rPr>
          <w:b/>
          <w:sz w:val="24"/>
          <w:szCs w:val="24"/>
        </w:rPr>
        <w:t xml:space="preserve">First Name </w:t>
      </w:r>
      <w:r w:rsidRPr="00CD3690">
        <w:rPr>
          <w:sz w:val="24"/>
          <w:szCs w:val="24"/>
        </w:rPr>
        <w:t xml:space="preserve">*, </w:t>
      </w:r>
      <w:r w:rsidRPr="00CD3690">
        <w:rPr>
          <w:b/>
          <w:sz w:val="24"/>
          <w:szCs w:val="24"/>
        </w:rPr>
        <w:t xml:space="preserve">Middle Name </w:t>
      </w:r>
      <w:r w:rsidRPr="00CD3690">
        <w:rPr>
          <w:sz w:val="24"/>
          <w:szCs w:val="24"/>
        </w:rPr>
        <w:t xml:space="preserve">*, </w:t>
      </w:r>
      <w:r w:rsidRPr="00CD3690">
        <w:rPr>
          <w:b/>
          <w:sz w:val="24"/>
          <w:szCs w:val="24"/>
        </w:rPr>
        <w:t xml:space="preserve">Last Name </w:t>
      </w:r>
      <w:r w:rsidRPr="00CD3690">
        <w:rPr>
          <w:sz w:val="24"/>
          <w:szCs w:val="24"/>
        </w:rPr>
        <w:t xml:space="preserve">*, </w:t>
      </w:r>
      <w:r w:rsidRPr="00CD3690">
        <w:rPr>
          <w:b/>
          <w:sz w:val="24"/>
          <w:szCs w:val="24"/>
        </w:rPr>
        <w:t>Suffix</w:t>
      </w:r>
      <w:r w:rsidRPr="00CD3690">
        <w:rPr>
          <w:sz w:val="24"/>
          <w:szCs w:val="24"/>
        </w:rPr>
        <w:t xml:space="preserve">, </w:t>
      </w:r>
      <w:r w:rsidRPr="00CD3690">
        <w:rPr>
          <w:b/>
          <w:sz w:val="24"/>
          <w:szCs w:val="24"/>
        </w:rPr>
        <w:t>Birthday</w:t>
      </w:r>
      <w:r w:rsidRPr="00CD3690">
        <w:rPr>
          <w:sz w:val="24"/>
          <w:szCs w:val="24"/>
        </w:rPr>
        <w:t xml:space="preserve">, </w:t>
      </w:r>
      <w:r w:rsidRPr="00CD3690">
        <w:rPr>
          <w:b/>
          <w:sz w:val="24"/>
          <w:szCs w:val="24"/>
        </w:rPr>
        <w:t>Contact No.</w:t>
      </w:r>
      <w:r w:rsidRPr="00CD3690">
        <w:rPr>
          <w:sz w:val="24"/>
          <w:szCs w:val="24"/>
        </w:rPr>
        <w:t xml:space="preserve">, </w:t>
      </w:r>
      <w:r w:rsidRPr="00CD3690">
        <w:rPr>
          <w:b/>
          <w:sz w:val="24"/>
          <w:szCs w:val="24"/>
        </w:rPr>
        <w:t xml:space="preserve">Email Address </w:t>
      </w:r>
      <w:r w:rsidRPr="00CD3690">
        <w:rPr>
          <w:sz w:val="24"/>
          <w:szCs w:val="24"/>
        </w:rPr>
        <w:t xml:space="preserve">*, </w:t>
      </w:r>
      <w:r w:rsidRPr="00CD3690">
        <w:rPr>
          <w:b/>
          <w:sz w:val="24"/>
          <w:szCs w:val="24"/>
        </w:rPr>
        <w:t xml:space="preserve">Field Office </w:t>
      </w:r>
      <w:r w:rsidRPr="00CD3690">
        <w:rPr>
          <w:sz w:val="24"/>
          <w:szCs w:val="24"/>
        </w:rPr>
        <w:t>* inside the modal dialog.</w:t>
      </w:r>
    </w:p>
    <w:p w14:paraId="2EAF039A" w14:textId="77777777" w:rsidR="00B00DB6" w:rsidRPr="00CD3690" w:rsidRDefault="00F07716">
      <w:pPr>
        <w:spacing w:after="60"/>
        <w:ind w:left="360" w:hanging="360"/>
        <w:rPr>
          <w:sz w:val="24"/>
          <w:szCs w:val="24"/>
        </w:rPr>
      </w:pPr>
      <w:r w:rsidRPr="00CD3690">
        <w:rPr>
          <w:sz w:val="24"/>
          <w:szCs w:val="24"/>
        </w:rPr>
        <w:t xml:space="preserve">4. Click </w:t>
      </w:r>
      <w:r w:rsidRPr="00CD3690">
        <w:rPr>
          <w:b/>
          <w:sz w:val="24"/>
          <w:szCs w:val="24"/>
        </w:rPr>
        <w:t>Confirm</w:t>
      </w:r>
      <w:r w:rsidRPr="00CD3690">
        <w:rPr>
          <w:sz w:val="24"/>
          <w:szCs w:val="24"/>
        </w:rPr>
        <w:t xml:space="preserve"> inside the modal dialog to submit the new record.</w:t>
      </w:r>
    </w:p>
    <w:p w14:paraId="0B2A02EA" w14:textId="77777777" w:rsidR="00B00DB6" w:rsidRPr="00CD3690" w:rsidRDefault="00F07716" w:rsidP="00CD3690">
      <w:pPr>
        <w:spacing w:after="60"/>
        <w:ind w:left="284" w:hanging="284"/>
        <w:rPr>
          <w:sz w:val="24"/>
          <w:szCs w:val="24"/>
        </w:rPr>
      </w:pPr>
      <w:r w:rsidRPr="00CD3690">
        <w:rPr>
          <w:sz w:val="24"/>
          <w:szCs w:val="24"/>
        </w:rPr>
        <w:lastRenderedPageBreak/>
        <w:t xml:space="preserve">5. If the system displays a confirmation prompt, review the information and click </w:t>
      </w:r>
      <w:r w:rsidRPr="00CD3690">
        <w:rPr>
          <w:b/>
          <w:sz w:val="24"/>
          <w:szCs w:val="24"/>
        </w:rPr>
        <w:t>Confirm</w:t>
      </w:r>
      <w:r w:rsidRPr="00CD3690">
        <w:rPr>
          <w:sz w:val="24"/>
          <w:szCs w:val="24"/>
        </w:rPr>
        <w:t xml:space="preserve"> to save the entry.</w:t>
      </w:r>
    </w:p>
    <w:p w14:paraId="65BE87EC" w14:textId="77777777" w:rsidR="00B00DB6" w:rsidRPr="00CD3690" w:rsidRDefault="00F07716">
      <w:pPr>
        <w:spacing w:after="60"/>
        <w:ind w:left="360" w:hanging="360"/>
        <w:rPr>
          <w:sz w:val="24"/>
          <w:szCs w:val="24"/>
        </w:rPr>
      </w:pPr>
      <w:r w:rsidRPr="00CD3690">
        <w:rPr>
          <w:sz w:val="24"/>
          <w:szCs w:val="24"/>
        </w:rPr>
        <w:t>6. Wait for the modal dialog to close. The table refreshes and displays the newly added record.</w:t>
      </w:r>
    </w:p>
    <w:p w14:paraId="59715C6C" w14:textId="77777777" w:rsidR="00B00DB6" w:rsidRDefault="00F07716">
      <w:pPr>
        <w:keepNext/>
        <w:jc w:val="center"/>
      </w:pPr>
      <w:r>
        <w:rPr>
          <w:noProof/>
        </w:rPr>
        <w:drawing>
          <wp:inline distT="0" distB="0" distL="0" distR="0" wp14:anchorId="4C54EEB2" wp14:editId="7155FD06">
            <wp:extent cx="5513367" cy="7010400"/>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6-user-accounts-add-record-add-record.png"/>
                    <pic:cNvPicPr/>
                  </pic:nvPicPr>
                  <pic:blipFill>
                    <a:blip r:embed="rId107"/>
                    <a:stretch>
                      <a:fillRect/>
                    </a:stretch>
                  </pic:blipFill>
                  <pic:spPr>
                    <a:xfrm>
                      <a:off x="0" y="0"/>
                      <a:ext cx="5515091" cy="7012592"/>
                    </a:xfrm>
                    <a:prstGeom prst="rect">
                      <a:avLst/>
                    </a:prstGeom>
                  </pic:spPr>
                </pic:pic>
              </a:graphicData>
            </a:graphic>
          </wp:inline>
        </w:drawing>
      </w:r>
    </w:p>
    <w:p w14:paraId="6CF38674" w14:textId="77777777" w:rsidR="00B00DB6" w:rsidRDefault="00F07716">
      <w:pPr>
        <w:spacing w:after="160"/>
        <w:jc w:val="center"/>
      </w:pPr>
      <w:r>
        <w:rPr>
          <w:i/>
          <w:color w:val="475569"/>
          <w:sz w:val="16"/>
        </w:rPr>
        <w:t>User Accounts (Add Record)</w:t>
      </w:r>
    </w:p>
    <w:p w14:paraId="557A0D92" w14:textId="77777777" w:rsidR="00B00DB6" w:rsidRPr="00126341" w:rsidRDefault="00F07716">
      <w:pPr>
        <w:pStyle w:val="Heading2"/>
        <w:rPr>
          <w:color w:val="FF0000"/>
        </w:rPr>
      </w:pPr>
      <w:bookmarkStart w:id="72" w:name="_Toc233016265"/>
      <w:r>
        <w:lastRenderedPageBreak/>
        <w:t>User Roles</w:t>
      </w:r>
      <w:r w:rsidR="00126341">
        <w:t xml:space="preserve"> </w:t>
      </w:r>
      <w:r w:rsidR="00126341" w:rsidRPr="002F5285">
        <w:rPr>
          <w:color w:val="FF0000"/>
        </w:rPr>
        <w:t>(For Administrator of the System)</w:t>
      </w:r>
      <w:bookmarkEnd w:id="72"/>
    </w:p>
    <w:p w14:paraId="46677693" w14:textId="77777777" w:rsidR="00B00DB6" w:rsidRPr="00CD3690" w:rsidRDefault="00F07716">
      <w:pPr>
        <w:rPr>
          <w:sz w:val="24"/>
          <w:szCs w:val="24"/>
        </w:rPr>
      </w:pPr>
      <w:r w:rsidRPr="00CD3690">
        <w:rPr>
          <w:sz w:val="24"/>
          <w:szCs w:val="24"/>
        </w:rPr>
        <w:t>Use this page to create and maintain user roles and update permissions assigned to those roles.</w:t>
      </w:r>
    </w:p>
    <w:p w14:paraId="0A3CCBC2" w14:textId="77777777" w:rsidR="00B00DB6" w:rsidRPr="00CD3690" w:rsidRDefault="00F07716">
      <w:pPr>
        <w:spacing w:after="60"/>
        <w:ind w:left="360" w:hanging="360"/>
        <w:rPr>
          <w:sz w:val="24"/>
          <w:szCs w:val="24"/>
        </w:rPr>
      </w:pPr>
      <w:r w:rsidRPr="00CD3690">
        <w:rPr>
          <w:sz w:val="24"/>
          <w:szCs w:val="24"/>
        </w:rPr>
        <w:t xml:space="preserve">1. From the left menu, open </w:t>
      </w:r>
      <w:r w:rsidRPr="00CD3690">
        <w:rPr>
          <w:b/>
          <w:sz w:val="24"/>
          <w:szCs w:val="24"/>
        </w:rPr>
        <w:t>User Roles</w:t>
      </w:r>
      <w:r w:rsidRPr="00CD3690">
        <w:rPr>
          <w:sz w:val="24"/>
          <w:szCs w:val="24"/>
        </w:rPr>
        <w:t>.</w:t>
      </w:r>
    </w:p>
    <w:p w14:paraId="59618999" w14:textId="77777777" w:rsidR="00B00DB6" w:rsidRPr="00CD3690" w:rsidRDefault="00F07716">
      <w:pPr>
        <w:spacing w:after="60"/>
        <w:ind w:left="360" w:hanging="360"/>
        <w:rPr>
          <w:sz w:val="24"/>
          <w:szCs w:val="24"/>
        </w:rPr>
      </w:pPr>
      <w:r w:rsidRPr="00CD3690">
        <w:rPr>
          <w:sz w:val="24"/>
          <w:szCs w:val="24"/>
        </w:rPr>
        <w:t xml:space="preserve">2. To find a record, enter the known information in </w:t>
      </w:r>
      <w:r w:rsidRPr="00CD3690">
        <w:rPr>
          <w:b/>
          <w:sz w:val="24"/>
          <w:szCs w:val="24"/>
        </w:rPr>
        <w:t>Search</w:t>
      </w:r>
      <w:r w:rsidRPr="00CD3690">
        <w:rPr>
          <w:sz w:val="24"/>
          <w:szCs w:val="24"/>
        </w:rPr>
        <w:t>.</w:t>
      </w:r>
    </w:p>
    <w:p w14:paraId="0DE88E4C" w14:textId="77777777" w:rsidR="00B00DB6" w:rsidRPr="00CD3690" w:rsidRDefault="00F07716">
      <w:pPr>
        <w:spacing w:after="60"/>
        <w:ind w:left="360" w:hanging="360"/>
        <w:rPr>
          <w:sz w:val="24"/>
          <w:szCs w:val="24"/>
        </w:rPr>
      </w:pPr>
      <w:r w:rsidRPr="00CD3690">
        <w:rPr>
          <w:sz w:val="24"/>
          <w:szCs w:val="24"/>
        </w:rPr>
        <w:t xml:space="preserve">3. In the </w:t>
      </w:r>
      <w:r w:rsidRPr="00CD3690">
        <w:rPr>
          <w:b/>
          <w:sz w:val="24"/>
          <w:szCs w:val="24"/>
        </w:rPr>
        <w:t>Actions</w:t>
      </w:r>
      <w:r w:rsidRPr="00CD3690">
        <w:rPr>
          <w:sz w:val="24"/>
          <w:szCs w:val="24"/>
        </w:rPr>
        <w:t xml:space="preserve"> column, use </w:t>
      </w:r>
      <w:r w:rsidRPr="00CD3690">
        <w:rPr>
          <w:b/>
          <w:sz w:val="24"/>
          <w:szCs w:val="24"/>
        </w:rPr>
        <w:t>Update</w:t>
      </w:r>
      <w:r w:rsidRPr="00CD3690">
        <w:rPr>
          <w:sz w:val="24"/>
          <w:szCs w:val="24"/>
        </w:rPr>
        <w:t xml:space="preserve"> for the selected row.</w:t>
      </w:r>
    </w:p>
    <w:p w14:paraId="2DA7B9AD" w14:textId="77777777" w:rsidR="00B00DB6" w:rsidRPr="00CD3690" w:rsidRDefault="00F07716" w:rsidP="002F13AD">
      <w:pPr>
        <w:spacing w:after="60"/>
        <w:ind w:left="360" w:hanging="360"/>
        <w:rPr>
          <w:sz w:val="24"/>
          <w:szCs w:val="24"/>
        </w:rPr>
      </w:pPr>
      <w:r w:rsidRPr="00CD3690">
        <w:rPr>
          <w:sz w:val="24"/>
          <w:szCs w:val="24"/>
        </w:rPr>
        <w:t xml:space="preserve">4. To filter the table instantly, type characters directly into the inline search boxes in the column headers, or select a value from any drop-down filter shown above a column. The table updates automatically as </w:t>
      </w:r>
      <w:r w:rsidR="005E2864">
        <w:rPr>
          <w:sz w:val="24"/>
          <w:szCs w:val="24"/>
        </w:rPr>
        <w:t>the end user</w:t>
      </w:r>
      <w:r w:rsidRPr="00CD3690">
        <w:rPr>
          <w:sz w:val="24"/>
          <w:szCs w:val="24"/>
        </w:rPr>
        <w:t xml:space="preserve"> type</w:t>
      </w:r>
      <w:r w:rsidR="005E2864">
        <w:rPr>
          <w:sz w:val="24"/>
          <w:szCs w:val="24"/>
        </w:rPr>
        <w:t>s</w:t>
      </w:r>
      <w:r w:rsidRPr="00CD3690">
        <w:rPr>
          <w:sz w:val="24"/>
          <w:szCs w:val="24"/>
        </w:rPr>
        <w:t xml:space="preserve"> or select</w:t>
      </w:r>
      <w:r w:rsidR="005E2864">
        <w:rPr>
          <w:sz w:val="24"/>
          <w:szCs w:val="24"/>
        </w:rPr>
        <w:t>s</w:t>
      </w:r>
      <w:r w:rsidRPr="00CD3690">
        <w:rPr>
          <w:sz w:val="24"/>
          <w:szCs w:val="24"/>
        </w:rPr>
        <w:t>.</w:t>
      </w:r>
    </w:p>
    <w:p w14:paraId="168AE0F1" w14:textId="77777777" w:rsidR="00B00DB6" w:rsidRDefault="00F07716">
      <w:pPr>
        <w:keepNext/>
        <w:jc w:val="center"/>
      </w:pPr>
      <w:r>
        <w:rPr>
          <w:noProof/>
        </w:rPr>
        <w:drawing>
          <wp:inline distT="0" distB="0" distL="0" distR="0" wp14:anchorId="0AD8D1A2" wp14:editId="3AEEF078">
            <wp:extent cx="5806440" cy="5262086"/>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7-user-roles-list-page.png"/>
                    <pic:cNvPicPr/>
                  </pic:nvPicPr>
                  <pic:blipFill>
                    <a:blip r:embed="rId108"/>
                    <a:stretch>
                      <a:fillRect/>
                    </a:stretch>
                  </pic:blipFill>
                  <pic:spPr>
                    <a:xfrm>
                      <a:off x="0" y="0"/>
                      <a:ext cx="5806440" cy="5262086"/>
                    </a:xfrm>
                    <a:prstGeom prst="rect">
                      <a:avLst/>
                    </a:prstGeom>
                  </pic:spPr>
                </pic:pic>
              </a:graphicData>
            </a:graphic>
          </wp:inline>
        </w:drawing>
      </w:r>
    </w:p>
    <w:p w14:paraId="68E42EC7" w14:textId="77777777" w:rsidR="00B00DB6" w:rsidRDefault="00F07716">
      <w:pPr>
        <w:spacing w:after="160"/>
        <w:jc w:val="center"/>
      </w:pPr>
      <w:r>
        <w:rPr>
          <w:i/>
          <w:color w:val="475569"/>
          <w:sz w:val="16"/>
        </w:rPr>
        <w:t>User Roles list page</w:t>
      </w:r>
    </w:p>
    <w:p w14:paraId="14E36F19" w14:textId="77777777" w:rsidR="00B00DB6" w:rsidRPr="00126341" w:rsidRDefault="00F07716" w:rsidP="00126341">
      <w:pPr>
        <w:pStyle w:val="Heading2"/>
        <w:rPr>
          <w:color w:val="FF0000"/>
        </w:rPr>
      </w:pPr>
      <w:bookmarkStart w:id="73" w:name="_Toc233016266"/>
      <w:r w:rsidRPr="00CD3690">
        <w:rPr>
          <w:szCs w:val="28"/>
        </w:rPr>
        <w:t>User Roles (Update)</w:t>
      </w:r>
      <w:r w:rsidR="00126341">
        <w:rPr>
          <w:szCs w:val="28"/>
        </w:rPr>
        <w:t xml:space="preserve"> </w:t>
      </w:r>
      <w:r w:rsidR="00126341" w:rsidRPr="002F5285">
        <w:rPr>
          <w:color w:val="FF0000"/>
        </w:rPr>
        <w:t>(For Administrator of the System)</w:t>
      </w:r>
      <w:bookmarkEnd w:id="73"/>
    </w:p>
    <w:p w14:paraId="7429CDA6" w14:textId="77777777" w:rsidR="00B00DB6" w:rsidRPr="00CD3690" w:rsidRDefault="00F07716" w:rsidP="00CD3690">
      <w:pPr>
        <w:spacing w:after="60"/>
        <w:ind w:left="360" w:hanging="360"/>
        <w:jc w:val="both"/>
        <w:rPr>
          <w:sz w:val="24"/>
          <w:szCs w:val="24"/>
        </w:rPr>
      </w:pPr>
      <w:r w:rsidRPr="00CD3690">
        <w:rPr>
          <w:sz w:val="24"/>
          <w:szCs w:val="24"/>
        </w:rPr>
        <w:t xml:space="preserve">1. On the </w:t>
      </w:r>
      <w:r w:rsidRPr="00CD3690">
        <w:rPr>
          <w:b/>
          <w:sz w:val="24"/>
          <w:szCs w:val="24"/>
        </w:rPr>
        <w:t>User Roles</w:t>
      </w:r>
      <w:r w:rsidRPr="00CD3690">
        <w:rPr>
          <w:sz w:val="24"/>
          <w:szCs w:val="24"/>
        </w:rPr>
        <w:t xml:space="preserve"> list page, locate the record that needs correction.</w:t>
      </w:r>
    </w:p>
    <w:p w14:paraId="02C342A8" w14:textId="77777777" w:rsidR="00B00DB6" w:rsidRPr="00CD3690" w:rsidRDefault="00F07716" w:rsidP="00CD3690">
      <w:pPr>
        <w:spacing w:after="60"/>
        <w:ind w:left="360" w:hanging="360"/>
        <w:jc w:val="both"/>
        <w:rPr>
          <w:sz w:val="24"/>
          <w:szCs w:val="24"/>
        </w:rPr>
      </w:pPr>
      <w:r w:rsidRPr="00CD3690">
        <w:rPr>
          <w:sz w:val="24"/>
          <w:szCs w:val="24"/>
        </w:rPr>
        <w:t xml:space="preserve">2. Click </w:t>
      </w:r>
      <w:r w:rsidRPr="00CD3690">
        <w:rPr>
          <w:b/>
          <w:sz w:val="24"/>
          <w:szCs w:val="24"/>
        </w:rPr>
        <w:t>Update</w:t>
      </w:r>
      <w:r w:rsidRPr="00CD3690">
        <w:rPr>
          <w:sz w:val="24"/>
          <w:szCs w:val="24"/>
        </w:rPr>
        <w:t xml:space="preserve"> in the </w:t>
      </w:r>
      <w:r w:rsidRPr="00CD3690">
        <w:rPr>
          <w:b/>
          <w:sz w:val="24"/>
          <w:szCs w:val="24"/>
        </w:rPr>
        <w:t>Actions</w:t>
      </w:r>
      <w:r w:rsidRPr="00CD3690">
        <w:rPr>
          <w:sz w:val="24"/>
          <w:szCs w:val="24"/>
        </w:rPr>
        <w:t xml:space="preserve"> column.</w:t>
      </w:r>
    </w:p>
    <w:p w14:paraId="17E0E97F" w14:textId="77777777" w:rsidR="00B00DB6" w:rsidRPr="00CD3690" w:rsidRDefault="00F07716" w:rsidP="00CD3690">
      <w:pPr>
        <w:spacing w:after="60"/>
        <w:ind w:left="360" w:hanging="360"/>
        <w:jc w:val="both"/>
        <w:rPr>
          <w:sz w:val="24"/>
          <w:szCs w:val="24"/>
        </w:rPr>
      </w:pPr>
      <w:r w:rsidRPr="00CD3690">
        <w:rPr>
          <w:sz w:val="24"/>
          <w:szCs w:val="24"/>
        </w:rPr>
        <w:lastRenderedPageBreak/>
        <w:t>3. Wait for the modal dialog box to appear on the screen.</w:t>
      </w:r>
    </w:p>
    <w:p w14:paraId="2A6A650A" w14:textId="77777777" w:rsidR="00B00DB6" w:rsidRPr="00CD3690" w:rsidRDefault="00F07716" w:rsidP="00CD3690">
      <w:pPr>
        <w:spacing w:after="60"/>
        <w:ind w:left="360" w:hanging="360"/>
        <w:jc w:val="both"/>
        <w:rPr>
          <w:sz w:val="24"/>
          <w:szCs w:val="24"/>
        </w:rPr>
      </w:pPr>
      <w:r w:rsidRPr="00CD3690">
        <w:rPr>
          <w:sz w:val="24"/>
          <w:szCs w:val="24"/>
        </w:rPr>
        <w:t xml:space="preserve">4. Review the current details and update </w:t>
      </w:r>
      <w:r w:rsidRPr="00CD3690">
        <w:rPr>
          <w:b/>
          <w:sz w:val="24"/>
          <w:szCs w:val="24"/>
        </w:rPr>
        <w:t>User Role Name</w:t>
      </w:r>
      <w:r w:rsidRPr="00CD3690">
        <w:rPr>
          <w:sz w:val="24"/>
          <w:szCs w:val="24"/>
        </w:rPr>
        <w:t xml:space="preserve">, </w:t>
      </w:r>
      <w:r w:rsidRPr="00CD3690">
        <w:rPr>
          <w:b/>
          <w:sz w:val="24"/>
          <w:szCs w:val="24"/>
        </w:rPr>
        <w:t>Search</w:t>
      </w:r>
      <w:r w:rsidRPr="00CD3690">
        <w:rPr>
          <w:sz w:val="24"/>
          <w:szCs w:val="24"/>
        </w:rPr>
        <w:t xml:space="preserve"> inside the modal dialog.</w:t>
      </w:r>
    </w:p>
    <w:p w14:paraId="4EB2E814" w14:textId="77777777" w:rsidR="00B00DB6" w:rsidRPr="00CD3690" w:rsidRDefault="00F07716" w:rsidP="00CD3690">
      <w:pPr>
        <w:spacing w:after="60"/>
        <w:ind w:left="360" w:hanging="360"/>
        <w:jc w:val="both"/>
        <w:rPr>
          <w:sz w:val="24"/>
          <w:szCs w:val="24"/>
        </w:rPr>
      </w:pPr>
      <w:r w:rsidRPr="00CD3690">
        <w:rPr>
          <w:sz w:val="24"/>
          <w:szCs w:val="24"/>
        </w:rPr>
        <w:t xml:space="preserve">5. Click </w:t>
      </w:r>
      <w:r w:rsidRPr="00CD3690">
        <w:rPr>
          <w:b/>
          <w:sz w:val="24"/>
          <w:szCs w:val="24"/>
        </w:rPr>
        <w:t>Confirm</w:t>
      </w:r>
      <w:r w:rsidRPr="00CD3690">
        <w:rPr>
          <w:sz w:val="24"/>
          <w:szCs w:val="24"/>
        </w:rPr>
        <w:t xml:space="preserve"> inside the modal dialog to submit the changes.</w:t>
      </w:r>
    </w:p>
    <w:p w14:paraId="407E30FD" w14:textId="77777777" w:rsidR="00B00DB6" w:rsidRPr="00CD3690" w:rsidRDefault="00F07716" w:rsidP="00CD3690">
      <w:pPr>
        <w:spacing w:after="60"/>
        <w:ind w:left="360" w:hanging="360"/>
        <w:jc w:val="both"/>
        <w:rPr>
          <w:sz w:val="24"/>
          <w:szCs w:val="24"/>
        </w:rPr>
      </w:pPr>
      <w:r w:rsidRPr="00CD3690">
        <w:rPr>
          <w:sz w:val="24"/>
          <w:szCs w:val="24"/>
        </w:rPr>
        <w:t xml:space="preserve">6. If the system displays a confirmation prompt, review the information and click </w:t>
      </w:r>
      <w:r w:rsidRPr="00CD3690">
        <w:rPr>
          <w:b/>
          <w:sz w:val="24"/>
          <w:szCs w:val="24"/>
        </w:rPr>
        <w:t>Confirm</w:t>
      </w:r>
      <w:r w:rsidRPr="00CD3690">
        <w:rPr>
          <w:sz w:val="24"/>
          <w:szCs w:val="24"/>
        </w:rPr>
        <w:t xml:space="preserve"> to save the updated record.</w:t>
      </w:r>
    </w:p>
    <w:p w14:paraId="442A3F10" w14:textId="77777777" w:rsidR="00B00DB6" w:rsidRDefault="00F07716" w:rsidP="00CD3690">
      <w:pPr>
        <w:spacing w:after="60"/>
        <w:ind w:left="360" w:hanging="360"/>
        <w:jc w:val="both"/>
      </w:pPr>
      <w:r w:rsidRPr="00CD3690">
        <w:rPr>
          <w:sz w:val="24"/>
          <w:szCs w:val="24"/>
        </w:rPr>
        <w:t>7. Wait for the modal dialog to close. The table refreshes and displays the updated record</w:t>
      </w:r>
      <w:r>
        <w:t>.</w:t>
      </w:r>
    </w:p>
    <w:p w14:paraId="23C22AE5" w14:textId="77777777" w:rsidR="00B00DB6" w:rsidRDefault="002F13AD">
      <w:pPr>
        <w:keepNext/>
        <w:jc w:val="center"/>
      </w:pPr>
      <w:r>
        <w:rPr>
          <w:noProof/>
        </w:rPr>
        <w:drawing>
          <wp:inline distT="0" distB="0" distL="0" distR="0" wp14:anchorId="7B8C0368" wp14:editId="456BA87D">
            <wp:extent cx="6389370" cy="5791200"/>
            <wp:effectExtent l="0" t="0" r="0" b="0"/>
            <wp:docPr id="70815494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6389370" cy="5791200"/>
                    </a:xfrm>
                    <a:prstGeom prst="rect">
                      <a:avLst/>
                    </a:prstGeom>
                    <a:noFill/>
                    <a:ln>
                      <a:noFill/>
                    </a:ln>
                  </pic:spPr>
                </pic:pic>
              </a:graphicData>
            </a:graphic>
          </wp:inline>
        </w:drawing>
      </w:r>
    </w:p>
    <w:p w14:paraId="6AF4641D" w14:textId="77777777" w:rsidR="00B00DB6" w:rsidRDefault="00F07716">
      <w:pPr>
        <w:spacing w:after="160"/>
        <w:jc w:val="center"/>
      </w:pPr>
      <w:r>
        <w:rPr>
          <w:i/>
          <w:color w:val="475569"/>
          <w:sz w:val="16"/>
        </w:rPr>
        <w:t>User Roles (Update)</w:t>
      </w:r>
    </w:p>
    <w:p w14:paraId="3CB18CF8" w14:textId="77777777" w:rsidR="00B00DB6" w:rsidRPr="00126341" w:rsidRDefault="00F07716" w:rsidP="00126341">
      <w:pPr>
        <w:pStyle w:val="Heading2"/>
        <w:rPr>
          <w:color w:val="FF0000"/>
        </w:rPr>
      </w:pPr>
      <w:bookmarkStart w:id="74" w:name="_Toc233016267"/>
      <w:r w:rsidRPr="002F5285">
        <w:rPr>
          <w:szCs w:val="28"/>
        </w:rPr>
        <w:t>User Roles (Add Record)</w:t>
      </w:r>
      <w:r w:rsidR="00126341">
        <w:rPr>
          <w:szCs w:val="28"/>
        </w:rPr>
        <w:t xml:space="preserve"> </w:t>
      </w:r>
      <w:r w:rsidR="00126341" w:rsidRPr="002F5285">
        <w:rPr>
          <w:color w:val="FF0000"/>
        </w:rPr>
        <w:t>(For Administrator of the System)</w:t>
      </w:r>
      <w:bookmarkEnd w:id="74"/>
    </w:p>
    <w:p w14:paraId="0279D73F" w14:textId="77777777" w:rsidR="00B00DB6" w:rsidRPr="002F5285" w:rsidRDefault="00F07716">
      <w:pPr>
        <w:spacing w:after="60"/>
        <w:ind w:left="360" w:hanging="360"/>
        <w:rPr>
          <w:sz w:val="24"/>
          <w:szCs w:val="24"/>
        </w:rPr>
      </w:pPr>
      <w:r w:rsidRPr="002F5285">
        <w:rPr>
          <w:sz w:val="24"/>
          <w:szCs w:val="24"/>
        </w:rPr>
        <w:t xml:space="preserve">1. On the </w:t>
      </w:r>
      <w:r w:rsidRPr="002F5285">
        <w:rPr>
          <w:b/>
          <w:sz w:val="24"/>
          <w:szCs w:val="24"/>
        </w:rPr>
        <w:t>User Roles</w:t>
      </w:r>
      <w:r w:rsidRPr="002F5285">
        <w:rPr>
          <w:sz w:val="24"/>
          <w:szCs w:val="24"/>
        </w:rPr>
        <w:t xml:space="preserve"> page, click </w:t>
      </w:r>
      <w:r w:rsidRPr="002F5285">
        <w:rPr>
          <w:b/>
          <w:sz w:val="24"/>
          <w:szCs w:val="24"/>
        </w:rPr>
        <w:t>Add Role</w:t>
      </w:r>
      <w:r w:rsidRPr="002F5285">
        <w:rPr>
          <w:sz w:val="24"/>
          <w:szCs w:val="24"/>
        </w:rPr>
        <w:t>.</w:t>
      </w:r>
    </w:p>
    <w:p w14:paraId="17433480" w14:textId="77777777" w:rsidR="00B00DB6" w:rsidRPr="002F5285" w:rsidRDefault="00F07716">
      <w:pPr>
        <w:spacing w:after="60"/>
        <w:ind w:left="360" w:hanging="360"/>
        <w:rPr>
          <w:sz w:val="24"/>
          <w:szCs w:val="24"/>
        </w:rPr>
      </w:pPr>
      <w:r w:rsidRPr="002F5285">
        <w:rPr>
          <w:sz w:val="24"/>
          <w:szCs w:val="24"/>
        </w:rPr>
        <w:t>2. Wait for the modal dialog box to appear on the screen.</w:t>
      </w:r>
    </w:p>
    <w:p w14:paraId="0841D737" w14:textId="77777777" w:rsidR="00B00DB6" w:rsidRPr="002F5285" w:rsidRDefault="00F07716">
      <w:pPr>
        <w:spacing w:after="60"/>
        <w:ind w:left="360" w:hanging="360"/>
        <w:rPr>
          <w:sz w:val="24"/>
          <w:szCs w:val="24"/>
        </w:rPr>
      </w:pPr>
      <w:r w:rsidRPr="002F5285">
        <w:rPr>
          <w:sz w:val="24"/>
          <w:szCs w:val="24"/>
        </w:rPr>
        <w:t xml:space="preserve">3. Enter </w:t>
      </w:r>
      <w:r w:rsidRPr="002F5285">
        <w:rPr>
          <w:b/>
          <w:sz w:val="24"/>
          <w:szCs w:val="24"/>
        </w:rPr>
        <w:t>User Role Name</w:t>
      </w:r>
      <w:r w:rsidRPr="002F5285">
        <w:rPr>
          <w:sz w:val="24"/>
          <w:szCs w:val="24"/>
        </w:rPr>
        <w:t xml:space="preserve">, </w:t>
      </w:r>
      <w:r w:rsidRPr="002F5285">
        <w:rPr>
          <w:b/>
          <w:sz w:val="24"/>
          <w:szCs w:val="24"/>
        </w:rPr>
        <w:t>User Role Description</w:t>
      </w:r>
      <w:r w:rsidRPr="002F5285">
        <w:rPr>
          <w:sz w:val="24"/>
          <w:szCs w:val="24"/>
        </w:rPr>
        <w:t xml:space="preserve">, </w:t>
      </w:r>
      <w:r w:rsidRPr="002F5285">
        <w:rPr>
          <w:b/>
          <w:sz w:val="24"/>
          <w:szCs w:val="24"/>
        </w:rPr>
        <w:t>Search</w:t>
      </w:r>
      <w:r w:rsidRPr="002F5285">
        <w:rPr>
          <w:sz w:val="24"/>
          <w:szCs w:val="24"/>
        </w:rPr>
        <w:t xml:space="preserve"> inside the modal dialog.</w:t>
      </w:r>
    </w:p>
    <w:p w14:paraId="60EA12C0" w14:textId="77777777" w:rsidR="00B00DB6" w:rsidRPr="002F5285" w:rsidRDefault="00F07716">
      <w:pPr>
        <w:spacing w:after="60"/>
        <w:ind w:left="360" w:hanging="360"/>
        <w:rPr>
          <w:sz w:val="24"/>
          <w:szCs w:val="24"/>
        </w:rPr>
      </w:pPr>
      <w:r w:rsidRPr="002F5285">
        <w:rPr>
          <w:sz w:val="24"/>
          <w:szCs w:val="24"/>
        </w:rPr>
        <w:lastRenderedPageBreak/>
        <w:t xml:space="preserve">4. Click </w:t>
      </w:r>
      <w:r w:rsidRPr="002F5285">
        <w:rPr>
          <w:b/>
          <w:sz w:val="24"/>
          <w:szCs w:val="24"/>
        </w:rPr>
        <w:t>Confirm</w:t>
      </w:r>
      <w:r w:rsidRPr="002F5285">
        <w:rPr>
          <w:sz w:val="24"/>
          <w:szCs w:val="24"/>
        </w:rPr>
        <w:t xml:space="preserve"> inside the modal dialog to submit the new record.</w:t>
      </w:r>
    </w:p>
    <w:p w14:paraId="0EDE2B51" w14:textId="77777777" w:rsidR="00B00DB6" w:rsidRPr="002F5285" w:rsidRDefault="00F07716">
      <w:pPr>
        <w:spacing w:after="60"/>
        <w:ind w:left="360" w:hanging="360"/>
        <w:rPr>
          <w:sz w:val="24"/>
          <w:szCs w:val="24"/>
        </w:rPr>
      </w:pPr>
      <w:r w:rsidRPr="002F5285">
        <w:rPr>
          <w:sz w:val="24"/>
          <w:szCs w:val="24"/>
        </w:rPr>
        <w:t xml:space="preserve">5. If the system displays a confirmation prompt, review the information and click </w:t>
      </w:r>
      <w:r w:rsidRPr="002F5285">
        <w:rPr>
          <w:b/>
          <w:sz w:val="24"/>
          <w:szCs w:val="24"/>
        </w:rPr>
        <w:t>Confirm</w:t>
      </w:r>
      <w:r w:rsidRPr="002F5285">
        <w:rPr>
          <w:sz w:val="24"/>
          <w:szCs w:val="24"/>
        </w:rPr>
        <w:t xml:space="preserve"> to save the entry.</w:t>
      </w:r>
    </w:p>
    <w:p w14:paraId="7C30748D" w14:textId="77777777" w:rsidR="00B00DB6" w:rsidRPr="002F5285" w:rsidRDefault="00F07716">
      <w:pPr>
        <w:spacing w:after="60"/>
        <w:ind w:left="360" w:hanging="360"/>
        <w:rPr>
          <w:sz w:val="24"/>
          <w:szCs w:val="24"/>
        </w:rPr>
      </w:pPr>
      <w:r w:rsidRPr="002F5285">
        <w:rPr>
          <w:sz w:val="24"/>
          <w:szCs w:val="24"/>
        </w:rPr>
        <w:t>6. Wait for the modal dialog to close. The table refreshes and displays the newly added record.</w:t>
      </w:r>
    </w:p>
    <w:p w14:paraId="69F432EA" w14:textId="77777777" w:rsidR="00B00DB6" w:rsidRDefault="002F13AD">
      <w:pPr>
        <w:keepNext/>
        <w:jc w:val="center"/>
      </w:pPr>
      <w:r>
        <w:rPr>
          <w:noProof/>
        </w:rPr>
        <w:drawing>
          <wp:inline distT="0" distB="0" distL="0" distR="0" wp14:anchorId="4E2B990D" wp14:editId="799B7929">
            <wp:extent cx="6389370" cy="5791200"/>
            <wp:effectExtent l="0" t="0" r="0" b="0"/>
            <wp:docPr id="187657177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6389370" cy="5791200"/>
                    </a:xfrm>
                    <a:prstGeom prst="rect">
                      <a:avLst/>
                    </a:prstGeom>
                    <a:noFill/>
                    <a:ln>
                      <a:noFill/>
                    </a:ln>
                  </pic:spPr>
                </pic:pic>
              </a:graphicData>
            </a:graphic>
          </wp:inline>
        </w:drawing>
      </w:r>
    </w:p>
    <w:p w14:paraId="58523836" w14:textId="77777777" w:rsidR="00B00DB6" w:rsidRDefault="00F07716">
      <w:pPr>
        <w:spacing w:after="160"/>
        <w:jc w:val="center"/>
      </w:pPr>
      <w:r>
        <w:rPr>
          <w:i/>
          <w:color w:val="475569"/>
          <w:sz w:val="16"/>
        </w:rPr>
        <w:t>User Roles (Add Record)</w:t>
      </w:r>
    </w:p>
    <w:p w14:paraId="65435D76" w14:textId="77777777" w:rsidR="00B00DB6" w:rsidRPr="00126341" w:rsidRDefault="00F07716">
      <w:pPr>
        <w:pStyle w:val="Heading2"/>
        <w:rPr>
          <w:color w:val="FF0000"/>
        </w:rPr>
      </w:pPr>
      <w:bookmarkStart w:id="75" w:name="_Toc233016268"/>
      <w:r>
        <w:t>Field Office</w:t>
      </w:r>
      <w:r w:rsidR="00126341">
        <w:t xml:space="preserve"> </w:t>
      </w:r>
      <w:r w:rsidR="00126341" w:rsidRPr="002F5285">
        <w:rPr>
          <w:color w:val="FF0000"/>
        </w:rPr>
        <w:t>(For Administrator of the System)</w:t>
      </w:r>
      <w:bookmarkEnd w:id="75"/>
    </w:p>
    <w:p w14:paraId="64655CA5" w14:textId="77777777" w:rsidR="00B00DB6" w:rsidRPr="00126341" w:rsidRDefault="00F07716" w:rsidP="00126341">
      <w:pPr>
        <w:jc w:val="both"/>
        <w:rPr>
          <w:sz w:val="24"/>
          <w:szCs w:val="24"/>
        </w:rPr>
      </w:pPr>
      <w:r w:rsidRPr="00126341">
        <w:rPr>
          <w:sz w:val="24"/>
          <w:szCs w:val="24"/>
        </w:rPr>
        <w:t>Use this page to maintain field office records.</w:t>
      </w:r>
    </w:p>
    <w:p w14:paraId="1FA00B8C" w14:textId="77777777" w:rsidR="00B00DB6" w:rsidRPr="00126341" w:rsidRDefault="00F07716" w:rsidP="00126341">
      <w:pPr>
        <w:spacing w:after="60"/>
        <w:ind w:left="360" w:hanging="360"/>
        <w:jc w:val="both"/>
        <w:rPr>
          <w:sz w:val="24"/>
          <w:szCs w:val="24"/>
        </w:rPr>
      </w:pPr>
      <w:r w:rsidRPr="00126341">
        <w:rPr>
          <w:sz w:val="24"/>
          <w:szCs w:val="24"/>
        </w:rPr>
        <w:t xml:space="preserve">1. From the left menu, open </w:t>
      </w:r>
      <w:r w:rsidRPr="00126341">
        <w:rPr>
          <w:b/>
          <w:sz w:val="24"/>
          <w:szCs w:val="24"/>
        </w:rPr>
        <w:t>Field Office</w:t>
      </w:r>
      <w:r w:rsidRPr="00126341">
        <w:rPr>
          <w:sz w:val="24"/>
          <w:szCs w:val="24"/>
        </w:rPr>
        <w:t>.</w:t>
      </w:r>
    </w:p>
    <w:p w14:paraId="59E7B906" w14:textId="77777777" w:rsidR="00B00DB6" w:rsidRPr="00126341" w:rsidRDefault="00F07716" w:rsidP="00126341">
      <w:pPr>
        <w:spacing w:after="60"/>
        <w:ind w:left="360" w:hanging="360"/>
        <w:jc w:val="both"/>
        <w:rPr>
          <w:sz w:val="24"/>
          <w:szCs w:val="24"/>
        </w:rPr>
      </w:pPr>
      <w:r w:rsidRPr="00126341">
        <w:rPr>
          <w:sz w:val="24"/>
          <w:szCs w:val="24"/>
        </w:rPr>
        <w:t xml:space="preserve">2. To find a record, enter the known information in </w:t>
      </w:r>
      <w:r w:rsidRPr="00126341">
        <w:rPr>
          <w:b/>
          <w:sz w:val="24"/>
          <w:szCs w:val="24"/>
        </w:rPr>
        <w:t>Search</w:t>
      </w:r>
      <w:r w:rsidRPr="00126341">
        <w:rPr>
          <w:sz w:val="24"/>
          <w:szCs w:val="24"/>
        </w:rPr>
        <w:t>.</w:t>
      </w:r>
    </w:p>
    <w:p w14:paraId="29B1F9BE" w14:textId="77777777" w:rsidR="00B00DB6" w:rsidRPr="00126341" w:rsidRDefault="00F07716" w:rsidP="00126341">
      <w:pPr>
        <w:spacing w:after="60"/>
        <w:ind w:left="360" w:hanging="360"/>
        <w:jc w:val="both"/>
        <w:rPr>
          <w:sz w:val="24"/>
          <w:szCs w:val="24"/>
        </w:rPr>
      </w:pPr>
      <w:r w:rsidRPr="00126341">
        <w:rPr>
          <w:sz w:val="24"/>
          <w:szCs w:val="24"/>
        </w:rPr>
        <w:t xml:space="preserve">3. In the </w:t>
      </w:r>
      <w:r w:rsidRPr="00126341">
        <w:rPr>
          <w:b/>
          <w:sz w:val="24"/>
          <w:szCs w:val="24"/>
        </w:rPr>
        <w:t>Actions</w:t>
      </w:r>
      <w:r w:rsidRPr="00126341">
        <w:rPr>
          <w:sz w:val="24"/>
          <w:szCs w:val="24"/>
        </w:rPr>
        <w:t xml:space="preserve"> column, use </w:t>
      </w:r>
      <w:r w:rsidRPr="00126341">
        <w:rPr>
          <w:b/>
          <w:sz w:val="24"/>
          <w:szCs w:val="24"/>
        </w:rPr>
        <w:t>View</w:t>
      </w:r>
      <w:r w:rsidRPr="00126341">
        <w:rPr>
          <w:sz w:val="24"/>
          <w:szCs w:val="24"/>
        </w:rPr>
        <w:t xml:space="preserve">, </w:t>
      </w:r>
      <w:r w:rsidRPr="00126341">
        <w:rPr>
          <w:b/>
          <w:sz w:val="24"/>
          <w:szCs w:val="24"/>
        </w:rPr>
        <w:t>Update</w:t>
      </w:r>
      <w:r w:rsidRPr="00126341">
        <w:rPr>
          <w:sz w:val="24"/>
          <w:szCs w:val="24"/>
        </w:rPr>
        <w:t xml:space="preserve">, </w:t>
      </w:r>
      <w:r w:rsidRPr="00126341">
        <w:rPr>
          <w:b/>
          <w:sz w:val="24"/>
          <w:szCs w:val="24"/>
        </w:rPr>
        <w:t>Remove</w:t>
      </w:r>
      <w:r w:rsidRPr="00126341">
        <w:rPr>
          <w:sz w:val="24"/>
          <w:szCs w:val="24"/>
        </w:rPr>
        <w:t xml:space="preserve"> for the selected row.</w:t>
      </w:r>
    </w:p>
    <w:p w14:paraId="2BC6AA58" w14:textId="77777777" w:rsidR="00B00DB6" w:rsidRPr="00126341" w:rsidRDefault="00F07716" w:rsidP="00126341">
      <w:pPr>
        <w:spacing w:after="60"/>
        <w:ind w:left="360" w:hanging="360"/>
        <w:jc w:val="both"/>
        <w:rPr>
          <w:sz w:val="24"/>
          <w:szCs w:val="24"/>
        </w:rPr>
      </w:pPr>
      <w:r w:rsidRPr="00126341">
        <w:rPr>
          <w:sz w:val="24"/>
          <w:szCs w:val="24"/>
        </w:rPr>
        <w:lastRenderedPageBreak/>
        <w:t xml:space="preserve">4. To filter the table instantly, type characters directly into the inline search boxes in the column headers, or select a value from any drop-down filter shown above a column. The table updates automatically as </w:t>
      </w:r>
      <w:r w:rsidR="005E2864">
        <w:rPr>
          <w:sz w:val="24"/>
          <w:szCs w:val="24"/>
        </w:rPr>
        <w:t xml:space="preserve">the end user </w:t>
      </w:r>
      <w:r w:rsidRPr="00126341">
        <w:rPr>
          <w:sz w:val="24"/>
          <w:szCs w:val="24"/>
        </w:rPr>
        <w:t>type</w:t>
      </w:r>
      <w:r w:rsidR="005E2864">
        <w:rPr>
          <w:sz w:val="24"/>
          <w:szCs w:val="24"/>
        </w:rPr>
        <w:t>s</w:t>
      </w:r>
      <w:r w:rsidRPr="00126341">
        <w:rPr>
          <w:sz w:val="24"/>
          <w:szCs w:val="24"/>
        </w:rPr>
        <w:t xml:space="preserve"> or select</w:t>
      </w:r>
      <w:r w:rsidR="005E2864">
        <w:rPr>
          <w:sz w:val="24"/>
          <w:szCs w:val="24"/>
        </w:rPr>
        <w:t>s</w:t>
      </w:r>
      <w:r w:rsidRPr="00126341">
        <w:rPr>
          <w:sz w:val="24"/>
          <w:szCs w:val="24"/>
        </w:rPr>
        <w:t>.</w:t>
      </w:r>
    </w:p>
    <w:p w14:paraId="7F81ADE8" w14:textId="77777777" w:rsidR="00B00DB6" w:rsidRDefault="00F07716">
      <w:pPr>
        <w:keepNext/>
        <w:jc w:val="center"/>
      </w:pPr>
      <w:r>
        <w:rPr>
          <w:noProof/>
        </w:rPr>
        <w:drawing>
          <wp:inline distT="0" distB="0" distL="0" distR="0" wp14:anchorId="5C841A3F" wp14:editId="52EFC292">
            <wp:extent cx="5806440" cy="5262086"/>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0-field-office-list-page.png"/>
                    <pic:cNvPicPr/>
                  </pic:nvPicPr>
                  <pic:blipFill>
                    <a:blip r:embed="rId111"/>
                    <a:stretch>
                      <a:fillRect/>
                    </a:stretch>
                  </pic:blipFill>
                  <pic:spPr>
                    <a:xfrm>
                      <a:off x="0" y="0"/>
                      <a:ext cx="5806440" cy="5262086"/>
                    </a:xfrm>
                    <a:prstGeom prst="rect">
                      <a:avLst/>
                    </a:prstGeom>
                  </pic:spPr>
                </pic:pic>
              </a:graphicData>
            </a:graphic>
          </wp:inline>
        </w:drawing>
      </w:r>
    </w:p>
    <w:p w14:paraId="2CF9A979" w14:textId="77777777" w:rsidR="00B00DB6" w:rsidRDefault="00F07716">
      <w:pPr>
        <w:spacing w:after="160"/>
        <w:jc w:val="center"/>
      </w:pPr>
      <w:r>
        <w:rPr>
          <w:i/>
          <w:color w:val="475569"/>
          <w:sz w:val="16"/>
        </w:rPr>
        <w:t>Field Office list page</w:t>
      </w:r>
    </w:p>
    <w:p w14:paraId="00E75B1B" w14:textId="77777777" w:rsidR="00B00DB6" w:rsidRPr="00126341" w:rsidRDefault="00F07716" w:rsidP="00126341">
      <w:pPr>
        <w:pStyle w:val="Heading2"/>
        <w:rPr>
          <w:color w:val="FF0000"/>
        </w:rPr>
      </w:pPr>
      <w:bookmarkStart w:id="76" w:name="_Toc233016269"/>
      <w:r w:rsidRPr="00126341">
        <w:rPr>
          <w:szCs w:val="28"/>
        </w:rPr>
        <w:t>Field Office (View)</w:t>
      </w:r>
      <w:r w:rsidR="00126341">
        <w:rPr>
          <w:szCs w:val="28"/>
        </w:rPr>
        <w:t xml:space="preserve"> </w:t>
      </w:r>
      <w:r w:rsidR="00126341" w:rsidRPr="002F5285">
        <w:rPr>
          <w:color w:val="FF0000"/>
        </w:rPr>
        <w:t>(For Administrator of the System)</w:t>
      </w:r>
      <w:bookmarkEnd w:id="76"/>
    </w:p>
    <w:p w14:paraId="469ECD9C" w14:textId="77777777" w:rsidR="00B00DB6" w:rsidRPr="00126341" w:rsidRDefault="00F07716">
      <w:pPr>
        <w:spacing w:after="60"/>
        <w:ind w:left="360" w:hanging="360"/>
        <w:rPr>
          <w:sz w:val="24"/>
          <w:szCs w:val="24"/>
        </w:rPr>
      </w:pPr>
      <w:r w:rsidRPr="00126341">
        <w:rPr>
          <w:sz w:val="24"/>
          <w:szCs w:val="24"/>
        </w:rPr>
        <w:t xml:space="preserve">1. On the </w:t>
      </w:r>
      <w:r w:rsidRPr="00126341">
        <w:rPr>
          <w:b/>
          <w:sz w:val="24"/>
          <w:szCs w:val="24"/>
        </w:rPr>
        <w:t>Field Office</w:t>
      </w:r>
      <w:r w:rsidRPr="00126341">
        <w:rPr>
          <w:sz w:val="24"/>
          <w:szCs w:val="24"/>
        </w:rPr>
        <w:t xml:space="preserve"> list page, locate the record </w:t>
      </w:r>
      <w:r w:rsidR="00126341">
        <w:rPr>
          <w:sz w:val="24"/>
          <w:szCs w:val="24"/>
        </w:rPr>
        <w:t>that</w:t>
      </w:r>
      <w:r w:rsidRPr="00126341">
        <w:rPr>
          <w:sz w:val="24"/>
          <w:szCs w:val="24"/>
        </w:rPr>
        <w:t xml:space="preserve"> need</w:t>
      </w:r>
      <w:r w:rsidR="00126341">
        <w:rPr>
          <w:sz w:val="24"/>
          <w:szCs w:val="24"/>
        </w:rPr>
        <w:t>s</w:t>
      </w:r>
      <w:r w:rsidRPr="00126341">
        <w:rPr>
          <w:sz w:val="24"/>
          <w:szCs w:val="24"/>
        </w:rPr>
        <w:t xml:space="preserve"> to</w:t>
      </w:r>
      <w:r w:rsidR="00126341">
        <w:rPr>
          <w:sz w:val="24"/>
          <w:szCs w:val="24"/>
        </w:rPr>
        <w:t xml:space="preserve"> be</w:t>
      </w:r>
      <w:r w:rsidRPr="00126341">
        <w:rPr>
          <w:sz w:val="24"/>
          <w:szCs w:val="24"/>
        </w:rPr>
        <w:t xml:space="preserve"> review</w:t>
      </w:r>
      <w:r w:rsidR="00126341">
        <w:rPr>
          <w:sz w:val="24"/>
          <w:szCs w:val="24"/>
        </w:rPr>
        <w:t>ed</w:t>
      </w:r>
      <w:r w:rsidRPr="00126341">
        <w:rPr>
          <w:sz w:val="24"/>
          <w:szCs w:val="24"/>
        </w:rPr>
        <w:t>.</w:t>
      </w:r>
    </w:p>
    <w:p w14:paraId="5542B95B" w14:textId="77777777" w:rsidR="00B00DB6" w:rsidRPr="00126341" w:rsidRDefault="00F07716">
      <w:pPr>
        <w:spacing w:after="60"/>
        <w:ind w:left="360" w:hanging="360"/>
        <w:rPr>
          <w:sz w:val="24"/>
          <w:szCs w:val="24"/>
        </w:rPr>
      </w:pPr>
      <w:r w:rsidRPr="00126341">
        <w:rPr>
          <w:sz w:val="24"/>
          <w:szCs w:val="24"/>
        </w:rPr>
        <w:t xml:space="preserve">2. Click </w:t>
      </w:r>
      <w:r w:rsidRPr="00126341">
        <w:rPr>
          <w:b/>
          <w:sz w:val="24"/>
          <w:szCs w:val="24"/>
        </w:rPr>
        <w:t>View</w:t>
      </w:r>
      <w:r w:rsidRPr="00126341">
        <w:rPr>
          <w:sz w:val="24"/>
          <w:szCs w:val="24"/>
        </w:rPr>
        <w:t xml:space="preserve"> in the </w:t>
      </w:r>
      <w:r w:rsidRPr="00126341">
        <w:rPr>
          <w:b/>
          <w:sz w:val="24"/>
          <w:szCs w:val="24"/>
        </w:rPr>
        <w:t>Actions</w:t>
      </w:r>
      <w:r w:rsidRPr="00126341">
        <w:rPr>
          <w:sz w:val="24"/>
          <w:szCs w:val="24"/>
        </w:rPr>
        <w:t xml:space="preserve"> column.</w:t>
      </w:r>
    </w:p>
    <w:p w14:paraId="7BCDBBA3" w14:textId="77777777" w:rsidR="00B00DB6" w:rsidRPr="00126341" w:rsidRDefault="00F07716" w:rsidP="00126341">
      <w:pPr>
        <w:spacing w:after="60"/>
        <w:ind w:left="284" w:hanging="284"/>
        <w:rPr>
          <w:sz w:val="24"/>
          <w:szCs w:val="24"/>
        </w:rPr>
      </w:pPr>
      <w:r w:rsidRPr="00126341">
        <w:rPr>
          <w:sz w:val="24"/>
          <w:szCs w:val="24"/>
        </w:rPr>
        <w:t>3. Read the details on the view page. Use this screen for checking information before making any changes.</w:t>
      </w:r>
    </w:p>
    <w:p w14:paraId="1EA4456B" w14:textId="77777777" w:rsidR="00B00DB6" w:rsidRDefault="00F07716">
      <w:pPr>
        <w:keepNext/>
        <w:jc w:val="center"/>
      </w:pPr>
      <w:r>
        <w:rPr>
          <w:noProof/>
        </w:rPr>
        <w:lastRenderedPageBreak/>
        <w:drawing>
          <wp:inline distT="0" distB="0" distL="0" distR="0" wp14:anchorId="53083327" wp14:editId="7C9F5062">
            <wp:extent cx="5806440" cy="5262086"/>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1-field-office-view-view.png"/>
                    <pic:cNvPicPr/>
                  </pic:nvPicPr>
                  <pic:blipFill>
                    <a:blip r:embed="rId112"/>
                    <a:stretch>
                      <a:fillRect/>
                    </a:stretch>
                  </pic:blipFill>
                  <pic:spPr>
                    <a:xfrm>
                      <a:off x="0" y="0"/>
                      <a:ext cx="5806440" cy="5262086"/>
                    </a:xfrm>
                    <a:prstGeom prst="rect">
                      <a:avLst/>
                    </a:prstGeom>
                  </pic:spPr>
                </pic:pic>
              </a:graphicData>
            </a:graphic>
          </wp:inline>
        </w:drawing>
      </w:r>
    </w:p>
    <w:p w14:paraId="1F07CE40" w14:textId="77777777" w:rsidR="00B00DB6" w:rsidRDefault="00F07716">
      <w:pPr>
        <w:spacing w:after="160"/>
        <w:jc w:val="center"/>
      </w:pPr>
      <w:r>
        <w:rPr>
          <w:i/>
          <w:color w:val="475569"/>
          <w:sz w:val="16"/>
        </w:rPr>
        <w:t>Field Office (View)</w:t>
      </w:r>
    </w:p>
    <w:p w14:paraId="09801F75" w14:textId="77777777" w:rsidR="00B00DB6" w:rsidRPr="00126341" w:rsidRDefault="00F07716" w:rsidP="00126341">
      <w:pPr>
        <w:pStyle w:val="Heading2"/>
        <w:rPr>
          <w:color w:val="FF0000"/>
        </w:rPr>
      </w:pPr>
      <w:bookmarkStart w:id="77" w:name="_Toc233016270"/>
      <w:r w:rsidRPr="00126341">
        <w:rPr>
          <w:szCs w:val="28"/>
        </w:rPr>
        <w:t>Field Office (Update)</w:t>
      </w:r>
      <w:r w:rsidR="00126341">
        <w:rPr>
          <w:szCs w:val="28"/>
        </w:rPr>
        <w:t xml:space="preserve"> </w:t>
      </w:r>
      <w:r w:rsidR="00126341" w:rsidRPr="002F5285">
        <w:rPr>
          <w:color w:val="FF0000"/>
        </w:rPr>
        <w:t>(For Administrator of the System)</w:t>
      </w:r>
      <w:bookmarkEnd w:id="77"/>
    </w:p>
    <w:p w14:paraId="13437372" w14:textId="77777777" w:rsidR="00B00DB6" w:rsidRPr="00126341" w:rsidRDefault="00F07716">
      <w:pPr>
        <w:spacing w:after="60"/>
        <w:ind w:left="360" w:hanging="360"/>
        <w:rPr>
          <w:sz w:val="24"/>
          <w:szCs w:val="24"/>
        </w:rPr>
      </w:pPr>
      <w:r w:rsidRPr="00126341">
        <w:rPr>
          <w:sz w:val="24"/>
          <w:szCs w:val="24"/>
        </w:rPr>
        <w:t xml:space="preserve">1. On the </w:t>
      </w:r>
      <w:r w:rsidRPr="00126341">
        <w:rPr>
          <w:b/>
          <w:sz w:val="24"/>
          <w:szCs w:val="24"/>
        </w:rPr>
        <w:t>Field Office</w:t>
      </w:r>
      <w:r w:rsidRPr="00126341">
        <w:rPr>
          <w:sz w:val="24"/>
          <w:szCs w:val="24"/>
        </w:rPr>
        <w:t xml:space="preserve"> list page, locate the record that needs correction.</w:t>
      </w:r>
    </w:p>
    <w:p w14:paraId="1DB088C6" w14:textId="77777777" w:rsidR="00B00DB6" w:rsidRPr="00126341" w:rsidRDefault="00F07716">
      <w:pPr>
        <w:spacing w:after="60"/>
        <w:ind w:left="360" w:hanging="360"/>
        <w:rPr>
          <w:sz w:val="24"/>
          <w:szCs w:val="24"/>
        </w:rPr>
      </w:pPr>
      <w:r w:rsidRPr="00126341">
        <w:rPr>
          <w:sz w:val="24"/>
          <w:szCs w:val="24"/>
        </w:rPr>
        <w:t xml:space="preserve">2. Click </w:t>
      </w:r>
      <w:r w:rsidRPr="00126341">
        <w:rPr>
          <w:b/>
          <w:sz w:val="24"/>
          <w:szCs w:val="24"/>
        </w:rPr>
        <w:t>Update</w:t>
      </w:r>
      <w:r w:rsidRPr="00126341">
        <w:rPr>
          <w:sz w:val="24"/>
          <w:szCs w:val="24"/>
        </w:rPr>
        <w:t xml:space="preserve"> in the </w:t>
      </w:r>
      <w:r w:rsidRPr="00126341">
        <w:rPr>
          <w:b/>
          <w:sz w:val="24"/>
          <w:szCs w:val="24"/>
        </w:rPr>
        <w:t>Actions</w:t>
      </w:r>
      <w:r w:rsidRPr="00126341">
        <w:rPr>
          <w:sz w:val="24"/>
          <w:szCs w:val="24"/>
        </w:rPr>
        <w:t xml:space="preserve"> column.</w:t>
      </w:r>
    </w:p>
    <w:p w14:paraId="187BDBCA" w14:textId="77777777" w:rsidR="00B00DB6" w:rsidRPr="00126341" w:rsidRDefault="00F07716">
      <w:pPr>
        <w:spacing w:after="60"/>
        <w:ind w:left="360" w:hanging="360"/>
        <w:rPr>
          <w:sz w:val="24"/>
          <w:szCs w:val="24"/>
        </w:rPr>
      </w:pPr>
      <w:r w:rsidRPr="00126341">
        <w:rPr>
          <w:sz w:val="24"/>
          <w:szCs w:val="24"/>
        </w:rPr>
        <w:t>3. Wait for the modal dialog box to appear on the screen.</w:t>
      </w:r>
    </w:p>
    <w:p w14:paraId="62AB8F46" w14:textId="77777777" w:rsidR="00B00DB6" w:rsidRPr="00126341" w:rsidRDefault="00F07716">
      <w:pPr>
        <w:spacing w:after="60"/>
        <w:ind w:left="360" w:hanging="360"/>
        <w:rPr>
          <w:sz w:val="24"/>
          <w:szCs w:val="24"/>
        </w:rPr>
      </w:pPr>
      <w:r w:rsidRPr="00126341">
        <w:rPr>
          <w:sz w:val="24"/>
          <w:szCs w:val="24"/>
        </w:rPr>
        <w:t xml:space="preserve">4. Review the current details and update </w:t>
      </w:r>
      <w:r w:rsidRPr="00126341">
        <w:rPr>
          <w:b/>
          <w:sz w:val="24"/>
          <w:szCs w:val="24"/>
        </w:rPr>
        <w:t>Region</w:t>
      </w:r>
      <w:r w:rsidRPr="00126341">
        <w:rPr>
          <w:sz w:val="24"/>
          <w:szCs w:val="24"/>
        </w:rPr>
        <w:t xml:space="preserve">, </w:t>
      </w:r>
      <w:r w:rsidRPr="00126341">
        <w:rPr>
          <w:b/>
          <w:sz w:val="24"/>
          <w:szCs w:val="24"/>
        </w:rPr>
        <w:t>Field Office</w:t>
      </w:r>
      <w:r w:rsidRPr="00126341">
        <w:rPr>
          <w:sz w:val="24"/>
          <w:szCs w:val="24"/>
        </w:rPr>
        <w:t xml:space="preserve">, </w:t>
      </w:r>
      <w:r w:rsidRPr="00126341">
        <w:rPr>
          <w:b/>
          <w:sz w:val="24"/>
          <w:szCs w:val="24"/>
        </w:rPr>
        <w:t>Description</w:t>
      </w:r>
      <w:r w:rsidRPr="00126341">
        <w:rPr>
          <w:sz w:val="24"/>
          <w:szCs w:val="24"/>
        </w:rPr>
        <w:t xml:space="preserve">, </w:t>
      </w:r>
      <w:r w:rsidRPr="00126341">
        <w:rPr>
          <w:b/>
          <w:sz w:val="24"/>
          <w:szCs w:val="24"/>
        </w:rPr>
        <w:t>Search</w:t>
      </w:r>
      <w:r w:rsidRPr="00126341">
        <w:rPr>
          <w:sz w:val="24"/>
          <w:szCs w:val="24"/>
        </w:rPr>
        <w:t xml:space="preserve"> inside the modal dialog.</w:t>
      </w:r>
    </w:p>
    <w:p w14:paraId="6AA467CA" w14:textId="77777777" w:rsidR="00B00DB6" w:rsidRPr="00126341" w:rsidRDefault="00F07716">
      <w:pPr>
        <w:spacing w:after="60"/>
        <w:ind w:left="360" w:hanging="360"/>
        <w:rPr>
          <w:sz w:val="24"/>
          <w:szCs w:val="24"/>
        </w:rPr>
      </w:pPr>
      <w:r w:rsidRPr="00126341">
        <w:rPr>
          <w:sz w:val="24"/>
          <w:szCs w:val="24"/>
        </w:rPr>
        <w:t xml:space="preserve">5. Click </w:t>
      </w:r>
      <w:r w:rsidRPr="00126341">
        <w:rPr>
          <w:b/>
          <w:sz w:val="24"/>
          <w:szCs w:val="24"/>
        </w:rPr>
        <w:t>Confirm</w:t>
      </w:r>
      <w:r w:rsidRPr="00126341">
        <w:rPr>
          <w:sz w:val="24"/>
          <w:szCs w:val="24"/>
        </w:rPr>
        <w:t xml:space="preserve"> inside the modal dialog to submit the changes.</w:t>
      </w:r>
    </w:p>
    <w:p w14:paraId="402E97C9" w14:textId="77777777" w:rsidR="00B00DB6" w:rsidRPr="00126341" w:rsidRDefault="00F07716">
      <w:pPr>
        <w:spacing w:after="60"/>
        <w:ind w:left="360" w:hanging="360"/>
        <w:rPr>
          <w:sz w:val="24"/>
          <w:szCs w:val="24"/>
        </w:rPr>
      </w:pPr>
      <w:r w:rsidRPr="00126341">
        <w:rPr>
          <w:sz w:val="24"/>
          <w:szCs w:val="24"/>
        </w:rPr>
        <w:t xml:space="preserve">6. If the system displays a confirmation prompt, review the information and click </w:t>
      </w:r>
      <w:r w:rsidRPr="00126341">
        <w:rPr>
          <w:b/>
          <w:sz w:val="24"/>
          <w:szCs w:val="24"/>
        </w:rPr>
        <w:t>Confirm</w:t>
      </w:r>
      <w:r w:rsidRPr="00126341">
        <w:rPr>
          <w:sz w:val="24"/>
          <w:szCs w:val="24"/>
        </w:rPr>
        <w:t xml:space="preserve"> to save the updated record.</w:t>
      </w:r>
    </w:p>
    <w:p w14:paraId="5681C6F8" w14:textId="77777777" w:rsidR="00B00DB6" w:rsidRDefault="00F07716">
      <w:pPr>
        <w:spacing w:after="60"/>
        <w:ind w:left="360" w:hanging="360"/>
      </w:pPr>
      <w:r w:rsidRPr="00126341">
        <w:rPr>
          <w:sz w:val="24"/>
          <w:szCs w:val="24"/>
        </w:rPr>
        <w:t>7. Wait for the modal dialog to close. The table refreshes and displays the updated record</w:t>
      </w:r>
      <w:r>
        <w:t>.</w:t>
      </w:r>
    </w:p>
    <w:p w14:paraId="4BBB06D6" w14:textId="77777777" w:rsidR="00B00DB6" w:rsidRDefault="002F13AD">
      <w:pPr>
        <w:keepNext/>
        <w:jc w:val="center"/>
      </w:pPr>
      <w:r>
        <w:rPr>
          <w:noProof/>
        </w:rPr>
        <w:lastRenderedPageBreak/>
        <w:drawing>
          <wp:inline distT="0" distB="0" distL="0" distR="0" wp14:anchorId="06DBAB0D" wp14:editId="343DD77B">
            <wp:extent cx="6389370" cy="5791200"/>
            <wp:effectExtent l="0" t="0" r="0" b="0"/>
            <wp:docPr id="146675600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6389370" cy="5791200"/>
                    </a:xfrm>
                    <a:prstGeom prst="rect">
                      <a:avLst/>
                    </a:prstGeom>
                    <a:noFill/>
                    <a:ln>
                      <a:noFill/>
                    </a:ln>
                  </pic:spPr>
                </pic:pic>
              </a:graphicData>
            </a:graphic>
          </wp:inline>
        </w:drawing>
      </w:r>
    </w:p>
    <w:p w14:paraId="61022B6A" w14:textId="77777777" w:rsidR="00B00DB6" w:rsidRDefault="00F07716">
      <w:pPr>
        <w:spacing w:after="160"/>
        <w:jc w:val="center"/>
      </w:pPr>
      <w:r>
        <w:rPr>
          <w:i/>
          <w:color w:val="475569"/>
          <w:sz w:val="16"/>
        </w:rPr>
        <w:t>Field Office (Update)</w:t>
      </w:r>
    </w:p>
    <w:p w14:paraId="2B485C06" w14:textId="77777777" w:rsidR="00B00DB6" w:rsidRPr="00126341" w:rsidRDefault="00F07716" w:rsidP="00126341">
      <w:pPr>
        <w:pStyle w:val="Heading2"/>
        <w:rPr>
          <w:color w:val="FF0000"/>
        </w:rPr>
      </w:pPr>
      <w:bookmarkStart w:id="78" w:name="_Toc233016271"/>
      <w:r w:rsidRPr="00126341">
        <w:rPr>
          <w:szCs w:val="28"/>
        </w:rPr>
        <w:t>Field Office (Delete)</w:t>
      </w:r>
      <w:r w:rsidR="00126341">
        <w:rPr>
          <w:szCs w:val="28"/>
        </w:rPr>
        <w:t xml:space="preserve"> </w:t>
      </w:r>
      <w:r w:rsidR="00126341" w:rsidRPr="002F5285">
        <w:rPr>
          <w:color w:val="FF0000"/>
        </w:rPr>
        <w:t>(For Administrator of the System)</w:t>
      </w:r>
      <w:bookmarkEnd w:id="78"/>
    </w:p>
    <w:tbl>
      <w:tblPr>
        <w:tblW w:w="0" w:type="auto"/>
        <w:jc w:val="center"/>
        <w:tblLook w:val="04A0" w:firstRow="1" w:lastRow="0" w:firstColumn="1" w:lastColumn="0" w:noHBand="0" w:noVBand="1"/>
      </w:tblPr>
      <w:tblGrid>
        <w:gridCol w:w="10080"/>
      </w:tblGrid>
      <w:tr w:rsidR="00B00DB6" w14:paraId="01F5B3C6" w14:textId="77777777">
        <w:trPr>
          <w:jc w:val="center"/>
        </w:trPr>
        <w:tc>
          <w:tcPr>
            <w:tcW w:w="10080" w:type="dxa"/>
            <w:shd w:val="clear" w:color="auto" w:fill="F8FAFC"/>
          </w:tcPr>
          <w:p w14:paraId="11FF15D8" w14:textId="77777777" w:rsidR="00B00DB6" w:rsidRPr="00126341" w:rsidRDefault="00F07716" w:rsidP="00126341">
            <w:pPr>
              <w:jc w:val="both"/>
              <w:rPr>
                <w:sz w:val="24"/>
                <w:szCs w:val="24"/>
              </w:rPr>
            </w:pPr>
            <w:r w:rsidRPr="00126341">
              <w:rPr>
                <w:b/>
                <w:color w:val="1E293B"/>
                <w:sz w:val="24"/>
                <w:szCs w:val="24"/>
              </w:rPr>
              <w:t xml:space="preserve">Deletion warning: </w:t>
            </w:r>
            <w:r w:rsidRPr="00126341">
              <w:rPr>
                <w:sz w:val="24"/>
                <w:szCs w:val="24"/>
              </w:rPr>
              <w:t xml:space="preserve">Use </w:t>
            </w:r>
            <w:r w:rsidRPr="00126341">
              <w:rPr>
                <w:b/>
                <w:sz w:val="24"/>
                <w:szCs w:val="24"/>
              </w:rPr>
              <w:t>Remove</w:t>
            </w:r>
            <w:r w:rsidRPr="00126341">
              <w:rPr>
                <w:sz w:val="24"/>
                <w:szCs w:val="24"/>
              </w:rPr>
              <w:t xml:space="preserve"> only for sample/test records or records approved for deletion. For documentation, stop at the confirmation dialog unless removal is required.</w:t>
            </w:r>
          </w:p>
        </w:tc>
      </w:tr>
    </w:tbl>
    <w:p w14:paraId="49FE5E2A" w14:textId="77777777" w:rsidR="00B00DB6" w:rsidRDefault="00B00DB6"/>
    <w:p w14:paraId="3E6F43AF" w14:textId="77777777" w:rsidR="00B00DB6" w:rsidRPr="00126341" w:rsidRDefault="00F07716">
      <w:pPr>
        <w:spacing w:after="60"/>
        <w:ind w:left="360" w:hanging="360"/>
        <w:rPr>
          <w:sz w:val="24"/>
          <w:szCs w:val="24"/>
        </w:rPr>
      </w:pPr>
      <w:r w:rsidRPr="00126341">
        <w:rPr>
          <w:sz w:val="24"/>
          <w:szCs w:val="24"/>
        </w:rPr>
        <w:t xml:space="preserve">1. On the </w:t>
      </w:r>
      <w:r w:rsidRPr="00126341">
        <w:rPr>
          <w:b/>
          <w:sz w:val="24"/>
          <w:szCs w:val="24"/>
        </w:rPr>
        <w:t>Field Office</w:t>
      </w:r>
      <w:r w:rsidRPr="00126341">
        <w:rPr>
          <w:sz w:val="24"/>
          <w:szCs w:val="24"/>
        </w:rPr>
        <w:t xml:space="preserve"> list page, locate the sample, test, or authorized record.</w:t>
      </w:r>
    </w:p>
    <w:p w14:paraId="4D84538F" w14:textId="77777777" w:rsidR="00B00DB6" w:rsidRPr="00126341" w:rsidRDefault="00F07716">
      <w:pPr>
        <w:spacing w:after="60"/>
        <w:ind w:left="360" w:hanging="360"/>
        <w:rPr>
          <w:sz w:val="24"/>
          <w:szCs w:val="24"/>
        </w:rPr>
      </w:pPr>
      <w:r w:rsidRPr="00126341">
        <w:rPr>
          <w:sz w:val="24"/>
          <w:szCs w:val="24"/>
        </w:rPr>
        <w:t xml:space="preserve">2. Click </w:t>
      </w:r>
      <w:r w:rsidRPr="00126341">
        <w:rPr>
          <w:b/>
          <w:sz w:val="24"/>
          <w:szCs w:val="24"/>
        </w:rPr>
        <w:t>Remove</w:t>
      </w:r>
      <w:r w:rsidRPr="00126341">
        <w:rPr>
          <w:sz w:val="24"/>
          <w:szCs w:val="24"/>
        </w:rPr>
        <w:t xml:space="preserve"> in the </w:t>
      </w:r>
      <w:r w:rsidRPr="00126341">
        <w:rPr>
          <w:b/>
          <w:sz w:val="24"/>
          <w:szCs w:val="24"/>
        </w:rPr>
        <w:t>Actions</w:t>
      </w:r>
      <w:r w:rsidRPr="00126341">
        <w:rPr>
          <w:sz w:val="24"/>
          <w:szCs w:val="24"/>
        </w:rPr>
        <w:t xml:space="preserve"> column.</w:t>
      </w:r>
    </w:p>
    <w:p w14:paraId="68867D9F" w14:textId="77777777" w:rsidR="00B00DB6" w:rsidRPr="00126341" w:rsidRDefault="00F07716">
      <w:pPr>
        <w:spacing w:after="60"/>
        <w:ind w:left="360" w:hanging="360"/>
        <w:rPr>
          <w:sz w:val="24"/>
          <w:szCs w:val="24"/>
        </w:rPr>
      </w:pPr>
      <w:r w:rsidRPr="00126341">
        <w:rPr>
          <w:sz w:val="24"/>
          <w:szCs w:val="24"/>
        </w:rPr>
        <w:t>3. Wait for the confirmation modal dialog box to appear.</w:t>
      </w:r>
    </w:p>
    <w:p w14:paraId="0A8E3374" w14:textId="77777777" w:rsidR="00B00DB6" w:rsidRPr="00126341" w:rsidRDefault="00F07716">
      <w:pPr>
        <w:spacing w:after="60"/>
        <w:ind w:left="360" w:hanging="360"/>
        <w:rPr>
          <w:sz w:val="24"/>
          <w:szCs w:val="24"/>
        </w:rPr>
      </w:pPr>
      <w:r w:rsidRPr="00126341">
        <w:rPr>
          <w:sz w:val="24"/>
          <w:szCs w:val="24"/>
        </w:rPr>
        <w:t>4. Read the confirmation message carefully. The system warns that removal cannot be undone.</w:t>
      </w:r>
    </w:p>
    <w:p w14:paraId="0C5891D5" w14:textId="77777777" w:rsidR="00B00DB6" w:rsidRPr="00126341" w:rsidRDefault="00F07716">
      <w:pPr>
        <w:spacing w:after="60"/>
        <w:ind w:left="360" w:hanging="360"/>
        <w:rPr>
          <w:sz w:val="24"/>
          <w:szCs w:val="24"/>
        </w:rPr>
      </w:pPr>
      <w:r w:rsidRPr="00126341">
        <w:rPr>
          <w:sz w:val="24"/>
          <w:szCs w:val="24"/>
        </w:rPr>
        <w:lastRenderedPageBreak/>
        <w:t xml:space="preserve">5. Click </w:t>
      </w:r>
      <w:r w:rsidRPr="00126341">
        <w:rPr>
          <w:b/>
          <w:sz w:val="24"/>
          <w:szCs w:val="24"/>
        </w:rPr>
        <w:t>Cancel</w:t>
      </w:r>
      <w:r w:rsidRPr="00126341">
        <w:rPr>
          <w:sz w:val="24"/>
          <w:szCs w:val="24"/>
        </w:rPr>
        <w:t xml:space="preserve"> inside the modal dialog to stop, or click </w:t>
      </w:r>
      <w:r w:rsidRPr="00126341">
        <w:rPr>
          <w:b/>
          <w:sz w:val="24"/>
          <w:szCs w:val="24"/>
        </w:rPr>
        <w:t>Remove</w:t>
      </w:r>
      <w:r w:rsidRPr="00126341">
        <w:rPr>
          <w:sz w:val="24"/>
          <w:szCs w:val="24"/>
        </w:rPr>
        <w:t xml:space="preserve"> inside the modal dialog only when deletion is authorized.</w:t>
      </w:r>
    </w:p>
    <w:p w14:paraId="3CDF3DB2" w14:textId="77777777" w:rsidR="00B00DB6" w:rsidRPr="00126341" w:rsidRDefault="00F07716">
      <w:pPr>
        <w:spacing w:after="60"/>
        <w:ind w:left="360" w:hanging="360"/>
        <w:rPr>
          <w:sz w:val="24"/>
          <w:szCs w:val="24"/>
        </w:rPr>
      </w:pPr>
      <w:r w:rsidRPr="00126341">
        <w:rPr>
          <w:sz w:val="24"/>
          <w:szCs w:val="24"/>
        </w:rPr>
        <w:t>6. Wait for the modal dialog to close. The table refreshes to reflect the remaining records.</w:t>
      </w:r>
    </w:p>
    <w:p w14:paraId="5B4E9AAC" w14:textId="77777777" w:rsidR="00B00DB6" w:rsidRDefault="00F07716">
      <w:pPr>
        <w:keepNext/>
        <w:jc w:val="center"/>
      </w:pPr>
      <w:r>
        <w:rPr>
          <w:noProof/>
        </w:rPr>
        <w:drawing>
          <wp:inline distT="0" distB="0" distL="0" distR="0" wp14:anchorId="438067A5" wp14:editId="3014F63D">
            <wp:extent cx="5806440" cy="5262086"/>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3-field-office-remove-confirmation-remove-confirmation.png"/>
                    <pic:cNvPicPr/>
                  </pic:nvPicPr>
                  <pic:blipFill>
                    <a:blip r:embed="rId114"/>
                    <a:stretch>
                      <a:fillRect/>
                    </a:stretch>
                  </pic:blipFill>
                  <pic:spPr>
                    <a:xfrm>
                      <a:off x="0" y="0"/>
                      <a:ext cx="5806440" cy="5262086"/>
                    </a:xfrm>
                    <a:prstGeom prst="rect">
                      <a:avLst/>
                    </a:prstGeom>
                  </pic:spPr>
                </pic:pic>
              </a:graphicData>
            </a:graphic>
          </wp:inline>
        </w:drawing>
      </w:r>
    </w:p>
    <w:p w14:paraId="71909D7C" w14:textId="77777777" w:rsidR="00B00DB6" w:rsidRDefault="00F07716">
      <w:pPr>
        <w:spacing w:after="160"/>
        <w:jc w:val="center"/>
      </w:pPr>
      <w:r>
        <w:rPr>
          <w:i/>
          <w:color w:val="475569"/>
          <w:sz w:val="16"/>
        </w:rPr>
        <w:t>Field Office (Delete)</w:t>
      </w:r>
    </w:p>
    <w:p w14:paraId="53F6988E" w14:textId="77777777" w:rsidR="00B00DB6" w:rsidRPr="00126341" w:rsidRDefault="00F07716" w:rsidP="00126341">
      <w:pPr>
        <w:pStyle w:val="Heading2"/>
        <w:rPr>
          <w:color w:val="FF0000"/>
        </w:rPr>
      </w:pPr>
      <w:bookmarkStart w:id="79" w:name="_Toc233016272"/>
      <w:r w:rsidRPr="00126341">
        <w:rPr>
          <w:szCs w:val="28"/>
        </w:rPr>
        <w:t>Field Office (Add Record)</w:t>
      </w:r>
      <w:r w:rsidR="00126341">
        <w:rPr>
          <w:szCs w:val="28"/>
        </w:rPr>
        <w:t xml:space="preserve"> </w:t>
      </w:r>
      <w:r w:rsidR="00126341" w:rsidRPr="002F5285">
        <w:rPr>
          <w:color w:val="FF0000"/>
        </w:rPr>
        <w:t>(For Administrator of the System)</w:t>
      </w:r>
      <w:bookmarkEnd w:id="79"/>
    </w:p>
    <w:p w14:paraId="364758D4" w14:textId="77777777" w:rsidR="00B00DB6" w:rsidRPr="00126341" w:rsidRDefault="00F07716">
      <w:pPr>
        <w:spacing w:after="60"/>
        <w:ind w:left="360" w:hanging="360"/>
        <w:rPr>
          <w:sz w:val="24"/>
          <w:szCs w:val="24"/>
        </w:rPr>
      </w:pPr>
      <w:r w:rsidRPr="00126341">
        <w:rPr>
          <w:sz w:val="24"/>
          <w:szCs w:val="24"/>
        </w:rPr>
        <w:t xml:space="preserve">1. On the </w:t>
      </w:r>
      <w:r w:rsidRPr="00126341">
        <w:rPr>
          <w:b/>
          <w:sz w:val="24"/>
          <w:szCs w:val="24"/>
        </w:rPr>
        <w:t>Field Office</w:t>
      </w:r>
      <w:r w:rsidRPr="00126341">
        <w:rPr>
          <w:sz w:val="24"/>
          <w:szCs w:val="24"/>
        </w:rPr>
        <w:t xml:space="preserve"> page, click </w:t>
      </w:r>
      <w:r w:rsidRPr="00126341">
        <w:rPr>
          <w:b/>
          <w:sz w:val="24"/>
          <w:szCs w:val="24"/>
        </w:rPr>
        <w:t>Add Field Office</w:t>
      </w:r>
      <w:r w:rsidRPr="00126341">
        <w:rPr>
          <w:sz w:val="24"/>
          <w:szCs w:val="24"/>
        </w:rPr>
        <w:t>.</w:t>
      </w:r>
    </w:p>
    <w:p w14:paraId="6A277D4D" w14:textId="77777777" w:rsidR="00B00DB6" w:rsidRPr="00126341" w:rsidRDefault="00F07716">
      <w:pPr>
        <w:spacing w:after="60"/>
        <w:ind w:left="360" w:hanging="360"/>
        <w:rPr>
          <w:sz w:val="24"/>
          <w:szCs w:val="24"/>
        </w:rPr>
      </w:pPr>
      <w:r w:rsidRPr="00126341">
        <w:rPr>
          <w:sz w:val="24"/>
          <w:szCs w:val="24"/>
        </w:rPr>
        <w:t>2. Wait for the modal dialog box to appear on the screen.</w:t>
      </w:r>
    </w:p>
    <w:p w14:paraId="07FEED56" w14:textId="77777777" w:rsidR="00B00DB6" w:rsidRPr="00126341" w:rsidRDefault="00F07716">
      <w:pPr>
        <w:spacing w:after="60"/>
        <w:ind w:left="360" w:hanging="360"/>
        <w:rPr>
          <w:sz w:val="24"/>
          <w:szCs w:val="24"/>
        </w:rPr>
      </w:pPr>
      <w:r w:rsidRPr="00126341">
        <w:rPr>
          <w:sz w:val="24"/>
          <w:szCs w:val="24"/>
        </w:rPr>
        <w:t xml:space="preserve">3. Enter </w:t>
      </w:r>
      <w:r w:rsidRPr="00126341">
        <w:rPr>
          <w:b/>
          <w:sz w:val="24"/>
          <w:szCs w:val="24"/>
        </w:rPr>
        <w:t>Region</w:t>
      </w:r>
      <w:r w:rsidRPr="00126341">
        <w:rPr>
          <w:sz w:val="24"/>
          <w:szCs w:val="24"/>
        </w:rPr>
        <w:t xml:space="preserve">, </w:t>
      </w:r>
      <w:r w:rsidRPr="00126341">
        <w:rPr>
          <w:b/>
          <w:sz w:val="24"/>
          <w:szCs w:val="24"/>
        </w:rPr>
        <w:t>Field Office</w:t>
      </w:r>
      <w:r w:rsidRPr="00126341">
        <w:rPr>
          <w:sz w:val="24"/>
          <w:szCs w:val="24"/>
        </w:rPr>
        <w:t xml:space="preserve">, </w:t>
      </w:r>
      <w:r w:rsidRPr="00126341">
        <w:rPr>
          <w:b/>
          <w:sz w:val="24"/>
          <w:szCs w:val="24"/>
        </w:rPr>
        <w:t>Description</w:t>
      </w:r>
      <w:r w:rsidRPr="00126341">
        <w:rPr>
          <w:sz w:val="24"/>
          <w:szCs w:val="24"/>
        </w:rPr>
        <w:t xml:space="preserve">, </w:t>
      </w:r>
      <w:r w:rsidRPr="00126341">
        <w:rPr>
          <w:b/>
          <w:sz w:val="24"/>
          <w:szCs w:val="24"/>
        </w:rPr>
        <w:t>Search</w:t>
      </w:r>
      <w:r w:rsidRPr="00126341">
        <w:rPr>
          <w:sz w:val="24"/>
          <w:szCs w:val="24"/>
        </w:rPr>
        <w:t xml:space="preserve"> inside the modal dialog.</w:t>
      </w:r>
    </w:p>
    <w:p w14:paraId="59E3A11B" w14:textId="77777777" w:rsidR="00B00DB6" w:rsidRPr="00126341" w:rsidRDefault="00F07716">
      <w:pPr>
        <w:spacing w:after="60"/>
        <w:ind w:left="360" w:hanging="360"/>
        <w:rPr>
          <w:sz w:val="24"/>
          <w:szCs w:val="24"/>
        </w:rPr>
      </w:pPr>
      <w:r w:rsidRPr="00126341">
        <w:rPr>
          <w:sz w:val="24"/>
          <w:szCs w:val="24"/>
        </w:rPr>
        <w:t xml:space="preserve">4. Click </w:t>
      </w:r>
      <w:r w:rsidRPr="00126341">
        <w:rPr>
          <w:b/>
          <w:sz w:val="24"/>
          <w:szCs w:val="24"/>
        </w:rPr>
        <w:t>Confirm</w:t>
      </w:r>
      <w:r w:rsidRPr="00126341">
        <w:rPr>
          <w:sz w:val="24"/>
          <w:szCs w:val="24"/>
        </w:rPr>
        <w:t xml:space="preserve"> inside the modal dialog to submit the new record.</w:t>
      </w:r>
    </w:p>
    <w:p w14:paraId="0CA870BD" w14:textId="77777777" w:rsidR="00B00DB6" w:rsidRPr="00126341" w:rsidRDefault="00F07716" w:rsidP="00126341">
      <w:pPr>
        <w:spacing w:after="60"/>
        <w:ind w:left="284" w:hanging="284"/>
        <w:jc w:val="both"/>
        <w:rPr>
          <w:sz w:val="24"/>
          <w:szCs w:val="24"/>
        </w:rPr>
      </w:pPr>
      <w:r w:rsidRPr="00126341">
        <w:rPr>
          <w:sz w:val="24"/>
          <w:szCs w:val="24"/>
        </w:rPr>
        <w:t xml:space="preserve">5. If the system displays a confirmation prompt, review the information and click </w:t>
      </w:r>
      <w:r w:rsidRPr="00126341">
        <w:rPr>
          <w:b/>
          <w:sz w:val="24"/>
          <w:szCs w:val="24"/>
        </w:rPr>
        <w:t>Confirm</w:t>
      </w:r>
      <w:r w:rsidRPr="00126341">
        <w:rPr>
          <w:sz w:val="24"/>
          <w:szCs w:val="24"/>
        </w:rPr>
        <w:t xml:space="preserve"> to save the entry.</w:t>
      </w:r>
    </w:p>
    <w:p w14:paraId="34F9B3AA" w14:textId="77777777" w:rsidR="00B00DB6" w:rsidRPr="00126341" w:rsidRDefault="00F07716">
      <w:pPr>
        <w:spacing w:after="60"/>
        <w:ind w:left="360" w:hanging="360"/>
        <w:rPr>
          <w:sz w:val="24"/>
          <w:szCs w:val="24"/>
        </w:rPr>
      </w:pPr>
      <w:r w:rsidRPr="00126341">
        <w:rPr>
          <w:sz w:val="24"/>
          <w:szCs w:val="24"/>
        </w:rPr>
        <w:t>6. Wait for the modal dialog to close. The table refreshes and displays the newly added record.</w:t>
      </w:r>
    </w:p>
    <w:p w14:paraId="6A6E52A7" w14:textId="77777777" w:rsidR="00B00DB6" w:rsidRDefault="00DD2F66">
      <w:pPr>
        <w:keepNext/>
        <w:jc w:val="center"/>
      </w:pPr>
      <w:r>
        <w:rPr>
          <w:noProof/>
        </w:rPr>
        <w:lastRenderedPageBreak/>
        <w:drawing>
          <wp:inline distT="0" distB="0" distL="0" distR="0" wp14:anchorId="2F375F13" wp14:editId="7A47185E">
            <wp:extent cx="6389370" cy="5791200"/>
            <wp:effectExtent l="0" t="0" r="0" b="0"/>
            <wp:docPr id="56183964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6389370" cy="5791200"/>
                    </a:xfrm>
                    <a:prstGeom prst="rect">
                      <a:avLst/>
                    </a:prstGeom>
                    <a:noFill/>
                    <a:ln>
                      <a:noFill/>
                    </a:ln>
                  </pic:spPr>
                </pic:pic>
              </a:graphicData>
            </a:graphic>
          </wp:inline>
        </w:drawing>
      </w:r>
    </w:p>
    <w:p w14:paraId="2565BEF7" w14:textId="77777777" w:rsidR="00B00DB6" w:rsidRDefault="00F07716">
      <w:pPr>
        <w:spacing w:after="160"/>
        <w:jc w:val="center"/>
      </w:pPr>
      <w:r>
        <w:rPr>
          <w:i/>
          <w:color w:val="475569"/>
          <w:sz w:val="16"/>
        </w:rPr>
        <w:t>Field Office (Add Record)</w:t>
      </w:r>
    </w:p>
    <w:p w14:paraId="4B5BCB98" w14:textId="77777777" w:rsidR="00B00DB6" w:rsidRPr="00126341" w:rsidRDefault="00F07716">
      <w:pPr>
        <w:pStyle w:val="Heading2"/>
        <w:rPr>
          <w:color w:val="FF0000"/>
        </w:rPr>
      </w:pPr>
      <w:bookmarkStart w:id="80" w:name="_Toc233016273"/>
      <w:r>
        <w:t>Region</w:t>
      </w:r>
      <w:r w:rsidR="00126341">
        <w:t xml:space="preserve"> </w:t>
      </w:r>
      <w:r w:rsidR="00126341" w:rsidRPr="002F5285">
        <w:rPr>
          <w:color w:val="FF0000"/>
        </w:rPr>
        <w:t>(For Administrator of the System)</w:t>
      </w:r>
      <w:bookmarkEnd w:id="80"/>
    </w:p>
    <w:p w14:paraId="1B9E5319" w14:textId="77777777" w:rsidR="00B00DB6" w:rsidRPr="00126341" w:rsidRDefault="00F07716">
      <w:pPr>
        <w:rPr>
          <w:sz w:val="24"/>
          <w:szCs w:val="24"/>
        </w:rPr>
      </w:pPr>
      <w:r w:rsidRPr="00126341">
        <w:rPr>
          <w:sz w:val="24"/>
          <w:szCs w:val="24"/>
        </w:rPr>
        <w:t>Use this page to maintain region records.</w:t>
      </w:r>
    </w:p>
    <w:p w14:paraId="23E6A77F" w14:textId="77777777" w:rsidR="00B00DB6" w:rsidRPr="00126341" w:rsidRDefault="00F07716">
      <w:pPr>
        <w:spacing w:after="60"/>
        <w:ind w:left="360" w:hanging="360"/>
        <w:rPr>
          <w:sz w:val="24"/>
          <w:szCs w:val="24"/>
        </w:rPr>
      </w:pPr>
      <w:r w:rsidRPr="00126341">
        <w:rPr>
          <w:sz w:val="24"/>
          <w:szCs w:val="24"/>
        </w:rPr>
        <w:t xml:space="preserve">1. From the left menu, open </w:t>
      </w:r>
      <w:r w:rsidRPr="00126341">
        <w:rPr>
          <w:b/>
          <w:sz w:val="24"/>
          <w:szCs w:val="24"/>
        </w:rPr>
        <w:t>Region</w:t>
      </w:r>
      <w:r w:rsidRPr="00126341">
        <w:rPr>
          <w:sz w:val="24"/>
          <w:szCs w:val="24"/>
        </w:rPr>
        <w:t>.</w:t>
      </w:r>
    </w:p>
    <w:p w14:paraId="62B47C91" w14:textId="77777777" w:rsidR="00B00DB6" w:rsidRPr="00126341" w:rsidRDefault="00F07716">
      <w:pPr>
        <w:spacing w:after="60"/>
        <w:ind w:left="360" w:hanging="360"/>
        <w:rPr>
          <w:sz w:val="24"/>
          <w:szCs w:val="24"/>
        </w:rPr>
      </w:pPr>
      <w:r w:rsidRPr="00126341">
        <w:rPr>
          <w:sz w:val="24"/>
          <w:szCs w:val="24"/>
        </w:rPr>
        <w:t xml:space="preserve">2. To find a record, enter the known information in </w:t>
      </w:r>
      <w:r w:rsidRPr="00126341">
        <w:rPr>
          <w:b/>
          <w:sz w:val="24"/>
          <w:szCs w:val="24"/>
        </w:rPr>
        <w:t>Search</w:t>
      </w:r>
      <w:r w:rsidRPr="00126341">
        <w:rPr>
          <w:sz w:val="24"/>
          <w:szCs w:val="24"/>
        </w:rPr>
        <w:t>.</w:t>
      </w:r>
    </w:p>
    <w:p w14:paraId="411BA0D1" w14:textId="77777777" w:rsidR="00B00DB6" w:rsidRPr="00126341" w:rsidRDefault="00F07716">
      <w:pPr>
        <w:spacing w:after="60"/>
        <w:ind w:left="360" w:hanging="360"/>
        <w:rPr>
          <w:sz w:val="24"/>
          <w:szCs w:val="24"/>
        </w:rPr>
      </w:pPr>
      <w:r w:rsidRPr="00126341">
        <w:rPr>
          <w:sz w:val="24"/>
          <w:szCs w:val="24"/>
        </w:rPr>
        <w:t xml:space="preserve">3. In the </w:t>
      </w:r>
      <w:r w:rsidRPr="00126341">
        <w:rPr>
          <w:b/>
          <w:sz w:val="24"/>
          <w:szCs w:val="24"/>
        </w:rPr>
        <w:t>Actions</w:t>
      </w:r>
      <w:r w:rsidRPr="00126341">
        <w:rPr>
          <w:sz w:val="24"/>
          <w:szCs w:val="24"/>
        </w:rPr>
        <w:t xml:space="preserve"> column, use </w:t>
      </w:r>
      <w:r w:rsidRPr="00126341">
        <w:rPr>
          <w:b/>
          <w:sz w:val="24"/>
          <w:szCs w:val="24"/>
        </w:rPr>
        <w:t>Update</w:t>
      </w:r>
      <w:r w:rsidRPr="00126341">
        <w:rPr>
          <w:sz w:val="24"/>
          <w:szCs w:val="24"/>
        </w:rPr>
        <w:t xml:space="preserve">, </w:t>
      </w:r>
      <w:r w:rsidRPr="00126341">
        <w:rPr>
          <w:b/>
          <w:sz w:val="24"/>
          <w:szCs w:val="24"/>
        </w:rPr>
        <w:t>Remove</w:t>
      </w:r>
      <w:r w:rsidRPr="00126341">
        <w:rPr>
          <w:sz w:val="24"/>
          <w:szCs w:val="24"/>
        </w:rPr>
        <w:t xml:space="preserve"> for the selected row.</w:t>
      </w:r>
    </w:p>
    <w:p w14:paraId="5BF5391B" w14:textId="77777777" w:rsidR="00B00DB6" w:rsidRPr="00126341" w:rsidRDefault="00F07716" w:rsidP="00DD2F66">
      <w:pPr>
        <w:spacing w:after="60"/>
        <w:ind w:left="360" w:hanging="360"/>
        <w:rPr>
          <w:sz w:val="24"/>
          <w:szCs w:val="24"/>
        </w:rPr>
      </w:pPr>
      <w:r w:rsidRPr="00126341">
        <w:rPr>
          <w:sz w:val="24"/>
          <w:szCs w:val="24"/>
        </w:rPr>
        <w:t xml:space="preserve">4. To filter the table instantly, type characters directly into the inline search boxes in the column headers, or select a value from any drop-down filter shown above a column. The table updates automatically as </w:t>
      </w:r>
      <w:r w:rsidR="005E2864">
        <w:rPr>
          <w:sz w:val="24"/>
          <w:szCs w:val="24"/>
        </w:rPr>
        <w:t>the end user</w:t>
      </w:r>
      <w:r w:rsidRPr="00126341">
        <w:rPr>
          <w:sz w:val="24"/>
          <w:szCs w:val="24"/>
        </w:rPr>
        <w:t xml:space="preserve"> type</w:t>
      </w:r>
      <w:r w:rsidR="005E2864">
        <w:rPr>
          <w:sz w:val="24"/>
          <w:szCs w:val="24"/>
        </w:rPr>
        <w:t>s</w:t>
      </w:r>
      <w:r w:rsidRPr="00126341">
        <w:rPr>
          <w:sz w:val="24"/>
          <w:szCs w:val="24"/>
        </w:rPr>
        <w:t xml:space="preserve"> or select</w:t>
      </w:r>
      <w:r w:rsidR="005E2864">
        <w:rPr>
          <w:sz w:val="24"/>
          <w:szCs w:val="24"/>
        </w:rPr>
        <w:t>s</w:t>
      </w:r>
      <w:r w:rsidRPr="00126341">
        <w:rPr>
          <w:sz w:val="24"/>
          <w:szCs w:val="24"/>
        </w:rPr>
        <w:t>.</w:t>
      </w:r>
    </w:p>
    <w:p w14:paraId="699CB013" w14:textId="77777777" w:rsidR="00B00DB6" w:rsidRDefault="00DD2F66">
      <w:pPr>
        <w:keepNext/>
        <w:jc w:val="center"/>
      </w:pPr>
      <w:r>
        <w:rPr>
          <w:noProof/>
        </w:rPr>
        <w:lastRenderedPageBreak/>
        <w:drawing>
          <wp:inline distT="0" distB="0" distL="0" distR="0" wp14:anchorId="147EBE65" wp14:editId="5D5AE010">
            <wp:extent cx="6389370" cy="3944620"/>
            <wp:effectExtent l="0" t="0" r="0" b="0"/>
            <wp:docPr id="173132448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6389370" cy="3944620"/>
                    </a:xfrm>
                    <a:prstGeom prst="rect">
                      <a:avLst/>
                    </a:prstGeom>
                    <a:noFill/>
                    <a:ln>
                      <a:noFill/>
                    </a:ln>
                  </pic:spPr>
                </pic:pic>
              </a:graphicData>
            </a:graphic>
          </wp:inline>
        </w:drawing>
      </w:r>
    </w:p>
    <w:p w14:paraId="3B1BBEFD" w14:textId="77777777" w:rsidR="00B00DB6" w:rsidRDefault="00F07716">
      <w:pPr>
        <w:spacing w:after="160"/>
        <w:jc w:val="center"/>
      </w:pPr>
      <w:r>
        <w:rPr>
          <w:i/>
          <w:color w:val="475569"/>
          <w:sz w:val="16"/>
        </w:rPr>
        <w:t>Region list page</w:t>
      </w:r>
    </w:p>
    <w:p w14:paraId="327AD3F1" w14:textId="77777777" w:rsidR="00B00DB6" w:rsidRPr="00126341" w:rsidRDefault="00F07716" w:rsidP="00126341">
      <w:pPr>
        <w:pStyle w:val="Heading2"/>
        <w:rPr>
          <w:color w:val="FF0000"/>
        </w:rPr>
      </w:pPr>
      <w:bookmarkStart w:id="81" w:name="_Toc233016274"/>
      <w:r w:rsidRPr="00126341">
        <w:rPr>
          <w:szCs w:val="28"/>
        </w:rPr>
        <w:t>Region (Update)</w:t>
      </w:r>
      <w:r w:rsidR="00126341">
        <w:rPr>
          <w:szCs w:val="28"/>
        </w:rPr>
        <w:t xml:space="preserve"> </w:t>
      </w:r>
      <w:r w:rsidR="00126341" w:rsidRPr="002F5285">
        <w:rPr>
          <w:color w:val="FF0000"/>
        </w:rPr>
        <w:t>(For Administrator of the System)</w:t>
      </w:r>
      <w:bookmarkEnd w:id="81"/>
    </w:p>
    <w:p w14:paraId="2D218AD6" w14:textId="77777777" w:rsidR="00B00DB6" w:rsidRPr="00126341" w:rsidRDefault="00F07716">
      <w:pPr>
        <w:spacing w:after="60"/>
        <w:ind w:left="360" w:hanging="360"/>
        <w:rPr>
          <w:sz w:val="24"/>
          <w:szCs w:val="24"/>
        </w:rPr>
      </w:pPr>
      <w:r w:rsidRPr="00126341">
        <w:rPr>
          <w:sz w:val="24"/>
          <w:szCs w:val="24"/>
        </w:rPr>
        <w:t xml:space="preserve">1. On the </w:t>
      </w:r>
      <w:r w:rsidRPr="00126341">
        <w:rPr>
          <w:b/>
          <w:sz w:val="24"/>
          <w:szCs w:val="24"/>
        </w:rPr>
        <w:t>Region</w:t>
      </w:r>
      <w:r w:rsidRPr="00126341">
        <w:rPr>
          <w:sz w:val="24"/>
          <w:szCs w:val="24"/>
        </w:rPr>
        <w:t xml:space="preserve"> list page, locate the record that needs correction.</w:t>
      </w:r>
    </w:p>
    <w:p w14:paraId="7AD7F5C0" w14:textId="77777777" w:rsidR="00B00DB6" w:rsidRPr="00126341" w:rsidRDefault="00F07716">
      <w:pPr>
        <w:spacing w:after="60"/>
        <w:ind w:left="360" w:hanging="360"/>
        <w:rPr>
          <w:sz w:val="24"/>
          <w:szCs w:val="24"/>
        </w:rPr>
      </w:pPr>
      <w:r w:rsidRPr="00126341">
        <w:rPr>
          <w:sz w:val="24"/>
          <w:szCs w:val="24"/>
        </w:rPr>
        <w:t xml:space="preserve">2. Click </w:t>
      </w:r>
      <w:r w:rsidRPr="00126341">
        <w:rPr>
          <w:b/>
          <w:sz w:val="24"/>
          <w:szCs w:val="24"/>
        </w:rPr>
        <w:t>Update</w:t>
      </w:r>
      <w:r w:rsidRPr="00126341">
        <w:rPr>
          <w:sz w:val="24"/>
          <w:szCs w:val="24"/>
        </w:rPr>
        <w:t xml:space="preserve"> in the </w:t>
      </w:r>
      <w:r w:rsidRPr="00126341">
        <w:rPr>
          <w:b/>
          <w:sz w:val="24"/>
          <w:szCs w:val="24"/>
        </w:rPr>
        <w:t>Actions</w:t>
      </w:r>
      <w:r w:rsidRPr="00126341">
        <w:rPr>
          <w:sz w:val="24"/>
          <w:szCs w:val="24"/>
        </w:rPr>
        <w:t xml:space="preserve"> column.</w:t>
      </w:r>
    </w:p>
    <w:p w14:paraId="49FBC7ED" w14:textId="77777777" w:rsidR="00B00DB6" w:rsidRPr="00126341" w:rsidRDefault="00F07716">
      <w:pPr>
        <w:spacing w:after="60"/>
        <w:ind w:left="360" w:hanging="360"/>
        <w:rPr>
          <w:sz w:val="24"/>
          <w:szCs w:val="24"/>
        </w:rPr>
      </w:pPr>
      <w:r w:rsidRPr="00126341">
        <w:rPr>
          <w:sz w:val="24"/>
          <w:szCs w:val="24"/>
        </w:rPr>
        <w:t>3. Wait for the modal dialog box to appear on the screen.</w:t>
      </w:r>
    </w:p>
    <w:p w14:paraId="5B31AEA1" w14:textId="77777777" w:rsidR="00B00DB6" w:rsidRPr="00126341" w:rsidRDefault="00F07716">
      <w:pPr>
        <w:spacing w:after="60"/>
        <w:ind w:left="360" w:hanging="360"/>
        <w:rPr>
          <w:sz w:val="24"/>
          <w:szCs w:val="24"/>
        </w:rPr>
      </w:pPr>
      <w:r w:rsidRPr="00126341">
        <w:rPr>
          <w:sz w:val="24"/>
          <w:szCs w:val="24"/>
        </w:rPr>
        <w:t xml:space="preserve">4. Review the current details and update </w:t>
      </w:r>
      <w:r w:rsidRPr="00126341">
        <w:rPr>
          <w:b/>
          <w:sz w:val="24"/>
          <w:szCs w:val="24"/>
        </w:rPr>
        <w:t>Region Name</w:t>
      </w:r>
      <w:r w:rsidRPr="00126341">
        <w:rPr>
          <w:sz w:val="24"/>
          <w:szCs w:val="24"/>
        </w:rPr>
        <w:t xml:space="preserve">, </w:t>
      </w:r>
      <w:r w:rsidRPr="00126341">
        <w:rPr>
          <w:b/>
          <w:sz w:val="24"/>
          <w:szCs w:val="24"/>
        </w:rPr>
        <w:t>Search</w:t>
      </w:r>
      <w:r w:rsidRPr="00126341">
        <w:rPr>
          <w:sz w:val="24"/>
          <w:szCs w:val="24"/>
        </w:rPr>
        <w:t xml:space="preserve"> inside the modal dialog.</w:t>
      </w:r>
    </w:p>
    <w:p w14:paraId="1C054708" w14:textId="77777777" w:rsidR="00B00DB6" w:rsidRPr="00126341" w:rsidRDefault="00F07716">
      <w:pPr>
        <w:spacing w:after="60"/>
        <w:ind w:left="360" w:hanging="360"/>
        <w:rPr>
          <w:sz w:val="24"/>
          <w:szCs w:val="24"/>
        </w:rPr>
      </w:pPr>
      <w:r w:rsidRPr="00126341">
        <w:rPr>
          <w:sz w:val="24"/>
          <w:szCs w:val="24"/>
        </w:rPr>
        <w:t xml:space="preserve">5. Click </w:t>
      </w:r>
      <w:r w:rsidRPr="00126341">
        <w:rPr>
          <w:b/>
          <w:sz w:val="24"/>
          <w:szCs w:val="24"/>
        </w:rPr>
        <w:t>Confirm</w:t>
      </w:r>
      <w:r w:rsidRPr="00126341">
        <w:rPr>
          <w:sz w:val="24"/>
          <w:szCs w:val="24"/>
        </w:rPr>
        <w:t xml:space="preserve"> inside the modal dialog to submit the changes.</w:t>
      </w:r>
    </w:p>
    <w:p w14:paraId="1182D101" w14:textId="77777777" w:rsidR="00B00DB6" w:rsidRPr="00126341" w:rsidRDefault="00F07716">
      <w:pPr>
        <w:spacing w:after="60"/>
        <w:ind w:left="360" w:hanging="360"/>
        <w:rPr>
          <w:sz w:val="24"/>
          <w:szCs w:val="24"/>
        </w:rPr>
      </w:pPr>
      <w:r w:rsidRPr="00126341">
        <w:rPr>
          <w:sz w:val="24"/>
          <w:szCs w:val="24"/>
        </w:rPr>
        <w:t xml:space="preserve">6. If the system displays a confirmation prompt, review the information and click </w:t>
      </w:r>
      <w:r w:rsidRPr="00126341">
        <w:rPr>
          <w:b/>
          <w:sz w:val="24"/>
          <w:szCs w:val="24"/>
        </w:rPr>
        <w:t>Confirm</w:t>
      </w:r>
      <w:r w:rsidRPr="00126341">
        <w:rPr>
          <w:sz w:val="24"/>
          <w:szCs w:val="24"/>
        </w:rPr>
        <w:t xml:space="preserve"> to save the updated record.</w:t>
      </w:r>
    </w:p>
    <w:p w14:paraId="6298D7B2" w14:textId="77777777" w:rsidR="00B00DB6" w:rsidRPr="00126341" w:rsidRDefault="00F07716">
      <w:pPr>
        <w:spacing w:after="60"/>
        <w:ind w:left="360" w:hanging="360"/>
        <w:rPr>
          <w:sz w:val="24"/>
          <w:szCs w:val="24"/>
        </w:rPr>
      </w:pPr>
      <w:r w:rsidRPr="00126341">
        <w:rPr>
          <w:sz w:val="24"/>
          <w:szCs w:val="24"/>
        </w:rPr>
        <w:t>7. Wait for the modal dialog to close. The table refreshes and displays the updated record.</w:t>
      </w:r>
    </w:p>
    <w:p w14:paraId="1C97BAAE" w14:textId="77777777" w:rsidR="00B00DB6" w:rsidRDefault="00DD2F66">
      <w:pPr>
        <w:keepNext/>
        <w:jc w:val="center"/>
      </w:pPr>
      <w:r>
        <w:rPr>
          <w:noProof/>
        </w:rPr>
        <w:lastRenderedPageBreak/>
        <w:drawing>
          <wp:inline distT="0" distB="0" distL="0" distR="0" wp14:anchorId="0252A892" wp14:editId="3819ABF3">
            <wp:extent cx="6389370" cy="3944620"/>
            <wp:effectExtent l="0" t="0" r="0" b="0"/>
            <wp:docPr id="93280275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6389370" cy="3944620"/>
                    </a:xfrm>
                    <a:prstGeom prst="rect">
                      <a:avLst/>
                    </a:prstGeom>
                    <a:noFill/>
                    <a:ln>
                      <a:noFill/>
                    </a:ln>
                  </pic:spPr>
                </pic:pic>
              </a:graphicData>
            </a:graphic>
          </wp:inline>
        </w:drawing>
      </w:r>
    </w:p>
    <w:p w14:paraId="03E17816" w14:textId="77777777" w:rsidR="00B00DB6" w:rsidRDefault="00F07716">
      <w:pPr>
        <w:spacing w:after="160"/>
        <w:jc w:val="center"/>
      </w:pPr>
      <w:r>
        <w:rPr>
          <w:i/>
          <w:color w:val="475569"/>
          <w:sz w:val="16"/>
        </w:rPr>
        <w:t>Region (Update)</w:t>
      </w:r>
    </w:p>
    <w:p w14:paraId="7BC8936B" w14:textId="77777777" w:rsidR="00B00DB6" w:rsidRPr="00126341" w:rsidRDefault="00F07716">
      <w:pPr>
        <w:pStyle w:val="Heading3"/>
        <w:rPr>
          <w:sz w:val="28"/>
          <w:szCs w:val="28"/>
        </w:rPr>
      </w:pPr>
      <w:bookmarkStart w:id="82" w:name="_Toc233016275"/>
      <w:r w:rsidRPr="00126341">
        <w:rPr>
          <w:sz w:val="28"/>
          <w:szCs w:val="28"/>
        </w:rPr>
        <w:t>Region (Delete)</w:t>
      </w:r>
      <w:bookmarkEnd w:id="82"/>
    </w:p>
    <w:tbl>
      <w:tblPr>
        <w:tblW w:w="0" w:type="auto"/>
        <w:jc w:val="center"/>
        <w:tblLook w:val="04A0" w:firstRow="1" w:lastRow="0" w:firstColumn="1" w:lastColumn="0" w:noHBand="0" w:noVBand="1"/>
      </w:tblPr>
      <w:tblGrid>
        <w:gridCol w:w="10080"/>
      </w:tblGrid>
      <w:tr w:rsidR="00B00DB6" w14:paraId="35D4BBFF" w14:textId="77777777">
        <w:trPr>
          <w:jc w:val="center"/>
        </w:trPr>
        <w:tc>
          <w:tcPr>
            <w:tcW w:w="10080" w:type="dxa"/>
            <w:shd w:val="clear" w:color="auto" w:fill="F8FAFC"/>
          </w:tcPr>
          <w:p w14:paraId="58CC6F3F" w14:textId="77777777" w:rsidR="00B00DB6" w:rsidRPr="00126341" w:rsidRDefault="00F07716" w:rsidP="00126341">
            <w:pPr>
              <w:jc w:val="both"/>
              <w:rPr>
                <w:sz w:val="24"/>
                <w:szCs w:val="24"/>
              </w:rPr>
            </w:pPr>
            <w:r w:rsidRPr="00126341">
              <w:rPr>
                <w:b/>
                <w:color w:val="1E293B"/>
                <w:sz w:val="24"/>
                <w:szCs w:val="24"/>
              </w:rPr>
              <w:t xml:space="preserve">Deletion warning: </w:t>
            </w:r>
            <w:r w:rsidRPr="00126341">
              <w:rPr>
                <w:sz w:val="24"/>
                <w:szCs w:val="24"/>
              </w:rPr>
              <w:t xml:space="preserve">Use </w:t>
            </w:r>
            <w:r w:rsidRPr="00126341">
              <w:rPr>
                <w:b/>
                <w:sz w:val="24"/>
                <w:szCs w:val="24"/>
              </w:rPr>
              <w:t>Remove</w:t>
            </w:r>
            <w:r w:rsidRPr="00126341">
              <w:rPr>
                <w:sz w:val="24"/>
                <w:szCs w:val="24"/>
              </w:rPr>
              <w:t xml:space="preserve"> only for sample/test records or records approved for deletion. For documentation, stop at the confirmation dialog unless removal is required.</w:t>
            </w:r>
          </w:p>
        </w:tc>
      </w:tr>
    </w:tbl>
    <w:p w14:paraId="3D3D05FF" w14:textId="77777777" w:rsidR="00B00DB6" w:rsidRDefault="00B00DB6"/>
    <w:p w14:paraId="691BD1BD" w14:textId="77777777" w:rsidR="00B00DB6" w:rsidRPr="00126341" w:rsidRDefault="00F07716">
      <w:pPr>
        <w:spacing w:after="60"/>
        <w:ind w:left="360" w:hanging="360"/>
        <w:rPr>
          <w:sz w:val="24"/>
          <w:szCs w:val="24"/>
        </w:rPr>
      </w:pPr>
      <w:r w:rsidRPr="00126341">
        <w:rPr>
          <w:sz w:val="24"/>
          <w:szCs w:val="24"/>
        </w:rPr>
        <w:t xml:space="preserve">1. On the </w:t>
      </w:r>
      <w:r w:rsidRPr="00126341">
        <w:rPr>
          <w:b/>
          <w:sz w:val="24"/>
          <w:szCs w:val="24"/>
        </w:rPr>
        <w:t>Region</w:t>
      </w:r>
      <w:r w:rsidRPr="00126341">
        <w:rPr>
          <w:sz w:val="24"/>
          <w:szCs w:val="24"/>
        </w:rPr>
        <w:t xml:space="preserve"> list page, locate the sample, test, or authorized record.</w:t>
      </w:r>
    </w:p>
    <w:p w14:paraId="6B4A3226" w14:textId="77777777" w:rsidR="00B00DB6" w:rsidRPr="00126341" w:rsidRDefault="00F07716">
      <w:pPr>
        <w:spacing w:after="60"/>
        <w:ind w:left="360" w:hanging="360"/>
        <w:rPr>
          <w:sz w:val="24"/>
          <w:szCs w:val="24"/>
        </w:rPr>
      </w:pPr>
      <w:r w:rsidRPr="00126341">
        <w:rPr>
          <w:sz w:val="24"/>
          <w:szCs w:val="24"/>
        </w:rPr>
        <w:t xml:space="preserve">2. Click </w:t>
      </w:r>
      <w:r w:rsidRPr="00126341">
        <w:rPr>
          <w:b/>
          <w:sz w:val="24"/>
          <w:szCs w:val="24"/>
        </w:rPr>
        <w:t>Remove</w:t>
      </w:r>
      <w:r w:rsidRPr="00126341">
        <w:rPr>
          <w:sz w:val="24"/>
          <w:szCs w:val="24"/>
        </w:rPr>
        <w:t xml:space="preserve"> in the </w:t>
      </w:r>
      <w:r w:rsidRPr="00126341">
        <w:rPr>
          <w:b/>
          <w:sz w:val="24"/>
          <w:szCs w:val="24"/>
        </w:rPr>
        <w:t>Actions</w:t>
      </w:r>
      <w:r w:rsidRPr="00126341">
        <w:rPr>
          <w:sz w:val="24"/>
          <w:szCs w:val="24"/>
        </w:rPr>
        <w:t xml:space="preserve"> column.</w:t>
      </w:r>
    </w:p>
    <w:p w14:paraId="1872CAA0" w14:textId="77777777" w:rsidR="00B00DB6" w:rsidRPr="00126341" w:rsidRDefault="00F07716">
      <w:pPr>
        <w:spacing w:after="60"/>
        <w:ind w:left="360" w:hanging="360"/>
        <w:rPr>
          <w:sz w:val="24"/>
          <w:szCs w:val="24"/>
        </w:rPr>
      </w:pPr>
      <w:r w:rsidRPr="00126341">
        <w:rPr>
          <w:sz w:val="24"/>
          <w:szCs w:val="24"/>
        </w:rPr>
        <w:t>3. Wait for the confirmation modal dialog box to appear.</w:t>
      </w:r>
    </w:p>
    <w:p w14:paraId="06D4287B" w14:textId="77777777" w:rsidR="00B00DB6" w:rsidRPr="00126341" w:rsidRDefault="00F07716">
      <w:pPr>
        <w:spacing w:after="60"/>
        <w:ind w:left="360" w:hanging="360"/>
        <w:rPr>
          <w:sz w:val="24"/>
          <w:szCs w:val="24"/>
        </w:rPr>
      </w:pPr>
      <w:r w:rsidRPr="00126341">
        <w:rPr>
          <w:sz w:val="24"/>
          <w:szCs w:val="24"/>
        </w:rPr>
        <w:t>4. Read the confirmation message carefully. The system warns that removal cannot be undone.</w:t>
      </w:r>
    </w:p>
    <w:p w14:paraId="1421ADAF" w14:textId="77777777" w:rsidR="00B00DB6" w:rsidRPr="00126341" w:rsidRDefault="00F07716">
      <w:pPr>
        <w:spacing w:after="60"/>
        <w:ind w:left="360" w:hanging="360"/>
        <w:rPr>
          <w:sz w:val="24"/>
          <w:szCs w:val="24"/>
        </w:rPr>
      </w:pPr>
      <w:r w:rsidRPr="00126341">
        <w:rPr>
          <w:sz w:val="24"/>
          <w:szCs w:val="24"/>
        </w:rPr>
        <w:t xml:space="preserve">5. Click </w:t>
      </w:r>
      <w:r w:rsidRPr="00126341">
        <w:rPr>
          <w:b/>
          <w:sz w:val="24"/>
          <w:szCs w:val="24"/>
        </w:rPr>
        <w:t>Cancel</w:t>
      </w:r>
      <w:r w:rsidRPr="00126341">
        <w:rPr>
          <w:sz w:val="24"/>
          <w:szCs w:val="24"/>
        </w:rPr>
        <w:t xml:space="preserve"> inside the modal dialog to stop, or click </w:t>
      </w:r>
      <w:r w:rsidRPr="00126341">
        <w:rPr>
          <w:b/>
          <w:sz w:val="24"/>
          <w:szCs w:val="24"/>
        </w:rPr>
        <w:t>Remove</w:t>
      </w:r>
      <w:r w:rsidRPr="00126341">
        <w:rPr>
          <w:sz w:val="24"/>
          <w:szCs w:val="24"/>
        </w:rPr>
        <w:t xml:space="preserve"> inside the modal dialog only when deletion is authorized.</w:t>
      </w:r>
    </w:p>
    <w:p w14:paraId="6B10D27C" w14:textId="77777777" w:rsidR="00B00DB6" w:rsidRPr="00126341" w:rsidRDefault="00F07716">
      <w:pPr>
        <w:spacing w:after="60"/>
        <w:ind w:left="360" w:hanging="360"/>
        <w:rPr>
          <w:sz w:val="24"/>
          <w:szCs w:val="24"/>
        </w:rPr>
      </w:pPr>
      <w:r w:rsidRPr="00126341">
        <w:rPr>
          <w:sz w:val="24"/>
          <w:szCs w:val="24"/>
        </w:rPr>
        <w:t>6. Wait for the modal dialog to close. The table refreshes to reflect the remaining records.</w:t>
      </w:r>
    </w:p>
    <w:p w14:paraId="7F67DCEC" w14:textId="77777777" w:rsidR="00B00DB6" w:rsidRDefault="00F07716">
      <w:pPr>
        <w:keepNext/>
        <w:jc w:val="center"/>
      </w:pPr>
      <w:r>
        <w:rPr>
          <w:noProof/>
        </w:rPr>
        <w:lastRenderedPageBreak/>
        <w:drawing>
          <wp:inline distT="0" distB="0" distL="0" distR="0" wp14:anchorId="4BE66AFC" wp14:editId="61A330FE">
            <wp:extent cx="5806440" cy="3582697"/>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7-region-remove-confirmation-remove-confirmation.png"/>
                    <pic:cNvPicPr/>
                  </pic:nvPicPr>
                  <pic:blipFill>
                    <a:blip r:embed="rId118"/>
                    <a:stretch>
                      <a:fillRect/>
                    </a:stretch>
                  </pic:blipFill>
                  <pic:spPr>
                    <a:xfrm>
                      <a:off x="0" y="0"/>
                      <a:ext cx="5806440" cy="3582697"/>
                    </a:xfrm>
                    <a:prstGeom prst="rect">
                      <a:avLst/>
                    </a:prstGeom>
                  </pic:spPr>
                </pic:pic>
              </a:graphicData>
            </a:graphic>
          </wp:inline>
        </w:drawing>
      </w:r>
    </w:p>
    <w:p w14:paraId="4E934FEE" w14:textId="77777777" w:rsidR="00B00DB6" w:rsidRDefault="00F07716">
      <w:pPr>
        <w:spacing w:after="160"/>
        <w:jc w:val="center"/>
      </w:pPr>
      <w:r>
        <w:rPr>
          <w:i/>
          <w:color w:val="475569"/>
          <w:sz w:val="16"/>
        </w:rPr>
        <w:t>Region (Delete)</w:t>
      </w:r>
    </w:p>
    <w:p w14:paraId="046E4398" w14:textId="77777777" w:rsidR="00B00DB6" w:rsidRPr="00240352" w:rsidRDefault="00F07716" w:rsidP="00240352">
      <w:pPr>
        <w:pStyle w:val="Heading2"/>
        <w:rPr>
          <w:color w:val="FF0000"/>
        </w:rPr>
      </w:pPr>
      <w:bookmarkStart w:id="83" w:name="_Toc233016276"/>
      <w:r w:rsidRPr="00240352">
        <w:rPr>
          <w:szCs w:val="28"/>
        </w:rPr>
        <w:t>Region (Add Record)</w:t>
      </w:r>
      <w:r w:rsidR="00240352">
        <w:rPr>
          <w:szCs w:val="28"/>
        </w:rPr>
        <w:t xml:space="preserve"> </w:t>
      </w:r>
      <w:r w:rsidR="00240352" w:rsidRPr="002F5285">
        <w:rPr>
          <w:color w:val="FF0000"/>
        </w:rPr>
        <w:t>(For Administrator of the System)</w:t>
      </w:r>
      <w:bookmarkEnd w:id="83"/>
    </w:p>
    <w:p w14:paraId="1523C170" w14:textId="77777777" w:rsidR="00B00DB6" w:rsidRPr="00240352" w:rsidRDefault="00F07716">
      <w:pPr>
        <w:spacing w:after="60"/>
        <w:ind w:left="360" w:hanging="360"/>
        <w:rPr>
          <w:sz w:val="24"/>
          <w:szCs w:val="24"/>
        </w:rPr>
      </w:pPr>
      <w:r w:rsidRPr="00240352">
        <w:rPr>
          <w:sz w:val="24"/>
          <w:szCs w:val="24"/>
        </w:rPr>
        <w:t xml:space="preserve">1. On the </w:t>
      </w:r>
      <w:r w:rsidRPr="00240352">
        <w:rPr>
          <w:b/>
          <w:sz w:val="24"/>
          <w:szCs w:val="24"/>
        </w:rPr>
        <w:t>Region</w:t>
      </w:r>
      <w:r w:rsidRPr="00240352">
        <w:rPr>
          <w:sz w:val="24"/>
          <w:szCs w:val="24"/>
        </w:rPr>
        <w:t xml:space="preserve"> page, click </w:t>
      </w:r>
      <w:r w:rsidRPr="00240352">
        <w:rPr>
          <w:b/>
          <w:sz w:val="24"/>
          <w:szCs w:val="24"/>
        </w:rPr>
        <w:t>Add Region</w:t>
      </w:r>
      <w:r w:rsidRPr="00240352">
        <w:rPr>
          <w:sz w:val="24"/>
          <w:szCs w:val="24"/>
        </w:rPr>
        <w:t>.</w:t>
      </w:r>
    </w:p>
    <w:p w14:paraId="17C0A767" w14:textId="77777777" w:rsidR="00B00DB6" w:rsidRPr="00240352" w:rsidRDefault="00F07716">
      <w:pPr>
        <w:spacing w:after="60"/>
        <w:ind w:left="360" w:hanging="360"/>
        <w:rPr>
          <w:sz w:val="24"/>
          <w:szCs w:val="24"/>
        </w:rPr>
      </w:pPr>
      <w:r w:rsidRPr="00240352">
        <w:rPr>
          <w:sz w:val="24"/>
          <w:szCs w:val="24"/>
        </w:rPr>
        <w:t>2. Wait for the modal dialog box to appear on the screen.</w:t>
      </w:r>
    </w:p>
    <w:p w14:paraId="54E2D95B" w14:textId="77777777" w:rsidR="00B00DB6" w:rsidRPr="00240352" w:rsidRDefault="00F07716">
      <w:pPr>
        <w:spacing w:after="60"/>
        <w:ind w:left="360" w:hanging="360"/>
        <w:rPr>
          <w:sz w:val="24"/>
          <w:szCs w:val="24"/>
        </w:rPr>
      </w:pPr>
      <w:r w:rsidRPr="00240352">
        <w:rPr>
          <w:sz w:val="24"/>
          <w:szCs w:val="24"/>
        </w:rPr>
        <w:t xml:space="preserve">3. Enter </w:t>
      </w:r>
      <w:r w:rsidRPr="00240352">
        <w:rPr>
          <w:b/>
          <w:sz w:val="24"/>
          <w:szCs w:val="24"/>
        </w:rPr>
        <w:t>Region</w:t>
      </w:r>
      <w:r w:rsidRPr="00240352">
        <w:rPr>
          <w:sz w:val="24"/>
          <w:szCs w:val="24"/>
        </w:rPr>
        <w:t xml:space="preserve">, </w:t>
      </w:r>
      <w:r w:rsidRPr="00240352">
        <w:rPr>
          <w:b/>
          <w:sz w:val="24"/>
          <w:szCs w:val="24"/>
        </w:rPr>
        <w:t>Description</w:t>
      </w:r>
      <w:r w:rsidRPr="00240352">
        <w:rPr>
          <w:sz w:val="24"/>
          <w:szCs w:val="24"/>
        </w:rPr>
        <w:t xml:space="preserve">, </w:t>
      </w:r>
      <w:r w:rsidRPr="00240352">
        <w:rPr>
          <w:b/>
          <w:sz w:val="24"/>
          <w:szCs w:val="24"/>
        </w:rPr>
        <w:t>Search</w:t>
      </w:r>
      <w:r w:rsidRPr="00240352">
        <w:rPr>
          <w:sz w:val="24"/>
          <w:szCs w:val="24"/>
        </w:rPr>
        <w:t xml:space="preserve"> inside the modal dialog.</w:t>
      </w:r>
    </w:p>
    <w:p w14:paraId="1DB96814" w14:textId="77777777" w:rsidR="00B00DB6" w:rsidRPr="00240352" w:rsidRDefault="00F07716">
      <w:pPr>
        <w:spacing w:after="60"/>
        <w:ind w:left="360" w:hanging="360"/>
        <w:rPr>
          <w:sz w:val="24"/>
          <w:szCs w:val="24"/>
        </w:rPr>
      </w:pPr>
      <w:r w:rsidRPr="00240352">
        <w:rPr>
          <w:sz w:val="24"/>
          <w:szCs w:val="24"/>
        </w:rPr>
        <w:t xml:space="preserve">4. Click </w:t>
      </w:r>
      <w:r w:rsidRPr="00240352">
        <w:rPr>
          <w:b/>
          <w:sz w:val="24"/>
          <w:szCs w:val="24"/>
        </w:rPr>
        <w:t>Confirm</w:t>
      </w:r>
      <w:r w:rsidRPr="00240352">
        <w:rPr>
          <w:sz w:val="24"/>
          <w:szCs w:val="24"/>
        </w:rPr>
        <w:t xml:space="preserve"> inside the modal dialog to submit the new record.</w:t>
      </w:r>
    </w:p>
    <w:p w14:paraId="6CDA8FF2" w14:textId="77777777" w:rsidR="00B00DB6" w:rsidRPr="00240352" w:rsidRDefault="00F07716">
      <w:pPr>
        <w:spacing w:after="60"/>
        <w:ind w:left="360" w:hanging="360"/>
        <w:rPr>
          <w:sz w:val="24"/>
          <w:szCs w:val="24"/>
        </w:rPr>
      </w:pPr>
      <w:r w:rsidRPr="00240352">
        <w:rPr>
          <w:sz w:val="24"/>
          <w:szCs w:val="24"/>
        </w:rPr>
        <w:t xml:space="preserve">5. If the system displays a confirmation prompt, review the information and click </w:t>
      </w:r>
      <w:r w:rsidRPr="00240352">
        <w:rPr>
          <w:b/>
          <w:sz w:val="24"/>
          <w:szCs w:val="24"/>
        </w:rPr>
        <w:t>Confirm</w:t>
      </w:r>
      <w:r w:rsidRPr="00240352">
        <w:rPr>
          <w:sz w:val="24"/>
          <w:szCs w:val="24"/>
        </w:rPr>
        <w:t xml:space="preserve"> to save the entry.</w:t>
      </w:r>
    </w:p>
    <w:p w14:paraId="17D11819" w14:textId="77777777" w:rsidR="00B00DB6" w:rsidRPr="00240352" w:rsidRDefault="00F07716">
      <w:pPr>
        <w:spacing w:after="60"/>
        <w:ind w:left="360" w:hanging="360"/>
        <w:rPr>
          <w:sz w:val="24"/>
          <w:szCs w:val="24"/>
        </w:rPr>
      </w:pPr>
      <w:r w:rsidRPr="00240352">
        <w:rPr>
          <w:sz w:val="24"/>
          <w:szCs w:val="24"/>
        </w:rPr>
        <w:t>6. Wait for the modal dialog to close. The table refreshes and displays the newly added record.</w:t>
      </w:r>
    </w:p>
    <w:p w14:paraId="4B964130" w14:textId="77777777" w:rsidR="00B00DB6" w:rsidRDefault="00F07716">
      <w:pPr>
        <w:keepNext/>
        <w:jc w:val="center"/>
      </w:pPr>
      <w:r>
        <w:rPr>
          <w:noProof/>
        </w:rPr>
        <w:lastRenderedPageBreak/>
        <w:drawing>
          <wp:inline distT="0" distB="0" distL="0" distR="0" wp14:anchorId="4C9B6C3F" wp14:editId="01947CEA">
            <wp:extent cx="5806440" cy="3582697"/>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8-region-add-record-add-record.png"/>
                    <pic:cNvPicPr/>
                  </pic:nvPicPr>
                  <pic:blipFill>
                    <a:blip r:embed="rId119"/>
                    <a:stretch>
                      <a:fillRect/>
                    </a:stretch>
                  </pic:blipFill>
                  <pic:spPr>
                    <a:xfrm>
                      <a:off x="0" y="0"/>
                      <a:ext cx="5806440" cy="3582697"/>
                    </a:xfrm>
                    <a:prstGeom prst="rect">
                      <a:avLst/>
                    </a:prstGeom>
                  </pic:spPr>
                </pic:pic>
              </a:graphicData>
            </a:graphic>
          </wp:inline>
        </w:drawing>
      </w:r>
    </w:p>
    <w:p w14:paraId="5E4F9A90" w14:textId="77777777" w:rsidR="00B00DB6" w:rsidRDefault="00F07716">
      <w:pPr>
        <w:spacing w:after="160"/>
        <w:jc w:val="center"/>
      </w:pPr>
      <w:r>
        <w:rPr>
          <w:i/>
          <w:color w:val="475569"/>
          <w:sz w:val="16"/>
        </w:rPr>
        <w:t>Region (Add Record)</w:t>
      </w:r>
    </w:p>
    <w:p w14:paraId="2EE97522" w14:textId="77777777" w:rsidR="001F1E94" w:rsidRPr="00240352" w:rsidRDefault="001F1E94" w:rsidP="001F1E94">
      <w:pPr>
        <w:pStyle w:val="Heading2"/>
        <w:rPr>
          <w:color w:val="FF0000"/>
        </w:rPr>
      </w:pPr>
      <w:bookmarkStart w:id="84" w:name="_Toc233016277"/>
      <w:r>
        <w:t>Permission</w:t>
      </w:r>
      <w:r w:rsidR="00240352">
        <w:t xml:space="preserve"> </w:t>
      </w:r>
      <w:r w:rsidR="00240352" w:rsidRPr="002F5285">
        <w:rPr>
          <w:color w:val="FF0000"/>
        </w:rPr>
        <w:t>(For Administrator of the System)</w:t>
      </w:r>
      <w:bookmarkEnd w:id="84"/>
    </w:p>
    <w:p w14:paraId="4D3F65A1" w14:textId="77777777" w:rsidR="001F1E94" w:rsidRPr="00240352" w:rsidRDefault="001F1E94" w:rsidP="001F1E94">
      <w:pPr>
        <w:rPr>
          <w:sz w:val="24"/>
          <w:szCs w:val="24"/>
        </w:rPr>
      </w:pPr>
      <w:r w:rsidRPr="00240352">
        <w:rPr>
          <w:sz w:val="24"/>
          <w:szCs w:val="24"/>
        </w:rPr>
        <w:t>Use this page to maintain permission records used by the system.</w:t>
      </w:r>
    </w:p>
    <w:p w14:paraId="142AA7E2" w14:textId="77777777" w:rsidR="001F1E94" w:rsidRPr="00240352" w:rsidRDefault="001F1E94" w:rsidP="001F1E94">
      <w:pPr>
        <w:spacing w:after="60"/>
        <w:ind w:left="360" w:hanging="360"/>
        <w:rPr>
          <w:sz w:val="24"/>
          <w:szCs w:val="24"/>
        </w:rPr>
      </w:pPr>
      <w:r w:rsidRPr="00240352">
        <w:rPr>
          <w:sz w:val="24"/>
          <w:szCs w:val="24"/>
        </w:rPr>
        <w:t xml:space="preserve">1. From the left menu, open </w:t>
      </w:r>
      <w:r w:rsidRPr="00240352">
        <w:rPr>
          <w:b/>
          <w:sz w:val="24"/>
          <w:szCs w:val="24"/>
        </w:rPr>
        <w:t>Permission</w:t>
      </w:r>
      <w:r w:rsidRPr="00240352">
        <w:rPr>
          <w:sz w:val="24"/>
          <w:szCs w:val="24"/>
        </w:rPr>
        <w:t>.</w:t>
      </w:r>
    </w:p>
    <w:p w14:paraId="43774D23" w14:textId="77777777" w:rsidR="001F1E94" w:rsidRPr="00240352" w:rsidRDefault="001F1E94" w:rsidP="001F1E94">
      <w:pPr>
        <w:spacing w:after="60"/>
        <w:ind w:left="360" w:hanging="360"/>
        <w:rPr>
          <w:sz w:val="24"/>
          <w:szCs w:val="24"/>
        </w:rPr>
      </w:pPr>
      <w:r w:rsidRPr="00240352">
        <w:rPr>
          <w:sz w:val="24"/>
          <w:szCs w:val="24"/>
        </w:rPr>
        <w:t xml:space="preserve">2. To find a record, enter the known information in </w:t>
      </w:r>
      <w:r w:rsidRPr="00240352">
        <w:rPr>
          <w:b/>
          <w:sz w:val="24"/>
          <w:szCs w:val="24"/>
        </w:rPr>
        <w:t>Search</w:t>
      </w:r>
      <w:r w:rsidRPr="00240352">
        <w:rPr>
          <w:sz w:val="24"/>
          <w:szCs w:val="24"/>
        </w:rPr>
        <w:t>.</w:t>
      </w:r>
    </w:p>
    <w:p w14:paraId="52D70EDB" w14:textId="77777777" w:rsidR="001F1E94" w:rsidRPr="00240352" w:rsidRDefault="001F1E94" w:rsidP="001F1E94">
      <w:pPr>
        <w:spacing w:after="60"/>
        <w:ind w:left="360" w:hanging="360"/>
        <w:rPr>
          <w:sz w:val="24"/>
          <w:szCs w:val="24"/>
        </w:rPr>
      </w:pPr>
      <w:r w:rsidRPr="00240352">
        <w:rPr>
          <w:sz w:val="24"/>
          <w:szCs w:val="24"/>
        </w:rPr>
        <w:t xml:space="preserve">3. In the </w:t>
      </w:r>
      <w:r w:rsidRPr="00240352">
        <w:rPr>
          <w:b/>
          <w:sz w:val="24"/>
          <w:szCs w:val="24"/>
        </w:rPr>
        <w:t>Actions</w:t>
      </w:r>
      <w:r w:rsidRPr="00240352">
        <w:rPr>
          <w:sz w:val="24"/>
          <w:szCs w:val="24"/>
        </w:rPr>
        <w:t xml:space="preserve"> column, use </w:t>
      </w:r>
      <w:r w:rsidRPr="00240352">
        <w:rPr>
          <w:b/>
          <w:sz w:val="24"/>
          <w:szCs w:val="24"/>
        </w:rPr>
        <w:t>Update</w:t>
      </w:r>
      <w:r w:rsidRPr="00240352">
        <w:rPr>
          <w:sz w:val="24"/>
          <w:szCs w:val="24"/>
        </w:rPr>
        <w:t xml:space="preserve"> for the selected row.</w:t>
      </w:r>
    </w:p>
    <w:p w14:paraId="1F61CAEA" w14:textId="77777777" w:rsidR="001F1E94" w:rsidRPr="00240352" w:rsidRDefault="001F1E94" w:rsidP="001F1E94">
      <w:pPr>
        <w:spacing w:after="60"/>
        <w:ind w:left="360" w:hanging="360"/>
        <w:rPr>
          <w:sz w:val="24"/>
          <w:szCs w:val="24"/>
        </w:rPr>
      </w:pPr>
      <w:r w:rsidRPr="00240352">
        <w:rPr>
          <w:sz w:val="24"/>
          <w:szCs w:val="24"/>
        </w:rPr>
        <w:t xml:space="preserve">4. To filter the table instantly, type characters directly into the inline search boxes in the column headers, or select a value from any drop-down filter shown above a column. The table updates automatically as </w:t>
      </w:r>
      <w:r w:rsidR="005E2864">
        <w:rPr>
          <w:sz w:val="24"/>
          <w:szCs w:val="24"/>
        </w:rPr>
        <w:t xml:space="preserve">the end user </w:t>
      </w:r>
      <w:r w:rsidRPr="00240352">
        <w:rPr>
          <w:sz w:val="24"/>
          <w:szCs w:val="24"/>
        </w:rPr>
        <w:t>type</w:t>
      </w:r>
      <w:r w:rsidR="005E2864">
        <w:rPr>
          <w:sz w:val="24"/>
          <w:szCs w:val="24"/>
        </w:rPr>
        <w:t>s</w:t>
      </w:r>
      <w:r w:rsidRPr="00240352">
        <w:rPr>
          <w:sz w:val="24"/>
          <w:szCs w:val="24"/>
        </w:rPr>
        <w:t xml:space="preserve"> or select</w:t>
      </w:r>
      <w:r w:rsidR="005E2864">
        <w:rPr>
          <w:sz w:val="24"/>
          <w:szCs w:val="24"/>
        </w:rPr>
        <w:t>s</w:t>
      </w:r>
      <w:r w:rsidRPr="00240352">
        <w:rPr>
          <w:sz w:val="24"/>
          <w:szCs w:val="24"/>
        </w:rPr>
        <w:t>.</w:t>
      </w:r>
    </w:p>
    <w:p w14:paraId="05B2474E" w14:textId="77777777" w:rsidR="001F1E94" w:rsidRPr="00240352" w:rsidRDefault="001F1E94" w:rsidP="001F1E94">
      <w:pPr>
        <w:spacing w:after="60"/>
        <w:ind w:left="360" w:hanging="360"/>
        <w:rPr>
          <w:sz w:val="24"/>
          <w:szCs w:val="24"/>
        </w:rPr>
      </w:pPr>
      <w:r w:rsidRPr="00240352">
        <w:rPr>
          <w:sz w:val="24"/>
          <w:szCs w:val="24"/>
        </w:rPr>
        <w:t xml:space="preserve">5. To export the currently displayed table data, click </w:t>
      </w:r>
      <w:r w:rsidRPr="00240352">
        <w:rPr>
          <w:b/>
          <w:sz w:val="24"/>
          <w:szCs w:val="24"/>
        </w:rPr>
        <w:t>CSV</w:t>
      </w:r>
      <w:r w:rsidRPr="00240352">
        <w:rPr>
          <w:sz w:val="24"/>
          <w:szCs w:val="24"/>
        </w:rPr>
        <w:t xml:space="preserve">, </w:t>
      </w:r>
      <w:r w:rsidRPr="00240352">
        <w:rPr>
          <w:b/>
          <w:sz w:val="24"/>
          <w:szCs w:val="24"/>
        </w:rPr>
        <w:t>PDF</w:t>
      </w:r>
      <w:r w:rsidRPr="00240352">
        <w:rPr>
          <w:sz w:val="24"/>
          <w:szCs w:val="24"/>
        </w:rPr>
        <w:t xml:space="preserve">, or </w:t>
      </w:r>
      <w:r w:rsidRPr="00240352">
        <w:rPr>
          <w:b/>
          <w:sz w:val="24"/>
          <w:szCs w:val="24"/>
        </w:rPr>
        <w:t>EXCEL</w:t>
      </w:r>
      <w:r w:rsidRPr="00240352">
        <w:rPr>
          <w:sz w:val="24"/>
          <w:szCs w:val="24"/>
        </w:rPr>
        <w:t xml:space="preserve"> above the table when those buttons are shown. The system downloads the visible records in the selected format.</w:t>
      </w:r>
    </w:p>
    <w:p w14:paraId="23663C13" w14:textId="77777777" w:rsidR="001F1E94" w:rsidRPr="00240352" w:rsidRDefault="001F1E94" w:rsidP="001F1E94">
      <w:pPr>
        <w:spacing w:after="60"/>
        <w:ind w:left="360" w:hanging="360"/>
        <w:rPr>
          <w:sz w:val="24"/>
          <w:szCs w:val="24"/>
        </w:rPr>
      </w:pPr>
      <w:r w:rsidRPr="00240352">
        <w:rPr>
          <w:sz w:val="24"/>
          <w:szCs w:val="24"/>
        </w:rPr>
        <w:t xml:space="preserve">6. To print the table, click </w:t>
      </w:r>
      <w:r w:rsidRPr="00240352">
        <w:rPr>
          <w:b/>
          <w:sz w:val="24"/>
          <w:szCs w:val="24"/>
        </w:rPr>
        <w:t>Print</w:t>
      </w:r>
      <w:r w:rsidRPr="00240352">
        <w:rPr>
          <w:sz w:val="24"/>
          <w:szCs w:val="24"/>
        </w:rPr>
        <w:t xml:space="preserve">. The native browser print window opens. Review the layout settings, then click </w:t>
      </w:r>
      <w:r w:rsidRPr="00240352">
        <w:rPr>
          <w:b/>
          <w:sz w:val="24"/>
          <w:szCs w:val="24"/>
        </w:rPr>
        <w:t>Print</w:t>
      </w:r>
      <w:r w:rsidRPr="00240352">
        <w:rPr>
          <w:sz w:val="24"/>
          <w:szCs w:val="24"/>
        </w:rPr>
        <w:t xml:space="preserve"> in that window to complete printing.</w:t>
      </w:r>
    </w:p>
    <w:p w14:paraId="241B7C58" w14:textId="77777777" w:rsidR="001F1E94" w:rsidRDefault="001F1E94" w:rsidP="001F1E94">
      <w:pPr>
        <w:keepNext/>
        <w:jc w:val="center"/>
      </w:pPr>
      <w:r>
        <w:rPr>
          <w:noProof/>
        </w:rPr>
        <w:lastRenderedPageBreak/>
        <w:drawing>
          <wp:inline distT="0" distB="0" distL="0" distR="0" wp14:anchorId="3888D02F" wp14:editId="73A7773C">
            <wp:extent cx="5806440" cy="3572951"/>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9-permission-list-page.png"/>
                    <pic:cNvPicPr/>
                  </pic:nvPicPr>
                  <pic:blipFill>
                    <a:blip r:embed="rId120"/>
                    <a:stretch>
                      <a:fillRect/>
                    </a:stretch>
                  </pic:blipFill>
                  <pic:spPr>
                    <a:xfrm>
                      <a:off x="0" y="0"/>
                      <a:ext cx="5806440" cy="3572951"/>
                    </a:xfrm>
                    <a:prstGeom prst="rect">
                      <a:avLst/>
                    </a:prstGeom>
                  </pic:spPr>
                </pic:pic>
              </a:graphicData>
            </a:graphic>
          </wp:inline>
        </w:drawing>
      </w:r>
    </w:p>
    <w:p w14:paraId="4D7E14D5" w14:textId="77777777" w:rsidR="001F1E94" w:rsidRDefault="001F1E94" w:rsidP="001F1E94">
      <w:pPr>
        <w:spacing w:after="160"/>
        <w:jc w:val="center"/>
      </w:pPr>
      <w:r>
        <w:rPr>
          <w:i/>
          <w:color w:val="475569"/>
          <w:sz w:val="16"/>
        </w:rPr>
        <w:t>Permission list page</w:t>
      </w:r>
    </w:p>
    <w:p w14:paraId="78F2198D" w14:textId="77777777" w:rsidR="001F1E94" w:rsidRPr="00240352" w:rsidRDefault="001F1E94" w:rsidP="00240352">
      <w:pPr>
        <w:pStyle w:val="Heading2"/>
        <w:rPr>
          <w:color w:val="FF0000"/>
        </w:rPr>
      </w:pPr>
      <w:bookmarkStart w:id="85" w:name="_Toc233016278"/>
      <w:r w:rsidRPr="00240352">
        <w:rPr>
          <w:szCs w:val="28"/>
        </w:rPr>
        <w:t>Permission (Update)</w:t>
      </w:r>
      <w:r w:rsidR="00240352">
        <w:rPr>
          <w:szCs w:val="28"/>
        </w:rPr>
        <w:t xml:space="preserve"> </w:t>
      </w:r>
      <w:r w:rsidR="00240352" w:rsidRPr="002F5285">
        <w:rPr>
          <w:color w:val="FF0000"/>
        </w:rPr>
        <w:t>(For Administrator of the System)</w:t>
      </w:r>
      <w:bookmarkEnd w:id="85"/>
    </w:p>
    <w:p w14:paraId="7ACB1ED2" w14:textId="77777777" w:rsidR="001F1E94" w:rsidRPr="00240352" w:rsidRDefault="001F1E94" w:rsidP="00240352">
      <w:pPr>
        <w:spacing w:after="60"/>
        <w:ind w:left="360" w:hanging="360"/>
        <w:jc w:val="both"/>
        <w:rPr>
          <w:sz w:val="24"/>
          <w:szCs w:val="24"/>
        </w:rPr>
      </w:pPr>
      <w:r w:rsidRPr="00240352">
        <w:rPr>
          <w:sz w:val="24"/>
          <w:szCs w:val="24"/>
        </w:rPr>
        <w:t xml:space="preserve">1. On the </w:t>
      </w:r>
      <w:r w:rsidRPr="00240352">
        <w:rPr>
          <w:b/>
          <w:sz w:val="24"/>
          <w:szCs w:val="24"/>
        </w:rPr>
        <w:t>Permission</w:t>
      </w:r>
      <w:r w:rsidRPr="00240352">
        <w:rPr>
          <w:sz w:val="24"/>
          <w:szCs w:val="24"/>
        </w:rPr>
        <w:t xml:space="preserve"> list page, locate the record that needs correction.</w:t>
      </w:r>
    </w:p>
    <w:p w14:paraId="5D6A4E01" w14:textId="77777777" w:rsidR="001F1E94" w:rsidRPr="00240352" w:rsidRDefault="001F1E94" w:rsidP="00240352">
      <w:pPr>
        <w:spacing w:after="60"/>
        <w:ind w:left="360" w:hanging="360"/>
        <w:jc w:val="both"/>
        <w:rPr>
          <w:sz w:val="24"/>
          <w:szCs w:val="24"/>
        </w:rPr>
      </w:pPr>
      <w:r w:rsidRPr="00240352">
        <w:rPr>
          <w:sz w:val="24"/>
          <w:szCs w:val="24"/>
        </w:rPr>
        <w:t xml:space="preserve">2. Click </w:t>
      </w:r>
      <w:r w:rsidRPr="00240352">
        <w:rPr>
          <w:b/>
          <w:sz w:val="24"/>
          <w:szCs w:val="24"/>
        </w:rPr>
        <w:t>Update</w:t>
      </w:r>
      <w:r w:rsidRPr="00240352">
        <w:rPr>
          <w:sz w:val="24"/>
          <w:szCs w:val="24"/>
        </w:rPr>
        <w:t xml:space="preserve"> in the </w:t>
      </w:r>
      <w:r w:rsidRPr="00240352">
        <w:rPr>
          <w:b/>
          <w:sz w:val="24"/>
          <w:szCs w:val="24"/>
        </w:rPr>
        <w:t>Actions</w:t>
      </w:r>
      <w:r w:rsidRPr="00240352">
        <w:rPr>
          <w:sz w:val="24"/>
          <w:szCs w:val="24"/>
        </w:rPr>
        <w:t xml:space="preserve"> column.</w:t>
      </w:r>
    </w:p>
    <w:p w14:paraId="523F75F9" w14:textId="77777777" w:rsidR="001F1E94" w:rsidRPr="00240352" w:rsidRDefault="001F1E94" w:rsidP="00240352">
      <w:pPr>
        <w:spacing w:after="60"/>
        <w:ind w:left="360" w:hanging="360"/>
        <w:jc w:val="both"/>
        <w:rPr>
          <w:sz w:val="24"/>
          <w:szCs w:val="24"/>
        </w:rPr>
      </w:pPr>
      <w:r w:rsidRPr="00240352">
        <w:rPr>
          <w:sz w:val="24"/>
          <w:szCs w:val="24"/>
        </w:rPr>
        <w:t>3. Wait for the modal dialog box to appear on the screen.</w:t>
      </w:r>
    </w:p>
    <w:p w14:paraId="679DA3BA" w14:textId="77777777" w:rsidR="001F1E94" w:rsidRPr="00240352" w:rsidRDefault="001F1E94" w:rsidP="00240352">
      <w:pPr>
        <w:spacing w:after="60"/>
        <w:ind w:left="360" w:hanging="360"/>
        <w:jc w:val="both"/>
        <w:rPr>
          <w:sz w:val="24"/>
          <w:szCs w:val="24"/>
        </w:rPr>
      </w:pPr>
      <w:r w:rsidRPr="00240352">
        <w:rPr>
          <w:sz w:val="24"/>
          <w:szCs w:val="24"/>
        </w:rPr>
        <w:t xml:space="preserve">4. Review the current details and update </w:t>
      </w:r>
      <w:r w:rsidRPr="00240352">
        <w:rPr>
          <w:b/>
          <w:sz w:val="24"/>
          <w:szCs w:val="24"/>
        </w:rPr>
        <w:t>Permission Name</w:t>
      </w:r>
      <w:r w:rsidRPr="00240352">
        <w:rPr>
          <w:sz w:val="24"/>
          <w:szCs w:val="24"/>
        </w:rPr>
        <w:t xml:space="preserve">, </w:t>
      </w:r>
      <w:r w:rsidRPr="00240352">
        <w:rPr>
          <w:b/>
          <w:sz w:val="24"/>
          <w:szCs w:val="24"/>
        </w:rPr>
        <w:t>Type</w:t>
      </w:r>
      <w:r w:rsidRPr="00240352">
        <w:rPr>
          <w:sz w:val="24"/>
          <w:szCs w:val="24"/>
        </w:rPr>
        <w:t xml:space="preserve">, </w:t>
      </w:r>
      <w:r w:rsidRPr="00240352">
        <w:rPr>
          <w:b/>
          <w:sz w:val="24"/>
          <w:szCs w:val="24"/>
        </w:rPr>
        <w:t>Detail</w:t>
      </w:r>
      <w:r w:rsidRPr="00240352">
        <w:rPr>
          <w:sz w:val="24"/>
          <w:szCs w:val="24"/>
        </w:rPr>
        <w:t xml:space="preserve">, </w:t>
      </w:r>
      <w:r w:rsidRPr="00240352">
        <w:rPr>
          <w:b/>
          <w:sz w:val="24"/>
          <w:szCs w:val="24"/>
        </w:rPr>
        <w:t>Search</w:t>
      </w:r>
      <w:r w:rsidRPr="00240352">
        <w:rPr>
          <w:sz w:val="24"/>
          <w:szCs w:val="24"/>
        </w:rPr>
        <w:t xml:space="preserve"> inside the modal dialog.</w:t>
      </w:r>
    </w:p>
    <w:p w14:paraId="259F0158" w14:textId="77777777" w:rsidR="001F1E94" w:rsidRPr="00240352" w:rsidRDefault="001F1E94" w:rsidP="00240352">
      <w:pPr>
        <w:spacing w:after="60"/>
        <w:ind w:left="360" w:hanging="360"/>
        <w:jc w:val="both"/>
        <w:rPr>
          <w:sz w:val="24"/>
          <w:szCs w:val="24"/>
        </w:rPr>
      </w:pPr>
      <w:r w:rsidRPr="00240352">
        <w:rPr>
          <w:sz w:val="24"/>
          <w:szCs w:val="24"/>
        </w:rPr>
        <w:t xml:space="preserve">5. Click </w:t>
      </w:r>
      <w:r w:rsidRPr="00240352">
        <w:rPr>
          <w:b/>
          <w:sz w:val="24"/>
          <w:szCs w:val="24"/>
        </w:rPr>
        <w:t>Confirm</w:t>
      </w:r>
      <w:r w:rsidRPr="00240352">
        <w:rPr>
          <w:sz w:val="24"/>
          <w:szCs w:val="24"/>
        </w:rPr>
        <w:t xml:space="preserve"> inside the modal dialog to submit the changes.</w:t>
      </w:r>
    </w:p>
    <w:p w14:paraId="60036096" w14:textId="77777777" w:rsidR="001F1E94" w:rsidRPr="00240352" w:rsidRDefault="001F1E94" w:rsidP="00240352">
      <w:pPr>
        <w:spacing w:after="60"/>
        <w:ind w:left="360" w:hanging="360"/>
        <w:jc w:val="both"/>
        <w:rPr>
          <w:sz w:val="24"/>
          <w:szCs w:val="24"/>
        </w:rPr>
      </w:pPr>
      <w:r w:rsidRPr="00240352">
        <w:rPr>
          <w:sz w:val="24"/>
          <w:szCs w:val="24"/>
        </w:rPr>
        <w:t xml:space="preserve">6. If the system displays a confirmation prompt, review the information and click </w:t>
      </w:r>
      <w:r w:rsidRPr="00240352">
        <w:rPr>
          <w:b/>
          <w:sz w:val="24"/>
          <w:szCs w:val="24"/>
        </w:rPr>
        <w:t>Confirm</w:t>
      </w:r>
      <w:r w:rsidRPr="00240352">
        <w:rPr>
          <w:sz w:val="24"/>
          <w:szCs w:val="24"/>
        </w:rPr>
        <w:t xml:space="preserve"> to save the updated record.</w:t>
      </w:r>
    </w:p>
    <w:p w14:paraId="7C9D4F9A" w14:textId="77777777" w:rsidR="001F1E94" w:rsidRPr="00240352" w:rsidRDefault="001F1E94" w:rsidP="00240352">
      <w:pPr>
        <w:spacing w:after="60"/>
        <w:ind w:left="360" w:hanging="360"/>
        <w:jc w:val="both"/>
        <w:rPr>
          <w:sz w:val="24"/>
          <w:szCs w:val="24"/>
        </w:rPr>
      </w:pPr>
      <w:r w:rsidRPr="00240352">
        <w:rPr>
          <w:sz w:val="24"/>
          <w:szCs w:val="24"/>
        </w:rPr>
        <w:t>7. Wait for the modal dialog to close. The table refreshes and displays the updated record.</w:t>
      </w:r>
    </w:p>
    <w:p w14:paraId="3A03C37A" w14:textId="77777777" w:rsidR="001F1E94" w:rsidRDefault="001F1E94" w:rsidP="001F1E94">
      <w:pPr>
        <w:keepNext/>
        <w:jc w:val="center"/>
      </w:pPr>
      <w:r>
        <w:rPr>
          <w:noProof/>
        </w:rPr>
        <w:lastRenderedPageBreak/>
        <w:drawing>
          <wp:inline distT="0" distB="0" distL="0" distR="0" wp14:anchorId="7A962E22" wp14:editId="6E74B992">
            <wp:extent cx="6389370" cy="3933190"/>
            <wp:effectExtent l="0" t="0" r="0" b="0"/>
            <wp:docPr id="135636616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6389370" cy="3933190"/>
                    </a:xfrm>
                    <a:prstGeom prst="rect">
                      <a:avLst/>
                    </a:prstGeom>
                    <a:noFill/>
                    <a:ln>
                      <a:noFill/>
                    </a:ln>
                  </pic:spPr>
                </pic:pic>
              </a:graphicData>
            </a:graphic>
          </wp:inline>
        </w:drawing>
      </w:r>
    </w:p>
    <w:p w14:paraId="3D6EF4F7" w14:textId="77777777" w:rsidR="001F1E94" w:rsidRDefault="001F1E94" w:rsidP="001F1E94">
      <w:pPr>
        <w:spacing w:after="160"/>
        <w:jc w:val="center"/>
      </w:pPr>
      <w:r>
        <w:rPr>
          <w:i/>
          <w:color w:val="475569"/>
          <w:sz w:val="16"/>
        </w:rPr>
        <w:t>Permission (Update)</w:t>
      </w:r>
    </w:p>
    <w:p w14:paraId="64B872CF" w14:textId="77777777" w:rsidR="001F1E94" w:rsidRPr="00240352" w:rsidRDefault="001F1E94" w:rsidP="00240352">
      <w:pPr>
        <w:pStyle w:val="Heading2"/>
        <w:rPr>
          <w:color w:val="FF0000"/>
        </w:rPr>
      </w:pPr>
      <w:bookmarkStart w:id="86" w:name="_Toc233016279"/>
      <w:r w:rsidRPr="00240352">
        <w:rPr>
          <w:szCs w:val="28"/>
        </w:rPr>
        <w:t>Permission (Add Record)</w:t>
      </w:r>
      <w:r w:rsidR="00240352">
        <w:rPr>
          <w:szCs w:val="28"/>
        </w:rPr>
        <w:t xml:space="preserve"> </w:t>
      </w:r>
      <w:r w:rsidR="00240352" w:rsidRPr="002F5285">
        <w:rPr>
          <w:color w:val="FF0000"/>
        </w:rPr>
        <w:t>(For Administrator of the System)</w:t>
      </w:r>
      <w:bookmarkEnd w:id="86"/>
    </w:p>
    <w:p w14:paraId="13194931" w14:textId="77777777" w:rsidR="001F1E94" w:rsidRPr="00240352" w:rsidRDefault="001F1E94" w:rsidP="001F1E94">
      <w:pPr>
        <w:spacing w:after="60"/>
        <w:ind w:left="360" w:hanging="360"/>
        <w:rPr>
          <w:sz w:val="24"/>
          <w:szCs w:val="24"/>
        </w:rPr>
      </w:pPr>
      <w:r w:rsidRPr="00240352">
        <w:rPr>
          <w:sz w:val="24"/>
          <w:szCs w:val="24"/>
        </w:rPr>
        <w:t xml:space="preserve">1. On the </w:t>
      </w:r>
      <w:r w:rsidRPr="00240352">
        <w:rPr>
          <w:b/>
          <w:sz w:val="24"/>
          <w:szCs w:val="24"/>
        </w:rPr>
        <w:t>Permission</w:t>
      </w:r>
      <w:r w:rsidRPr="00240352">
        <w:rPr>
          <w:sz w:val="24"/>
          <w:szCs w:val="24"/>
        </w:rPr>
        <w:t xml:space="preserve"> page, click </w:t>
      </w:r>
      <w:r w:rsidRPr="00240352">
        <w:rPr>
          <w:b/>
          <w:sz w:val="24"/>
          <w:szCs w:val="24"/>
        </w:rPr>
        <w:t>Add Permission</w:t>
      </w:r>
      <w:r w:rsidRPr="00240352">
        <w:rPr>
          <w:sz w:val="24"/>
          <w:szCs w:val="24"/>
        </w:rPr>
        <w:t>.</w:t>
      </w:r>
    </w:p>
    <w:p w14:paraId="4C19960C" w14:textId="77777777" w:rsidR="001F1E94" w:rsidRPr="00240352" w:rsidRDefault="001F1E94" w:rsidP="001F1E94">
      <w:pPr>
        <w:spacing w:after="60"/>
        <w:ind w:left="360" w:hanging="360"/>
        <w:rPr>
          <w:sz w:val="24"/>
          <w:szCs w:val="24"/>
        </w:rPr>
      </w:pPr>
      <w:r w:rsidRPr="00240352">
        <w:rPr>
          <w:sz w:val="24"/>
          <w:szCs w:val="24"/>
        </w:rPr>
        <w:t>2. Wait for the modal dialog box to appear on the screen.</w:t>
      </w:r>
    </w:p>
    <w:p w14:paraId="0C9E1B83" w14:textId="77777777" w:rsidR="001F1E94" w:rsidRPr="00240352" w:rsidRDefault="001F1E94" w:rsidP="001F1E94">
      <w:pPr>
        <w:spacing w:after="60"/>
        <w:ind w:left="360" w:hanging="360"/>
        <w:rPr>
          <w:sz w:val="24"/>
          <w:szCs w:val="24"/>
        </w:rPr>
      </w:pPr>
      <w:r w:rsidRPr="00240352">
        <w:rPr>
          <w:sz w:val="24"/>
          <w:szCs w:val="24"/>
        </w:rPr>
        <w:t xml:space="preserve">3. Enter </w:t>
      </w:r>
      <w:r w:rsidRPr="00240352">
        <w:rPr>
          <w:b/>
          <w:sz w:val="24"/>
          <w:szCs w:val="24"/>
        </w:rPr>
        <w:t>Permission Name</w:t>
      </w:r>
      <w:r w:rsidRPr="00240352">
        <w:rPr>
          <w:sz w:val="24"/>
          <w:szCs w:val="24"/>
        </w:rPr>
        <w:t xml:space="preserve">, </w:t>
      </w:r>
      <w:r w:rsidRPr="00240352">
        <w:rPr>
          <w:b/>
          <w:sz w:val="24"/>
          <w:szCs w:val="24"/>
        </w:rPr>
        <w:t>Type</w:t>
      </w:r>
      <w:r w:rsidRPr="00240352">
        <w:rPr>
          <w:sz w:val="24"/>
          <w:szCs w:val="24"/>
        </w:rPr>
        <w:t xml:space="preserve">, </w:t>
      </w:r>
      <w:r w:rsidRPr="00240352">
        <w:rPr>
          <w:b/>
          <w:sz w:val="24"/>
          <w:szCs w:val="24"/>
        </w:rPr>
        <w:t>Detail</w:t>
      </w:r>
      <w:r w:rsidRPr="00240352">
        <w:rPr>
          <w:sz w:val="24"/>
          <w:szCs w:val="24"/>
        </w:rPr>
        <w:t xml:space="preserve">, </w:t>
      </w:r>
      <w:r w:rsidRPr="00240352">
        <w:rPr>
          <w:b/>
          <w:sz w:val="24"/>
          <w:szCs w:val="24"/>
        </w:rPr>
        <w:t>Search</w:t>
      </w:r>
      <w:r w:rsidRPr="00240352">
        <w:rPr>
          <w:sz w:val="24"/>
          <w:szCs w:val="24"/>
        </w:rPr>
        <w:t xml:space="preserve"> inside the modal dialog.</w:t>
      </w:r>
    </w:p>
    <w:p w14:paraId="28921934" w14:textId="77777777" w:rsidR="001F1E94" w:rsidRPr="00240352" w:rsidRDefault="001F1E94" w:rsidP="001F1E94">
      <w:pPr>
        <w:spacing w:after="60"/>
        <w:ind w:left="360" w:hanging="360"/>
        <w:rPr>
          <w:sz w:val="24"/>
          <w:szCs w:val="24"/>
        </w:rPr>
      </w:pPr>
      <w:r w:rsidRPr="00240352">
        <w:rPr>
          <w:sz w:val="24"/>
          <w:szCs w:val="24"/>
        </w:rPr>
        <w:t xml:space="preserve">4. Click </w:t>
      </w:r>
      <w:r w:rsidRPr="00240352">
        <w:rPr>
          <w:b/>
          <w:sz w:val="24"/>
          <w:szCs w:val="24"/>
        </w:rPr>
        <w:t>Confirm</w:t>
      </w:r>
      <w:r w:rsidRPr="00240352">
        <w:rPr>
          <w:sz w:val="24"/>
          <w:szCs w:val="24"/>
        </w:rPr>
        <w:t xml:space="preserve"> inside the modal dialog to submit the new record.</w:t>
      </w:r>
    </w:p>
    <w:p w14:paraId="07DDA49B" w14:textId="77777777" w:rsidR="001F1E94" w:rsidRPr="00240352" w:rsidRDefault="001F1E94" w:rsidP="00240352">
      <w:pPr>
        <w:spacing w:after="60"/>
        <w:ind w:left="284" w:hanging="284"/>
        <w:rPr>
          <w:sz w:val="24"/>
          <w:szCs w:val="24"/>
        </w:rPr>
      </w:pPr>
      <w:r w:rsidRPr="00240352">
        <w:rPr>
          <w:sz w:val="24"/>
          <w:szCs w:val="24"/>
        </w:rPr>
        <w:t xml:space="preserve">5. If the system displays a confirmation prompt, review the information and click </w:t>
      </w:r>
      <w:r w:rsidRPr="00240352">
        <w:rPr>
          <w:b/>
          <w:sz w:val="24"/>
          <w:szCs w:val="24"/>
        </w:rPr>
        <w:t>Confirm</w:t>
      </w:r>
      <w:r w:rsidRPr="00240352">
        <w:rPr>
          <w:sz w:val="24"/>
          <w:szCs w:val="24"/>
        </w:rPr>
        <w:t xml:space="preserve"> to save the entry.</w:t>
      </w:r>
    </w:p>
    <w:p w14:paraId="5D007113" w14:textId="77777777" w:rsidR="001F1E94" w:rsidRPr="00240352" w:rsidRDefault="001F1E94" w:rsidP="001F1E94">
      <w:pPr>
        <w:spacing w:after="60"/>
        <w:ind w:left="360" w:hanging="360"/>
        <w:rPr>
          <w:sz w:val="24"/>
          <w:szCs w:val="24"/>
        </w:rPr>
      </w:pPr>
      <w:r w:rsidRPr="00240352">
        <w:rPr>
          <w:sz w:val="24"/>
          <w:szCs w:val="24"/>
        </w:rPr>
        <w:t>6. Wait for the modal dialog to close. The table refreshes and displays the newly added record.</w:t>
      </w:r>
    </w:p>
    <w:p w14:paraId="74FECA87" w14:textId="77777777" w:rsidR="001F1E94" w:rsidRDefault="001F1E94" w:rsidP="001F1E94">
      <w:pPr>
        <w:keepNext/>
        <w:jc w:val="center"/>
      </w:pPr>
      <w:r>
        <w:rPr>
          <w:noProof/>
        </w:rPr>
        <w:lastRenderedPageBreak/>
        <w:drawing>
          <wp:inline distT="0" distB="0" distL="0" distR="0" wp14:anchorId="0F00138C" wp14:editId="10FA9EEE">
            <wp:extent cx="6389370" cy="3933190"/>
            <wp:effectExtent l="0" t="0" r="0" b="0"/>
            <wp:docPr id="98145525"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6389370" cy="3933190"/>
                    </a:xfrm>
                    <a:prstGeom prst="rect">
                      <a:avLst/>
                    </a:prstGeom>
                    <a:noFill/>
                    <a:ln>
                      <a:noFill/>
                    </a:ln>
                  </pic:spPr>
                </pic:pic>
              </a:graphicData>
            </a:graphic>
          </wp:inline>
        </w:drawing>
      </w:r>
    </w:p>
    <w:p w14:paraId="6DAC9B12" w14:textId="77777777" w:rsidR="00B00DB6" w:rsidRDefault="001F1E94" w:rsidP="00AD5CCC">
      <w:pPr>
        <w:spacing w:after="160"/>
        <w:jc w:val="center"/>
      </w:pPr>
      <w:r>
        <w:rPr>
          <w:i/>
          <w:color w:val="475569"/>
          <w:sz w:val="16"/>
        </w:rPr>
        <w:t>Permission (Add Record)</w:t>
      </w:r>
    </w:p>
    <w:sectPr w:rsidR="00B00DB6" w:rsidSect="00034616">
      <w:footerReference w:type="default" r:id="rId123"/>
      <w:pgSz w:w="12240" w:h="15840"/>
      <w:pgMar w:top="1080" w:right="1080" w:bottom="108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F45772" w14:textId="77777777" w:rsidR="00221A8E" w:rsidRDefault="00221A8E">
      <w:pPr>
        <w:spacing w:after="0" w:line="240" w:lineRule="auto"/>
      </w:pPr>
      <w:r>
        <w:separator/>
      </w:r>
    </w:p>
  </w:endnote>
  <w:endnote w:type="continuationSeparator" w:id="0">
    <w:p w14:paraId="0D16A1B7" w14:textId="77777777" w:rsidR="00221A8E" w:rsidRDefault="00221A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F75AD2" w14:textId="77777777" w:rsidR="00F07716" w:rsidRDefault="00F07716">
    <w:pPr>
      <w:pStyle w:val="Footer"/>
      <w:jc w:val="center"/>
    </w:pPr>
    <w:r>
      <w:rPr>
        <w:sz w:val="16"/>
      </w:rPr>
      <w:t>PIS End User Manual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C07BC1" w14:textId="77777777" w:rsidR="00221A8E" w:rsidRDefault="00221A8E">
      <w:pPr>
        <w:spacing w:after="0" w:line="240" w:lineRule="auto"/>
      </w:pPr>
      <w:r>
        <w:separator/>
      </w:r>
    </w:p>
  </w:footnote>
  <w:footnote w:type="continuationSeparator" w:id="0">
    <w:p w14:paraId="177CCFF1" w14:textId="77777777" w:rsidR="00221A8E" w:rsidRDefault="00221A8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A783F87"/>
    <w:multiLevelType w:val="hybridMultilevel"/>
    <w:tmpl w:val="30707D4E"/>
    <w:lvl w:ilvl="0" w:tplc="4809000F">
      <w:start w:val="1"/>
      <w:numFmt w:val="decimal"/>
      <w:lvlText w:val="%1."/>
      <w:lvlJc w:val="left"/>
      <w:pPr>
        <w:ind w:left="720" w:hanging="360"/>
      </w:pPr>
      <w:rPr>
        <w:rFonts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0" w15:restartNumberingAfterBreak="0">
    <w:nsid w:val="0D134094"/>
    <w:multiLevelType w:val="hybridMultilevel"/>
    <w:tmpl w:val="4E1E2F92"/>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11" w15:restartNumberingAfterBreak="0">
    <w:nsid w:val="2E4E1DB8"/>
    <w:multiLevelType w:val="hybridMultilevel"/>
    <w:tmpl w:val="F06027E0"/>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2" w15:restartNumberingAfterBreak="0">
    <w:nsid w:val="72A74D50"/>
    <w:multiLevelType w:val="hybridMultilevel"/>
    <w:tmpl w:val="E7648FF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num w:numId="1" w16cid:durableId="1415786800">
    <w:abstractNumId w:val="8"/>
  </w:num>
  <w:num w:numId="2" w16cid:durableId="23485300">
    <w:abstractNumId w:val="6"/>
  </w:num>
  <w:num w:numId="3" w16cid:durableId="611280079">
    <w:abstractNumId w:val="5"/>
  </w:num>
  <w:num w:numId="4" w16cid:durableId="1269460195">
    <w:abstractNumId w:val="4"/>
  </w:num>
  <w:num w:numId="5" w16cid:durableId="438138572">
    <w:abstractNumId w:val="7"/>
  </w:num>
  <w:num w:numId="6" w16cid:durableId="687755559">
    <w:abstractNumId w:val="3"/>
  </w:num>
  <w:num w:numId="7" w16cid:durableId="1674330752">
    <w:abstractNumId w:val="2"/>
  </w:num>
  <w:num w:numId="8" w16cid:durableId="591477457">
    <w:abstractNumId w:val="1"/>
  </w:num>
  <w:num w:numId="9" w16cid:durableId="1214075231">
    <w:abstractNumId w:val="0"/>
  </w:num>
  <w:num w:numId="10" w16cid:durableId="1832985941">
    <w:abstractNumId w:val="9"/>
  </w:num>
  <w:num w:numId="11" w16cid:durableId="963659172">
    <w:abstractNumId w:val="11"/>
  </w:num>
  <w:num w:numId="12" w16cid:durableId="1756126837">
    <w:abstractNumId w:val="10"/>
  </w:num>
  <w:num w:numId="13" w16cid:durableId="71238869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4CB0"/>
    <w:rsid w:val="00034616"/>
    <w:rsid w:val="000550C0"/>
    <w:rsid w:val="0006063C"/>
    <w:rsid w:val="000932DE"/>
    <w:rsid w:val="000953B7"/>
    <w:rsid w:val="000E7181"/>
    <w:rsid w:val="00101C67"/>
    <w:rsid w:val="00115DD9"/>
    <w:rsid w:val="00126341"/>
    <w:rsid w:val="0015074B"/>
    <w:rsid w:val="00164E8D"/>
    <w:rsid w:val="001D4886"/>
    <w:rsid w:val="001E32CD"/>
    <w:rsid w:val="001F1E94"/>
    <w:rsid w:val="00221A8E"/>
    <w:rsid w:val="00240352"/>
    <w:rsid w:val="00270930"/>
    <w:rsid w:val="0029639D"/>
    <w:rsid w:val="002D76DD"/>
    <w:rsid w:val="002F13AD"/>
    <w:rsid w:val="002F37F9"/>
    <w:rsid w:val="002F5285"/>
    <w:rsid w:val="00302C27"/>
    <w:rsid w:val="00313742"/>
    <w:rsid w:val="00326438"/>
    <w:rsid w:val="00326F90"/>
    <w:rsid w:val="003761A5"/>
    <w:rsid w:val="00406644"/>
    <w:rsid w:val="0040702A"/>
    <w:rsid w:val="00425C70"/>
    <w:rsid w:val="0048640E"/>
    <w:rsid w:val="004C5C3A"/>
    <w:rsid w:val="004E7366"/>
    <w:rsid w:val="0055138A"/>
    <w:rsid w:val="00595B3E"/>
    <w:rsid w:val="005C1CCA"/>
    <w:rsid w:val="005E2864"/>
    <w:rsid w:val="0068322F"/>
    <w:rsid w:val="0068728D"/>
    <w:rsid w:val="006B519F"/>
    <w:rsid w:val="006D5919"/>
    <w:rsid w:val="006F3248"/>
    <w:rsid w:val="00707755"/>
    <w:rsid w:val="00715DFE"/>
    <w:rsid w:val="00717014"/>
    <w:rsid w:val="007A1584"/>
    <w:rsid w:val="007A1695"/>
    <w:rsid w:val="007A2BBF"/>
    <w:rsid w:val="007B1BCC"/>
    <w:rsid w:val="00874B2B"/>
    <w:rsid w:val="00885AF7"/>
    <w:rsid w:val="00893880"/>
    <w:rsid w:val="00947966"/>
    <w:rsid w:val="0096151D"/>
    <w:rsid w:val="009C521D"/>
    <w:rsid w:val="009D02B5"/>
    <w:rsid w:val="009F7FEA"/>
    <w:rsid w:val="00A01D18"/>
    <w:rsid w:val="00A1132B"/>
    <w:rsid w:val="00A30533"/>
    <w:rsid w:val="00A532C0"/>
    <w:rsid w:val="00AA1D8D"/>
    <w:rsid w:val="00AB5027"/>
    <w:rsid w:val="00AD5CCC"/>
    <w:rsid w:val="00AF6CEB"/>
    <w:rsid w:val="00B00DB6"/>
    <w:rsid w:val="00B47730"/>
    <w:rsid w:val="00B53793"/>
    <w:rsid w:val="00B54D8C"/>
    <w:rsid w:val="00B70121"/>
    <w:rsid w:val="00B87DAF"/>
    <w:rsid w:val="00C05F78"/>
    <w:rsid w:val="00C140DE"/>
    <w:rsid w:val="00C64996"/>
    <w:rsid w:val="00C674EC"/>
    <w:rsid w:val="00C761FE"/>
    <w:rsid w:val="00CB0664"/>
    <w:rsid w:val="00CC1AEB"/>
    <w:rsid w:val="00CD3690"/>
    <w:rsid w:val="00D173CA"/>
    <w:rsid w:val="00D73D3E"/>
    <w:rsid w:val="00DA00C0"/>
    <w:rsid w:val="00DD2F66"/>
    <w:rsid w:val="00DF2FB0"/>
    <w:rsid w:val="00E404EB"/>
    <w:rsid w:val="00E76F93"/>
    <w:rsid w:val="00E95944"/>
    <w:rsid w:val="00E96F62"/>
    <w:rsid w:val="00EE64E8"/>
    <w:rsid w:val="00F07716"/>
    <w:rsid w:val="00F2157B"/>
    <w:rsid w:val="00F75E0E"/>
    <w:rsid w:val="00F921D5"/>
    <w:rsid w:val="00F9303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085AA5"/>
  <w14:defaultImageDpi w14:val="300"/>
  <w15:docId w15:val="{58F28599-3E08-4096-A98B-47037DC543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6438"/>
    <w:pPr>
      <w:spacing w:after="120"/>
    </w:pPr>
    <w:rPr>
      <w:rFonts w:ascii="Arial" w:hAnsi="Arial"/>
      <w:sz w:val="20"/>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color w:val="1F2937"/>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334155"/>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47556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F2157B"/>
    <w:pPr>
      <w:spacing w:after="100"/>
    </w:pPr>
  </w:style>
  <w:style w:type="paragraph" w:styleId="TOC2">
    <w:name w:val="toc 2"/>
    <w:basedOn w:val="Normal"/>
    <w:next w:val="Normal"/>
    <w:autoRedefine/>
    <w:uiPriority w:val="39"/>
    <w:unhideWhenUsed/>
    <w:rsid w:val="00F2157B"/>
    <w:pPr>
      <w:spacing w:after="100"/>
      <w:ind w:left="200"/>
    </w:pPr>
  </w:style>
  <w:style w:type="paragraph" w:styleId="TOC3">
    <w:name w:val="toc 3"/>
    <w:basedOn w:val="Normal"/>
    <w:next w:val="Normal"/>
    <w:autoRedefine/>
    <w:uiPriority w:val="39"/>
    <w:unhideWhenUsed/>
    <w:rsid w:val="00F2157B"/>
    <w:pPr>
      <w:spacing w:after="100"/>
      <w:ind w:left="400"/>
    </w:pPr>
  </w:style>
  <w:style w:type="character" w:styleId="Hyperlink">
    <w:name w:val="Hyperlink"/>
    <w:basedOn w:val="DefaultParagraphFont"/>
    <w:uiPriority w:val="99"/>
    <w:unhideWhenUsed/>
    <w:rsid w:val="00F2157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117" Type="http://schemas.openxmlformats.org/officeDocument/2006/relationships/image" Target="media/image85.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1.png"/><Relationship Id="rId68" Type="http://schemas.openxmlformats.org/officeDocument/2006/relationships/image" Target="media/image54.png"/><Relationship Id="rId84" Type="http://schemas.openxmlformats.org/officeDocument/2006/relationships/customXml" Target="ink/ink10.xml"/><Relationship Id="rId89" Type="http://schemas.openxmlformats.org/officeDocument/2006/relationships/image" Target="media/image620.png"/><Relationship Id="rId112" Type="http://schemas.openxmlformats.org/officeDocument/2006/relationships/image" Target="media/image80.png"/><Relationship Id="rId16" Type="http://schemas.openxmlformats.org/officeDocument/2006/relationships/image" Target="media/image9.png"/><Relationship Id="rId107" Type="http://schemas.openxmlformats.org/officeDocument/2006/relationships/image" Target="media/image75.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customXml" Target="ink/ink2.xml"/><Relationship Id="rId58" Type="http://schemas.openxmlformats.org/officeDocument/2006/relationships/image" Target="media/image46.png"/><Relationship Id="rId74" Type="http://schemas.openxmlformats.org/officeDocument/2006/relationships/image" Target="media/image59.png"/><Relationship Id="rId79" Type="http://schemas.openxmlformats.org/officeDocument/2006/relationships/customXml" Target="ink/ink8.xml"/><Relationship Id="rId102" Type="http://schemas.openxmlformats.org/officeDocument/2006/relationships/image" Target="media/image70.png"/><Relationship Id="rId123" Type="http://schemas.openxmlformats.org/officeDocument/2006/relationships/footer" Target="footer1.xml"/><Relationship Id="rId5" Type="http://schemas.openxmlformats.org/officeDocument/2006/relationships/webSettings" Target="webSettings.xml"/><Relationship Id="rId90" Type="http://schemas.openxmlformats.org/officeDocument/2006/relationships/customXml" Target="ink/ink13.xml"/><Relationship Id="rId95" Type="http://schemas.openxmlformats.org/officeDocument/2006/relationships/image" Target="media/image65.png"/><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customXml" Target="ink/ink5.xml"/><Relationship Id="rId69" Type="http://schemas.openxmlformats.org/officeDocument/2006/relationships/customXml" Target="ink/ink7.xml"/><Relationship Id="rId113" Type="http://schemas.openxmlformats.org/officeDocument/2006/relationships/image" Target="media/image81.png"/><Relationship Id="rId118" Type="http://schemas.openxmlformats.org/officeDocument/2006/relationships/image" Target="media/image86.png"/><Relationship Id="rId80" Type="http://schemas.openxmlformats.org/officeDocument/2006/relationships/image" Target="media/image570.png"/><Relationship Id="rId85" Type="http://schemas.openxmlformats.org/officeDocument/2006/relationships/image" Target="media/image600.png"/><Relationship Id="rId12" Type="http://schemas.openxmlformats.org/officeDocument/2006/relationships/image" Target="media/image5.png"/><Relationship Id="rId17" Type="http://schemas.openxmlformats.org/officeDocument/2006/relationships/image" Target="media/image10.png"/><Relationship Id="rId33" Type="http://schemas.openxmlformats.org/officeDocument/2006/relationships/image" Target="media/image26.png"/><Relationship Id="rId38" Type="http://schemas.openxmlformats.org/officeDocument/2006/relationships/image" Target="media/image31.png"/><Relationship Id="rId59" Type="http://schemas.openxmlformats.org/officeDocument/2006/relationships/image" Target="media/image47.png"/><Relationship Id="rId103" Type="http://schemas.openxmlformats.org/officeDocument/2006/relationships/image" Target="media/image71.png"/><Relationship Id="rId108" Type="http://schemas.openxmlformats.org/officeDocument/2006/relationships/image" Target="media/image76.png"/><Relationship Id="rId124" Type="http://schemas.openxmlformats.org/officeDocument/2006/relationships/fontTable" Target="fontTable.xml"/><Relationship Id="rId54" Type="http://schemas.openxmlformats.org/officeDocument/2006/relationships/image" Target="media/image44.png"/><Relationship Id="rId70" Type="http://schemas.openxmlformats.org/officeDocument/2006/relationships/image" Target="media/image55.png"/><Relationship Id="rId75" Type="http://schemas.openxmlformats.org/officeDocument/2006/relationships/image" Target="media/image60.png"/><Relationship Id="rId91" Type="http://schemas.openxmlformats.org/officeDocument/2006/relationships/image" Target="media/image630.png"/><Relationship Id="rId96" Type="http://schemas.openxmlformats.org/officeDocument/2006/relationships/customXml" Target="ink/ink16.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6.png"/><Relationship Id="rId28" Type="http://schemas.openxmlformats.org/officeDocument/2006/relationships/image" Target="media/image21.png"/><Relationship Id="rId49" Type="http://schemas.openxmlformats.org/officeDocument/2006/relationships/image" Target="media/image42.png"/><Relationship Id="rId114" Type="http://schemas.openxmlformats.org/officeDocument/2006/relationships/image" Target="media/image82.png"/><Relationship Id="rId119" Type="http://schemas.openxmlformats.org/officeDocument/2006/relationships/image" Target="media/image87.png"/><Relationship Id="rId44" Type="http://schemas.openxmlformats.org/officeDocument/2006/relationships/image" Target="media/image37.png"/><Relationship Id="rId60" Type="http://schemas.openxmlformats.org/officeDocument/2006/relationships/image" Target="media/image48.png"/><Relationship Id="rId65" Type="http://schemas.openxmlformats.org/officeDocument/2006/relationships/image" Target="media/image52.png"/><Relationship Id="rId81" Type="http://schemas.openxmlformats.org/officeDocument/2006/relationships/customXml" Target="ink/ink9.xml"/><Relationship Id="rId86" Type="http://schemas.openxmlformats.org/officeDocument/2006/relationships/customXml" Target="ink/ink11.xml"/><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109" Type="http://schemas.openxmlformats.org/officeDocument/2006/relationships/image" Target="media/image77.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customXml" Target="ink/ink3.xml"/><Relationship Id="rId76" Type="http://schemas.openxmlformats.org/officeDocument/2006/relationships/image" Target="media/image61.png"/><Relationship Id="rId97" Type="http://schemas.openxmlformats.org/officeDocument/2006/relationships/image" Target="media/image66.png"/><Relationship Id="rId104" Type="http://schemas.openxmlformats.org/officeDocument/2006/relationships/image" Target="media/image72.png"/><Relationship Id="rId120" Type="http://schemas.openxmlformats.org/officeDocument/2006/relationships/image" Target="media/image88.png"/><Relationship Id="rId125"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56.png"/><Relationship Id="rId92" Type="http://schemas.openxmlformats.org/officeDocument/2006/relationships/customXml" Target="ink/ink14.xml"/><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customXml" Target="ink/ink6.xml"/><Relationship Id="rId87" Type="http://schemas.openxmlformats.org/officeDocument/2006/relationships/image" Target="media/image610.png"/><Relationship Id="rId110" Type="http://schemas.openxmlformats.org/officeDocument/2006/relationships/image" Target="media/image78.png"/><Relationship Id="rId115" Type="http://schemas.openxmlformats.org/officeDocument/2006/relationships/image" Target="media/image83.png"/><Relationship Id="rId61" Type="http://schemas.openxmlformats.org/officeDocument/2006/relationships/image" Target="media/image49.png"/><Relationship Id="rId82" Type="http://schemas.openxmlformats.org/officeDocument/2006/relationships/image" Target="media/image580.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5.png"/><Relationship Id="rId77" Type="http://schemas.openxmlformats.org/officeDocument/2006/relationships/image" Target="media/image62.png"/><Relationship Id="rId100" Type="http://schemas.openxmlformats.org/officeDocument/2006/relationships/image" Target="media/image68.png"/><Relationship Id="rId105" Type="http://schemas.openxmlformats.org/officeDocument/2006/relationships/image" Target="media/image73.png"/><Relationship Id="rId8" Type="http://schemas.openxmlformats.org/officeDocument/2006/relationships/image" Target="media/image1.png"/><Relationship Id="rId51" Type="http://schemas.openxmlformats.org/officeDocument/2006/relationships/customXml" Target="ink/ink1.xml"/><Relationship Id="rId72" Type="http://schemas.openxmlformats.org/officeDocument/2006/relationships/image" Target="media/image57.png"/><Relationship Id="rId93" Type="http://schemas.openxmlformats.org/officeDocument/2006/relationships/image" Target="media/image640.png"/><Relationship Id="rId98" Type="http://schemas.openxmlformats.org/officeDocument/2006/relationships/image" Target="media/image67.png"/><Relationship Id="rId121" Type="http://schemas.openxmlformats.org/officeDocument/2006/relationships/image" Target="media/image89.png"/><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53.png"/><Relationship Id="rId116" Type="http://schemas.openxmlformats.org/officeDocument/2006/relationships/image" Target="media/image84.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0.png"/><Relationship Id="rId83" Type="http://schemas.openxmlformats.org/officeDocument/2006/relationships/image" Target="media/image64.png"/><Relationship Id="rId88" Type="http://schemas.openxmlformats.org/officeDocument/2006/relationships/customXml" Target="ink/ink12.xml"/><Relationship Id="rId111" Type="http://schemas.openxmlformats.org/officeDocument/2006/relationships/image" Target="media/image79.png"/><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customXml" Target="ink/ink4.xml"/><Relationship Id="rId106" Type="http://schemas.openxmlformats.org/officeDocument/2006/relationships/image" Target="media/image74.png"/><Relationship Id="rId10" Type="http://schemas.openxmlformats.org/officeDocument/2006/relationships/image" Target="media/image3.png"/><Relationship Id="rId31" Type="http://schemas.openxmlformats.org/officeDocument/2006/relationships/image" Target="media/image24.png"/><Relationship Id="rId52" Type="http://schemas.openxmlformats.org/officeDocument/2006/relationships/image" Target="media/image430.png"/><Relationship Id="rId73" Type="http://schemas.openxmlformats.org/officeDocument/2006/relationships/image" Target="media/image58.png"/><Relationship Id="rId78" Type="http://schemas.openxmlformats.org/officeDocument/2006/relationships/image" Target="media/image63.png"/><Relationship Id="rId94" Type="http://schemas.openxmlformats.org/officeDocument/2006/relationships/customXml" Target="ink/ink15.xml"/><Relationship Id="rId99" Type="http://schemas.openxmlformats.org/officeDocument/2006/relationships/customXml" Target="ink/ink17.xml"/><Relationship Id="rId101" Type="http://schemas.openxmlformats.org/officeDocument/2006/relationships/image" Target="media/image69.png"/><Relationship Id="rId122" Type="http://schemas.openxmlformats.org/officeDocument/2006/relationships/image" Target="media/image90.png"/><Relationship Id="rId4" Type="http://schemas.openxmlformats.org/officeDocument/2006/relationships/settings" Target="settings.xml"/><Relationship Id="rId9" Type="http://schemas.openxmlformats.org/officeDocument/2006/relationships/image" Target="media/image2.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6-22T01:38:15.053"/>
    </inkml:context>
    <inkml:brush xml:id="br0">
      <inkml:brushProperty name="width" value="0.1" units="cm"/>
      <inkml:brushProperty name="height" value="0.2" units="cm"/>
      <inkml:brushProperty name="color" value="#272C33"/>
      <inkml:brushProperty name="tip" value="rectangle"/>
      <inkml:brushProperty name="rasterOp" value="maskPen"/>
      <inkml:brushProperty name="ignorePressure" value="1"/>
    </inkml:brush>
  </inkml:definitions>
  <inkml:trace contextRef="#ctx0" brushRef="#br0">1 0,'456'0,"-435"0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6-22T01:38:14.161"/>
    </inkml:context>
    <inkml:brush xml:id="br0">
      <inkml:brushProperty name="width" value="0.1" units="cm"/>
      <inkml:brushProperty name="height" value="0.2" units="cm"/>
      <inkml:brushProperty name="color" value="#272C33"/>
      <inkml:brushProperty name="tip" value="rectangle"/>
      <inkml:brushProperty name="rasterOp" value="maskPen"/>
      <inkml:brushProperty name="ignorePressure" value="1"/>
    </inkml:brush>
  </inkml:definitions>
  <inkml:trace contextRef="#ctx0" brushRef="#br0">0 1,'385'0,"-365"0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6-22T01:38:11.126"/>
    </inkml:context>
    <inkml:brush xml:id="br0">
      <inkml:brushProperty name="width" value="0.1" units="cm"/>
      <inkml:brushProperty name="height" value="0.2" units="cm"/>
      <inkml:brushProperty name="color" value="#272C33"/>
      <inkml:brushProperty name="tip" value="rectangle"/>
      <inkml:brushProperty name="rasterOp" value="maskPen"/>
      <inkml:brushProperty name="ignorePressure" value="1"/>
    </inkml:brush>
  </inkml:definitions>
  <inkml:trace contextRef="#ctx0" brushRef="#br0">1 1,'43'2,"0"2,0 1,-1 3,57 17,-52-1,-17-7,-15-11</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6-22T01:38:07.359"/>
    </inkml:context>
    <inkml:brush xml:id="br0">
      <inkml:brushProperty name="width" value="0.1" units="cm"/>
      <inkml:brushProperty name="height" value="0.2" units="cm"/>
      <inkml:brushProperty name="color" value="#272C33"/>
      <inkml:brushProperty name="tip" value="rectangle"/>
      <inkml:brushProperty name="rasterOp" value="maskPen"/>
      <inkml:brushProperty name="ignorePressure" value="1"/>
    </inkml:brush>
  </inkml:definitions>
  <inkml:trace contextRef="#ctx0" brushRef="#br0">0 1,'4'0,"6"0,4 0,5 0,3 0,2 0,0 0,1 0,0 0,0 0,-5 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6-22T01:27:10.123"/>
    </inkml:context>
    <inkml:brush xml:id="br0">
      <inkml:brushProperty name="width" value="0.3" units="cm"/>
      <inkml:brushProperty name="height" value="0.6" units="cm"/>
      <inkml:brushProperty name="color" value="#131619"/>
      <inkml:brushProperty name="tip" value="rectangle"/>
      <inkml:brushProperty name="rasterOp" value="maskPen"/>
      <inkml:brushProperty name="ignorePressure" value="1"/>
    </inkml:brush>
  </inkml:definitions>
  <inkml:trace contextRef="#ctx0" brushRef="#br0">10 57,'0'-32,"0"53,0 0,0-5,5-39,-1-36,-4 61,-2 28,-3-23,-6-20,11 13,0 0,0 0,0 0,0 0,0 0,0 0,1 0,-1 0,0 0,0 0,0 0,0 0,0 0,0 0,0 0,1 0,-1 0,0 0,0 0,0 0,0 0,0 0,0 0,0 0,0 0,0 0,1 0,-1 0,0 0,0-1,0 1,0 0,0 0,0 0,0 0,0 0,0 0,0 0,0 0,0-1,0 1,0 0,0 0,0 0,0 0,0 0,0 0,0 0,0 0,0-1,0 1,0 0,0 0,0 0,0 0,0 0,0 0,0 0,0 0,0-1,0 1,0 0,-1 0,1 0,0 0,0 0,0 0,0 0,12 4,0 0,-5-3</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6-22T01:27:07.406"/>
    </inkml:context>
    <inkml:brush xml:id="br0">
      <inkml:brushProperty name="width" value="0.3" units="cm"/>
      <inkml:brushProperty name="height" value="0.6" units="cm"/>
      <inkml:brushProperty name="color" value="#131619"/>
      <inkml:brushProperty name="tip" value="rectangle"/>
      <inkml:brushProperty name="rasterOp" value="maskPen"/>
      <inkml:brushProperty name="ignorePressure" value="1"/>
    </inkml:brush>
  </inkml:definitions>
  <inkml:trace contextRef="#ctx0" brushRef="#br0">34 64,'1'-9,"-1"-24,0 32,0 0,0 0,0 0,0 0,0 0,0 0,-1 0,1 1,0-1,0 0,-1 0,1 0,-1 0,1 0,-1 0,1 0,-1 1,1-1,-1 0,0 1,1-1,-1 0,-2 0,2 1,1 1,-1-1,0 1,0 0,0 0,1-1,-1 1,0 0,1 0,-1 0,0 0,1 0,-1 0,1 0,0 0,-1 0,1 0,0 0,0 0,-1 0,1 0,0 0,0 2,-4 28,-4 51,8-174,0 89,0 9,0-1,3 61,-1-59,2-42,0 11,-1 16,-1 12,-2 2</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6-22T01:28:02.646"/>
    </inkml:context>
    <inkml:brush xml:id="br0">
      <inkml:brushProperty name="width" value="0.1" units="cm"/>
      <inkml:brushProperty name="height" value="0.2" units="cm"/>
      <inkml:brushProperty name="color" value="#131619"/>
      <inkml:brushProperty name="tip" value="rectangle"/>
      <inkml:brushProperty name="rasterOp" value="maskPen"/>
      <inkml:brushProperty name="ignorePressure" value="1"/>
    </inkml:brush>
  </inkml:definitions>
  <inkml:trace contextRef="#ctx0" brushRef="#br0">1 6,'44'-2,"-32"0,0 1,0 1,0 0,0 0,0 1,0 1,0 0,0 0,20 8,-27-7</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22T01:29:33.132"/>
    </inkml:context>
    <inkml:brush xml:id="br0">
      <inkml:brushProperty name="width" value="0.035" units="cm"/>
      <inkml:brushProperty name="height" value="0.035" units="cm"/>
      <inkml:brushProperty name="color" value="#272C33"/>
    </inkml:brush>
  </inkml:definitions>
  <inkml:trace contextRef="#ctx0" brushRef="#br0">29 1 24575,'-10'27'0,"10"-27"0,0 1 0,0 0 0,0-1 0,0 1 0,0-1 0,-1 1 0,1 0 0,0-1 0,-1 1 0,1-1 0,0 1 0,-1-1 0,1 1 0,-1-1 0,1 1 0,-1-1 0,1 1 0,-1-1 0,1 0 0,-1 1 0,1-1 0,-1 0 0,0 1 0,1-1 0,-1 0 0,1 0 0,-1 1 0,0-1 0,1 0 0,-1 0 0,0 0 0,1 0 0,-1 0 0,0 0 0,1 0 0,-1 0 0,0 0 0,0-1 0,1 2 0,0-1 0,0 1 0,1-1 0,-1 0 0,0 1 0,0-1 0,0 0 0,0 1 0,0-1 0,1 1 0,-1-1 0,0 0 0,0 1 0,1-1 0,-1 0 0,0 0 0,1 1 0,-1-1 0,0 0 0,1 0 0,-1 1 0,0-1 0,1 0 0,-1 0 0,0 0 0,1 0 0,-1 0 0,1 1 0,-1-1 0,0 0 0,1 0 0,-1 0 0,1 0 0,-1 0 0,0 0 0,1 0 0,-1 0 0,1 0 0,-1-1 0,0 1 0,1 0 0,-1 0 0,1 0 0,-1 0 0,0-1 0,1 1 0,-1 0 0,0 0 0,1-1 0,-1 1 0,0 0 0,1 0 0,-1-1 0,0 1 0,0 0 0,1-1 0,-1 1 0,0 0 0,0-1 0,0 1 0,0-1 0,1 1 0,-1 0 0,0-1 0,0 1 0,0-1 0,0 1 0,3 8 0,-1 1 0,0 0 0,-1 0 0,1-1 0,-1 14 0,-1-30 0,1 0 0,0 1 0,1-1 0,0 1 0,3-10 0,-1 20-1365</inkml:trace>
  <inkml:trace contextRef="#ctx0" brushRef="#br0" timeOffset="2163.96">49 118 24575,'0'0'-8191</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22T01:29:29.488"/>
    </inkml:context>
    <inkml:brush xml:id="br0">
      <inkml:brushProperty name="width" value="0.035" units="cm"/>
      <inkml:brushProperty name="height" value="0.035" units="cm"/>
      <inkml:brushProperty name="color" value="#272C33"/>
    </inkml:brush>
  </inkml:definitions>
  <inkml:trace contextRef="#ctx0" brushRef="#br0">48 18 24575,'0'29'0,"0"-29"0,0-16 0,0 4 0,0 10 0,-8-15 0,1 56 0,4-15 0,2-23 0,1-9 0,0 28 0,0-14 0,0-14 0,-11 0 0,-5-4 0,15 11 0,1 1 0,0-1 0,0 1 0,0 0 0,0-1 0,0 1 0,0-1 0,0 1 0,0 0 0,0-1 0,0 1 0,0-1 0,0 1 0,0-1 0,0 1 0,0 0 0,0-1 0,0 1 0,1-1 0,-1 1 0,0 0 0,0-1 0,0 1 0,1 0 0,-1-1 0,0 1 0,1 0 0,-1-1 0,0 1 0,0 0 0,1 0 0,-1-1 0,1 1 0,-1 0 0,0 0 0,1 0 0,-1-1 0,0 1 0,1 0 0,-1 0 0,1 0 0,-1 0 0,1 0 0,-1 0 0,1 0 0,-1 0 0,1 0 0,-1 1 0,1-1 0,-1 1 0,1-1 0,-1 0 0,1 1 0,-1-1 0,0 1 0,1-1 0,-1 1 0,0-1 0,1 1 0,-1-1 0,0 1 0,0-1 0,0 1 0,1 0 0,-1-1 0,0 1 0,0-1 0,0 1 0,0 0 0,0-1 0,0 2 0,0-1 0,0 0 0,0-1 0,0 1 0,0 0 0,0 0 0,0 0 0,0 0 0,0 0 0,0 0 0,0 0 0,1 0 0,-1-1 0,0 1 0,1 0 0,-1 0 0,1 0 0,-1-1 0,1 1 0,-1 0 0,1 0 0,0-1 0,-1 1 0,1 0 0,0-1 0,-1 1 0,1-1 0,0 1 0,0-1 0,0 0 0,-1 1 0,1-1 0,0 0 0,0 1 0,0-1 0,2 0 0,2-1-71,-5 1 40,1 0-1,-1 0 1,0 0-1,1-1 0,-1 1 1,0 0-1,1 0 1,-1 0-1,0 0 1,1 0-1,-1-1 0,0 1 1,0 0-1,1 0 1,-1 0-1,0-1 1,0 1-1,0 0 0,1 0 1,-1-1-1,0 1 1,0 0-1,0-1 1,0 1-1,1 0 1,-1-1-1,0 1 0,0 0 1,0-1-1,0 1 1,0 0-1,0-1 1,0 1-1,0 0 0,0 0 1,0-1-1,0 1 1,0 0-1,0-1 1,-1 0-1,2-5-6794</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6-22T01:36:30.995"/>
    </inkml:context>
    <inkml:brush xml:id="br0">
      <inkml:brushProperty name="width" value="0.1" units="cm"/>
      <inkml:brushProperty name="height" value="0.2" units="cm"/>
      <inkml:brushProperty name="color" value="#272C33"/>
      <inkml:brushProperty name="tip" value="rectangle"/>
      <inkml:brushProperty name="rasterOp" value="maskPen"/>
      <inkml:brushProperty name="ignorePressure" value="1"/>
    </inkml:brush>
  </inkml:definitions>
  <inkml:trace contextRef="#ctx0" brushRef="#br0">1 0,'23'2,"-1"0,33 8,19 2,-8-4,-59-8</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6-22T01:36:29.933"/>
    </inkml:context>
    <inkml:brush xml:id="br0">
      <inkml:brushProperty name="width" value="0.1" units="cm"/>
      <inkml:brushProperty name="height" value="0.2" units="cm"/>
      <inkml:brushProperty name="color" value="#272C33"/>
      <inkml:brushProperty name="tip" value="rectangle"/>
      <inkml:brushProperty name="rasterOp" value="maskPen"/>
      <inkml:brushProperty name="ignorePressure" value="1"/>
    </inkml:brush>
  </inkml:definitions>
  <inkml:trace contextRef="#ctx0" brushRef="#br0">0 2,'23'0,"0"-1,1 1,-1 0,0 2,0 1,0 1,0 1,29 10,-47-13</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6-22T01:36:28.854"/>
    </inkml:context>
    <inkml:brush xml:id="br0">
      <inkml:brushProperty name="width" value="0.1" units="cm"/>
      <inkml:brushProperty name="height" value="0.2" units="cm"/>
      <inkml:brushProperty name="color" value="#272C33"/>
      <inkml:brushProperty name="tip" value="rectangle"/>
      <inkml:brushProperty name="rasterOp" value="maskPen"/>
      <inkml:brushProperty name="ignorePressure" value="1"/>
    </inkml:brush>
  </inkml:definitions>
  <inkml:trace contextRef="#ctx0" brushRef="#br0">0 0,'25'0,"0"1,0 0,0 2,24 6,-46-8,0 0,1 0,0 0,-1 0,1 1,-1-1,0 1,1 0,2 2,-3 0</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6-22T01:35:33.106"/>
    </inkml:context>
    <inkml:brush xml:id="br0">
      <inkml:brushProperty name="width" value="0.1" units="cm"/>
      <inkml:brushProperty name="height" value="0.2" units="cm"/>
      <inkml:brushProperty name="color" value="#272C33"/>
      <inkml:brushProperty name="tip" value="rectangle"/>
      <inkml:brushProperty name="rasterOp" value="maskPen"/>
      <inkml:brushProperty name="ignorePressure" value="1"/>
    </inkml:brush>
  </inkml:definitions>
  <inkml:trace contextRef="#ctx0" brushRef="#br0">1 0,'1'0,"4"0,1 0,3 0,1 0,1 0,0 0,1 0,-1 0,1 0,-1 0,1 0,-1 0,0 0,-2 0</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6-22T01:35:32.280"/>
    </inkml:context>
    <inkml:brush xml:id="br0">
      <inkml:brushProperty name="width" value="0.1" units="cm"/>
      <inkml:brushProperty name="height" value="0.2" units="cm"/>
      <inkml:brushProperty name="color" value="#272C33"/>
      <inkml:brushProperty name="tip" value="rectangle"/>
      <inkml:brushProperty name="rasterOp" value="maskPen"/>
      <inkml:brushProperty name="ignorePressure" value="1"/>
    </inkml:brush>
  </inkml:definitions>
  <inkml:trace contextRef="#ctx0" brushRef="#br0">1 0,'1'0,"4"0,1 0,3 0,1 0,1 0,0 0,1 0,-1 0,-1 0</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6-22T01:30:03.146"/>
    </inkml:context>
    <inkml:brush xml:id="br0">
      <inkml:brushProperty name="width" value="0.1" units="cm"/>
      <inkml:brushProperty name="height" value="0.2" units="cm"/>
      <inkml:brushProperty name="color" value="#272C33"/>
      <inkml:brushProperty name="tip" value="rectangle"/>
      <inkml:brushProperty name="rasterOp" value="maskPen"/>
      <inkml:brushProperty name="ignorePressure" value="1"/>
    </inkml:brush>
  </inkml:definitions>
  <inkml:trace contextRef="#ctx0" brushRef="#br0">0 2,'54'-2,"59"4,-105-1,-2 1</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6-22T01:30:02.273"/>
    </inkml:context>
    <inkml:brush xml:id="br0">
      <inkml:brushProperty name="width" value="0.1" units="cm"/>
      <inkml:brushProperty name="height" value="0.2" units="cm"/>
      <inkml:brushProperty name="color" value="#272C33"/>
      <inkml:brushProperty name="tip" value="rectangle"/>
      <inkml:brushProperty name="rasterOp" value="maskPen"/>
      <inkml:brushProperty name="ignorePressure" value="1"/>
    </inkml:brush>
  </inkml:definitions>
  <inkml:trace contextRef="#ctx0" brushRef="#br0">1 0,'206'0,"-197"0</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6-22T01:30:22.035"/>
    </inkml:context>
    <inkml:brush xml:id="br0">
      <inkml:brushProperty name="width" value="0.1" units="cm"/>
      <inkml:brushProperty name="height" value="0.2" units="cm"/>
      <inkml:brushProperty name="color" value="#272C33"/>
      <inkml:brushProperty name="tip" value="rectangle"/>
      <inkml:brushProperty name="rasterOp" value="maskPen"/>
      <inkml:brushProperty name="ignorePressure" value="1"/>
    </inkml:brush>
  </inkml:definitions>
  <inkml:trace contextRef="#ctx0" brushRef="#br0">0 1,'216'0,"-207"0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67715E4-77D5-41CC-80C2-FFFA94C1F7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108</TotalTime>
  <Pages>84</Pages>
  <Words>8355</Words>
  <Characters>47625</Characters>
  <Application>Microsoft Office Word</Application>
  <DocSecurity>0</DocSecurity>
  <Lines>396</Lines>
  <Paragraphs>111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55869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cedrick.dery0803@outlook.com</cp:lastModifiedBy>
  <cp:revision>27</cp:revision>
  <dcterms:created xsi:type="dcterms:W3CDTF">2026-06-18T01:04:00Z</dcterms:created>
  <dcterms:modified xsi:type="dcterms:W3CDTF">2026-06-22T02:19:00Z</dcterms:modified>
  <cp:category/>
</cp:coreProperties>
</file>