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42079" w14:textId="77777777" w:rsidR="00F07716" w:rsidRDefault="00F07716" w:rsidP="00C05F78">
      <w:pPr>
        <w:spacing w:after="0" w:line="240" w:lineRule="auto"/>
        <w:rPr>
          <w:b/>
          <w:color w:val="0F172A"/>
          <w:sz w:val="56"/>
        </w:rPr>
      </w:pPr>
    </w:p>
    <w:p w14:paraId="133E9D99" w14:textId="77777777" w:rsidR="00F07716" w:rsidRDefault="00F07716" w:rsidP="00F07716">
      <w:pPr>
        <w:spacing w:after="0" w:line="240" w:lineRule="auto"/>
        <w:jc w:val="center"/>
        <w:rPr>
          <w:b/>
          <w:color w:val="0F172A"/>
          <w:sz w:val="56"/>
        </w:rPr>
      </w:pPr>
      <w:r>
        <w:rPr>
          <w:b/>
          <w:color w:val="0F172A"/>
          <w:sz w:val="56"/>
        </w:rPr>
        <w:t xml:space="preserve">PAROLE AND </w:t>
      </w:r>
      <w:r w:rsidR="00C64996">
        <w:rPr>
          <w:b/>
          <w:color w:val="0F172A"/>
          <w:sz w:val="56"/>
        </w:rPr>
        <w:t>P</w:t>
      </w:r>
      <w:r>
        <w:rPr>
          <w:b/>
          <w:color w:val="0F172A"/>
          <w:sz w:val="56"/>
        </w:rPr>
        <w:t xml:space="preserve">ROBATION </w:t>
      </w:r>
    </w:p>
    <w:p w14:paraId="6430AFAD" w14:textId="77777777" w:rsidR="00F07716" w:rsidRDefault="00F07716" w:rsidP="00F07716">
      <w:pPr>
        <w:spacing w:after="0" w:line="240" w:lineRule="auto"/>
        <w:jc w:val="center"/>
        <w:rPr>
          <w:b/>
          <w:color w:val="0F172A"/>
          <w:sz w:val="56"/>
        </w:rPr>
      </w:pPr>
      <w:r>
        <w:rPr>
          <w:b/>
          <w:color w:val="0F172A"/>
          <w:sz w:val="56"/>
        </w:rPr>
        <w:t xml:space="preserve">INFORMATION SYSTEM </w:t>
      </w:r>
    </w:p>
    <w:p w14:paraId="3AD0696C" w14:textId="77777777" w:rsidR="00F07716" w:rsidRDefault="00F07716" w:rsidP="00F07716">
      <w:pPr>
        <w:spacing w:after="0" w:line="240" w:lineRule="auto"/>
        <w:jc w:val="center"/>
        <w:rPr>
          <w:b/>
          <w:color w:val="0F172A"/>
          <w:sz w:val="56"/>
        </w:rPr>
      </w:pPr>
      <w:r>
        <w:rPr>
          <w:b/>
          <w:color w:val="0F172A"/>
          <w:sz w:val="56"/>
        </w:rPr>
        <w:t>(PPIS)</w:t>
      </w:r>
    </w:p>
    <w:p w14:paraId="68692B73" w14:textId="200A0B00" w:rsidR="00B00DB6" w:rsidRDefault="00F07716">
      <w:pPr>
        <w:spacing w:before="1440"/>
        <w:jc w:val="center"/>
      </w:pPr>
      <w:r>
        <w:rPr>
          <w:b/>
          <w:color w:val="0F172A"/>
          <w:sz w:val="56"/>
        </w:rPr>
        <w:t>End</w:t>
      </w:r>
      <w:r w:rsidR="00323B80">
        <w:rPr>
          <w:b/>
          <w:color w:val="0F172A"/>
          <w:sz w:val="56"/>
        </w:rPr>
        <w:t>-</w:t>
      </w:r>
      <w:r>
        <w:rPr>
          <w:b/>
          <w:color w:val="0F172A"/>
          <w:sz w:val="56"/>
        </w:rPr>
        <w:t>User</w:t>
      </w:r>
      <w:r w:rsidR="00004CB0">
        <w:rPr>
          <w:b/>
          <w:color w:val="0F172A"/>
          <w:sz w:val="56"/>
        </w:rPr>
        <w:t xml:space="preserve"> and </w:t>
      </w:r>
      <w:r w:rsidR="00CD6E1D">
        <w:rPr>
          <w:b/>
          <w:color w:val="0F172A"/>
          <w:sz w:val="56"/>
        </w:rPr>
        <w:t>System Ad</w:t>
      </w:r>
      <w:r w:rsidR="00004CB0">
        <w:rPr>
          <w:b/>
          <w:color w:val="0F172A"/>
          <w:sz w:val="56"/>
        </w:rPr>
        <w:t>ministrator</w:t>
      </w:r>
      <w:r w:rsidR="00C05F78">
        <w:rPr>
          <w:b/>
          <w:color w:val="0F172A"/>
          <w:sz w:val="56"/>
        </w:rPr>
        <w:t xml:space="preserve"> </w:t>
      </w:r>
      <w:r>
        <w:rPr>
          <w:b/>
          <w:color w:val="0F172A"/>
          <w:sz w:val="56"/>
        </w:rPr>
        <w:t>Manual</w:t>
      </w:r>
    </w:p>
    <w:p w14:paraId="25B4C51A" w14:textId="698AF29D" w:rsidR="00F07716" w:rsidRDefault="00C05F78" w:rsidP="00F07716">
      <w:pPr>
        <w:spacing w:before="560"/>
        <w:jc w:val="center"/>
        <w:rPr>
          <w:color w:val="475569"/>
        </w:rPr>
      </w:pPr>
      <w:r>
        <w:rPr>
          <w:noProof/>
          <w:color w:val="475569"/>
        </w:rPr>
        <w:drawing>
          <wp:inline distT="0" distB="0" distL="0" distR="0" wp14:anchorId="128A712A" wp14:editId="30BD1CF8">
            <wp:extent cx="3642639" cy="3642639"/>
            <wp:effectExtent l="0" t="0" r="0" b="0"/>
            <wp:docPr id="145972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26243" name="Picture 1459726243"/>
                    <pic:cNvPicPr/>
                  </pic:nvPicPr>
                  <pic:blipFill>
                    <a:blip r:embed="rId8"/>
                    <a:stretch>
                      <a:fillRect/>
                    </a:stretch>
                  </pic:blipFill>
                  <pic:spPr>
                    <a:xfrm>
                      <a:off x="0" y="0"/>
                      <a:ext cx="3647399" cy="3647399"/>
                    </a:xfrm>
                    <a:prstGeom prst="rect">
                      <a:avLst/>
                    </a:prstGeom>
                  </pic:spPr>
                </pic:pic>
              </a:graphicData>
            </a:graphic>
          </wp:inline>
        </w:drawing>
      </w:r>
    </w:p>
    <w:p w14:paraId="22FA469F" w14:textId="77777777" w:rsidR="00F07716" w:rsidRDefault="00F07716" w:rsidP="00F07716">
      <w:pPr>
        <w:spacing w:before="560"/>
        <w:jc w:val="center"/>
        <w:rPr>
          <w:color w:val="475569"/>
        </w:rPr>
      </w:pPr>
    </w:p>
    <w:p w14:paraId="767402DF" w14:textId="77777777" w:rsidR="00F07716" w:rsidRDefault="00F07716" w:rsidP="00F07716">
      <w:pPr>
        <w:spacing w:before="560"/>
        <w:jc w:val="center"/>
        <w:rPr>
          <w:color w:val="475569"/>
        </w:rPr>
      </w:pPr>
    </w:p>
    <w:p w14:paraId="2720A395" w14:textId="2F1FD38F" w:rsidR="00C05F78" w:rsidRDefault="00C05F78" w:rsidP="00C05F78">
      <w:pPr>
        <w:spacing w:before="560"/>
      </w:pPr>
    </w:p>
    <w:p w14:paraId="5BE0D023" w14:textId="2A3057EF" w:rsidR="00F07716" w:rsidRPr="00F07716" w:rsidRDefault="00F07716" w:rsidP="00C05F78">
      <w:pPr>
        <w:pStyle w:val="Heading1"/>
        <w:jc w:val="center"/>
      </w:pPr>
      <w:bookmarkStart w:id="0" w:name="_Toc233625407"/>
      <w:r>
        <w:t>Table of Contents</w:t>
      </w:r>
      <w:bookmarkEnd w:id="0"/>
    </w:p>
    <w:sdt>
      <w:sdtPr>
        <w:rPr>
          <w:rFonts w:ascii="Arial" w:eastAsiaTheme="minorEastAsia" w:hAnsi="Arial" w:cstheme="minorBidi"/>
          <w:b w:val="0"/>
          <w:bCs w:val="0"/>
          <w:color w:val="auto"/>
          <w:sz w:val="20"/>
          <w:szCs w:val="22"/>
        </w:rPr>
        <w:id w:val="-140660325"/>
        <w:docPartObj>
          <w:docPartGallery w:val="Table of Contents"/>
          <w:docPartUnique/>
        </w:docPartObj>
      </w:sdtPr>
      <w:sdtEndPr>
        <w:rPr>
          <w:noProof/>
        </w:rPr>
      </w:sdtEndPr>
      <w:sdtContent>
        <w:p w14:paraId="29C990ED" w14:textId="58DEF0F8" w:rsidR="00F2157B" w:rsidRDefault="00F2157B">
          <w:pPr>
            <w:pStyle w:val="TOCHeading"/>
          </w:pPr>
          <w:r>
            <w:t>Table of Contents</w:t>
          </w:r>
        </w:p>
        <w:p w14:paraId="245B8DA5" w14:textId="75BD88E1" w:rsidR="001D222C" w:rsidRDefault="00F2157B">
          <w:pPr>
            <w:pStyle w:val="TOC1"/>
            <w:tabs>
              <w:tab w:val="right" w:leader="dot" w:pos="10070"/>
            </w:tabs>
            <w:rPr>
              <w:rFonts w:asciiTheme="minorHAnsi" w:hAnsiTheme="minorHAnsi"/>
              <w:noProof/>
              <w:kern w:val="2"/>
              <w:sz w:val="24"/>
              <w:szCs w:val="24"/>
              <w:lang w:val="en-PH" w:eastAsia="en-PH"/>
              <w14:ligatures w14:val="standardContextual"/>
            </w:rPr>
          </w:pPr>
          <w:r>
            <w:fldChar w:fldCharType="begin"/>
          </w:r>
          <w:r>
            <w:instrText xml:space="preserve"> TOC \o "1-3" \h \z \u </w:instrText>
          </w:r>
          <w:r>
            <w:fldChar w:fldCharType="separate"/>
          </w:r>
          <w:hyperlink w:anchor="_Toc233625407" w:history="1">
            <w:r w:rsidR="001D222C" w:rsidRPr="00FB02EE">
              <w:rPr>
                <w:rStyle w:val="Hyperlink"/>
                <w:noProof/>
              </w:rPr>
              <w:t>Table of Contents</w:t>
            </w:r>
            <w:r w:rsidR="001D222C">
              <w:rPr>
                <w:noProof/>
                <w:webHidden/>
              </w:rPr>
              <w:tab/>
            </w:r>
            <w:r w:rsidR="001D222C">
              <w:rPr>
                <w:noProof/>
                <w:webHidden/>
              </w:rPr>
              <w:fldChar w:fldCharType="begin"/>
            </w:r>
            <w:r w:rsidR="001D222C">
              <w:rPr>
                <w:noProof/>
                <w:webHidden/>
              </w:rPr>
              <w:instrText xml:space="preserve"> PAGEREF _Toc233625407 \h </w:instrText>
            </w:r>
            <w:r w:rsidR="001D222C">
              <w:rPr>
                <w:noProof/>
                <w:webHidden/>
              </w:rPr>
            </w:r>
            <w:r w:rsidR="001D222C">
              <w:rPr>
                <w:noProof/>
                <w:webHidden/>
              </w:rPr>
              <w:fldChar w:fldCharType="separate"/>
            </w:r>
            <w:r w:rsidR="001D222C">
              <w:rPr>
                <w:noProof/>
                <w:webHidden/>
              </w:rPr>
              <w:t>2</w:t>
            </w:r>
            <w:r w:rsidR="001D222C">
              <w:rPr>
                <w:noProof/>
                <w:webHidden/>
              </w:rPr>
              <w:fldChar w:fldCharType="end"/>
            </w:r>
          </w:hyperlink>
        </w:p>
        <w:p w14:paraId="6755C9B5" w14:textId="3EBF7DF7" w:rsidR="001D222C" w:rsidRDefault="001D222C">
          <w:pPr>
            <w:pStyle w:val="TOC1"/>
            <w:tabs>
              <w:tab w:val="right" w:leader="dot" w:pos="10070"/>
            </w:tabs>
            <w:rPr>
              <w:rFonts w:asciiTheme="minorHAnsi" w:hAnsiTheme="minorHAnsi"/>
              <w:noProof/>
              <w:kern w:val="2"/>
              <w:sz w:val="24"/>
              <w:szCs w:val="24"/>
              <w:lang w:val="en-PH" w:eastAsia="en-PH"/>
              <w14:ligatures w14:val="standardContextual"/>
            </w:rPr>
          </w:pPr>
          <w:hyperlink w:anchor="_Toc233625408" w:history="1">
            <w:r w:rsidRPr="00FB02EE">
              <w:rPr>
                <w:rStyle w:val="Hyperlink"/>
                <w:noProof/>
              </w:rPr>
              <w:t>1. Understanding the PPIS: Overview</w:t>
            </w:r>
            <w:r>
              <w:rPr>
                <w:noProof/>
                <w:webHidden/>
              </w:rPr>
              <w:tab/>
            </w:r>
            <w:r>
              <w:rPr>
                <w:noProof/>
                <w:webHidden/>
              </w:rPr>
              <w:fldChar w:fldCharType="begin"/>
            </w:r>
            <w:r>
              <w:rPr>
                <w:noProof/>
                <w:webHidden/>
              </w:rPr>
              <w:instrText xml:space="preserve"> PAGEREF _Toc233625408 \h </w:instrText>
            </w:r>
            <w:r>
              <w:rPr>
                <w:noProof/>
                <w:webHidden/>
              </w:rPr>
            </w:r>
            <w:r>
              <w:rPr>
                <w:noProof/>
                <w:webHidden/>
              </w:rPr>
              <w:fldChar w:fldCharType="separate"/>
            </w:r>
            <w:r>
              <w:rPr>
                <w:noProof/>
                <w:webHidden/>
              </w:rPr>
              <w:t>5</w:t>
            </w:r>
            <w:r>
              <w:rPr>
                <w:noProof/>
                <w:webHidden/>
              </w:rPr>
              <w:fldChar w:fldCharType="end"/>
            </w:r>
          </w:hyperlink>
        </w:p>
        <w:p w14:paraId="612822A2" w14:textId="4803EAFC" w:rsidR="001D222C" w:rsidRDefault="001D222C">
          <w:pPr>
            <w:pStyle w:val="TOC1"/>
            <w:tabs>
              <w:tab w:val="right" w:leader="dot" w:pos="10070"/>
            </w:tabs>
            <w:rPr>
              <w:rFonts w:asciiTheme="minorHAnsi" w:hAnsiTheme="minorHAnsi"/>
              <w:noProof/>
              <w:kern w:val="2"/>
              <w:sz w:val="24"/>
              <w:szCs w:val="24"/>
              <w:lang w:val="en-PH" w:eastAsia="en-PH"/>
              <w14:ligatures w14:val="standardContextual"/>
            </w:rPr>
          </w:pPr>
          <w:hyperlink w:anchor="_Toc233625409" w:history="1">
            <w:r w:rsidRPr="00FB02EE">
              <w:rPr>
                <w:rStyle w:val="Hyperlink"/>
                <w:noProof/>
              </w:rPr>
              <w:t>2. System Modules</w:t>
            </w:r>
            <w:r>
              <w:rPr>
                <w:noProof/>
                <w:webHidden/>
              </w:rPr>
              <w:tab/>
            </w:r>
            <w:r>
              <w:rPr>
                <w:noProof/>
                <w:webHidden/>
              </w:rPr>
              <w:fldChar w:fldCharType="begin"/>
            </w:r>
            <w:r>
              <w:rPr>
                <w:noProof/>
                <w:webHidden/>
              </w:rPr>
              <w:instrText xml:space="preserve"> PAGEREF _Toc233625409 \h </w:instrText>
            </w:r>
            <w:r>
              <w:rPr>
                <w:noProof/>
                <w:webHidden/>
              </w:rPr>
            </w:r>
            <w:r>
              <w:rPr>
                <w:noProof/>
                <w:webHidden/>
              </w:rPr>
              <w:fldChar w:fldCharType="separate"/>
            </w:r>
            <w:r>
              <w:rPr>
                <w:noProof/>
                <w:webHidden/>
              </w:rPr>
              <w:t>5</w:t>
            </w:r>
            <w:r>
              <w:rPr>
                <w:noProof/>
                <w:webHidden/>
              </w:rPr>
              <w:fldChar w:fldCharType="end"/>
            </w:r>
          </w:hyperlink>
        </w:p>
        <w:p w14:paraId="5BC580AF" w14:textId="033CFAAD" w:rsidR="001D222C" w:rsidRDefault="001D222C">
          <w:pPr>
            <w:pStyle w:val="TOC1"/>
            <w:tabs>
              <w:tab w:val="right" w:leader="dot" w:pos="10070"/>
            </w:tabs>
            <w:rPr>
              <w:rFonts w:asciiTheme="minorHAnsi" w:hAnsiTheme="minorHAnsi"/>
              <w:noProof/>
              <w:kern w:val="2"/>
              <w:sz w:val="24"/>
              <w:szCs w:val="24"/>
              <w:lang w:val="en-PH" w:eastAsia="en-PH"/>
              <w14:ligatures w14:val="standardContextual"/>
            </w:rPr>
          </w:pPr>
          <w:hyperlink w:anchor="_Toc233625410" w:history="1">
            <w:r w:rsidRPr="00FB02EE">
              <w:rPr>
                <w:rStyle w:val="Hyperlink"/>
                <w:noProof/>
              </w:rPr>
              <w:t>3. Logging in through UAMS portal.</w:t>
            </w:r>
            <w:r>
              <w:rPr>
                <w:noProof/>
                <w:webHidden/>
              </w:rPr>
              <w:tab/>
            </w:r>
            <w:r>
              <w:rPr>
                <w:noProof/>
                <w:webHidden/>
              </w:rPr>
              <w:fldChar w:fldCharType="begin"/>
            </w:r>
            <w:r>
              <w:rPr>
                <w:noProof/>
                <w:webHidden/>
              </w:rPr>
              <w:instrText xml:space="preserve"> PAGEREF _Toc233625410 \h </w:instrText>
            </w:r>
            <w:r>
              <w:rPr>
                <w:noProof/>
                <w:webHidden/>
              </w:rPr>
            </w:r>
            <w:r>
              <w:rPr>
                <w:noProof/>
                <w:webHidden/>
              </w:rPr>
              <w:fldChar w:fldCharType="separate"/>
            </w:r>
            <w:r>
              <w:rPr>
                <w:noProof/>
                <w:webHidden/>
              </w:rPr>
              <w:t>5</w:t>
            </w:r>
            <w:r>
              <w:rPr>
                <w:noProof/>
                <w:webHidden/>
              </w:rPr>
              <w:fldChar w:fldCharType="end"/>
            </w:r>
          </w:hyperlink>
        </w:p>
        <w:p w14:paraId="42E69FA0" w14:textId="4B19D765" w:rsidR="001D222C" w:rsidRDefault="001D222C">
          <w:pPr>
            <w:pStyle w:val="TOC1"/>
            <w:tabs>
              <w:tab w:val="right" w:leader="dot" w:pos="10070"/>
            </w:tabs>
            <w:rPr>
              <w:rFonts w:asciiTheme="minorHAnsi" w:hAnsiTheme="minorHAnsi"/>
              <w:noProof/>
              <w:kern w:val="2"/>
              <w:sz w:val="24"/>
              <w:szCs w:val="24"/>
              <w:lang w:val="en-PH" w:eastAsia="en-PH"/>
              <w14:ligatures w14:val="standardContextual"/>
            </w:rPr>
          </w:pPr>
          <w:hyperlink w:anchor="_Toc233625411" w:history="1">
            <w:r w:rsidRPr="00FB02EE">
              <w:rPr>
                <w:rStyle w:val="Hyperlink"/>
                <w:noProof/>
              </w:rPr>
              <w:t>4. Navigation</w:t>
            </w:r>
            <w:r>
              <w:rPr>
                <w:noProof/>
                <w:webHidden/>
              </w:rPr>
              <w:tab/>
            </w:r>
            <w:r>
              <w:rPr>
                <w:noProof/>
                <w:webHidden/>
              </w:rPr>
              <w:fldChar w:fldCharType="begin"/>
            </w:r>
            <w:r>
              <w:rPr>
                <w:noProof/>
                <w:webHidden/>
              </w:rPr>
              <w:instrText xml:space="preserve"> PAGEREF _Toc233625411 \h </w:instrText>
            </w:r>
            <w:r>
              <w:rPr>
                <w:noProof/>
                <w:webHidden/>
              </w:rPr>
            </w:r>
            <w:r>
              <w:rPr>
                <w:noProof/>
                <w:webHidden/>
              </w:rPr>
              <w:fldChar w:fldCharType="separate"/>
            </w:r>
            <w:r>
              <w:rPr>
                <w:noProof/>
                <w:webHidden/>
              </w:rPr>
              <w:t>6</w:t>
            </w:r>
            <w:r>
              <w:rPr>
                <w:noProof/>
                <w:webHidden/>
              </w:rPr>
              <w:fldChar w:fldCharType="end"/>
            </w:r>
          </w:hyperlink>
        </w:p>
        <w:p w14:paraId="2486A61A" w14:textId="0D82478F" w:rsidR="001D222C" w:rsidRDefault="001D222C">
          <w:pPr>
            <w:pStyle w:val="TOC1"/>
            <w:tabs>
              <w:tab w:val="right" w:leader="dot" w:pos="10070"/>
            </w:tabs>
            <w:rPr>
              <w:rFonts w:asciiTheme="minorHAnsi" w:hAnsiTheme="minorHAnsi"/>
              <w:noProof/>
              <w:kern w:val="2"/>
              <w:sz w:val="24"/>
              <w:szCs w:val="24"/>
              <w:lang w:val="en-PH" w:eastAsia="en-PH"/>
              <w14:ligatures w14:val="standardContextual"/>
            </w:rPr>
          </w:pPr>
          <w:hyperlink w:anchor="_Toc233625412" w:history="1">
            <w:r w:rsidRPr="00FB02EE">
              <w:rPr>
                <w:rStyle w:val="Hyperlink"/>
                <w:noProof/>
              </w:rPr>
              <w:t>5. Docket Access</w:t>
            </w:r>
            <w:r>
              <w:rPr>
                <w:noProof/>
                <w:webHidden/>
              </w:rPr>
              <w:tab/>
            </w:r>
            <w:r>
              <w:rPr>
                <w:noProof/>
                <w:webHidden/>
              </w:rPr>
              <w:fldChar w:fldCharType="begin"/>
            </w:r>
            <w:r>
              <w:rPr>
                <w:noProof/>
                <w:webHidden/>
              </w:rPr>
              <w:instrText xml:space="preserve"> PAGEREF _Toc233625412 \h </w:instrText>
            </w:r>
            <w:r>
              <w:rPr>
                <w:noProof/>
                <w:webHidden/>
              </w:rPr>
            </w:r>
            <w:r>
              <w:rPr>
                <w:noProof/>
                <w:webHidden/>
              </w:rPr>
              <w:fldChar w:fldCharType="separate"/>
            </w:r>
            <w:r>
              <w:rPr>
                <w:noProof/>
                <w:webHidden/>
              </w:rPr>
              <w:t>8</w:t>
            </w:r>
            <w:r>
              <w:rPr>
                <w:noProof/>
                <w:webHidden/>
              </w:rPr>
              <w:fldChar w:fldCharType="end"/>
            </w:r>
          </w:hyperlink>
        </w:p>
        <w:p w14:paraId="5C9EF947" w14:textId="4AFB3950"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13" w:history="1">
            <w:r w:rsidRPr="00FB02EE">
              <w:rPr>
                <w:rStyle w:val="Hyperlink"/>
                <w:rFonts w:cs="Arial"/>
                <w:noProof/>
              </w:rPr>
              <w:t>Probation Investigation</w:t>
            </w:r>
            <w:r>
              <w:rPr>
                <w:noProof/>
                <w:webHidden/>
              </w:rPr>
              <w:tab/>
            </w:r>
            <w:r>
              <w:rPr>
                <w:noProof/>
                <w:webHidden/>
              </w:rPr>
              <w:fldChar w:fldCharType="begin"/>
            </w:r>
            <w:r>
              <w:rPr>
                <w:noProof/>
                <w:webHidden/>
              </w:rPr>
              <w:instrText xml:space="preserve"> PAGEREF _Toc233625413 \h </w:instrText>
            </w:r>
            <w:r>
              <w:rPr>
                <w:noProof/>
                <w:webHidden/>
              </w:rPr>
            </w:r>
            <w:r>
              <w:rPr>
                <w:noProof/>
                <w:webHidden/>
              </w:rPr>
              <w:fldChar w:fldCharType="separate"/>
            </w:r>
            <w:r>
              <w:rPr>
                <w:noProof/>
                <w:webHidden/>
              </w:rPr>
              <w:t>8</w:t>
            </w:r>
            <w:r>
              <w:rPr>
                <w:noProof/>
                <w:webHidden/>
              </w:rPr>
              <w:fldChar w:fldCharType="end"/>
            </w:r>
          </w:hyperlink>
        </w:p>
        <w:p w14:paraId="59CDFDB8" w14:textId="00AD2159"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14" w:history="1">
            <w:r w:rsidRPr="00FB02EE">
              <w:rPr>
                <w:rStyle w:val="Hyperlink"/>
                <w:rFonts w:cs="Arial"/>
                <w:noProof/>
              </w:rPr>
              <w:t>Probation Investigation (View)</w:t>
            </w:r>
            <w:r>
              <w:rPr>
                <w:noProof/>
                <w:webHidden/>
              </w:rPr>
              <w:tab/>
            </w:r>
            <w:r>
              <w:rPr>
                <w:noProof/>
                <w:webHidden/>
              </w:rPr>
              <w:fldChar w:fldCharType="begin"/>
            </w:r>
            <w:r>
              <w:rPr>
                <w:noProof/>
                <w:webHidden/>
              </w:rPr>
              <w:instrText xml:space="preserve"> PAGEREF _Toc233625414 \h </w:instrText>
            </w:r>
            <w:r>
              <w:rPr>
                <w:noProof/>
                <w:webHidden/>
              </w:rPr>
            </w:r>
            <w:r>
              <w:rPr>
                <w:noProof/>
                <w:webHidden/>
              </w:rPr>
              <w:fldChar w:fldCharType="separate"/>
            </w:r>
            <w:r>
              <w:rPr>
                <w:noProof/>
                <w:webHidden/>
              </w:rPr>
              <w:t>9</w:t>
            </w:r>
            <w:r>
              <w:rPr>
                <w:noProof/>
                <w:webHidden/>
              </w:rPr>
              <w:fldChar w:fldCharType="end"/>
            </w:r>
          </w:hyperlink>
        </w:p>
        <w:p w14:paraId="4E8B6F62" w14:textId="46C201B6"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15" w:history="1">
            <w:r w:rsidRPr="00FB02EE">
              <w:rPr>
                <w:rStyle w:val="Hyperlink"/>
                <w:rFonts w:cs="Arial"/>
                <w:noProof/>
              </w:rPr>
              <w:t>Probation Investigation (Update)</w:t>
            </w:r>
            <w:r>
              <w:rPr>
                <w:noProof/>
                <w:webHidden/>
              </w:rPr>
              <w:tab/>
            </w:r>
            <w:r>
              <w:rPr>
                <w:noProof/>
                <w:webHidden/>
              </w:rPr>
              <w:fldChar w:fldCharType="begin"/>
            </w:r>
            <w:r>
              <w:rPr>
                <w:noProof/>
                <w:webHidden/>
              </w:rPr>
              <w:instrText xml:space="preserve"> PAGEREF _Toc233625415 \h </w:instrText>
            </w:r>
            <w:r>
              <w:rPr>
                <w:noProof/>
                <w:webHidden/>
              </w:rPr>
            </w:r>
            <w:r>
              <w:rPr>
                <w:noProof/>
                <w:webHidden/>
              </w:rPr>
              <w:fldChar w:fldCharType="separate"/>
            </w:r>
            <w:r>
              <w:rPr>
                <w:noProof/>
                <w:webHidden/>
              </w:rPr>
              <w:t>10</w:t>
            </w:r>
            <w:r>
              <w:rPr>
                <w:noProof/>
                <w:webHidden/>
              </w:rPr>
              <w:fldChar w:fldCharType="end"/>
            </w:r>
          </w:hyperlink>
        </w:p>
        <w:p w14:paraId="563CDFE3" w14:textId="76D47489"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16" w:history="1">
            <w:r w:rsidRPr="00FB02EE">
              <w:rPr>
                <w:rStyle w:val="Hyperlink"/>
                <w:rFonts w:cs="Arial"/>
                <w:noProof/>
              </w:rPr>
              <w:t>Probation Investigation (Attachments)</w:t>
            </w:r>
            <w:r>
              <w:rPr>
                <w:noProof/>
                <w:webHidden/>
              </w:rPr>
              <w:tab/>
            </w:r>
            <w:r>
              <w:rPr>
                <w:noProof/>
                <w:webHidden/>
              </w:rPr>
              <w:fldChar w:fldCharType="begin"/>
            </w:r>
            <w:r>
              <w:rPr>
                <w:noProof/>
                <w:webHidden/>
              </w:rPr>
              <w:instrText xml:space="preserve"> PAGEREF _Toc233625416 \h </w:instrText>
            </w:r>
            <w:r>
              <w:rPr>
                <w:noProof/>
                <w:webHidden/>
              </w:rPr>
            </w:r>
            <w:r>
              <w:rPr>
                <w:noProof/>
                <w:webHidden/>
              </w:rPr>
              <w:fldChar w:fldCharType="separate"/>
            </w:r>
            <w:r>
              <w:rPr>
                <w:noProof/>
                <w:webHidden/>
              </w:rPr>
              <w:t>12</w:t>
            </w:r>
            <w:r>
              <w:rPr>
                <w:noProof/>
                <w:webHidden/>
              </w:rPr>
              <w:fldChar w:fldCharType="end"/>
            </w:r>
          </w:hyperlink>
        </w:p>
        <w:p w14:paraId="7865E6C5" w14:textId="201FE0C3"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17" w:history="1">
            <w:r w:rsidRPr="00FB02EE">
              <w:rPr>
                <w:rStyle w:val="Hyperlink"/>
                <w:rFonts w:cs="Arial"/>
                <w:noProof/>
              </w:rPr>
              <w:t>Probation Investigation (Delete)</w:t>
            </w:r>
            <w:r>
              <w:rPr>
                <w:noProof/>
                <w:webHidden/>
              </w:rPr>
              <w:tab/>
            </w:r>
            <w:r>
              <w:rPr>
                <w:noProof/>
                <w:webHidden/>
              </w:rPr>
              <w:fldChar w:fldCharType="begin"/>
            </w:r>
            <w:r>
              <w:rPr>
                <w:noProof/>
                <w:webHidden/>
              </w:rPr>
              <w:instrText xml:space="preserve"> PAGEREF _Toc233625417 \h </w:instrText>
            </w:r>
            <w:r>
              <w:rPr>
                <w:noProof/>
                <w:webHidden/>
              </w:rPr>
            </w:r>
            <w:r>
              <w:rPr>
                <w:noProof/>
                <w:webHidden/>
              </w:rPr>
              <w:fldChar w:fldCharType="separate"/>
            </w:r>
            <w:r>
              <w:rPr>
                <w:noProof/>
                <w:webHidden/>
              </w:rPr>
              <w:t>12</w:t>
            </w:r>
            <w:r>
              <w:rPr>
                <w:noProof/>
                <w:webHidden/>
              </w:rPr>
              <w:fldChar w:fldCharType="end"/>
            </w:r>
          </w:hyperlink>
        </w:p>
        <w:p w14:paraId="78531590" w14:textId="15F317E2"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18" w:history="1">
            <w:r w:rsidRPr="00FB02EE">
              <w:rPr>
                <w:rStyle w:val="Hyperlink"/>
                <w:rFonts w:cs="Arial"/>
                <w:noProof/>
              </w:rPr>
              <w:t>Probation Courtesy Investigation</w:t>
            </w:r>
            <w:r>
              <w:rPr>
                <w:noProof/>
                <w:webHidden/>
              </w:rPr>
              <w:tab/>
            </w:r>
            <w:r>
              <w:rPr>
                <w:noProof/>
                <w:webHidden/>
              </w:rPr>
              <w:fldChar w:fldCharType="begin"/>
            </w:r>
            <w:r>
              <w:rPr>
                <w:noProof/>
                <w:webHidden/>
              </w:rPr>
              <w:instrText xml:space="preserve"> PAGEREF _Toc233625418 \h </w:instrText>
            </w:r>
            <w:r>
              <w:rPr>
                <w:noProof/>
                <w:webHidden/>
              </w:rPr>
            </w:r>
            <w:r>
              <w:rPr>
                <w:noProof/>
                <w:webHidden/>
              </w:rPr>
              <w:fldChar w:fldCharType="separate"/>
            </w:r>
            <w:r>
              <w:rPr>
                <w:noProof/>
                <w:webHidden/>
              </w:rPr>
              <w:t>13</w:t>
            </w:r>
            <w:r>
              <w:rPr>
                <w:noProof/>
                <w:webHidden/>
              </w:rPr>
              <w:fldChar w:fldCharType="end"/>
            </w:r>
          </w:hyperlink>
        </w:p>
        <w:p w14:paraId="266F3B36" w14:textId="41A82FBA"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19" w:history="1">
            <w:r w:rsidRPr="00FB02EE">
              <w:rPr>
                <w:rStyle w:val="Hyperlink"/>
                <w:rFonts w:cs="Arial"/>
                <w:noProof/>
              </w:rPr>
              <w:t>Probation Courtesy Investigation (View)</w:t>
            </w:r>
            <w:r>
              <w:rPr>
                <w:noProof/>
                <w:webHidden/>
              </w:rPr>
              <w:tab/>
            </w:r>
            <w:r>
              <w:rPr>
                <w:noProof/>
                <w:webHidden/>
              </w:rPr>
              <w:fldChar w:fldCharType="begin"/>
            </w:r>
            <w:r>
              <w:rPr>
                <w:noProof/>
                <w:webHidden/>
              </w:rPr>
              <w:instrText xml:space="preserve"> PAGEREF _Toc233625419 \h </w:instrText>
            </w:r>
            <w:r>
              <w:rPr>
                <w:noProof/>
                <w:webHidden/>
              </w:rPr>
            </w:r>
            <w:r>
              <w:rPr>
                <w:noProof/>
                <w:webHidden/>
              </w:rPr>
              <w:fldChar w:fldCharType="separate"/>
            </w:r>
            <w:r>
              <w:rPr>
                <w:noProof/>
                <w:webHidden/>
              </w:rPr>
              <w:t>15</w:t>
            </w:r>
            <w:r>
              <w:rPr>
                <w:noProof/>
                <w:webHidden/>
              </w:rPr>
              <w:fldChar w:fldCharType="end"/>
            </w:r>
          </w:hyperlink>
        </w:p>
        <w:p w14:paraId="143F50E0" w14:textId="4A380B2F"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20" w:history="1">
            <w:r w:rsidRPr="00FB02EE">
              <w:rPr>
                <w:rStyle w:val="Hyperlink"/>
                <w:rFonts w:cs="Arial"/>
                <w:noProof/>
              </w:rPr>
              <w:t>Probation Courtesy Investigation (Update)</w:t>
            </w:r>
            <w:r>
              <w:rPr>
                <w:noProof/>
                <w:webHidden/>
              </w:rPr>
              <w:tab/>
            </w:r>
            <w:r>
              <w:rPr>
                <w:noProof/>
                <w:webHidden/>
              </w:rPr>
              <w:fldChar w:fldCharType="begin"/>
            </w:r>
            <w:r>
              <w:rPr>
                <w:noProof/>
                <w:webHidden/>
              </w:rPr>
              <w:instrText xml:space="preserve"> PAGEREF _Toc233625420 \h </w:instrText>
            </w:r>
            <w:r>
              <w:rPr>
                <w:noProof/>
                <w:webHidden/>
              </w:rPr>
            </w:r>
            <w:r>
              <w:rPr>
                <w:noProof/>
                <w:webHidden/>
              </w:rPr>
              <w:fldChar w:fldCharType="separate"/>
            </w:r>
            <w:r>
              <w:rPr>
                <w:noProof/>
                <w:webHidden/>
              </w:rPr>
              <w:t>15</w:t>
            </w:r>
            <w:r>
              <w:rPr>
                <w:noProof/>
                <w:webHidden/>
              </w:rPr>
              <w:fldChar w:fldCharType="end"/>
            </w:r>
          </w:hyperlink>
        </w:p>
        <w:p w14:paraId="5C0E5513" w14:textId="3EAC6D56"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21" w:history="1">
            <w:r w:rsidRPr="00FB02EE">
              <w:rPr>
                <w:rStyle w:val="Hyperlink"/>
                <w:rFonts w:cs="Arial"/>
                <w:noProof/>
              </w:rPr>
              <w:t>Probation Courtesy Investigation (Attachments)</w:t>
            </w:r>
            <w:r>
              <w:rPr>
                <w:noProof/>
                <w:webHidden/>
              </w:rPr>
              <w:tab/>
            </w:r>
            <w:r>
              <w:rPr>
                <w:noProof/>
                <w:webHidden/>
              </w:rPr>
              <w:fldChar w:fldCharType="begin"/>
            </w:r>
            <w:r>
              <w:rPr>
                <w:noProof/>
                <w:webHidden/>
              </w:rPr>
              <w:instrText xml:space="preserve"> PAGEREF _Toc233625421 \h </w:instrText>
            </w:r>
            <w:r>
              <w:rPr>
                <w:noProof/>
                <w:webHidden/>
              </w:rPr>
            </w:r>
            <w:r>
              <w:rPr>
                <w:noProof/>
                <w:webHidden/>
              </w:rPr>
              <w:fldChar w:fldCharType="separate"/>
            </w:r>
            <w:r>
              <w:rPr>
                <w:noProof/>
                <w:webHidden/>
              </w:rPr>
              <w:t>16</w:t>
            </w:r>
            <w:r>
              <w:rPr>
                <w:noProof/>
                <w:webHidden/>
              </w:rPr>
              <w:fldChar w:fldCharType="end"/>
            </w:r>
          </w:hyperlink>
        </w:p>
        <w:p w14:paraId="2CE2A07B" w14:textId="1C23E05A"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22" w:history="1">
            <w:r w:rsidRPr="00FB02EE">
              <w:rPr>
                <w:rStyle w:val="Hyperlink"/>
                <w:rFonts w:cs="Arial"/>
                <w:noProof/>
              </w:rPr>
              <w:t>Probation Courtesy Investigation (Delete)</w:t>
            </w:r>
            <w:r>
              <w:rPr>
                <w:noProof/>
                <w:webHidden/>
              </w:rPr>
              <w:tab/>
            </w:r>
            <w:r>
              <w:rPr>
                <w:noProof/>
                <w:webHidden/>
              </w:rPr>
              <w:fldChar w:fldCharType="begin"/>
            </w:r>
            <w:r>
              <w:rPr>
                <w:noProof/>
                <w:webHidden/>
              </w:rPr>
              <w:instrText xml:space="preserve"> PAGEREF _Toc233625422 \h </w:instrText>
            </w:r>
            <w:r>
              <w:rPr>
                <w:noProof/>
                <w:webHidden/>
              </w:rPr>
            </w:r>
            <w:r>
              <w:rPr>
                <w:noProof/>
                <w:webHidden/>
              </w:rPr>
              <w:fldChar w:fldCharType="separate"/>
            </w:r>
            <w:r>
              <w:rPr>
                <w:noProof/>
                <w:webHidden/>
              </w:rPr>
              <w:t>17</w:t>
            </w:r>
            <w:r>
              <w:rPr>
                <w:noProof/>
                <w:webHidden/>
              </w:rPr>
              <w:fldChar w:fldCharType="end"/>
            </w:r>
          </w:hyperlink>
        </w:p>
        <w:p w14:paraId="0D335BB7" w14:textId="0EA012DD"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23" w:history="1">
            <w:r w:rsidRPr="00FB02EE">
              <w:rPr>
                <w:rStyle w:val="Hyperlink"/>
                <w:rFonts w:cs="Arial"/>
                <w:noProof/>
              </w:rPr>
              <w:t>Probation Supervision</w:t>
            </w:r>
            <w:r>
              <w:rPr>
                <w:noProof/>
                <w:webHidden/>
              </w:rPr>
              <w:tab/>
            </w:r>
            <w:r>
              <w:rPr>
                <w:noProof/>
                <w:webHidden/>
              </w:rPr>
              <w:fldChar w:fldCharType="begin"/>
            </w:r>
            <w:r>
              <w:rPr>
                <w:noProof/>
                <w:webHidden/>
              </w:rPr>
              <w:instrText xml:space="preserve"> PAGEREF _Toc233625423 \h </w:instrText>
            </w:r>
            <w:r>
              <w:rPr>
                <w:noProof/>
                <w:webHidden/>
              </w:rPr>
            </w:r>
            <w:r>
              <w:rPr>
                <w:noProof/>
                <w:webHidden/>
              </w:rPr>
              <w:fldChar w:fldCharType="separate"/>
            </w:r>
            <w:r>
              <w:rPr>
                <w:noProof/>
                <w:webHidden/>
              </w:rPr>
              <w:t>18</w:t>
            </w:r>
            <w:r>
              <w:rPr>
                <w:noProof/>
                <w:webHidden/>
              </w:rPr>
              <w:fldChar w:fldCharType="end"/>
            </w:r>
          </w:hyperlink>
        </w:p>
        <w:p w14:paraId="06522478" w14:textId="5D6E694A"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24" w:history="1">
            <w:r w:rsidRPr="00FB02EE">
              <w:rPr>
                <w:rStyle w:val="Hyperlink"/>
                <w:rFonts w:cs="Arial"/>
                <w:noProof/>
              </w:rPr>
              <w:t>Probation Supervision (View)</w:t>
            </w:r>
            <w:r>
              <w:rPr>
                <w:noProof/>
                <w:webHidden/>
              </w:rPr>
              <w:tab/>
            </w:r>
            <w:r>
              <w:rPr>
                <w:noProof/>
                <w:webHidden/>
              </w:rPr>
              <w:fldChar w:fldCharType="begin"/>
            </w:r>
            <w:r>
              <w:rPr>
                <w:noProof/>
                <w:webHidden/>
              </w:rPr>
              <w:instrText xml:space="preserve"> PAGEREF _Toc233625424 \h </w:instrText>
            </w:r>
            <w:r>
              <w:rPr>
                <w:noProof/>
                <w:webHidden/>
              </w:rPr>
            </w:r>
            <w:r>
              <w:rPr>
                <w:noProof/>
                <w:webHidden/>
              </w:rPr>
              <w:fldChar w:fldCharType="separate"/>
            </w:r>
            <w:r>
              <w:rPr>
                <w:noProof/>
                <w:webHidden/>
              </w:rPr>
              <w:t>19</w:t>
            </w:r>
            <w:r>
              <w:rPr>
                <w:noProof/>
                <w:webHidden/>
              </w:rPr>
              <w:fldChar w:fldCharType="end"/>
            </w:r>
          </w:hyperlink>
        </w:p>
        <w:p w14:paraId="184DD0C9" w14:textId="373A25AC"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25" w:history="1">
            <w:r w:rsidRPr="00FB02EE">
              <w:rPr>
                <w:rStyle w:val="Hyperlink"/>
                <w:rFonts w:cs="Arial"/>
                <w:noProof/>
              </w:rPr>
              <w:t>Probation Supervision (Update)</w:t>
            </w:r>
            <w:r>
              <w:rPr>
                <w:noProof/>
                <w:webHidden/>
              </w:rPr>
              <w:tab/>
            </w:r>
            <w:r>
              <w:rPr>
                <w:noProof/>
                <w:webHidden/>
              </w:rPr>
              <w:fldChar w:fldCharType="begin"/>
            </w:r>
            <w:r>
              <w:rPr>
                <w:noProof/>
                <w:webHidden/>
              </w:rPr>
              <w:instrText xml:space="preserve"> PAGEREF _Toc233625425 \h </w:instrText>
            </w:r>
            <w:r>
              <w:rPr>
                <w:noProof/>
                <w:webHidden/>
              </w:rPr>
            </w:r>
            <w:r>
              <w:rPr>
                <w:noProof/>
                <w:webHidden/>
              </w:rPr>
              <w:fldChar w:fldCharType="separate"/>
            </w:r>
            <w:r>
              <w:rPr>
                <w:noProof/>
                <w:webHidden/>
              </w:rPr>
              <w:t>20</w:t>
            </w:r>
            <w:r>
              <w:rPr>
                <w:noProof/>
                <w:webHidden/>
              </w:rPr>
              <w:fldChar w:fldCharType="end"/>
            </w:r>
          </w:hyperlink>
        </w:p>
        <w:p w14:paraId="7C4F638A" w14:textId="17E7F9B1"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26" w:history="1">
            <w:r w:rsidRPr="00FB02EE">
              <w:rPr>
                <w:rStyle w:val="Hyperlink"/>
                <w:rFonts w:cs="Arial"/>
                <w:noProof/>
              </w:rPr>
              <w:t>Probation Supervision (Attachments)</w:t>
            </w:r>
            <w:r>
              <w:rPr>
                <w:noProof/>
                <w:webHidden/>
              </w:rPr>
              <w:tab/>
            </w:r>
            <w:r>
              <w:rPr>
                <w:noProof/>
                <w:webHidden/>
              </w:rPr>
              <w:fldChar w:fldCharType="begin"/>
            </w:r>
            <w:r>
              <w:rPr>
                <w:noProof/>
                <w:webHidden/>
              </w:rPr>
              <w:instrText xml:space="preserve"> PAGEREF _Toc233625426 \h </w:instrText>
            </w:r>
            <w:r>
              <w:rPr>
                <w:noProof/>
                <w:webHidden/>
              </w:rPr>
            </w:r>
            <w:r>
              <w:rPr>
                <w:noProof/>
                <w:webHidden/>
              </w:rPr>
              <w:fldChar w:fldCharType="separate"/>
            </w:r>
            <w:r>
              <w:rPr>
                <w:noProof/>
                <w:webHidden/>
              </w:rPr>
              <w:t>21</w:t>
            </w:r>
            <w:r>
              <w:rPr>
                <w:noProof/>
                <w:webHidden/>
              </w:rPr>
              <w:fldChar w:fldCharType="end"/>
            </w:r>
          </w:hyperlink>
        </w:p>
        <w:p w14:paraId="0CAAB200" w14:textId="19E91931"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27" w:history="1">
            <w:r w:rsidRPr="00FB02EE">
              <w:rPr>
                <w:rStyle w:val="Hyperlink"/>
                <w:rFonts w:cs="Arial"/>
                <w:noProof/>
              </w:rPr>
              <w:t>Probation Supervision (Delete)</w:t>
            </w:r>
            <w:r>
              <w:rPr>
                <w:noProof/>
                <w:webHidden/>
              </w:rPr>
              <w:tab/>
            </w:r>
            <w:r>
              <w:rPr>
                <w:noProof/>
                <w:webHidden/>
              </w:rPr>
              <w:fldChar w:fldCharType="begin"/>
            </w:r>
            <w:r>
              <w:rPr>
                <w:noProof/>
                <w:webHidden/>
              </w:rPr>
              <w:instrText xml:space="preserve"> PAGEREF _Toc233625427 \h </w:instrText>
            </w:r>
            <w:r>
              <w:rPr>
                <w:noProof/>
                <w:webHidden/>
              </w:rPr>
            </w:r>
            <w:r>
              <w:rPr>
                <w:noProof/>
                <w:webHidden/>
              </w:rPr>
              <w:fldChar w:fldCharType="separate"/>
            </w:r>
            <w:r>
              <w:rPr>
                <w:noProof/>
                <w:webHidden/>
              </w:rPr>
              <w:t>22</w:t>
            </w:r>
            <w:r>
              <w:rPr>
                <w:noProof/>
                <w:webHidden/>
              </w:rPr>
              <w:fldChar w:fldCharType="end"/>
            </w:r>
          </w:hyperlink>
        </w:p>
        <w:p w14:paraId="0B7B7010" w14:textId="0374FEB5"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28" w:history="1">
            <w:r w:rsidRPr="00FB02EE">
              <w:rPr>
                <w:rStyle w:val="Hyperlink"/>
                <w:rFonts w:cs="Arial"/>
                <w:noProof/>
              </w:rPr>
              <w:t>Probation Courtesy Supervision</w:t>
            </w:r>
            <w:r>
              <w:rPr>
                <w:noProof/>
                <w:webHidden/>
              </w:rPr>
              <w:tab/>
            </w:r>
            <w:r>
              <w:rPr>
                <w:noProof/>
                <w:webHidden/>
              </w:rPr>
              <w:fldChar w:fldCharType="begin"/>
            </w:r>
            <w:r>
              <w:rPr>
                <w:noProof/>
                <w:webHidden/>
              </w:rPr>
              <w:instrText xml:space="preserve"> PAGEREF _Toc233625428 \h </w:instrText>
            </w:r>
            <w:r>
              <w:rPr>
                <w:noProof/>
                <w:webHidden/>
              </w:rPr>
            </w:r>
            <w:r>
              <w:rPr>
                <w:noProof/>
                <w:webHidden/>
              </w:rPr>
              <w:fldChar w:fldCharType="separate"/>
            </w:r>
            <w:r>
              <w:rPr>
                <w:noProof/>
                <w:webHidden/>
              </w:rPr>
              <w:t>23</w:t>
            </w:r>
            <w:r>
              <w:rPr>
                <w:noProof/>
                <w:webHidden/>
              </w:rPr>
              <w:fldChar w:fldCharType="end"/>
            </w:r>
          </w:hyperlink>
        </w:p>
        <w:p w14:paraId="1986C2EC" w14:textId="7AB978AC"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29" w:history="1">
            <w:r w:rsidRPr="00FB02EE">
              <w:rPr>
                <w:rStyle w:val="Hyperlink"/>
                <w:rFonts w:cs="Arial"/>
                <w:noProof/>
              </w:rPr>
              <w:t>Probation Courtesy Supervision (View)</w:t>
            </w:r>
            <w:r>
              <w:rPr>
                <w:noProof/>
                <w:webHidden/>
              </w:rPr>
              <w:tab/>
            </w:r>
            <w:r>
              <w:rPr>
                <w:noProof/>
                <w:webHidden/>
              </w:rPr>
              <w:fldChar w:fldCharType="begin"/>
            </w:r>
            <w:r>
              <w:rPr>
                <w:noProof/>
                <w:webHidden/>
              </w:rPr>
              <w:instrText xml:space="preserve"> PAGEREF _Toc233625429 \h </w:instrText>
            </w:r>
            <w:r>
              <w:rPr>
                <w:noProof/>
                <w:webHidden/>
              </w:rPr>
            </w:r>
            <w:r>
              <w:rPr>
                <w:noProof/>
                <w:webHidden/>
              </w:rPr>
              <w:fldChar w:fldCharType="separate"/>
            </w:r>
            <w:r>
              <w:rPr>
                <w:noProof/>
                <w:webHidden/>
              </w:rPr>
              <w:t>24</w:t>
            </w:r>
            <w:r>
              <w:rPr>
                <w:noProof/>
                <w:webHidden/>
              </w:rPr>
              <w:fldChar w:fldCharType="end"/>
            </w:r>
          </w:hyperlink>
        </w:p>
        <w:p w14:paraId="61F0988C" w14:textId="07D5FA59"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30" w:history="1">
            <w:r w:rsidRPr="00FB02EE">
              <w:rPr>
                <w:rStyle w:val="Hyperlink"/>
                <w:rFonts w:cs="Arial"/>
                <w:noProof/>
              </w:rPr>
              <w:t>Probation Courtesy Supervision (Update)</w:t>
            </w:r>
            <w:r>
              <w:rPr>
                <w:noProof/>
                <w:webHidden/>
              </w:rPr>
              <w:tab/>
            </w:r>
            <w:r>
              <w:rPr>
                <w:noProof/>
                <w:webHidden/>
              </w:rPr>
              <w:fldChar w:fldCharType="begin"/>
            </w:r>
            <w:r>
              <w:rPr>
                <w:noProof/>
                <w:webHidden/>
              </w:rPr>
              <w:instrText xml:space="preserve"> PAGEREF _Toc233625430 \h </w:instrText>
            </w:r>
            <w:r>
              <w:rPr>
                <w:noProof/>
                <w:webHidden/>
              </w:rPr>
            </w:r>
            <w:r>
              <w:rPr>
                <w:noProof/>
                <w:webHidden/>
              </w:rPr>
              <w:fldChar w:fldCharType="separate"/>
            </w:r>
            <w:r>
              <w:rPr>
                <w:noProof/>
                <w:webHidden/>
              </w:rPr>
              <w:t>25</w:t>
            </w:r>
            <w:r>
              <w:rPr>
                <w:noProof/>
                <w:webHidden/>
              </w:rPr>
              <w:fldChar w:fldCharType="end"/>
            </w:r>
          </w:hyperlink>
        </w:p>
        <w:p w14:paraId="66191144" w14:textId="774E0895"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31" w:history="1">
            <w:r w:rsidRPr="00FB02EE">
              <w:rPr>
                <w:rStyle w:val="Hyperlink"/>
                <w:rFonts w:cs="Arial"/>
                <w:noProof/>
              </w:rPr>
              <w:t>Probation Courtesy Supervision (Attachments)</w:t>
            </w:r>
            <w:r>
              <w:rPr>
                <w:noProof/>
                <w:webHidden/>
              </w:rPr>
              <w:tab/>
            </w:r>
            <w:r>
              <w:rPr>
                <w:noProof/>
                <w:webHidden/>
              </w:rPr>
              <w:fldChar w:fldCharType="begin"/>
            </w:r>
            <w:r>
              <w:rPr>
                <w:noProof/>
                <w:webHidden/>
              </w:rPr>
              <w:instrText xml:space="preserve"> PAGEREF _Toc233625431 \h </w:instrText>
            </w:r>
            <w:r>
              <w:rPr>
                <w:noProof/>
                <w:webHidden/>
              </w:rPr>
            </w:r>
            <w:r>
              <w:rPr>
                <w:noProof/>
                <w:webHidden/>
              </w:rPr>
              <w:fldChar w:fldCharType="separate"/>
            </w:r>
            <w:r>
              <w:rPr>
                <w:noProof/>
                <w:webHidden/>
              </w:rPr>
              <w:t>26</w:t>
            </w:r>
            <w:r>
              <w:rPr>
                <w:noProof/>
                <w:webHidden/>
              </w:rPr>
              <w:fldChar w:fldCharType="end"/>
            </w:r>
          </w:hyperlink>
        </w:p>
        <w:p w14:paraId="6AB858CF" w14:textId="76FAAA62"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32" w:history="1">
            <w:r w:rsidRPr="00FB02EE">
              <w:rPr>
                <w:rStyle w:val="Hyperlink"/>
                <w:rFonts w:cs="Arial"/>
                <w:noProof/>
              </w:rPr>
              <w:t>Probation Courtesy Supervision (Delete)</w:t>
            </w:r>
            <w:r>
              <w:rPr>
                <w:noProof/>
                <w:webHidden/>
              </w:rPr>
              <w:tab/>
            </w:r>
            <w:r>
              <w:rPr>
                <w:noProof/>
                <w:webHidden/>
              </w:rPr>
              <w:fldChar w:fldCharType="begin"/>
            </w:r>
            <w:r>
              <w:rPr>
                <w:noProof/>
                <w:webHidden/>
              </w:rPr>
              <w:instrText xml:space="preserve"> PAGEREF _Toc233625432 \h </w:instrText>
            </w:r>
            <w:r>
              <w:rPr>
                <w:noProof/>
                <w:webHidden/>
              </w:rPr>
            </w:r>
            <w:r>
              <w:rPr>
                <w:noProof/>
                <w:webHidden/>
              </w:rPr>
              <w:fldChar w:fldCharType="separate"/>
            </w:r>
            <w:r>
              <w:rPr>
                <w:noProof/>
                <w:webHidden/>
              </w:rPr>
              <w:t>27</w:t>
            </w:r>
            <w:r>
              <w:rPr>
                <w:noProof/>
                <w:webHidden/>
              </w:rPr>
              <w:fldChar w:fldCharType="end"/>
            </w:r>
          </w:hyperlink>
        </w:p>
        <w:p w14:paraId="3D33E7BF" w14:textId="5DFEFAC1"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33" w:history="1">
            <w:r w:rsidRPr="00FB02EE">
              <w:rPr>
                <w:rStyle w:val="Hyperlink"/>
                <w:rFonts w:cs="Arial"/>
                <w:noProof/>
              </w:rPr>
              <w:t>Parole and Pardon Investigation</w:t>
            </w:r>
            <w:r>
              <w:rPr>
                <w:noProof/>
                <w:webHidden/>
              </w:rPr>
              <w:tab/>
            </w:r>
            <w:r>
              <w:rPr>
                <w:noProof/>
                <w:webHidden/>
              </w:rPr>
              <w:fldChar w:fldCharType="begin"/>
            </w:r>
            <w:r>
              <w:rPr>
                <w:noProof/>
                <w:webHidden/>
              </w:rPr>
              <w:instrText xml:space="preserve"> PAGEREF _Toc233625433 \h </w:instrText>
            </w:r>
            <w:r>
              <w:rPr>
                <w:noProof/>
                <w:webHidden/>
              </w:rPr>
            </w:r>
            <w:r>
              <w:rPr>
                <w:noProof/>
                <w:webHidden/>
              </w:rPr>
              <w:fldChar w:fldCharType="separate"/>
            </w:r>
            <w:r>
              <w:rPr>
                <w:noProof/>
                <w:webHidden/>
              </w:rPr>
              <w:t>28</w:t>
            </w:r>
            <w:r>
              <w:rPr>
                <w:noProof/>
                <w:webHidden/>
              </w:rPr>
              <w:fldChar w:fldCharType="end"/>
            </w:r>
          </w:hyperlink>
        </w:p>
        <w:p w14:paraId="0B4E6F78" w14:textId="415FBAC8"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34" w:history="1">
            <w:r w:rsidRPr="00FB02EE">
              <w:rPr>
                <w:rStyle w:val="Hyperlink"/>
                <w:rFonts w:cs="Arial"/>
                <w:noProof/>
              </w:rPr>
              <w:t>Parole and Pardon Investigation (View)</w:t>
            </w:r>
            <w:r>
              <w:rPr>
                <w:noProof/>
                <w:webHidden/>
              </w:rPr>
              <w:tab/>
            </w:r>
            <w:r>
              <w:rPr>
                <w:noProof/>
                <w:webHidden/>
              </w:rPr>
              <w:fldChar w:fldCharType="begin"/>
            </w:r>
            <w:r>
              <w:rPr>
                <w:noProof/>
                <w:webHidden/>
              </w:rPr>
              <w:instrText xml:space="preserve"> PAGEREF _Toc233625434 \h </w:instrText>
            </w:r>
            <w:r>
              <w:rPr>
                <w:noProof/>
                <w:webHidden/>
              </w:rPr>
            </w:r>
            <w:r>
              <w:rPr>
                <w:noProof/>
                <w:webHidden/>
              </w:rPr>
              <w:fldChar w:fldCharType="separate"/>
            </w:r>
            <w:r>
              <w:rPr>
                <w:noProof/>
                <w:webHidden/>
              </w:rPr>
              <w:t>29</w:t>
            </w:r>
            <w:r>
              <w:rPr>
                <w:noProof/>
                <w:webHidden/>
              </w:rPr>
              <w:fldChar w:fldCharType="end"/>
            </w:r>
          </w:hyperlink>
        </w:p>
        <w:p w14:paraId="5B170358" w14:textId="1D187982"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35" w:history="1">
            <w:r w:rsidRPr="00FB02EE">
              <w:rPr>
                <w:rStyle w:val="Hyperlink"/>
                <w:rFonts w:cs="Arial"/>
                <w:noProof/>
              </w:rPr>
              <w:t>Parole and Pardon Investigation (Update)</w:t>
            </w:r>
            <w:r>
              <w:rPr>
                <w:noProof/>
                <w:webHidden/>
              </w:rPr>
              <w:tab/>
            </w:r>
            <w:r>
              <w:rPr>
                <w:noProof/>
                <w:webHidden/>
              </w:rPr>
              <w:fldChar w:fldCharType="begin"/>
            </w:r>
            <w:r>
              <w:rPr>
                <w:noProof/>
                <w:webHidden/>
              </w:rPr>
              <w:instrText xml:space="preserve"> PAGEREF _Toc233625435 \h </w:instrText>
            </w:r>
            <w:r>
              <w:rPr>
                <w:noProof/>
                <w:webHidden/>
              </w:rPr>
            </w:r>
            <w:r>
              <w:rPr>
                <w:noProof/>
                <w:webHidden/>
              </w:rPr>
              <w:fldChar w:fldCharType="separate"/>
            </w:r>
            <w:r>
              <w:rPr>
                <w:noProof/>
                <w:webHidden/>
              </w:rPr>
              <w:t>30</w:t>
            </w:r>
            <w:r>
              <w:rPr>
                <w:noProof/>
                <w:webHidden/>
              </w:rPr>
              <w:fldChar w:fldCharType="end"/>
            </w:r>
          </w:hyperlink>
        </w:p>
        <w:p w14:paraId="1CE81C04" w14:textId="6DED99EA"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36" w:history="1">
            <w:r w:rsidRPr="00FB02EE">
              <w:rPr>
                <w:rStyle w:val="Hyperlink"/>
                <w:rFonts w:cs="Arial"/>
                <w:noProof/>
              </w:rPr>
              <w:t>Parole and Pardon Investigation (Attachments)</w:t>
            </w:r>
            <w:r>
              <w:rPr>
                <w:noProof/>
                <w:webHidden/>
              </w:rPr>
              <w:tab/>
            </w:r>
            <w:r>
              <w:rPr>
                <w:noProof/>
                <w:webHidden/>
              </w:rPr>
              <w:fldChar w:fldCharType="begin"/>
            </w:r>
            <w:r>
              <w:rPr>
                <w:noProof/>
                <w:webHidden/>
              </w:rPr>
              <w:instrText xml:space="preserve"> PAGEREF _Toc233625436 \h </w:instrText>
            </w:r>
            <w:r>
              <w:rPr>
                <w:noProof/>
                <w:webHidden/>
              </w:rPr>
            </w:r>
            <w:r>
              <w:rPr>
                <w:noProof/>
                <w:webHidden/>
              </w:rPr>
              <w:fldChar w:fldCharType="separate"/>
            </w:r>
            <w:r>
              <w:rPr>
                <w:noProof/>
                <w:webHidden/>
              </w:rPr>
              <w:t>31</w:t>
            </w:r>
            <w:r>
              <w:rPr>
                <w:noProof/>
                <w:webHidden/>
              </w:rPr>
              <w:fldChar w:fldCharType="end"/>
            </w:r>
          </w:hyperlink>
        </w:p>
        <w:p w14:paraId="0F877F27" w14:textId="7A184AE3"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37" w:history="1">
            <w:r w:rsidRPr="00FB02EE">
              <w:rPr>
                <w:rStyle w:val="Hyperlink"/>
                <w:rFonts w:cs="Arial"/>
                <w:noProof/>
              </w:rPr>
              <w:t>Parole and Pardon Investigation (Delete)</w:t>
            </w:r>
            <w:r>
              <w:rPr>
                <w:noProof/>
                <w:webHidden/>
              </w:rPr>
              <w:tab/>
            </w:r>
            <w:r>
              <w:rPr>
                <w:noProof/>
                <w:webHidden/>
              </w:rPr>
              <w:fldChar w:fldCharType="begin"/>
            </w:r>
            <w:r>
              <w:rPr>
                <w:noProof/>
                <w:webHidden/>
              </w:rPr>
              <w:instrText xml:space="preserve"> PAGEREF _Toc233625437 \h </w:instrText>
            </w:r>
            <w:r>
              <w:rPr>
                <w:noProof/>
                <w:webHidden/>
              </w:rPr>
            </w:r>
            <w:r>
              <w:rPr>
                <w:noProof/>
                <w:webHidden/>
              </w:rPr>
              <w:fldChar w:fldCharType="separate"/>
            </w:r>
            <w:r>
              <w:rPr>
                <w:noProof/>
                <w:webHidden/>
              </w:rPr>
              <w:t>32</w:t>
            </w:r>
            <w:r>
              <w:rPr>
                <w:noProof/>
                <w:webHidden/>
              </w:rPr>
              <w:fldChar w:fldCharType="end"/>
            </w:r>
          </w:hyperlink>
        </w:p>
        <w:p w14:paraId="5C25A966" w14:textId="76A9A9E6"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38" w:history="1">
            <w:r w:rsidRPr="00FB02EE">
              <w:rPr>
                <w:rStyle w:val="Hyperlink"/>
                <w:rFonts w:cs="Arial"/>
                <w:noProof/>
              </w:rPr>
              <w:t>Parole and Pardon Courtesy Investigation</w:t>
            </w:r>
            <w:r>
              <w:rPr>
                <w:noProof/>
                <w:webHidden/>
              </w:rPr>
              <w:tab/>
            </w:r>
            <w:r>
              <w:rPr>
                <w:noProof/>
                <w:webHidden/>
              </w:rPr>
              <w:fldChar w:fldCharType="begin"/>
            </w:r>
            <w:r>
              <w:rPr>
                <w:noProof/>
                <w:webHidden/>
              </w:rPr>
              <w:instrText xml:space="preserve"> PAGEREF _Toc233625438 \h </w:instrText>
            </w:r>
            <w:r>
              <w:rPr>
                <w:noProof/>
                <w:webHidden/>
              </w:rPr>
            </w:r>
            <w:r>
              <w:rPr>
                <w:noProof/>
                <w:webHidden/>
              </w:rPr>
              <w:fldChar w:fldCharType="separate"/>
            </w:r>
            <w:r>
              <w:rPr>
                <w:noProof/>
                <w:webHidden/>
              </w:rPr>
              <w:t>33</w:t>
            </w:r>
            <w:r>
              <w:rPr>
                <w:noProof/>
                <w:webHidden/>
              </w:rPr>
              <w:fldChar w:fldCharType="end"/>
            </w:r>
          </w:hyperlink>
        </w:p>
        <w:p w14:paraId="2BE08AAB" w14:textId="08E20943"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39" w:history="1">
            <w:r w:rsidRPr="00FB02EE">
              <w:rPr>
                <w:rStyle w:val="Hyperlink"/>
                <w:rFonts w:cs="Arial"/>
                <w:noProof/>
              </w:rPr>
              <w:t>Parole and Pardon Courtesy Investigation (View)</w:t>
            </w:r>
            <w:r>
              <w:rPr>
                <w:noProof/>
                <w:webHidden/>
              </w:rPr>
              <w:tab/>
            </w:r>
            <w:r>
              <w:rPr>
                <w:noProof/>
                <w:webHidden/>
              </w:rPr>
              <w:fldChar w:fldCharType="begin"/>
            </w:r>
            <w:r>
              <w:rPr>
                <w:noProof/>
                <w:webHidden/>
              </w:rPr>
              <w:instrText xml:space="preserve"> PAGEREF _Toc233625439 \h </w:instrText>
            </w:r>
            <w:r>
              <w:rPr>
                <w:noProof/>
                <w:webHidden/>
              </w:rPr>
            </w:r>
            <w:r>
              <w:rPr>
                <w:noProof/>
                <w:webHidden/>
              </w:rPr>
              <w:fldChar w:fldCharType="separate"/>
            </w:r>
            <w:r>
              <w:rPr>
                <w:noProof/>
                <w:webHidden/>
              </w:rPr>
              <w:t>34</w:t>
            </w:r>
            <w:r>
              <w:rPr>
                <w:noProof/>
                <w:webHidden/>
              </w:rPr>
              <w:fldChar w:fldCharType="end"/>
            </w:r>
          </w:hyperlink>
        </w:p>
        <w:p w14:paraId="60348914" w14:textId="64167809"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40" w:history="1">
            <w:r w:rsidRPr="00FB02EE">
              <w:rPr>
                <w:rStyle w:val="Hyperlink"/>
                <w:rFonts w:cs="Arial"/>
                <w:noProof/>
              </w:rPr>
              <w:t>Parole and Pardon Courtesy Investigation (Update)</w:t>
            </w:r>
            <w:r>
              <w:rPr>
                <w:noProof/>
                <w:webHidden/>
              </w:rPr>
              <w:tab/>
            </w:r>
            <w:r>
              <w:rPr>
                <w:noProof/>
                <w:webHidden/>
              </w:rPr>
              <w:fldChar w:fldCharType="begin"/>
            </w:r>
            <w:r>
              <w:rPr>
                <w:noProof/>
                <w:webHidden/>
              </w:rPr>
              <w:instrText xml:space="preserve"> PAGEREF _Toc233625440 \h </w:instrText>
            </w:r>
            <w:r>
              <w:rPr>
                <w:noProof/>
                <w:webHidden/>
              </w:rPr>
            </w:r>
            <w:r>
              <w:rPr>
                <w:noProof/>
                <w:webHidden/>
              </w:rPr>
              <w:fldChar w:fldCharType="separate"/>
            </w:r>
            <w:r>
              <w:rPr>
                <w:noProof/>
                <w:webHidden/>
              </w:rPr>
              <w:t>35</w:t>
            </w:r>
            <w:r>
              <w:rPr>
                <w:noProof/>
                <w:webHidden/>
              </w:rPr>
              <w:fldChar w:fldCharType="end"/>
            </w:r>
          </w:hyperlink>
        </w:p>
        <w:p w14:paraId="5A7B9EA1" w14:textId="41270A67"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41" w:history="1">
            <w:r w:rsidRPr="00FB02EE">
              <w:rPr>
                <w:rStyle w:val="Hyperlink"/>
                <w:rFonts w:cs="Arial"/>
                <w:noProof/>
              </w:rPr>
              <w:t>Parole and Pardon Courtesy Investigation (Attachments)</w:t>
            </w:r>
            <w:r>
              <w:rPr>
                <w:noProof/>
                <w:webHidden/>
              </w:rPr>
              <w:tab/>
            </w:r>
            <w:r>
              <w:rPr>
                <w:noProof/>
                <w:webHidden/>
              </w:rPr>
              <w:fldChar w:fldCharType="begin"/>
            </w:r>
            <w:r>
              <w:rPr>
                <w:noProof/>
                <w:webHidden/>
              </w:rPr>
              <w:instrText xml:space="preserve"> PAGEREF _Toc233625441 \h </w:instrText>
            </w:r>
            <w:r>
              <w:rPr>
                <w:noProof/>
                <w:webHidden/>
              </w:rPr>
            </w:r>
            <w:r>
              <w:rPr>
                <w:noProof/>
                <w:webHidden/>
              </w:rPr>
              <w:fldChar w:fldCharType="separate"/>
            </w:r>
            <w:r>
              <w:rPr>
                <w:noProof/>
                <w:webHidden/>
              </w:rPr>
              <w:t>36</w:t>
            </w:r>
            <w:r>
              <w:rPr>
                <w:noProof/>
                <w:webHidden/>
              </w:rPr>
              <w:fldChar w:fldCharType="end"/>
            </w:r>
          </w:hyperlink>
        </w:p>
        <w:p w14:paraId="53816293" w14:textId="156D4979"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42" w:history="1">
            <w:r w:rsidRPr="00FB02EE">
              <w:rPr>
                <w:rStyle w:val="Hyperlink"/>
                <w:rFonts w:cs="Arial"/>
                <w:noProof/>
              </w:rPr>
              <w:t>Parole and Pardon Courtesy Investigation (Delete)</w:t>
            </w:r>
            <w:r>
              <w:rPr>
                <w:noProof/>
                <w:webHidden/>
              </w:rPr>
              <w:tab/>
            </w:r>
            <w:r>
              <w:rPr>
                <w:noProof/>
                <w:webHidden/>
              </w:rPr>
              <w:fldChar w:fldCharType="begin"/>
            </w:r>
            <w:r>
              <w:rPr>
                <w:noProof/>
                <w:webHidden/>
              </w:rPr>
              <w:instrText xml:space="preserve"> PAGEREF _Toc233625442 \h </w:instrText>
            </w:r>
            <w:r>
              <w:rPr>
                <w:noProof/>
                <w:webHidden/>
              </w:rPr>
            </w:r>
            <w:r>
              <w:rPr>
                <w:noProof/>
                <w:webHidden/>
              </w:rPr>
              <w:fldChar w:fldCharType="separate"/>
            </w:r>
            <w:r>
              <w:rPr>
                <w:noProof/>
                <w:webHidden/>
              </w:rPr>
              <w:t>37</w:t>
            </w:r>
            <w:r>
              <w:rPr>
                <w:noProof/>
                <w:webHidden/>
              </w:rPr>
              <w:fldChar w:fldCharType="end"/>
            </w:r>
          </w:hyperlink>
        </w:p>
        <w:p w14:paraId="25AF844F" w14:textId="0342F33F"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43" w:history="1">
            <w:r w:rsidRPr="00FB02EE">
              <w:rPr>
                <w:rStyle w:val="Hyperlink"/>
                <w:rFonts w:cs="Arial"/>
                <w:noProof/>
              </w:rPr>
              <w:t>Parole and Pardon Supervision</w:t>
            </w:r>
            <w:r>
              <w:rPr>
                <w:noProof/>
                <w:webHidden/>
              </w:rPr>
              <w:tab/>
            </w:r>
            <w:r>
              <w:rPr>
                <w:noProof/>
                <w:webHidden/>
              </w:rPr>
              <w:fldChar w:fldCharType="begin"/>
            </w:r>
            <w:r>
              <w:rPr>
                <w:noProof/>
                <w:webHidden/>
              </w:rPr>
              <w:instrText xml:space="preserve"> PAGEREF _Toc233625443 \h </w:instrText>
            </w:r>
            <w:r>
              <w:rPr>
                <w:noProof/>
                <w:webHidden/>
              </w:rPr>
            </w:r>
            <w:r>
              <w:rPr>
                <w:noProof/>
                <w:webHidden/>
              </w:rPr>
              <w:fldChar w:fldCharType="separate"/>
            </w:r>
            <w:r>
              <w:rPr>
                <w:noProof/>
                <w:webHidden/>
              </w:rPr>
              <w:t>38</w:t>
            </w:r>
            <w:r>
              <w:rPr>
                <w:noProof/>
                <w:webHidden/>
              </w:rPr>
              <w:fldChar w:fldCharType="end"/>
            </w:r>
          </w:hyperlink>
        </w:p>
        <w:p w14:paraId="59739B8C" w14:textId="07D4252D"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44" w:history="1">
            <w:r w:rsidRPr="00FB02EE">
              <w:rPr>
                <w:rStyle w:val="Hyperlink"/>
                <w:rFonts w:cs="Arial"/>
                <w:noProof/>
              </w:rPr>
              <w:t>Parole and Pardon Supervision (View)</w:t>
            </w:r>
            <w:r>
              <w:rPr>
                <w:noProof/>
                <w:webHidden/>
              </w:rPr>
              <w:tab/>
            </w:r>
            <w:r>
              <w:rPr>
                <w:noProof/>
                <w:webHidden/>
              </w:rPr>
              <w:fldChar w:fldCharType="begin"/>
            </w:r>
            <w:r>
              <w:rPr>
                <w:noProof/>
                <w:webHidden/>
              </w:rPr>
              <w:instrText xml:space="preserve"> PAGEREF _Toc233625444 \h </w:instrText>
            </w:r>
            <w:r>
              <w:rPr>
                <w:noProof/>
                <w:webHidden/>
              </w:rPr>
            </w:r>
            <w:r>
              <w:rPr>
                <w:noProof/>
                <w:webHidden/>
              </w:rPr>
              <w:fldChar w:fldCharType="separate"/>
            </w:r>
            <w:r>
              <w:rPr>
                <w:noProof/>
                <w:webHidden/>
              </w:rPr>
              <w:t>39</w:t>
            </w:r>
            <w:r>
              <w:rPr>
                <w:noProof/>
                <w:webHidden/>
              </w:rPr>
              <w:fldChar w:fldCharType="end"/>
            </w:r>
          </w:hyperlink>
        </w:p>
        <w:p w14:paraId="43232353" w14:textId="33718F80"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45" w:history="1">
            <w:r w:rsidRPr="00FB02EE">
              <w:rPr>
                <w:rStyle w:val="Hyperlink"/>
                <w:rFonts w:cs="Arial"/>
                <w:noProof/>
              </w:rPr>
              <w:t>Parole and Pardon Supervision (Update)</w:t>
            </w:r>
            <w:r>
              <w:rPr>
                <w:noProof/>
                <w:webHidden/>
              </w:rPr>
              <w:tab/>
            </w:r>
            <w:r>
              <w:rPr>
                <w:noProof/>
                <w:webHidden/>
              </w:rPr>
              <w:fldChar w:fldCharType="begin"/>
            </w:r>
            <w:r>
              <w:rPr>
                <w:noProof/>
                <w:webHidden/>
              </w:rPr>
              <w:instrText xml:space="preserve"> PAGEREF _Toc233625445 \h </w:instrText>
            </w:r>
            <w:r>
              <w:rPr>
                <w:noProof/>
                <w:webHidden/>
              </w:rPr>
            </w:r>
            <w:r>
              <w:rPr>
                <w:noProof/>
                <w:webHidden/>
              </w:rPr>
              <w:fldChar w:fldCharType="separate"/>
            </w:r>
            <w:r>
              <w:rPr>
                <w:noProof/>
                <w:webHidden/>
              </w:rPr>
              <w:t>40</w:t>
            </w:r>
            <w:r>
              <w:rPr>
                <w:noProof/>
                <w:webHidden/>
              </w:rPr>
              <w:fldChar w:fldCharType="end"/>
            </w:r>
          </w:hyperlink>
        </w:p>
        <w:p w14:paraId="360EFC59" w14:textId="1E92B95B"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46" w:history="1">
            <w:r w:rsidRPr="00FB02EE">
              <w:rPr>
                <w:rStyle w:val="Hyperlink"/>
                <w:rFonts w:cs="Arial"/>
                <w:noProof/>
              </w:rPr>
              <w:t>Parole and Pardon Supervision (Attachments)</w:t>
            </w:r>
            <w:r>
              <w:rPr>
                <w:noProof/>
                <w:webHidden/>
              </w:rPr>
              <w:tab/>
            </w:r>
            <w:r>
              <w:rPr>
                <w:noProof/>
                <w:webHidden/>
              </w:rPr>
              <w:fldChar w:fldCharType="begin"/>
            </w:r>
            <w:r>
              <w:rPr>
                <w:noProof/>
                <w:webHidden/>
              </w:rPr>
              <w:instrText xml:space="preserve"> PAGEREF _Toc233625446 \h </w:instrText>
            </w:r>
            <w:r>
              <w:rPr>
                <w:noProof/>
                <w:webHidden/>
              </w:rPr>
            </w:r>
            <w:r>
              <w:rPr>
                <w:noProof/>
                <w:webHidden/>
              </w:rPr>
              <w:fldChar w:fldCharType="separate"/>
            </w:r>
            <w:r>
              <w:rPr>
                <w:noProof/>
                <w:webHidden/>
              </w:rPr>
              <w:t>42</w:t>
            </w:r>
            <w:r>
              <w:rPr>
                <w:noProof/>
                <w:webHidden/>
              </w:rPr>
              <w:fldChar w:fldCharType="end"/>
            </w:r>
          </w:hyperlink>
        </w:p>
        <w:p w14:paraId="77F3A9F6" w14:textId="37C3127E"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47" w:history="1">
            <w:r w:rsidRPr="00FB02EE">
              <w:rPr>
                <w:rStyle w:val="Hyperlink"/>
                <w:rFonts w:cs="Arial"/>
                <w:noProof/>
              </w:rPr>
              <w:t>Parole and Pardon Supervision (Delete)</w:t>
            </w:r>
            <w:r>
              <w:rPr>
                <w:noProof/>
                <w:webHidden/>
              </w:rPr>
              <w:tab/>
            </w:r>
            <w:r>
              <w:rPr>
                <w:noProof/>
                <w:webHidden/>
              </w:rPr>
              <w:fldChar w:fldCharType="begin"/>
            </w:r>
            <w:r>
              <w:rPr>
                <w:noProof/>
                <w:webHidden/>
              </w:rPr>
              <w:instrText xml:space="preserve"> PAGEREF _Toc233625447 \h </w:instrText>
            </w:r>
            <w:r>
              <w:rPr>
                <w:noProof/>
                <w:webHidden/>
              </w:rPr>
            </w:r>
            <w:r>
              <w:rPr>
                <w:noProof/>
                <w:webHidden/>
              </w:rPr>
              <w:fldChar w:fldCharType="separate"/>
            </w:r>
            <w:r>
              <w:rPr>
                <w:noProof/>
                <w:webHidden/>
              </w:rPr>
              <w:t>42</w:t>
            </w:r>
            <w:r>
              <w:rPr>
                <w:noProof/>
                <w:webHidden/>
              </w:rPr>
              <w:fldChar w:fldCharType="end"/>
            </w:r>
          </w:hyperlink>
        </w:p>
        <w:p w14:paraId="59CC3515" w14:textId="6625669A"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48" w:history="1">
            <w:r w:rsidRPr="00FB02EE">
              <w:rPr>
                <w:rStyle w:val="Hyperlink"/>
                <w:rFonts w:cs="Arial"/>
                <w:noProof/>
              </w:rPr>
              <w:t>Parole and Pardon Courtesy Supervision</w:t>
            </w:r>
            <w:r>
              <w:rPr>
                <w:noProof/>
                <w:webHidden/>
              </w:rPr>
              <w:tab/>
            </w:r>
            <w:r>
              <w:rPr>
                <w:noProof/>
                <w:webHidden/>
              </w:rPr>
              <w:fldChar w:fldCharType="begin"/>
            </w:r>
            <w:r>
              <w:rPr>
                <w:noProof/>
                <w:webHidden/>
              </w:rPr>
              <w:instrText xml:space="preserve"> PAGEREF _Toc233625448 \h </w:instrText>
            </w:r>
            <w:r>
              <w:rPr>
                <w:noProof/>
                <w:webHidden/>
              </w:rPr>
            </w:r>
            <w:r>
              <w:rPr>
                <w:noProof/>
                <w:webHidden/>
              </w:rPr>
              <w:fldChar w:fldCharType="separate"/>
            </w:r>
            <w:r>
              <w:rPr>
                <w:noProof/>
                <w:webHidden/>
              </w:rPr>
              <w:t>43</w:t>
            </w:r>
            <w:r>
              <w:rPr>
                <w:noProof/>
                <w:webHidden/>
              </w:rPr>
              <w:fldChar w:fldCharType="end"/>
            </w:r>
          </w:hyperlink>
        </w:p>
        <w:p w14:paraId="0A1D4411" w14:textId="386CC489"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49" w:history="1">
            <w:r w:rsidRPr="00FB02EE">
              <w:rPr>
                <w:rStyle w:val="Hyperlink"/>
                <w:rFonts w:cs="Arial"/>
                <w:noProof/>
              </w:rPr>
              <w:t>Parole and Pardon Courtesy Supervision (View)</w:t>
            </w:r>
            <w:r>
              <w:rPr>
                <w:noProof/>
                <w:webHidden/>
              </w:rPr>
              <w:tab/>
            </w:r>
            <w:r>
              <w:rPr>
                <w:noProof/>
                <w:webHidden/>
              </w:rPr>
              <w:fldChar w:fldCharType="begin"/>
            </w:r>
            <w:r>
              <w:rPr>
                <w:noProof/>
                <w:webHidden/>
              </w:rPr>
              <w:instrText xml:space="preserve"> PAGEREF _Toc233625449 \h </w:instrText>
            </w:r>
            <w:r>
              <w:rPr>
                <w:noProof/>
                <w:webHidden/>
              </w:rPr>
            </w:r>
            <w:r>
              <w:rPr>
                <w:noProof/>
                <w:webHidden/>
              </w:rPr>
              <w:fldChar w:fldCharType="separate"/>
            </w:r>
            <w:r>
              <w:rPr>
                <w:noProof/>
                <w:webHidden/>
              </w:rPr>
              <w:t>44</w:t>
            </w:r>
            <w:r>
              <w:rPr>
                <w:noProof/>
                <w:webHidden/>
              </w:rPr>
              <w:fldChar w:fldCharType="end"/>
            </w:r>
          </w:hyperlink>
        </w:p>
        <w:p w14:paraId="1FC9070F" w14:textId="3D7CF91B"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50" w:history="1">
            <w:r w:rsidRPr="00FB02EE">
              <w:rPr>
                <w:rStyle w:val="Hyperlink"/>
                <w:rFonts w:cs="Arial"/>
                <w:noProof/>
              </w:rPr>
              <w:t>Parole and Pardon Courtesy Supervision (Update)</w:t>
            </w:r>
            <w:r>
              <w:rPr>
                <w:noProof/>
                <w:webHidden/>
              </w:rPr>
              <w:tab/>
            </w:r>
            <w:r>
              <w:rPr>
                <w:noProof/>
                <w:webHidden/>
              </w:rPr>
              <w:fldChar w:fldCharType="begin"/>
            </w:r>
            <w:r>
              <w:rPr>
                <w:noProof/>
                <w:webHidden/>
              </w:rPr>
              <w:instrText xml:space="preserve"> PAGEREF _Toc233625450 \h </w:instrText>
            </w:r>
            <w:r>
              <w:rPr>
                <w:noProof/>
                <w:webHidden/>
              </w:rPr>
            </w:r>
            <w:r>
              <w:rPr>
                <w:noProof/>
                <w:webHidden/>
              </w:rPr>
              <w:fldChar w:fldCharType="separate"/>
            </w:r>
            <w:r>
              <w:rPr>
                <w:noProof/>
                <w:webHidden/>
              </w:rPr>
              <w:t>45</w:t>
            </w:r>
            <w:r>
              <w:rPr>
                <w:noProof/>
                <w:webHidden/>
              </w:rPr>
              <w:fldChar w:fldCharType="end"/>
            </w:r>
          </w:hyperlink>
        </w:p>
        <w:p w14:paraId="7E209DD7" w14:textId="46468C70"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51" w:history="1">
            <w:r w:rsidRPr="00FB02EE">
              <w:rPr>
                <w:rStyle w:val="Hyperlink"/>
                <w:rFonts w:cs="Arial"/>
                <w:noProof/>
              </w:rPr>
              <w:t>Parole and Pardon Courtesy Supervision (Attachments)</w:t>
            </w:r>
            <w:r>
              <w:rPr>
                <w:noProof/>
                <w:webHidden/>
              </w:rPr>
              <w:tab/>
            </w:r>
            <w:r>
              <w:rPr>
                <w:noProof/>
                <w:webHidden/>
              </w:rPr>
              <w:fldChar w:fldCharType="begin"/>
            </w:r>
            <w:r>
              <w:rPr>
                <w:noProof/>
                <w:webHidden/>
              </w:rPr>
              <w:instrText xml:space="preserve"> PAGEREF _Toc233625451 \h </w:instrText>
            </w:r>
            <w:r>
              <w:rPr>
                <w:noProof/>
                <w:webHidden/>
              </w:rPr>
            </w:r>
            <w:r>
              <w:rPr>
                <w:noProof/>
                <w:webHidden/>
              </w:rPr>
              <w:fldChar w:fldCharType="separate"/>
            </w:r>
            <w:r>
              <w:rPr>
                <w:noProof/>
                <w:webHidden/>
              </w:rPr>
              <w:t>46</w:t>
            </w:r>
            <w:r>
              <w:rPr>
                <w:noProof/>
                <w:webHidden/>
              </w:rPr>
              <w:fldChar w:fldCharType="end"/>
            </w:r>
          </w:hyperlink>
        </w:p>
        <w:p w14:paraId="445447AD" w14:textId="1434B5C0"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52" w:history="1">
            <w:r w:rsidRPr="00FB02EE">
              <w:rPr>
                <w:rStyle w:val="Hyperlink"/>
                <w:rFonts w:cs="Arial"/>
                <w:noProof/>
              </w:rPr>
              <w:t>Parole and Pardon Courtesy Supervision (Delete)</w:t>
            </w:r>
            <w:r>
              <w:rPr>
                <w:noProof/>
                <w:webHidden/>
              </w:rPr>
              <w:tab/>
            </w:r>
            <w:r>
              <w:rPr>
                <w:noProof/>
                <w:webHidden/>
              </w:rPr>
              <w:fldChar w:fldCharType="begin"/>
            </w:r>
            <w:r>
              <w:rPr>
                <w:noProof/>
                <w:webHidden/>
              </w:rPr>
              <w:instrText xml:space="preserve"> PAGEREF _Toc233625452 \h </w:instrText>
            </w:r>
            <w:r>
              <w:rPr>
                <w:noProof/>
                <w:webHidden/>
              </w:rPr>
            </w:r>
            <w:r>
              <w:rPr>
                <w:noProof/>
                <w:webHidden/>
              </w:rPr>
              <w:fldChar w:fldCharType="separate"/>
            </w:r>
            <w:r>
              <w:rPr>
                <w:noProof/>
                <w:webHidden/>
              </w:rPr>
              <w:t>47</w:t>
            </w:r>
            <w:r>
              <w:rPr>
                <w:noProof/>
                <w:webHidden/>
              </w:rPr>
              <w:fldChar w:fldCharType="end"/>
            </w:r>
          </w:hyperlink>
        </w:p>
        <w:p w14:paraId="704E9A60" w14:textId="72B259A7" w:rsidR="001D222C" w:rsidRDefault="001D222C">
          <w:pPr>
            <w:pStyle w:val="TOC1"/>
            <w:tabs>
              <w:tab w:val="right" w:leader="dot" w:pos="10070"/>
            </w:tabs>
            <w:rPr>
              <w:rFonts w:asciiTheme="minorHAnsi" w:hAnsiTheme="minorHAnsi"/>
              <w:noProof/>
              <w:kern w:val="2"/>
              <w:sz w:val="24"/>
              <w:szCs w:val="24"/>
              <w:lang w:val="en-PH" w:eastAsia="en-PH"/>
              <w14:ligatures w14:val="standardContextual"/>
            </w:rPr>
          </w:pPr>
          <w:hyperlink w:anchor="_Toc233625453" w:history="1">
            <w:r w:rsidRPr="00FB02EE">
              <w:rPr>
                <w:rStyle w:val="Hyperlink"/>
                <w:noProof/>
              </w:rPr>
              <w:t>8. Fact Sheet</w:t>
            </w:r>
            <w:r>
              <w:rPr>
                <w:noProof/>
                <w:webHidden/>
              </w:rPr>
              <w:tab/>
            </w:r>
            <w:r>
              <w:rPr>
                <w:noProof/>
                <w:webHidden/>
              </w:rPr>
              <w:fldChar w:fldCharType="begin"/>
            </w:r>
            <w:r>
              <w:rPr>
                <w:noProof/>
                <w:webHidden/>
              </w:rPr>
              <w:instrText xml:space="preserve"> PAGEREF _Toc233625453 \h </w:instrText>
            </w:r>
            <w:r>
              <w:rPr>
                <w:noProof/>
                <w:webHidden/>
              </w:rPr>
            </w:r>
            <w:r>
              <w:rPr>
                <w:noProof/>
                <w:webHidden/>
              </w:rPr>
              <w:fldChar w:fldCharType="separate"/>
            </w:r>
            <w:r>
              <w:rPr>
                <w:noProof/>
                <w:webHidden/>
              </w:rPr>
              <w:t>48</w:t>
            </w:r>
            <w:r>
              <w:rPr>
                <w:noProof/>
                <w:webHidden/>
              </w:rPr>
              <w:fldChar w:fldCharType="end"/>
            </w:r>
          </w:hyperlink>
        </w:p>
        <w:p w14:paraId="12854F9C" w14:textId="3E06C71A"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54" w:history="1">
            <w:r w:rsidRPr="00FB02EE">
              <w:rPr>
                <w:rStyle w:val="Hyperlink"/>
                <w:noProof/>
              </w:rPr>
              <w:t>Fact Sheet Probation</w:t>
            </w:r>
            <w:r>
              <w:rPr>
                <w:noProof/>
                <w:webHidden/>
              </w:rPr>
              <w:tab/>
            </w:r>
            <w:r>
              <w:rPr>
                <w:noProof/>
                <w:webHidden/>
              </w:rPr>
              <w:fldChar w:fldCharType="begin"/>
            </w:r>
            <w:r>
              <w:rPr>
                <w:noProof/>
                <w:webHidden/>
              </w:rPr>
              <w:instrText xml:space="preserve"> PAGEREF _Toc233625454 \h </w:instrText>
            </w:r>
            <w:r>
              <w:rPr>
                <w:noProof/>
                <w:webHidden/>
              </w:rPr>
            </w:r>
            <w:r>
              <w:rPr>
                <w:noProof/>
                <w:webHidden/>
              </w:rPr>
              <w:fldChar w:fldCharType="separate"/>
            </w:r>
            <w:r>
              <w:rPr>
                <w:noProof/>
                <w:webHidden/>
              </w:rPr>
              <w:t>48</w:t>
            </w:r>
            <w:r>
              <w:rPr>
                <w:noProof/>
                <w:webHidden/>
              </w:rPr>
              <w:fldChar w:fldCharType="end"/>
            </w:r>
          </w:hyperlink>
        </w:p>
        <w:p w14:paraId="1F4BDB88" w14:textId="1B81F026"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55" w:history="1">
            <w:r w:rsidRPr="00FB02EE">
              <w:rPr>
                <w:rStyle w:val="Hyperlink"/>
                <w:rFonts w:cs="Arial"/>
                <w:noProof/>
              </w:rPr>
              <w:t>Fact Sheet Probation (Open Client Profile)</w:t>
            </w:r>
            <w:r>
              <w:rPr>
                <w:noProof/>
                <w:webHidden/>
              </w:rPr>
              <w:tab/>
            </w:r>
            <w:r>
              <w:rPr>
                <w:noProof/>
                <w:webHidden/>
              </w:rPr>
              <w:fldChar w:fldCharType="begin"/>
            </w:r>
            <w:r>
              <w:rPr>
                <w:noProof/>
                <w:webHidden/>
              </w:rPr>
              <w:instrText xml:space="preserve"> PAGEREF _Toc233625455 \h </w:instrText>
            </w:r>
            <w:r>
              <w:rPr>
                <w:noProof/>
                <w:webHidden/>
              </w:rPr>
            </w:r>
            <w:r>
              <w:rPr>
                <w:noProof/>
                <w:webHidden/>
              </w:rPr>
              <w:fldChar w:fldCharType="separate"/>
            </w:r>
            <w:r>
              <w:rPr>
                <w:noProof/>
                <w:webHidden/>
              </w:rPr>
              <w:t>49</w:t>
            </w:r>
            <w:r>
              <w:rPr>
                <w:noProof/>
                <w:webHidden/>
              </w:rPr>
              <w:fldChar w:fldCharType="end"/>
            </w:r>
          </w:hyperlink>
        </w:p>
        <w:p w14:paraId="3C31AB4D" w14:textId="44EB0674"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56" w:history="1">
            <w:r w:rsidRPr="00FB02EE">
              <w:rPr>
                <w:rStyle w:val="Hyperlink"/>
                <w:rFonts w:cs="Arial"/>
                <w:noProof/>
              </w:rPr>
              <w:t>Fact Sheet Probation (Client Profile Tabs)</w:t>
            </w:r>
            <w:r>
              <w:rPr>
                <w:noProof/>
                <w:webHidden/>
              </w:rPr>
              <w:tab/>
            </w:r>
            <w:r>
              <w:rPr>
                <w:noProof/>
                <w:webHidden/>
              </w:rPr>
              <w:fldChar w:fldCharType="begin"/>
            </w:r>
            <w:r>
              <w:rPr>
                <w:noProof/>
                <w:webHidden/>
              </w:rPr>
              <w:instrText xml:space="preserve"> PAGEREF _Toc233625456 \h </w:instrText>
            </w:r>
            <w:r>
              <w:rPr>
                <w:noProof/>
                <w:webHidden/>
              </w:rPr>
            </w:r>
            <w:r>
              <w:rPr>
                <w:noProof/>
                <w:webHidden/>
              </w:rPr>
              <w:fldChar w:fldCharType="separate"/>
            </w:r>
            <w:r>
              <w:rPr>
                <w:noProof/>
                <w:webHidden/>
              </w:rPr>
              <w:t>52</w:t>
            </w:r>
            <w:r>
              <w:rPr>
                <w:noProof/>
                <w:webHidden/>
              </w:rPr>
              <w:fldChar w:fldCharType="end"/>
            </w:r>
          </w:hyperlink>
        </w:p>
        <w:p w14:paraId="588579F8" w14:textId="0E389917"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57" w:history="1">
            <w:r w:rsidRPr="00FB02EE">
              <w:rPr>
                <w:rStyle w:val="Hyperlink"/>
                <w:rFonts w:cs="Arial"/>
                <w:noProof/>
              </w:rPr>
              <w:t>Fact Sheet Probation (Upload or Take Photo)</w:t>
            </w:r>
            <w:r>
              <w:rPr>
                <w:noProof/>
                <w:webHidden/>
              </w:rPr>
              <w:tab/>
            </w:r>
            <w:r>
              <w:rPr>
                <w:noProof/>
                <w:webHidden/>
              </w:rPr>
              <w:fldChar w:fldCharType="begin"/>
            </w:r>
            <w:r>
              <w:rPr>
                <w:noProof/>
                <w:webHidden/>
              </w:rPr>
              <w:instrText xml:space="preserve"> PAGEREF _Toc233625457 \h </w:instrText>
            </w:r>
            <w:r>
              <w:rPr>
                <w:noProof/>
                <w:webHidden/>
              </w:rPr>
            </w:r>
            <w:r>
              <w:rPr>
                <w:noProof/>
                <w:webHidden/>
              </w:rPr>
              <w:fldChar w:fldCharType="separate"/>
            </w:r>
            <w:r>
              <w:rPr>
                <w:noProof/>
                <w:webHidden/>
              </w:rPr>
              <w:t>53</w:t>
            </w:r>
            <w:r>
              <w:rPr>
                <w:noProof/>
                <w:webHidden/>
              </w:rPr>
              <w:fldChar w:fldCharType="end"/>
            </w:r>
          </w:hyperlink>
        </w:p>
        <w:p w14:paraId="13A5067F" w14:textId="6E803F79"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58" w:history="1">
            <w:r w:rsidRPr="00FB02EE">
              <w:rPr>
                <w:rStyle w:val="Hyperlink"/>
                <w:rFonts w:cs="Arial"/>
                <w:noProof/>
              </w:rPr>
              <w:t>Fact Sheet Probation (Upload Fingerprint)</w:t>
            </w:r>
            <w:r>
              <w:rPr>
                <w:noProof/>
                <w:webHidden/>
              </w:rPr>
              <w:tab/>
            </w:r>
            <w:r>
              <w:rPr>
                <w:noProof/>
                <w:webHidden/>
              </w:rPr>
              <w:fldChar w:fldCharType="begin"/>
            </w:r>
            <w:r>
              <w:rPr>
                <w:noProof/>
                <w:webHidden/>
              </w:rPr>
              <w:instrText xml:space="preserve"> PAGEREF _Toc233625458 \h </w:instrText>
            </w:r>
            <w:r>
              <w:rPr>
                <w:noProof/>
                <w:webHidden/>
              </w:rPr>
            </w:r>
            <w:r>
              <w:rPr>
                <w:noProof/>
                <w:webHidden/>
              </w:rPr>
              <w:fldChar w:fldCharType="separate"/>
            </w:r>
            <w:r>
              <w:rPr>
                <w:noProof/>
                <w:webHidden/>
              </w:rPr>
              <w:t>54</w:t>
            </w:r>
            <w:r>
              <w:rPr>
                <w:noProof/>
                <w:webHidden/>
              </w:rPr>
              <w:fldChar w:fldCharType="end"/>
            </w:r>
          </w:hyperlink>
        </w:p>
        <w:p w14:paraId="3CF70317" w14:textId="0483802A"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59" w:history="1">
            <w:r w:rsidRPr="00FB02EE">
              <w:rPr>
                <w:rStyle w:val="Hyperlink"/>
                <w:noProof/>
              </w:rPr>
              <w:t>Fact Sheet Probation (Worksheet and PSIR Overview)</w:t>
            </w:r>
            <w:r>
              <w:rPr>
                <w:noProof/>
                <w:webHidden/>
              </w:rPr>
              <w:tab/>
            </w:r>
            <w:r>
              <w:rPr>
                <w:noProof/>
                <w:webHidden/>
              </w:rPr>
              <w:fldChar w:fldCharType="begin"/>
            </w:r>
            <w:r>
              <w:rPr>
                <w:noProof/>
                <w:webHidden/>
              </w:rPr>
              <w:instrText xml:space="preserve"> PAGEREF _Toc233625459 \h </w:instrText>
            </w:r>
            <w:r>
              <w:rPr>
                <w:noProof/>
                <w:webHidden/>
              </w:rPr>
            </w:r>
            <w:r>
              <w:rPr>
                <w:noProof/>
                <w:webHidden/>
              </w:rPr>
              <w:fldChar w:fldCharType="separate"/>
            </w:r>
            <w:r>
              <w:rPr>
                <w:noProof/>
                <w:webHidden/>
              </w:rPr>
              <w:t>55</w:t>
            </w:r>
            <w:r>
              <w:rPr>
                <w:noProof/>
                <w:webHidden/>
              </w:rPr>
              <w:fldChar w:fldCharType="end"/>
            </w:r>
          </w:hyperlink>
        </w:p>
        <w:p w14:paraId="6B3E51BC" w14:textId="6185FADC"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60" w:history="1">
            <w:r w:rsidRPr="00FB02EE">
              <w:rPr>
                <w:rStyle w:val="Hyperlink"/>
                <w:noProof/>
              </w:rPr>
              <w:t>Fact Sheet Probation (Navigate to Worksheet)</w:t>
            </w:r>
            <w:r>
              <w:rPr>
                <w:noProof/>
                <w:webHidden/>
              </w:rPr>
              <w:tab/>
            </w:r>
            <w:r>
              <w:rPr>
                <w:noProof/>
                <w:webHidden/>
              </w:rPr>
              <w:fldChar w:fldCharType="begin"/>
            </w:r>
            <w:r>
              <w:rPr>
                <w:noProof/>
                <w:webHidden/>
              </w:rPr>
              <w:instrText xml:space="preserve"> PAGEREF _Toc233625460 \h </w:instrText>
            </w:r>
            <w:r>
              <w:rPr>
                <w:noProof/>
                <w:webHidden/>
              </w:rPr>
            </w:r>
            <w:r>
              <w:rPr>
                <w:noProof/>
                <w:webHidden/>
              </w:rPr>
              <w:fldChar w:fldCharType="separate"/>
            </w:r>
            <w:r>
              <w:rPr>
                <w:noProof/>
                <w:webHidden/>
              </w:rPr>
              <w:t>56</w:t>
            </w:r>
            <w:r>
              <w:rPr>
                <w:noProof/>
                <w:webHidden/>
              </w:rPr>
              <w:fldChar w:fldCharType="end"/>
            </w:r>
          </w:hyperlink>
        </w:p>
        <w:p w14:paraId="50D284F8" w14:textId="499B2162"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61" w:history="1">
            <w:r w:rsidRPr="00FB02EE">
              <w:rPr>
                <w:rStyle w:val="Hyperlink"/>
                <w:noProof/>
              </w:rPr>
              <w:t>Fact Sheet Probation (Fill Out Worksheet)</w:t>
            </w:r>
            <w:r>
              <w:rPr>
                <w:noProof/>
                <w:webHidden/>
              </w:rPr>
              <w:tab/>
            </w:r>
            <w:r>
              <w:rPr>
                <w:noProof/>
                <w:webHidden/>
              </w:rPr>
              <w:fldChar w:fldCharType="begin"/>
            </w:r>
            <w:r>
              <w:rPr>
                <w:noProof/>
                <w:webHidden/>
              </w:rPr>
              <w:instrText xml:space="preserve"> PAGEREF _Toc233625461 \h </w:instrText>
            </w:r>
            <w:r>
              <w:rPr>
                <w:noProof/>
                <w:webHidden/>
              </w:rPr>
            </w:r>
            <w:r>
              <w:rPr>
                <w:noProof/>
                <w:webHidden/>
              </w:rPr>
              <w:fldChar w:fldCharType="separate"/>
            </w:r>
            <w:r>
              <w:rPr>
                <w:noProof/>
                <w:webHidden/>
              </w:rPr>
              <w:t>57</w:t>
            </w:r>
            <w:r>
              <w:rPr>
                <w:noProof/>
                <w:webHidden/>
              </w:rPr>
              <w:fldChar w:fldCharType="end"/>
            </w:r>
          </w:hyperlink>
        </w:p>
        <w:p w14:paraId="3743F8AF" w14:textId="7AF1F67B"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62" w:history="1">
            <w:r w:rsidRPr="00FB02EE">
              <w:rPr>
                <w:rStyle w:val="Hyperlink"/>
                <w:noProof/>
              </w:rPr>
              <w:t>Fact Sheet Probation (Print Worksheet)</w:t>
            </w:r>
            <w:r>
              <w:rPr>
                <w:noProof/>
                <w:webHidden/>
              </w:rPr>
              <w:tab/>
            </w:r>
            <w:r>
              <w:rPr>
                <w:noProof/>
                <w:webHidden/>
              </w:rPr>
              <w:fldChar w:fldCharType="begin"/>
            </w:r>
            <w:r>
              <w:rPr>
                <w:noProof/>
                <w:webHidden/>
              </w:rPr>
              <w:instrText xml:space="preserve"> PAGEREF _Toc233625462 \h </w:instrText>
            </w:r>
            <w:r>
              <w:rPr>
                <w:noProof/>
                <w:webHidden/>
              </w:rPr>
            </w:r>
            <w:r>
              <w:rPr>
                <w:noProof/>
                <w:webHidden/>
              </w:rPr>
              <w:fldChar w:fldCharType="separate"/>
            </w:r>
            <w:r>
              <w:rPr>
                <w:noProof/>
                <w:webHidden/>
              </w:rPr>
              <w:t>58</w:t>
            </w:r>
            <w:r>
              <w:rPr>
                <w:noProof/>
                <w:webHidden/>
              </w:rPr>
              <w:fldChar w:fldCharType="end"/>
            </w:r>
          </w:hyperlink>
        </w:p>
        <w:p w14:paraId="45A81C34" w14:textId="514457B7"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63" w:history="1">
            <w:r w:rsidRPr="00FB02EE">
              <w:rPr>
                <w:rStyle w:val="Hyperlink"/>
                <w:noProof/>
              </w:rPr>
              <w:t>Fact Sheet Probation (Navigate to PSIR)</w:t>
            </w:r>
            <w:r>
              <w:rPr>
                <w:noProof/>
                <w:webHidden/>
              </w:rPr>
              <w:tab/>
            </w:r>
            <w:r>
              <w:rPr>
                <w:noProof/>
                <w:webHidden/>
              </w:rPr>
              <w:fldChar w:fldCharType="begin"/>
            </w:r>
            <w:r>
              <w:rPr>
                <w:noProof/>
                <w:webHidden/>
              </w:rPr>
              <w:instrText xml:space="preserve"> PAGEREF _Toc233625463 \h </w:instrText>
            </w:r>
            <w:r>
              <w:rPr>
                <w:noProof/>
                <w:webHidden/>
              </w:rPr>
            </w:r>
            <w:r>
              <w:rPr>
                <w:noProof/>
                <w:webHidden/>
              </w:rPr>
              <w:fldChar w:fldCharType="separate"/>
            </w:r>
            <w:r>
              <w:rPr>
                <w:noProof/>
                <w:webHidden/>
              </w:rPr>
              <w:t>59</w:t>
            </w:r>
            <w:r>
              <w:rPr>
                <w:noProof/>
                <w:webHidden/>
              </w:rPr>
              <w:fldChar w:fldCharType="end"/>
            </w:r>
          </w:hyperlink>
        </w:p>
        <w:p w14:paraId="5D4ECD6E" w14:textId="20DC2320"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64" w:history="1">
            <w:r w:rsidRPr="00FB02EE">
              <w:rPr>
                <w:rStyle w:val="Hyperlink"/>
                <w:noProof/>
              </w:rPr>
              <w:t>Fact Sheet Probation (Fill Out PSIR)</w:t>
            </w:r>
            <w:r>
              <w:rPr>
                <w:noProof/>
                <w:webHidden/>
              </w:rPr>
              <w:tab/>
            </w:r>
            <w:r>
              <w:rPr>
                <w:noProof/>
                <w:webHidden/>
              </w:rPr>
              <w:fldChar w:fldCharType="begin"/>
            </w:r>
            <w:r>
              <w:rPr>
                <w:noProof/>
                <w:webHidden/>
              </w:rPr>
              <w:instrText xml:space="preserve"> PAGEREF _Toc233625464 \h </w:instrText>
            </w:r>
            <w:r>
              <w:rPr>
                <w:noProof/>
                <w:webHidden/>
              </w:rPr>
            </w:r>
            <w:r>
              <w:rPr>
                <w:noProof/>
                <w:webHidden/>
              </w:rPr>
              <w:fldChar w:fldCharType="separate"/>
            </w:r>
            <w:r>
              <w:rPr>
                <w:noProof/>
                <w:webHidden/>
              </w:rPr>
              <w:t>60</w:t>
            </w:r>
            <w:r>
              <w:rPr>
                <w:noProof/>
                <w:webHidden/>
              </w:rPr>
              <w:fldChar w:fldCharType="end"/>
            </w:r>
          </w:hyperlink>
        </w:p>
        <w:p w14:paraId="332BED4C" w14:textId="7A7863A8"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65" w:history="1">
            <w:r w:rsidRPr="00FB02EE">
              <w:rPr>
                <w:rStyle w:val="Hyperlink"/>
                <w:noProof/>
              </w:rPr>
              <w:t>Fact Sheet Probation (Print PSIR)</w:t>
            </w:r>
            <w:r>
              <w:rPr>
                <w:noProof/>
                <w:webHidden/>
              </w:rPr>
              <w:tab/>
            </w:r>
            <w:r>
              <w:rPr>
                <w:noProof/>
                <w:webHidden/>
              </w:rPr>
              <w:fldChar w:fldCharType="begin"/>
            </w:r>
            <w:r>
              <w:rPr>
                <w:noProof/>
                <w:webHidden/>
              </w:rPr>
              <w:instrText xml:space="preserve"> PAGEREF _Toc233625465 \h </w:instrText>
            </w:r>
            <w:r>
              <w:rPr>
                <w:noProof/>
                <w:webHidden/>
              </w:rPr>
            </w:r>
            <w:r>
              <w:rPr>
                <w:noProof/>
                <w:webHidden/>
              </w:rPr>
              <w:fldChar w:fldCharType="separate"/>
            </w:r>
            <w:r>
              <w:rPr>
                <w:noProof/>
                <w:webHidden/>
              </w:rPr>
              <w:t>61</w:t>
            </w:r>
            <w:r>
              <w:rPr>
                <w:noProof/>
                <w:webHidden/>
              </w:rPr>
              <w:fldChar w:fldCharType="end"/>
            </w:r>
          </w:hyperlink>
        </w:p>
        <w:p w14:paraId="373B4B82" w14:textId="064AE57C"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66" w:history="1">
            <w:r w:rsidRPr="00FB02EE">
              <w:rPr>
                <w:rStyle w:val="Hyperlink"/>
                <w:rFonts w:cs="Arial"/>
                <w:noProof/>
              </w:rPr>
              <w:t>Fact Sheet Parole and Pardon</w:t>
            </w:r>
            <w:r>
              <w:rPr>
                <w:noProof/>
                <w:webHidden/>
              </w:rPr>
              <w:tab/>
            </w:r>
            <w:r>
              <w:rPr>
                <w:noProof/>
                <w:webHidden/>
              </w:rPr>
              <w:fldChar w:fldCharType="begin"/>
            </w:r>
            <w:r>
              <w:rPr>
                <w:noProof/>
                <w:webHidden/>
              </w:rPr>
              <w:instrText xml:space="preserve"> PAGEREF _Toc233625466 \h </w:instrText>
            </w:r>
            <w:r>
              <w:rPr>
                <w:noProof/>
                <w:webHidden/>
              </w:rPr>
            </w:r>
            <w:r>
              <w:rPr>
                <w:noProof/>
                <w:webHidden/>
              </w:rPr>
              <w:fldChar w:fldCharType="separate"/>
            </w:r>
            <w:r>
              <w:rPr>
                <w:noProof/>
                <w:webHidden/>
              </w:rPr>
              <w:t>62</w:t>
            </w:r>
            <w:r>
              <w:rPr>
                <w:noProof/>
                <w:webHidden/>
              </w:rPr>
              <w:fldChar w:fldCharType="end"/>
            </w:r>
          </w:hyperlink>
        </w:p>
        <w:p w14:paraId="78CC9E54" w14:textId="32714B51"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67" w:history="1">
            <w:r w:rsidRPr="00FB02EE">
              <w:rPr>
                <w:rStyle w:val="Hyperlink"/>
                <w:rFonts w:cs="Arial"/>
                <w:noProof/>
              </w:rPr>
              <w:t>Fact Sheet Parole and Pardon (Update)</w:t>
            </w:r>
            <w:r>
              <w:rPr>
                <w:noProof/>
                <w:webHidden/>
              </w:rPr>
              <w:tab/>
            </w:r>
            <w:r>
              <w:rPr>
                <w:noProof/>
                <w:webHidden/>
              </w:rPr>
              <w:fldChar w:fldCharType="begin"/>
            </w:r>
            <w:r>
              <w:rPr>
                <w:noProof/>
                <w:webHidden/>
              </w:rPr>
              <w:instrText xml:space="preserve"> PAGEREF _Toc233625467 \h </w:instrText>
            </w:r>
            <w:r>
              <w:rPr>
                <w:noProof/>
                <w:webHidden/>
              </w:rPr>
            </w:r>
            <w:r>
              <w:rPr>
                <w:noProof/>
                <w:webHidden/>
              </w:rPr>
              <w:fldChar w:fldCharType="separate"/>
            </w:r>
            <w:r>
              <w:rPr>
                <w:noProof/>
                <w:webHidden/>
              </w:rPr>
              <w:t>63</w:t>
            </w:r>
            <w:r>
              <w:rPr>
                <w:noProof/>
                <w:webHidden/>
              </w:rPr>
              <w:fldChar w:fldCharType="end"/>
            </w:r>
          </w:hyperlink>
        </w:p>
        <w:p w14:paraId="5CE2F021" w14:textId="5B233B5D"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68" w:history="1">
            <w:r w:rsidRPr="00FB02EE">
              <w:rPr>
                <w:rStyle w:val="Hyperlink"/>
                <w:rFonts w:cs="Arial"/>
                <w:noProof/>
              </w:rPr>
              <w:t>Fact Sheet Parole and Pardon (Attachments)</w:t>
            </w:r>
            <w:r>
              <w:rPr>
                <w:noProof/>
                <w:webHidden/>
              </w:rPr>
              <w:tab/>
            </w:r>
            <w:r>
              <w:rPr>
                <w:noProof/>
                <w:webHidden/>
              </w:rPr>
              <w:fldChar w:fldCharType="begin"/>
            </w:r>
            <w:r>
              <w:rPr>
                <w:noProof/>
                <w:webHidden/>
              </w:rPr>
              <w:instrText xml:space="preserve"> PAGEREF _Toc233625468 \h </w:instrText>
            </w:r>
            <w:r>
              <w:rPr>
                <w:noProof/>
                <w:webHidden/>
              </w:rPr>
            </w:r>
            <w:r>
              <w:rPr>
                <w:noProof/>
                <w:webHidden/>
              </w:rPr>
              <w:fldChar w:fldCharType="separate"/>
            </w:r>
            <w:r>
              <w:rPr>
                <w:noProof/>
                <w:webHidden/>
              </w:rPr>
              <w:t>64</w:t>
            </w:r>
            <w:r>
              <w:rPr>
                <w:noProof/>
                <w:webHidden/>
              </w:rPr>
              <w:fldChar w:fldCharType="end"/>
            </w:r>
          </w:hyperlink>
        </w:p>
        <w:p w14:paraId="09230652" w14:textId="040242E5" w:rsidR="001D222C" w:rsidRDefault="001D222C">
          <w:pPr>
            <w:pStyle w:val="TOC1"/>
            <w:tabs>
              <w:tab w:val="right" w:leader="dot" w:pos="10070"/>
            </w:tabs>
            <w:rPr>
              <w:rFonts w:asciiTheme="minorHAnsi" w:hAnsiTheme="minorHAnsi"/>
              <w:noProof/>
              <w:kern w:val="2"/>
              <w:sz w:val="24"/>
              <w:szCs w:val="24"/>
              <w:lang w:val="en-PH" w:eastAsia="en-PH"/>
              <w14:ligatures w14:val="standardContextual"/>
            </w:rPr>
          </w:pPr>
          <w:hyperlink w:anchor="_Toc233625469" w:history="1">
            <w:r w:rsidRPr="00FB02EE">
              <w:rPr>
                <w:rStyle w:val="Hyperlink"/>
                <w:noProof/>
              </w:rPr>
              <w:t>9. Forms</w:t>
            </w:r>
            <w:r>
              <w:rPr>
                <w:noProof/>
                <w:webHidden/>
              </w:rPr>
              <w:tab/>
            </w:r>
            <w:r>
              <w:rPr>
                <w:noProof/>
                <w:webHidden/>
              </w:rPr>
              <w:fldChar w:fldCharType="begin"/>
            </w:r>
            <w:r>
              <w:rPr>
                <w:noProof/>
                <w:webHidden/>
              </w:rPr>
              <w:instrText xml:space="preserve"> PAGEREF _Toc233625469 \h </w:instrText>
            </w:r>
            <w:r>
              <w:rPr>
                <w:noProof/>
                <w:webHidden/>
              </w:rPr>
            </w:r>
            <w:r>
              <w:rPr>
                <w:noProof/>
                <w:webHidden/>
              </w:rPr>
              <w:fldChar w:fldCharType="separate"/>
            </w:r>
            <w:r>
              <w:rPr>
                <w:noProof/>
                <w:webHidden/>
              </w:rPr>
              <w:t>65</w:t>
            </w:r>
            <w:r>
              <w:rPr>
                <w:noProof/>
                <w:webHidden/>
              </w:rPr>
              <w:fldChar w:fldCharType="end"/>
            </w:r>
          </w:hyperlink>
        </w:p>
        <w:p w14:paraId="1FB63396" w14:textId="05B16805"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70" w:history="1">
            <w:r w:rsidRPr="00FB02EE">
              <w:rPr>
                <w:rStyle w:val="Hyperlink"/>
                <w:rFonts w:cs="Arial"/>
                <w:noProof/>
              </w:rPr>
              <w:t>Forms</w:t>
            </w:r>
            <w:r>
              <w:rPr>
                <w:noProof/>
                <w:webHidden/>
              </w:rPr>
              <w:tab/>
            </w:r>
            <w:r>
              <w:rPr>
                <w:noProof/>
                <w:webHidden/>
              </w:rPr>
              <w:fldChar w:fldCharType="begin"/>
            </w:r>
            <w:r>
              <w:rPr>
                <w:noProof/>
                <w:webHidden/>
              </w:rPr>
              <w:instrText xml:space="preserve"> PAGEREF _Toc233625470 \h </w:instrText>
            </w:r>
            <w:r>
              <w:rPr>
                <w:noProof/>
                <w:webHidden/>
              </w:rPr>
            </w:r>
            <w:r>
              <w:rPr>
                <w:noProof/>
                <w:webHidden/>
              </w:rPr>
              <w:fldChar w:fldCharType="separate"/>
            </w:r>
            <w:r>
              <w:rPr>
                <w:noProof/>
                <w:webHidden/>
              </w:rPr>
              <w:t>65</w:t>
            </w:r>
            <w:r>
              <w:rPr>
                <w:noProof/>
                <w:webHidden/>
              </w:rPr>
              <w:fldChar w:fldCharType="end"/>
            </w:r>
          </w:hyperlink>
        </w:p>
        <w:p w14:paraId="2BE5B305" w14:textId="777305AD" w:rsidR="001D222C" w:rsidRDefault="001D222C">
          <w:pPr>
            <w:pStyle w:val="TOC3"/>
            <w:tabs>
              <w:tab w:val="right" w:leader="dot" w:pos="10070"/>
            </w:tabs>
            <w:rPr>
              <w:rFonts w:asciiTheme="minorHAnsi" w:hAnsiTheme="minorHAnsi"/>
              <w:noProof/>
              <w:kern w:val="2"/>
              <w:sz w:val="24"/>
              <w:szCs w:val="24"/>
              <w:lang w:val="en-PH" w:eastAsia="en-PH"/>
              <w14:ligatures w14:val="standardContextual"/>
            </w:rPr>
          </w:pPr>
          <w:hyperlink w:anchor="_Toc233625471" w:history="1">
            <w:r w:rsidRPr="00FB02EE">
              <w:rPr>
                <w:rStyle w:val="Hyperlink"/>
                <w:rFonts w:cs="Arial"/>
                <w:noProof/>
              </w:rPr>
              <w:t>Forms (Add Document)</w:t>
            </w:r>
            <w:r>
              <w:rPr>
                <w:noProof/>
                <w:webHidden/>
              </w:rPr>
              <w:tab/>
            </w:r>
            <w:r>
              <w:rPr>
                <w:noProof/>
                <w:webHidden/>
              </w:rPr>
              <w:fldChar w:fldCharType="begin"/>
            </w:r>
            <w:r>
              <w:rPr>
                <w:noProof/>
                <w:webHidden/>
              </w:rPr>
              <w:instrText xml:space="preserve"> PAGEREF _Toc233625471 \h </w:instrText>
            </w:r>
            <w:r>
              <w:rPr>
                <w:noProof/>
                <w:webHidden/>
              </w:rPr>
            </w:r>
            <w:r>
              <w:rPr>
                <w:noProof/>
                <w:webHidden/>
              </w:rPr>
              <w:fldChar w:fldCharType="separate"/>
            </w:r>
            <w:r>
              <w:rPr>
                <w:noProof/>
                <w:webHidden/>
              </w:rPr>
              <w:t>66</w:t>
            </w:r>
            <w:r>
              <w:rPr>
                <w:noProof/>
                <w:webHidden/>
              </w:rPr>
              <w:fldChar w:fldCharType="end"/>
            </w:r>
          </w:hyperlink>
        </w:p>
        <w:p w14:paraId="2611A321" w14:textId="2B1F46E7" w:rsidR="001D222C" w:rsidRDefault="001D222C">
          <w:pPr>
            <w:pStyle w:val="TOC1"/>
            <w:tabs>
              <w:tab w:val="right" w:leader="dot" w:pos="10070"/>
            </w:tabs>
            <w:rPr>
              <w:rFonts w:asciiTheme="minorHAnsi" w:hAnsiTheme="minorHAnsi"/>
              <w:noProof/>
              <w:kern w:val="2"/>
              <w:sz w:val="24"/>
              <w:szCs w:val="24"/>
              <w:lang w:val="en-PH" w:eastAsia="en-PH"/>
              <w14:ligatures w14:val="standardContextual"/>
            </w:rPr>
          </w:pPr>
          <w:hyperlink w:anchor="_Toc233625472" w:history="1">
            <w:r w:rsidRPr="00FB02EE">
              <w:rPr>
                <w:rStyle w:val="Hyperlink"/>
                <w:noProof/>
              </w:rPr>
              <w:t>10. My Organization</w:t>
            </w:r>
            <w:r>
              <w:rPr>
                <w:noProof/>
                <w:webHidden/>
              </w:rPr>
              <w:tab/>
            </w:r>
            <w:r>
              <w:rPr>
                <w:noProof/>
                <w:webHidden/>
              </w:rPr>
              <w:fldChar w:fldCharType="begin"/>
            </w:r>
            <w:r>
              <w:rPr>
                <w:noProof/>
                <w:webHidden/>
              </w:rPr>
              <w:instrText xml:space="preserve"> PAGEREF _Toc233625472 \h </w:instrText>
            </w:r>
            <w:r>
              <w:rPr>
                <w:noProof/>
                <w:webHidden/>
              </w:rPr>
            </w:r>
            <w:r>
              <w:rPr>
                <w:noProof/>
                <w:webHidden/>
              </w:rPr>
              <w:fldChar w:fldCharType="separate"/>
            </w:r>
            <w:r>
              <w:rPr>
                <w:noProof/>
                <w:webHidden/>
              </w:rPr>
              <w:t>67</w:t>
            </w:r>
            <w:r>
              <w:rPr>
                <w:noProof/>
                <w:webHidden/>
              </w:rPr>
              <w:fldChar w:fldCharType="end"/>
            </w:r>
          </w:hyperlink>
        </w:p>
        <w:p w14:paraId="0DABFA70" w14:textId="32C13B7D"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73" w:history="1">
            <w:r w:rsidRPr="00FB02EE">
              <w:rPr>
                <w:rStyle w:val="Hyperlink"/>
                <w:rFonts w:cs="Arial"/>
                <w:noProof/>
              </w:rPr>
              <w:t>User Accounts (For Administrator of the System)</w:t>
            </w:r>
            <w:r>
              <w:rPr>
                <w:noProof/>
                <w:webHidden/>
              </w:rPr>
              <w:tab/>
            </w:r>
            <w:r>
              <w:rPr>
                <w:noProof/>
                <w:webHidden/>
              </w:rPr>
              <w:fldChar w:fldCharType="begin"/>
            </w:r>
            <w:r>
              <w:rPr>
                <w:noProof/>
                <w:webHidden/>
              </w:rPr>
              <w:instrText xml:space="preserve"> PAGEREF _Toc233625473 \h </w:instrText>
            </w:r>
            <w:r>
              <w:rPr>
                <w:noProof/>
                <w:webHidden/>
              </w:rPr>
            </w:r>
            <w:r>
              <w:rPr>
                <w:noProof/>
                <w:webHidden/>
              </w:rPr>
              <w:fldChar w:fldCharType="separate"/>
            </w:r>
            <w:r>
              <w:rPr>
                <w:noProof/>
                <w:webHidden/>
              </w:rPr>
              <w:t>67</w:t>
            </w:r>
            <w:r>
              <w:rPr>
                <w:noProof/>
                <w:webHidden/>
              </w:rPr>
              <w:fldChar w:fldCharType="end"/>
            </w:r>
          </w:hyperlink>
        </w:p>
        <w:p w14:paraId="19B35F2D" w14:textId="28A6EE75"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74" w:history="1">
            <w:r w:rsidRPr="00FB02EE">
              <w:rPr>
                <w:rStyle w:val="Hyperlink"/>
                <w:noProof/>
              </w:rPr>
              <w:t>User Accounts (Update) (For Administrator of the System)</w:t>
            </w:r>
            <w:r>
              <w:rPr>
                <w:noProof/>
                <w:webHidden/>
              </w:rPr>
              <w:tab/>
            </w:r>
            <w:r>
              <w:rPr>
                <w:noProof/>
                <w:webHidden/>
              </w:rPr>
              <w:fldChar w:fldCharType="begin"/>
            </w:r>
            <w:r>
              <w:rPr>
                <w:noProof/>
                <w:webHidden/>
              </w:rPr>
              <w:instrText xml:space="preserve"> PAGEREF _Toc233625474 \h </w:instrText>
            </w:r>
            <w:r>
              <w:rPr>
                <w:noProof/>
                <w:webHidden/>
              </w:rPr>
            </w:r>
            <w:r>
              <w:rPr>
                <w:noProof/>
                <w:webHidden/>
              </w:rPr>
              <w:fldChar w:fldCharType="separate"/>
            </w:r>
            <w:r>
              <w:rPr>
                <w:noProof/>
                <w:webHidden/>
              </w:rPr>
              <w:t>68</w:t>
            </w:r>
            <w:r>
              <w:rPr>
                <w:noProof/>
                <w:webHidden/>
              </w:rPr>
              <w:fldChar w:fldCharType="end"/>
            </w:r>
          </w:hyperlink>
        </w:p>
        <w:p w14:paraId="1156F593" w14:textId="2D775331"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75" w:history="1">
            <w:r w:rsidRPr="00FB02EE">
              <w:rPr>
                <w:rStyle w:val="Hyperlink"/>
                <w:noProof/>
              </w:rPr>
              <w:t>User Accounts (Delete) (For Administrator of the System)</w:t>
            </w:r>
            <w:r>
              <w:rPr>
                <w:noProof/>
                <w:webHidden/>
              </w:rPr>
              <w:tab/>
            </w:r>
            <w:r>
              <w:rPr>
                <w:noProof/>
                <w:webHidden/>
              </w:rPr>
              <w:fldChar w:fldCharType="begin"/>
            </w:r>
            <w:r>
              <w:rPr>
                <w:noProof/>
                <w:webHidden/>
              </w:rPr>
              <w:instrText xml:space="preserve"> PAGEREF _Toc233625475 \h </w:instrText>
            </w:r>
            <w:r>
              <w:rPr>
                <w:noProof/>
                <w:webHidden/>
              </w:rPr>
            </w:r>
            <w:r>
              <w:rPr>
                <w:noProof/>
                <w:webHidden/>
              </w:rPr>
              <w:fldChar w:fldCharType="separate"/>
            </w:r>
            <w:r>
              <w:rPr>
                <w:noProof/>
                <w:webHidden/>
              </w:rPr>
              <w:t>70</w:t>
            </w:r>
            <w:r>
              <w:rPr>
                <w:noProof/>
                <w:webHidden/>
              </w:rPr>
              <w:fldChar w:fldCharType="end"/>
            </w:r>
          </w:hyperlink>
        </w:p>
        <w:p w14:paraId="5017D308" w14:textId="2784CB17"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76" w:history="1">
            <w:r w:rsidRPr="00FB02EE">
              <w:rPr>
                <w:rStyle w:val="Hyperlink"/>
                <w:rFonts w:cs="Arial"/>
                <w:noProof/>
              </w:rPr>
              <w:t>User Accounts (Add Record) (For Administrator of the System)</w:t>
            </w:r>
            <w:r>
              <w:rPr>
                <w:noProof/>
                <w:webHidden/>
              </w:rPr>
              <w:tab/>
            </w:r>
            <w:r>
              <w:rPr>
                <w:noProof/>
                <w:webHidden/>
              </w:rPr>
              <w:fldChar w:fldCharType="begin"/>
            </w:r>
            <w:r>
              <w:rPr>
                <w:noProof/>
                <w:webHidden/>
              </w:rPr>
              <w:instrText xml:space="preserve"> PAGEREF _Toc233625476 \h </w:instrText>
            </w:r>
            <w:r>
              <w:rPr>
                <w:noProof/>
                <w:webHidden/>
              </w:rPr>
            </w:r>
            <w:r>
              <w:rPr>
                <w:noProof/>
                <w:webHidden/>
              </w:rPr>
              <w:fldChar w:fldCharType="separate"/>
            </w:r>
            <w:r>
              <w:rPr>
                <w:noProof/>
                <w:webHidden/>
              </w:rPr>
              <w:t>71</w:t>
            </w:r>
            <w:r>
              <w:rPr>
                <w:noProof/>
                <w:webHidden/>
              </w:rPr>
              <w:fldChar w:fldCharType="end"/>
            </w:r>
          </w:hyperlink>
        </w:p>
        <w:p w14:paraId="3D07B073" w14:textId="5E70911B"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77" w:history="1">
            <w:r w:rsidRPr="00FB02EE">
              <w:rPr>
                <w:rStyle w:val="Hyperlink"/>
                <w:rFonts w:cs="Arial"/>
                <w:noProof/>
              </w:rPr>
              <w:t>User Roles (For Administrator of the System)</w:t>
            </w:r>
            <w:r>
              <w:rPr>
                <w:noProof/>
                <w:webHidden/>
              </w:rPr>
              <w:tab/>
            </w:r>
            <w:r>
              <w:rPr>
                <w:noProof/>
                <w:webHidden/>
              </w:rPr>
              <w:fldChar w:fldCharType="begin"/>
            </w:r>
            <w:r>
              <w:rPr>
                <w:noProof/>
                <w:webHidden/>
              </w:rPr>
              <w:instrText xml:space="preserve"> PAGEREF _Toc233625477 \h </w:instrText>
            </w:r>
            <w:r>
              <w:rPr>
                <w:noProof/>
                <w:webHidden/>
              </w:rPr>
            </w:r>
            <w:r>
              <w:rPr>
                <w:noProof/>
                <w:webHidden/>
              </w:rPr>
              <w:fldChar w:fldCharType="separate"/>
            </w:r>
            <w:r>
              <w:rPr>
                <w:noProof/>
                <w:webHidden/>
              </w:rPr>
              <w:t>73</w:t>
            </w:r>
            <w:r>
              <w:rPr>
                <w:noProof/>
                <w:webHidden/>
              </w:rPr>
              <w:fldChar w:fldCharType="end"/>
            </w:r>
          </w:hyperlink>
        </w:p>
        <w:p w14:paraId="6B08FDBF" w14:textId="65537DD7"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78" w:history="1">
            <w:r w:rsidRPr="00FB02EE">
              <w:rPr>
                <w:rStyle w:val="Hyperlink"/>
                <w:rFonts w:cs="Arial"/>
                <w:noProof/>
              </w:rPr>
              <w:t>User Roles (Update) (For Administrator of the System)</w:t>
            </w:r>
            <w:r>
              <w:rPr>
                <w:noProof/>
                <w:webHidden/>
              </w:rPr>
              <w:tab/>
            </w:r>
            <w:r>
              <w:rPr>
                <w:noProof/>
                <w:webHidden/>
              </w:rPr>
              <w:fldChar w:fldCharType="begin"/>
            </w:r>
            <w:r>
              <w:rPr>
                <w:noProof/>
                <w:webHidden/>
              </w:rPr>
              <w:instrText xml:space="preserve"> PAGEREF _Toc233625478 \h </w:instrText>
            </w:r>
            <w:r>
              <w:rPr>
                <w:noProof/>
                <w:webHidden/>
              </w:rPr>
            </w:r>
            <w:r>
              <w:rPr>
                <w:noProof/>
                <w:webHidden/>
              </w:rPr>
              <w:fldChar w:fldCharType="separate"/>
            </w:r>
            <w:r>
              <w:rPr>
                <w:noProof/>
                <w:webHidden/>
              </w:rPr>
              <w:t>73</w:t>
            </w:r>
            <w:r>
              <w:rPr>
                <w:noProof/>
                <w:webHidden/>
              </w:rPr>
              <w:fldChar w:fldCharType="end"/>
            </w:r>
          </w:hyperlink>
        </w:p>
        <w:p w14:paraId="52FB7DA6" w14:textId="256FC817"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79" w:history="1">
            <w:r w:rsidRPr="00FB02EE">
              <w:rPr>
                <w:rStyle w:val="Hyperlink"/>
                <w:rFonts w:cs="Arial"/>
                <w:noProof/>
              </w:rPr>
              <w:t>User Roles (Add Record) (For Administrator of the System)</w:t>
            </w:r>
            <w:r>
              <w:rPr>
                <w:noProof/>
                <w:webHidden/>
              </w:rPr>
              <w:tab/>
            </w:r>
            <w:r>
              <w:rPr>
                <w:noProof/>
                <w:webHidden/>
              </w:rPr>
              <w:fldChar w:fldCharType="begin"/>
            </w:r>
            <w:r>
              <w:rPr>
                <w:noProof/>
                <w:webHidden/>
              </w:rPr>
              <w:instrText xml:space="preserve"> PAGEREF _Toc233625479 \h </w:instrText>
            </w:r>
            <w:r>
              <w:rPr>
                <w:noProof/>
                <w:webHidden/>
              </w:rPr>
            </w:r>
            <w:r>
              <w:rPr>
                <w:noProof/>
                <w:webHidden/>
              </w:rPr>
              <w:fldChar w:fldCharType="separate"/>
            </w:r>
            <w:r>
              <w:rPr>
                <w:noProof/>
                <w:webHidden/>
              </w:rPr>
              <w:t>74</w:t>
            </w:r>
            <w:r>
              <w:rPr>
                <w:noProof/>
                <w:webHidden/>
              </w:rPr>
              <w:fldChar w:fldCharType="end"/>
            </w:r>
          </w:hyperlink>
        </w:p>
        <w:p w14:paraId="15102D7D" w14:textId="7A5B85E2"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80" w:history="1">
            <w:r w:rsidRPr="00FB02EE">
              <w:rPr>
                <w:rStyle w:val="Hyperlink"/>
                <w:rFonts w:cs="Arial"/>
                <w:noProof/>
              </w:rPr>
              <w:t>Field Office (For Administrator of the System)</w:t>
            </w:r>
            <w:r>
              <w:rPr>
                <w:noProof/>
                <w:webHidden/>
              </w:rPr>
              <w:tab/>
            </w:r>
            <w:r>
              <w:rPr>
                <w:noProof/>
                <w:webHidden/>
              </w:rPr>
              <w:fldChar w:fldCharType="begin"/>
            </w:r>
            <w:r>
              <w:rPr>
                <w:noProof/>
                <w:webHidden/>
              </w:rPr>
              <w:instrText xml:space="preserve"> PAGEREF _Toc233625480 \h </w:instrText>
            </w:r>
            <w:r>
              <w:rPr>
                <w:noProof/>
                <w:webHidden/>
              </w:rPr>
            </w:r>
            <w:r>
              <w:rPr>
                <w:noProof/>
                <w:webHidden/>
              </w:rPr>
              <w:fldChar w:fldCharType="separate"/>
            </w:r>
            <w:r>
              <w:rPr>
                <w:noProof/>
                <w:webHidden/>
              </w:rPr>
              <w:t>75</w:t>
            </w:r>
            <w:r>
              <w:rPr>
                <w:noProof/>
                <w:webHidden/>
              </w:rPr>
              <w:fldChar w:fldCharType="end"/>
            </w:r>
          </w:hyperlink>
        </w:p>
        <w:p w14:paraId="28ADC245" w14:textId="4B98D241"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81" w:history="1">
            <w:r w:rsidRPr="00FB02EE">
              <w:rPr>
                <w:rStyle w:val="Hyperlink"/>
                <w:rFonts w:cs="Arial"/>
                <w:noProof/>
              </w:rPr>
              <w:t>Field Office (View) (For Administrator of the System)</w:t>
            </w:r>
            <w:r>
              <w:rPr>
                <w:noProof/>
                <w:webHidden/>
              </w:rPr>
              <w:tab/>
            </w:r>
            <w:r>
              <w:rPr>
                <w:noProof/>
                <w:webHidden/>
              </w:rPr>
              <w:fldChar w:fldCharType="begin"/>
            </w:r>
            <w:r>
              <w:rPr>
                <w:noProof/>
                <w:webHidden/>
              </w:rPr>
              <w:instrText xml:space="preserve"> PAGEREF _Toc233625481 \h </w:instrText>
            </w:r>
            <w:r>
              <w:rPr>
                <w:noProof/>
                <w:webHidden/>
              </w:rPr>
            </w:r>
            <w:r>
              <w:rPr>
                <w:noProof/>
                <w:webHidden/>
              </w:rPr>
              <w:fldChar w:fldCharType="separate"/>
            </w:r>
            <w:r>
              <w:rPr>
                <w:noProof/>
                <w:webHidden/>
              </w:rPr>
              <w:t>76</w:t>
            </w:r>
            <w:r>
              <w:rPr>
                <w:noProof/>
                <w:webHidden/>
              </w:rPr>
              <w:fldChar w:fldCharType="end"/>
            </w:r>
          </w:hyperlink>
        </w:p>
        <w:p w14:paraId="2D028AD6" w14:textId="2BC36E49"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82" w:history="1">
            <w:r w:rsidRPr="00FB02EE">
              <w:rPr>
                <w:rStyle w:val="Hyperlink"/>
                <w:rFonts w:cs="Arial"/>
                <w:noProof/>
              </w:rPr>
              <w:t>Field Office (Update) (For Administrator of the System)</w:t>
            </w:r>
            <w:r>
              <w:rPr>
                <w:noProof/>
                <w:webHidden/>
              </w:rPr>
              <w:tab/>
            </w:r>
            <w:r>
              <w:rPr>
                <w:noProof/>
                <w:webHidden/>
              </w:rPr>
              <w:fldChar w:fldCharType="begin"/>
            </w:r>
            <w:r>
              <w:rPr>
                <w:noProof/>
                <w:webHidden/>
              </w:rPr>
              <w:instrText xml:space="preserve"> PAGEREF _Toc233625482 \h </w:instrText>
            </w:r>
            <w:r>
              <w:rPr>
                <w:noProof/>
                <w:webHidden/>
              </w:rPr>
            </w:r>
            <w:r>
              <w:rPr>
                <w:noProof/>
                <w:webHidden/>
              </w:rPr>
              <w:fldChar w:fldCharType="separate"/>
            </w:r>
            <w:r>
              <w:rPr>
                <w:noProof/>
                <w:webHidden/>
              </w:rPr>
              <w:t>77</w:t>
            </w:r>
            <w:r>
              <w:rPr>
                <w:noProof/>
                <w:webHidden/>
              </w:rPr>
              <w:fldChar w:fldCharType="end"/>
            </w:r>
          </w:hyperlink>
        </w:p>
        <w:p w14:paraId="55950F4E" w14:textId="2D65E901"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83" w:history="1">
            <w:r w:rsidRPr="00FB02EE">
              <w:rPr>
                <w:rStyle w:val="Hyperlink"/>
                <w:rFonts w:cs="Arial"/>
                <w:noProof/>
              </w:rPr>
              <w:t>Field Office (Delete) (For Administrator of the System)</w:t>
            </w:r>
            <w:r>
              <w:rPr>
                <w:noProof/>
                <w:webHidden/>
              </w:rPr>
              <w:tab/>
            </w:r>
            <w:r>
              <w:rPr>
                <w:noProof/>
                <w:webHidden/>
              </w:rPr>
              <w:fldChar w:fldCharType="begin"/>
            </w:r>
            <w:r>
              <w:rPr>
                <w:noProof/>
                <w:webHidden/>
              </w:rPr>
              <w:instrText xml:space="preserve"> PAGEREF _Toc233625483 \h </w:instrText>
            </w:r>
            <w:r>
              <w:rPr>
                <w:noProof/>
                <w:webHidden/>
              </w:rPr>
            </w:r>
            <w:r>
              <w:rPr>
                <w:noProof/>
                <w:webHidden/>
              </w:rPr>
              <w:fldChar w:fldCharType="separate"/>
            </w:r>
            <w:r>
              <w:rPr>
                <w:noProof/>
                <w:webHidden/>
              </w:rPr>
              <w:t>78</w:t>
            </w:r>
            <w:r>
              <w:rPr>
                <w:noProof/>
                <w:webHidden/>
              </w:rPr>
              <w:fldChar w:fldCharType="end"/>
            </w:r>
          </w:hyperlink>
        </w:p>
        <w:p w14:paraId="5278FBD3" w14:textId="168BA56B"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84" w:history="1">
            <w:r w:rsidRPr="00FB02EE">
              <w:rPr>
                <w:rStyle w:val="Hyperlink"/>
                <w:rFonts w:cs="Arial"/>
                <w:noProof/>
              </w:rPr>
              <w:t>Field Office (Add Record) (For Administrator of the System)</w:t>
            </w:r>
            <w:r>
              <w:rPr>
                <w:noProof/>
                <w:webHidden/>
              </w:rPr>
              <w:tab/>
            </w:r>
            <w:r>
              <w:rPr>
                <w:noProof/>
                <w:webHidden/>
              </w:rPr>
              <w:fldChar w:fldCharType="begin"/>
            </w:r>
            <w:r>
              <w:rPr>
                <w:noProof/>
                <w:webHidden/>
              </w:rPr>
              <w:instrText xml:space="preserve"> PAGEREF _Toc233625484 \h </w:instrText>
            </w:r>
            <w:r>
              <w:rPr>
                <w:noProof/>
                <w:webHidden/>
              </w:rPr>
            </w:r>
            <w:r>
              <w:rPr>
                <w:noProof/>
                <w:webHidden/>
              </w:rPr>
              <w:fldChar w:fldCharType="separate"/>
            </w:r>
            <w:r>
              <w:rPr>
                <w:noProof/>
                <w:webHidden/>
              </w:rPr>
              <w:t>79</w:t>
            </w:r>
            <w:r>
              <w:rPr>
                <w:noProof/>
                <w:webHidden/>
              </w:rPr>
              <w:fldChar w:fldCharType="end"/>
            </w:r>
          </w:hyperlink>
        </w:p>
        <w:p w14:paraId="0661BB5A" w14:textId="212CD264"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85" w:history="1">
            <w:r w:rsidRPr="00FB02EE">
              <w:rPr>
                <w:rStyle w:val="Hyperlink"/>
                <w:rFonts w:cs="Arial"/>
                <w:noProof/>
              </w:rPr>
              <w:t>Region (For Administrator of the System)</w:t>
            </w:r>
            <w:r>
              <w:rPr>
                <w:noProof/>
                <w:webHidden/>
              </w:rPr>
              <w:tab/>
            </w:r>
            <w:r>
              <w:rPr>
                <w:noProof/>
                <w:webHidden/>
              </w:rPr>
              <w:fldChar w:fldCharType="begin"/>
            </w:r>
            <w:r>
              <w:rPr>
                <w:noProof/>
                <w:webHidden/>
              </w:rPr>
              <w:instrText xml:space="preserve"> PAGEREF _Toc233625485 \h </w:instrText>
            </w:r>
            <w:r>
              <w:rPr>
                <w:noProof/>
                <w:webHidden/>
              </w:rPr>
            </w:r>
            <w:r>
              <w:rPr>
                <w:noProof/>
                <w:webHidden/>
              </w:rPr>
              <w:fldChar w:fldCharType="separate"/>
            </w:r>
            <w:r>
              <w:rPr>
                <w:noProof/>
                <w:webHidden/>
              </w:rPr>
              <w:t>80</w:t>
            </w:r>
            <w:r>
              <w:rPr>
                <w:noProof/>
                <w:webHidden/>
              </w:rPr>
              <w:fldChar w:fldCharType="end"/>
            </w:r>
          </w:hyperlink>
        </w:p>
        <w:p w14:paraId="6E5D1C2C" w14:textId="66518D40"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86" w:history="1">
            <w:r w:rsidRPr="00FB02EE">
              <w:rPr>
                <w:rStyle w:val="Hyperlink"/>
                <w:rFonts w:cs="Arial"/>
                <w:noProof/>
              </w:rPr>
              <w:t>Region (Update) (For Administrator of the System)</w:t>
            </w:r>
            <w:r>
              <w:rPr>
                <w:noProof/>
                <w:webHidden/>
              </w:rPr>
              <w:tab/>
            </w:r>
            <w:r>
              <w:rPr>
                <w:noProof/>
                <w:webHidden/>
              </w:rPr>
              <w:fldChar w:fldCharType="begin"/>
            </w:r>
            <w:r>
              <w:rPr>
                <w:noProof/>
                <w:webHidden/>
              </w:rPr>
              <w:instrText xml:space="preserve"> PAGEREF _Toc233625486 \h </w:instrText>
            </w:r>
            <w:r>
              <w:rPr>
                <w:noProof/>
                <w:webHidden/>
              </w:rPr>
            </w:r>
            <w:r>
              <w:rPr>
                <w:noProof/>
                <w:webHidden/>
              </w:rPr>
              <w:fldChar w:fldCharType="separate"/>
            </w:r>
            <w:r>
              <w:rPr>
                <w:noProof/>
                <w:webHidden/>
              </w:rPr>
              <w:t>81</w:t>
            </w:r>
            <w:r>
              <w:rPr>
                <w:noProof/>
                <w:webHidden/>
              </w:rPr>
              <w:fldChar w:fldCharType="end"/>
            </w:r>
          </w:hyperlink>
        </w:p>
        <w:p w14:paraId="050EB1D5" w14:textId="069C54D5"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87" w:history="1">
            <w:r w:rsidRPr="00FB02EE">
              <w:rPr>
                <w:rStyle w:val="Hyperlink"/>
                <w:rFonts w:cs="Arial"/>
                <w:noProof/>
              </w:rPr>
              <w:t>Region (Delete) (For Administrator of the System)</w:t>
            </w:r>
            <w:r>
              <w:rPr>
                <w:noProof/>
                <w:webHidden/>
              </w:rPr>
              <w:tab/>
            </w:r>
            <w:r>
              <w:rPr>
                <w:noProof/>
                <w:webHidden/>
              </w:rPr>
              <w:fldChar w:fldCharType="begin"/>
            </w:r>
            <w:r>
              <w:rPr>
                <w:noProof/>
                <w:webHidden/>
              </w:rPr>
              <w:instrText xml:space="preserve"> PAGEREF _Toc233625487 \h </w:instrText>
            </w:r>
            <w:r>
              <w:rPr>
                <w:noProof/>
                <w:webHidden/>
              </w:rPr>
            </w:r>
            <w:r>
              <w:rPr>
                <w:noProof/>
                <w:webHidden/>
              </w:rPr>
              <w:fldChar w:fldCharType="separate"/>
            </w:r>
            <w:r>
              <w:rPr>
                <w:noProof/>
                <w:webHidden/>
              </w:rPr>
              <w:t>82</w:t>
            </w:r>
            <w:r>
              <w:rPr>
                <w:noProof/>
                <w:webHidden/>
              </w:rPr>
              <w:fldChar w:fldCharType="end"/>
            </w:r>
          </w:hyperlink>
        </w:p>
        <w:p w14:paraId="1FC8F6F2" w14:textId="5EE13104"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88" w:history="1">
            <w:r w:rsidRPr="00FB02EE">
              <w:rPr>
                <w:rStyle w:val="Hyperlink"/>
                <w:rFonts w:cs="Arial"/>
                <w:noProof/>
              </w:rPr>
              <w:t>Region (Add Record) (For Administrator of the System)</w:t>
            </w:r>
            <w:r>
              <w:rPr>
                <w:noProof/>
                <w:webHidden/>
              </w:rPr>
              <w:tab/>
            </w:r>
            <w:r>
              <w:rPr>
                <w:noProof/>
                <w:webHidden/>
              </w:rPr>
              <w:fldChar w:fldCharType="begin"/>
            </w:r>
            <w:r>
              <w:rPr>
                <w:noProof/>
                <w:webHidden/>
              </w:rPr>
              <w:instrText xml:space="preserve"> PAGEREF _Toc233625488 \h </w:instrText>
            </w:r>
            <w:r>
              <w:rPr>
                <w:noProof/>
                <w:webHidden/>
              </w:rPr>
            </w:r>
            <w:r>
              <w:rPr>
                <w:noProof/>
                <w:webHidden/>
              </w:rPr>
              <w:fldChar w:fldCharType="separate"/>
            </w:r>
            <w:r>
              <w:rPr>
                <w:noProof/>
                <w:webHidden/>
              </w:rPr>
              <w:t>83</w:t>
            </w:r>
            <w:r>
              <w:rPr>
                <w:noProof/>
                <w:webHidden/>
              </w:rPr>
              <w:fldChar w:fldCharType="end"/>
            </w:r>
          </w:hyperlink>
        </w:p>
        <w:p w14:paraId="7BB66F16" w14:textId="3F7912DB"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89" w:history="1">
            <w:r w:rsidRPr="00FB02EE">
              <w:rPr>
                <w:rStyle w:val="Hyperlink"/>
                <w:rFonts w:cs="Arial"/>
                <w:noProof/>
              </w:rPr>
              <w:t>Permission (For Administrator of the System)</w:t>
            </w:r>
            <w:r>
              <w:rPr>
                <w:noProof/>
                <w:webHidden/>
              </w:rPr>
              <w:tab/>
            </w:r>
            <w:r>
              <w:rPr>
                <w:noProof/>
                <w:webHidden/>
              </w:rPr>
              <w:fldChar w:fldCharType="begin"/>
            </w:r>
            <w:r>
              <w:rPr>
                <w:noProof/>
                <w:webHidden/>
              </w:rPr>
              <w:instrText xml:space="preserve"> PAGEREF _Toc233625489 \h </w:instrText>
            </w:r>
            <w:r>
              <w:rPr>
                <w:noProof/>
                <w:webHidden/>
              </w:rPr>
            </w:r>
            <w:r>
              <w:rPr>
                <w:noProof/>
                <w:webHidden/>
              </w:rPr>
              <w:fldChar w:fldCharType="separate"/>
            </w:r>
            <w:r>
              <w:rPr>
                <w:noProof/>
                <w:webHidden/>
              </w:rPr>
              <w:t>84</w:t>
            </w:r>
            <w:r>
              <w:rPr>
                <w:noProof/>
                <w:webHidden/>
              </w:rPr>
              <w:fldChar w:fldCharType="end"/>
            </w:r>
          </w:hyperlink>
        </w:p>
        <w:p w14:paraId="20D0A2A5" w14:textId="66941F73"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90" w:history="1">
            <w:r w:rsidRPr="00FB02EE">
              <w:rPr>
                <w:rStyle w:val="Hyperlink"/>
                <w:rFonts w:cs="Arial"/>
                <w:noProof/>
              </w:rPr>
              <w:t>Permission (Update) (For Administrator of the System)</w:t>
            </w:r>
            <w:r>
              <w:rPr>
                <w:noProof/>
                <w:webHidden/>
              </w:rPr>
              <w:tab/>
            </w:r>
            <w:r>
              <w:rPr>
                <w:noProof/>
                <w:webHidden/>
              </w:rPr>
              <w:fldChar w:fldCharType="begin"/>
            </w:r>
            <w:r>
              <w:rPr>
                <w:noProof/>
                <w:webHidden/>
              </w:rPr>
              <w:instrText xml:space="preserve"> PAGEREF _Toc233625490 \h </w:instrText>
            </w:r>
            <w:r>
              <w:rPr>
                <w:noProof/>
                <w:webHidden/>
              </w:rPr>
            </w:r>
            <w:r>
              <w:rPr>
                <w:noProof/>
                <w:webHidden/>
              </w:rPr>
              <w:fldChar w:fldCharType="separate"/>
            </w:r>
            <w:r>
              <w:rPr>
                <w:noProof/>
                <w:webHidden/>
              </w:rPr>
              <w:t>85</w:t>
            </w:r>
            <w:r>
              <w:rPr>
                <w:noProof/>
                <w:webHidden/>
              </w:rPr>
              <w:fldChar w:fldCharType="end"/>
            </w:r>
          </w:hyperlink>
        </w:p>
        <w:p w14:paraId="7EFC4CF5" w14:textId="75C0B024" w:rsidR="001D222C" w:rsidRDefault="001D222C">
          <w:pPr>
            <w:pStyle w:val="TOC2"/>
            <w:tabs>
              <w:tab w:val="right" w:leader="dot" w:pos="10070"/>
            </w:tabs>
            <w:rPr>
              <w:rFonts w:asciiTheme="minorHAnsi" w:hAnsiTheme="minorHAnsi"/>
              <w:noProof/>
              <w:kern w:val="2"/>
              <w:sz w:val="24"/>
              <w:szCs w:val="24"/>
              <w:lang w:val="en-PH" w:eastAsia="en-PH"/>
              <w14:ligatures w14:val="standardContextual"/>
            </w:rPr>
          </w:pPr>
          <w:hyperlink w:anchor="_Toc233625491" w:history="1">
            <w:r w:rsidRPr="00FB02EE">
              <w:rPr>
                <w:rStyle w:val="Hyperlink"/>
                <w:rFonts w:cs="Arial"/>
                <w:noProof/>
              </w:rPr>
              <w:t>Permission (Add Record) (For Administrator of the System)</w:t>
            </w:r>
            <w:r>
              <w:rPr>
                <w:noProof/>
                <w:webHidden/>
              </w:rPr>
              <w:tab/>
            </w:r>
            <w:r>
              <w:rPr>
                <w:noProof/>
                <w:webHidden/>
              </w:rPr>
              <w:fldChar w:fldCharType="begin"/>
            </w:r>
            <w:r>
              <w:rPr>
                <w:noProof/>
                <w:webHidden/>
              </w:rPr>
              <w:instrText xml:space="preserve"> PAGEREF _Toc233625491 \h </w:instrText>
            </w:r>
            <w:r>
              <w:rPr>
                <w:noProof/>
                <w:webHidden/>
              </w:rPr>
            </w:r>
            <w:r>
              <w:rPr>
                <w:noProof/>
                <w:webHidden/>
              </w:rPr>
              <w:fldChar w:fldCharType="separate"/>
            </w:r>
            <w:r>
              <w:rPr>
                <w:noProof/>
                <w:webHidden/>
              </w:rPr>
              <w:t>86</w:t>
            </w:r>
            <w:r>
              <w:rPr>
                <w:noProof/>
                <w:webHidden/>
              </w:rPr>
              <w:fldChar w:fldCharType="end"/>
            </w:r>
          </w:hyperlink>
        </w:p>
        <w:p w14:paraId="34C9A4CC" w14:textId="30215BF9" w:rsidR="00F2157B" w:rsidRDefault="00F2157B">
          <w:r>
            <w:rPr>
              <w:b/>
              <w:bCs/>
              <w:noProof/>
            </w:rPr>
            <w:fldChar w:fldCharType="end"/>
          </w:r>
        </w:p>
      </w:sdtContent>
    </w:sdt>
    <w:p w14:paraId="495E4D09" w14:textId="77777777" w:rsidR="00B00DB6" w:rsidRDefault="00F07716">
      <w:pPr>
        <w:rPr>
          <w:sz w:val="24"/>
          <w:szCs w:val="24"/>
        </w:rPr>
      </w:pPr>
      <w:r w:rsidRPr="00F07716">
        <w:rPr>
          <w:sz w:val="24"/>
          <w:szCs w:val="24"/>
        </w:rPr>
        <w:br w:type="page"/>
      </w:r>
    </w:p>
    <w:p w14:paraId="41BE33FA" w14:textId="77777777" w:rsidR="00F07716" w:rsidRPr="00F07716" w:rsidRDefault="00F07716">
      <w:pPr>
        <w:rPr>
          <w:sz w:val="24"/>
          <w:szCs w:val="24"/>
        </w:rPr>
      </w:pPr>
    </w:p>
    <w:p w14:paraId="38DCD244" w14:textId="77777777" w:rsidR="00B00DB6" w:rsidRDefault="00F07716">
      <w:pPr>
        <w:pStyle w:val="Heading1"/>
      </w:pPr>
      <w:bookmarkStart w:id="1" w:name="_Toc233625408"/>
      <w:r>
        <w:t>1. Understanding the PPIS: Overview</w:t>
      </w:r>
      <w:bookmarkEnd w:id="1"/>
    </w:p>
    <w:p w14:paraId="07B69EB0" w14:textId="19DFD38D" w:rsidR="00CD6E1D" w:rsidRPr="00CD6E1D" w:rsidRDefault="00CD6E1D" w:rsidP="00CD6E1D">
      <w:pPr>
        <w:pStyle w:val="NormalWeb"/>
        <w:jc w:val="both"/>
        <w:rPr>
          <w:rFonts w:ascii="Arial" w:hAnsi="Arial" w:cs="Arial"/>
        </w:rPr>
      </w:pPr>
      <w:r w:rsidRPr="00CD6E1D">
        <w:rPr>
          <w:rFonts w:ascii="Arial" w:hAnsi="Arial" w:cs="Arial"/>
        </w:rPr>
        <w:t>Probation and Parole Information System</w:t>
      </w:r>
      <w:r w:rsidR="003B424B">
        <w:rPr>
          <w:rFonts w:ascii="Arial" w:hAnsi="Arial" w:cs="Arial"/>
        </w:rPr>
        <w:t xml:space="preserve"> (PPIS)</w:t>
      </w:r>
      <w:r w:rsidRPr="00CD6E1D">
        <w:rPr>
          <w:rFonts w:ascii="Arial" w:hAnsi="Arial" w:cs="Arial"/>
        </w:rPr>
        <w:t xml:space="preserve"> is a platform used to manage records related to probation, parole, and pardon cases. It is designed to support case handling and record management functions and is interoperable with the Expanded Parole and Probation Case Management Information System (EPPCMIS), allowing seamless data sharing between the two systems.</w:t>
      </w:r>
    </w:p>
    <w:p w14:paraId="03F26915" w14:textId="77777777" w:rsidR="00CD6E1D" w:rsidRPr="00CD6E1D" w:rsidRDefault="00CD6E1D" w:rsidP="00CD6E1D">
      <w:pPr>
        <w:pStyle w:val="NormalWeb"/>
        <w:jc w:val="both"/>
        <w:rPr>
          <w:rFonts w:ascii="Arial" w:hAnsi="Arial" w:cs="Arial"/>
        </w:rPr>
      </w:pPr>
      <w:r w:rsidRPr="00CD6E1D">
        <w:rPr>
          <w:rFonts w:ascii="Arial" w:hAnsi="Arial" w:cs="Arial"/>
        </w:rPr>
        <w:t>Within the system, users can create, update, and delete records depending on the selected module and performed action. It also provides data export options, enabling users to download displayed table records in CSV, PDF, or Excel formats, as well as print records directly using available print functions in data tables.</w:t>
      </w:r>
    </w:p>
    <w:p w14:paraId="05B60560" w14:textId="77777777" w:rsidR="00CD6E1D" w:rsidRPr="00CD6E1D" w:rsidRDefault="00CD6E1D" w:rsidP="00CD6E1D">
      <w:pPr>
        <w:pStyle w:val="NormalWeb"/>
        <w:jc w:val="both"/>
        <w:rPr>
          <w:rFonts w:ascii="Arial" w:hAnsi="Arial" w:cs="Arial"/>
        </w:rPr>
      </w:pPr>
      <w:r w:rsidRPr="00CD6E1D">
        <w:rPr>
          <w:rFonts w:ascii="Arial" w:hAnsi="Arial" w:cs="Arial"/>
        </w:rPr>
        <w:t>For data retrieval and review, users can quickly filter records using inline column search fields or dropdown filter options located above table columns. Results are updated dynamically as filter criteria are entered or selected, allowing for efficient and real-time data querying.</w:t>
      </w:r>
    </w:p>
    <w:p w14:paraId="2BC8CC1B" w14:textId="77777777" w:rsidR="00F07716" w:rsidRPr="00F07716" w:rsidRDefault="00F07716">
      <w:pPr>
        <w:rPr>
          <w:sz w:val="24"/>
          <w:szCs w:val="24"/>
        </w:rPr>
      </w:pPr>
    </w:p>
    <w:tbl>
      <w:tblPr>
        <w:tblW w:w="0" w:type="auto"/>
        <w:jc w:val="center"/>
        <w:tblLook w:val="04A0" w:firstRow="1" w:lastRow="0" w:firstColumn="1" w:lastColumn="0" w:noHBand="0" w:noVBand="1"/>
      </w:tblPr>
      <w:tblGrid>
        <w:gridCol w:w="10080"/>
      </w:tblGrid>
      <w:tr w:rsidR="00B00DB6" w:rsidRPr="00F07716" w14:paraId="41945CA1" w14:textId="77777777">
        <w:trPr>
          <w:jc w:val="center"/>
        </w:trPr>
        <w:tc>
          <w:tcPr>
            <w:tcW w:w="10080" w:type="dxa"/>
            <w:shd w:val="clear" w:color="auto" w:fill="F8FAFC"/>
          </w:tcPr>
          <w:p w14:paraId="514AE732" w14:textId="1D2F4BDE" w:rsidR="00B00DB6" w:rsidRPr="00F07716" w:rsidRDefault="00F07716" w:rsidP="00CD6E1D">
            <w:pPr>
              <w:pStyle w:val="NormalWeb"/>
              <w:jc w:val="both"/>
            </w:pPr>
            <w:r w:rsidRPr="00CD6E1D">
              <w:rPr>
                <w:rFonts w:ascii="Arial" w:hAnsi="Arial" w:cs="Arial"/>
                <w:b/>
                <w:color w:val="1E293B"/>
              </w:rPr>
              <w:t>Manual purpose:</w:t>
            </w:r>
            <w:r w:rsidRPr="00F07716">
              <w:rPr>
                <w:b/>
                <w:color w:val="1E293B"/>
              </w:rPr>
              <w:t xml:space="preserve"> </w:t>
            </w:r>
            <w:r w:rsidR="00CD6E1D" w:rsidRPr="00CD6E1D">
              <w:rPr>
                <w:rFonts w:ascii="Arial" w:hAnsi="Arial" w:cs="Arial"/>
              </w:rPr>
              <w:t>This manual provides end</w:t>
            </w:r>
            <w:r w:rsidR="00323B80">
              <w:rPr>
                <w:rFonts w:ascii="Arial" w:hAnsi="Arial" w:cs="Arial"/>
              </w:rPr>
              <w:t>-</w:t>
            </w:r>
            <w:r w:rsidR="00CD6E1D" w:rsidRPr="00CD6E1D">
              <w:rPr>
                <w:rFonts w:ascii="Arial" w:hAnsi="Arial" w:cs="Arial"/>
              </w:rPr>
              <w:t>users with step-by-step guidance on navigating the PPIS website, using the actual on-screen interfaces and system labels as they appear in the application</w:t>
            </w:r>
            <w:r w:rsidR="00CD6E1D" w:rsidRPr="00CD6E1D">
              <w:t>.</w:t>
            </w:r>
          </w:p>
        </w:tc>
      </w:tr>
    </w:tbl>
    <w:p w14:paraId="73B262CE" w14:textId="77777777" w:rsidR="00B00DB6" w:rsidRPr="00F07716" w:rsidRDefault="00B00DB6">
      <w:pPr>
        <w:rPr>
          <w:sz w:val="24"/>
          <w:szCs w:val="24"/>
        </w:rPr>
      </w:pPr>
    </w:p>
    <w:tbl>
      <w:tblPr>
        <w:tblW w:w="0" w:type="auto"/>
        <w:jc w:val="center"/>
        <w:tblLook w:val="04A0" w:firstRow="1" w:lastRow="0" w:firstColumn="1" w:lastColumn="0" w:noHBand="0" w:noVBand="1"/>
      </w:tblPr>
      <w:tblGrid>
        <w:gridCol w:w="10080"/>
      </w:tblGrid>
      <w:tr w:rsidR="00B00DB6" w:rsidRPr="00F07716" w14:paraId="2031780B" w14:textId="77777777">
        <w:trPr>
          <w:jc w:val="center"/>
        </w:trPr>
        <w:tc>
          <w:tcPr>
            <w:tcW w:w="10080" w:type="dxa"/>
            <w:shd w:val="clear" w:color="auto" w:fill="F8FAFC"/>
          </w:tcPr>
          <w:p w14:paraId="1D855C45" w14:textId="6292C898" w:rsidR="00B00DB6" w:rsidRPr="00CD6E1D" w:rsidRDefault="00F07716" w:rsidP="00CD6E1D">
            <w:pPr>
              <w:pStyle w:val="NormalWeb"/>
              <w:jc w:val="both"/>
              <w:rPr>
                <w:rFonts w:ascii="Arial" w:hAnsi="Arial" w:cs="Arial"/>
              </w:rPr>
            </w:pPr>
            <w:r w:rsidRPr="00CD6E1D">
              <w:rPr>
                <w:rFonts w:ascii="Arial" w:hAnsi="Arial" w:cs="Arial"/>
                <w:b/>
                <w:color w:val="1E293B"/>
              </w:rPr>
              <w:t xml:space="preserve">Role access: </w:t>
            </w:r>
            <w:r w:rsidR="00CD6E1D" w:rsidRPr="00CD6E1D">
              <w:rPr>
                <w:rFonts w:ascii="Arial" w:hAnsi="Arial" w:cs="Arial"/>
              </w:rPr>
              <w:t>Menu options may differ depending on the user’s role.</w:t>
            </w:r>
          </w:p>
        </w:tc>
      </w:tr>
    </w:tbl>
    <w:p w14:paraId="24D70195" w14:textId="77777777" w:rsidR="00B00DB6" w:rsidRDefault="00B00DB6"/>
    <w:tbl>
      <w:tblPr>
        <w:tblW w:w="0" w:type="auto"/>
        <w:jc w:val="center"/>
        <w:tblLook w:val="04A0" w:firstRow="1" w:lastRow="0" w:firstColumn="1" w:lastColumn="0" w:noHBand="0" w:noVBand="1"/>
      </w:tblPr>
      <w:tblGrid>
        <w:gridCol w:w="10080"/>
      </w:tblGrid>
      <w:tr w:rsidR="00B00DB6" w14:paraId="16486860" w14:textId="77777777">
        <w:trPr>
          <w:jc w:val="center"/>
        </w:trPr>
        <w:tc>
          <w:tcPr>
            <w:tcW w:w="10080" w:type="dxa"/>
            <w:shd w:val="clear" w:color="auto" w:fill="F8FAFC"/>
          </w:tcPr>
          <w:p w14:paraId="676484D2" w14:textId="79D15EF5" w:rsidR="00B00DB6" w:rsidRPr="00CD6E1D" w:rsidRDefault="00F07716" w:rsidP="00CD6E1D">
            <w:pPr>
              <w:pStyle w:val="NormalWeb"/>
              <w:jc w:val="both"/>
              <w:rPr>
                <w:rFonts w:ascii="Arial" w:hAnsi="Arial" w:cs="Arial"/>
              </w:rPr>
            </w:pPr>
            <w:r w:rsidRPr="00CD6E1D">
              <w:rPr>
                <w:rFonts w:ascii="Arial" w:hAnsi="Arial" w:cs="Arial"/>
                <w:b/>
                <w:color w:val="1E293B"/>
              </w:rPr>
              <w:t xml:space="preserve">Screenshot indicators: </w:t>
            </w:r>
            <w:r w:rsidR="00CD6E1D" w:rsidRPr="00CD6E1D">
              <w:rPr>
                <w:rFonts w:ascii="Arial" w:hAnsi="Arial" w:cs="Arial"/>
              </w:rPr>
              <w:t>Red boxes and arrows labe</w:t>
            </w:r>
            <w:r w:rsidR="00D71E48">
              <w:rPr>
                <w:rFonts w:ascii="Arial" w:hAnsi="Arial" w:cs="Arial"/>
              </w:rPr>
              <w:t>l</w:t>
            </w:r>
            <w:r w:rsidR="00CD6E1D" w:rsidRPr="00CD6E1D">
              <w:rPr>
                <w:rFonts w:ascii="Arial" w:hAnsi="Arial" w:cs="Arial"/>
              </w:rPr>
              <w:t>led “</w:t>
            </w:r>
            <w:r w:rsidR="00CD6E1D" w:rsidRPr="00CD6E1D">
              <w:rPr>
                <w:rFonts w:ascii="Arial" w:hAnsi="Arial" w:cs="Arial"/>
                <w:b/>
              </w:rPr>
              <w:t>Click</w:t>
            </w:r>
            <w:r w:rsidR="00CD6E1D" w:rsidRPr="00CD6E1D">
              <w:rPr>
                <w:rFonts w:ascii="Arial" w:hAnsi="Arial" w:cs="Arial"/>
              </w:rPr>
              <w:t>” indicate the specific controls to be selected in each screenshot.</w:t>
            </w:r>
          </w:p>
        </w:tc>
      </w:tr>
    </w:tbl>
    <w:p w14:paraId="72D8D68E" w14:textId="77777777" w:rsidR="00B00DB6" w:rsidRDefault="00B00DB6"/>
    <w:p w14:paraId="03AC01D2" w14:textId="77777777" w:rsidR="00B00DB6" w:rsidRDefault="00F07716">
      <w:pPr>
        <w:pStyle w:val="Heading1"/>
      </w:pPr>
      <w:bookmarkStart w:id="2" w:name="_Toc233625409"/>
      <w:r>
        <w:t>2. System Modules</w:t>
      </w:r>
      <w:bookmarkEnd w:id="2"/>
    </w:p>
    <w:p w14:paraId="78CE8F0E" w14:textId="675656AF" w:rsidR="00B00DB6" w:rsidRPr="00A01D18" w:rsidRDefault="00F2157B" w:rsidP="00A01D18">
      <w:pPr>
        <w:pStyle w:val="ListParagraph"/>
        <w:numPr>
          <w:ilvl w:val="0"/>
          <w:numId w:val="13"/>
        </w:numPr>
        <w:spacing w:after="40"/>
        <w:rPr>
          <w:sz w:val="24"/>
          <w:szCs w:val="24"/>
        </w:rPr>
      </w:pPr>
      <w:r>
        <w:rPr>
          <w:b/>
          <w:sz w:val="24"/>
          <w:szCs w:val="24"/>
        </w:rPr>
        <w:t>Docket Access</w:t>
      </w:r>
      <w:r w:rsidR="00F07716" w:rsidRPr="00A01D18">
        <w:rPr>
          <w:sz w:val="24"/>
          <w:szCs w:val="24"/>
        </w:rPr>
        <w:t xml:space="preserve"> </w:t>
      </w:r>
      <w:r w:rsidR="00A01D18" w:rsidRPr="00A01D18">
        <w:rPr>
          <w:sz w:val="24"/>
          <w:szCs w:val="24"/>
        </w:rPr>
        <w:t>–</w:t>
      </w:r>
      <w:r w:rsidR="00F07716" w:rsidRPr="00A01D18">
        <w:rPr>
          <w:sz w:val="24"/>
          <w:szCs w:val="24"/>
        </w:rPr>
        <w:t xml:space="preserve"> </w:t>
      </w:r>
      <w:r w:rsidR="00A01D18" w:rsidRPr="00A01D18">
        <w:rPr>
          <w:sz w:val="24"/>
          <w:szCs w:val="24"/>
        </w:rPr>
        <w:t xml:space="preserve">Shows the docket records of </w:t>
      </w:r>
      <w:r w:rsidR="00F07716" w:rsidRPr="00A01D18">
        <w:rPr>
          <w:sz w:val="24"/>
          <w:szCs w:val="24"/>
        </w:rPr>
        <w:t>probation, parole, and pardon</w:t>
      </w:r>
    </w:p>
    <w:p w14:paraId="27530E03" w14:textId="1B546FC4" w:rsidR="00B00DB6" w:rsidRPr="00A01D18" w:rsidRDefault="00F07716" w:rsidP="00A01D18">
      <w:pPr>
        <w:pStyle w:val="ListParagraph"/>
        <w:numPr>
          <w:ilvl w:val="0"/>
          <w:numId w:val="13"/>
        </w:numPr>
        <w:spacing w:after="40"/>
        <w:rPr>
          <w:sz w:val="24"/>
          <w:szCs w:val="24"/>
        </w:rPr>
      </w:pPr>
      <w:r w:rsidRPr="00A01D18">
        <w:rPr>
          <w:b/>
          <w:sz w:val="24"/>
          <w:szCs w:val="24"/>
        </w:rPr>
        <w:t>Fact Sheet</w:t>
      </w:r>
      <w:r w:rsidRPr="00A01D18">
        <w:rPr>
          <w:sz w:val="24"/>
          <w:szCs w:val="24"/>
        </w:rPr>
        <w:t xml:space="preserve"> - </w:t>
      </w:r>
      <w:r w:rsidR="00CD6E1D">
        <w:rPr>
          <w:sz w:val="24"/>
          <w:szCs w:val="24"/>
        </w:rPr>
        <w:t>M</w:t>
      </w:r>
      <w:r w:rsidRPr="00A01D18">
        <w:rPr>
          <w:sz w:val="24"/>
          <w:szCs w:val="24"/>
        </w:rPr>
        <w:t>aintain</w:t>
      </w:r>
      <w:r w:rsidR="00CD6E1D">
        <w:rPr>
          <w:sz w:val="24"/>
          <w:szCs w:val="24"/>
        </w:rPr>
        <w:t>s</w:t>
      </w:r>
      <w:r w:rsidRPr="00A01D18">
        <w:rPr>
          <w:sz w:val="24"/>
          <w:szCs w:val="24"/>
        </w:rPr>
        <w:t xml:space="preserve"> client </w:t>
      </w:r>
      <w:r w:rsidR="00CD6E1D">
        <w:rPr>
          <w:sz w:val="24"/>
          <w:szCs w:val="24"/>
        </w:rPr>
        <w:t>investigation and supervision case</w:t>
      </w:r>
      <w:r w:rsidRPr="00A01D18">
        <w:rPr>
          <w:sz w:val="24"/>
          <w:szCs w:val="24"/>
        </w:rPr>
        <w:t xml:space="preserve"> records.</w:t>
      </w:r>
      <w:r w:rsidR="00A01D18" w:rsidRPr="00A01D18">
        <w:rPr>
          <w:sz w:val="24"/>
          <w:szCs w:val="24"/>
        </w:rPr>
        <w:t xml:space="preserve"> This serves as the eCase Folder of the client</w:t>
      </w:r>
      <w:r>
        <w:rPr>
          <w:rFonts w:ascii="Arial" w:hAnsi="Arial"/>
        </w:rPr>
        <w:t xml:space="preserve"> Access to photos, documents, Worksheet, and PSIR now follows the CPPO, Field Officer, and Clerk/other workflows described in Fact Sheet Role Workflows.</w:t>
      </w:r>
    </w:p>
    <w:p w14:paraId="384D61BB" w14:textId="60545F05" w:rsidR="00B00DB6" w:rsidRPr="00A01D18" w:rsidRDefault="00F07716" w:rsidP="00A01D18">
      <w:pPr>
        <w:pStyle w:val="ListParagraph"/>
        <w:numPr>
          <w:ilvl w:val="0"/>
          <w:numId w:val="13"/>
        </w:numPr>
        <w:spacing w:after="40"/>
        <w:rPr>
          <w:sz w:val="24"/>
          <w:szCs w:val="24"/>
        </w:rPr>
      </w:pPr>
      <w:r w:rsidRPr="00A01D18">
        <w:rPr>
          <w:b/>
          <w:sz w:val="24"/>
          <w:szCs w:val="24"/>
        </w:rPr>
        <w:t>Forms</w:t>
      </w:r>
      <w:r w:rsidRPr="00A01D18">
        <w:rPr>
          <w:sz w:val="24"/>
          <w:szCs w:val="24"/>
        </w:rPr>
        <w:t xml:space="preserve"> </w:t>
      </w:r>
      <w:r w:rsidR="00D32E05">
        <w:rPr>
          <w:sz w:val="24"/>
          <w:szCs w:val="24"/>
        </w:rPr>
        <w:t>–</w:t>
      </w:r>
      <w:r w:rsidRPr="00A01D18">
        <w:rPr>
          <w:sz w:val="24"/>
          <w:szCs w:val="24"/>
        </w:rPr>
        <w:t xml:space="preserve"> View</w:t>
      </w:r>
      <w:r w:rsidR="00D32E05">
        <w:rPr>
          <w:sz w:val="24"/>
          <w:szCs w:val="24"/>
        </w:rPr>
        <w:t xml:space="preserve">s </w:t>
      </w:r>
      <w:r w:rsidRPr="00A01D18">
        <w:rPr>
          <w:sz w:val="24"/>
          <w:szCs w:val="24"/>
        </w:rPr>
        <w:t>and add</w:t>
      </w:r>
      <w:r w:rsidR="00D32E05">
        <w:rPr>
          <w:sz w:val="24"/>
          <w:szCs w:val="24"/>
        </w:rPr>
        <w:t>s</w:t>
      </w:r>
      <w:r w:rsidRPr="00A01D18">
        <w:rPr>
          <w:sz w:val="24"/>
          <w:szCs w:val="24"/>
        </w:rPr>
        <w:t xml:space="preserve"> documents</w:t>
      </w:r>
      <w:r w:rsidR="006B21CF">
        <w:rPr>
          <w:sz w:val="24"/>
          <w:szCs w:val="24"/>
        </w:rPr>
        <w:t xml:space="preserve"> or forms</w:t>
      </w:r>
      <w:r w:rsidRPr="00A01D18">
        <w:rPr>
          <w:sz w:val="24"/>
          <w:szCs w:val="24"/>
        </w:rPr>
        <w:t xml:space="preserve"> when permitted.</w:t>
      </w:r>
    </w:p>
    <w:p w14:paraId="0BAB1835" w14:textId="1FCE37EE" w:rsidR="00B00DB6" w:rsidRPr="00A01D18" w:rsidRDefault="00F07716" w:rsidP="00A01D18">
      <w:pPr>
        <w:pStyle w:val="ListParagraph"/>
        <w:numPr>
          <w:ilvl w:val="0"/>
          <w:numId w:val="13"/>
        </w:numPr>
        <w:spacing w:after="40"/>
        <w:rPr>
          <w:sz w:val="24"/>
          <w:szCs w:val="24"/>
        </w:rPr>
      </w:pPr>
      <w:r w:rsidRPr="00A01D18">
        <w:rPr>
          <w:b/>
          <w:sz w:val="24"/>
          <w:szCs w:val="24"/>
        </w:rPr>
        <w:t>My Organization</w:t>
      </w:r>
      <w:r w:rsidRPr="00A01D18">
        <w:rPr>
          <w:sz w:val="24"/>
          <w:szCs w:val="24"/>
        </w:rPr>
        <w:t xml:space="preserve"> - Maintain</w:t>
      </w:r>
      <w:r w:rsidR="00D32E05">
        <w:rPr>
          <w:sz w:val="24"/>
          <w:szCs w:val="24"/>
        </w:rPr>
        <w:t>s</w:t>
      </w:r>
      <w:r w:rsidRPr="00A01D18">
        <w:rPr>
          <w:sz w:val="24"/>
          <w:szCs w:val="24"/>
        </w:rPr>
        <w:t xml:space="preserve"> users, roles, field offices, regions, and permissions.</w:t>
      </w:r>
    </w:p>
    <w:p w14:paraId="3DCC517E" w14:textId="47BCEFC1" w:rsidR="00B00DB6" w:rsidRPr="00E96F62" w:rsidRDefault="00F07716">
      <w:pPr>
        <w:pStyle w:val="Heading1"/>
        <w:rPr>
          <w:color w:val="FF0000"/>
          <w:szCs w:val="36"/>
        </w:rPr>
      </w:pPr>
      <w:bookmarkStart w:id="3" w:name="_Toc233625410"/>
      <w:r w:rsidRPr="00A01D18">
        <w:rPr>
          <w:szCs w:val="36"/>
        </w:rPr>
        <w:t xml:space="preserve">3. </w:t>
      </w:r>
      <w:r w:rsidR="00D4229C">
        <w:t>Logging in through UAMS portal.</w:t>
      </w:r>
      <w:bookmarkEnd w:id="3"/>
    </w:p>
    <w:p w14:paraId="625F1701" w14:textId="6B3B1494" w:rsidR="00B00DB6" w:rsidRPr="00A01D18" w:rsidRDefault="00D4229C" w:rsidP="00A01D18">
      <w:pPr>
        <w:pStyle w:val="ListParagraph"/>
        <w:numPr>
          <w:ilvl w:val="0"/>
          <w:numId w:val="10"/>
        </w:numPr>
        <w:spacing w:after="60"/>
        <w:rPr>
          <w:sz w:val="24"/>
          <w:szCs w:val="24"/>
        </w:rPr>
      </w:pPr>
      <w:r>
        <w:rPr>
          <w:sz w:val="24"/>
          <w:szCs w:val="24"/>
        </w:rPr>
        <w:t>Open OpenVPN</w:t>
      </w:r>
      <w:r w:rsidR="00F07716" w:rsidRPr="00A01D18">
        <w:rPr>
          <w:sz w:val="24"/>
          <w:szCs w:val="24"/>
        </w:rPr>
        <w:t>.</w:t>
      </w:r>
    </w:p>
    <w:p w14:paraId="75025F18" w14:textId="0975233E" w:rsidR="00B00DB6" w:rsidRPr="00A01D18" w:rsidRDefault="00D4229C" w:rsidP="00A01D18">
      <w:pPr>
        <w:pStyle w:val="ListParagraph"/>
        <w:numPr>
          <w:ilvl w:val="0"/>
          <w:numId w:val="10"/>
        </w:numPr>
        <w:spacing w:after="60"/>
        <w:rPr>
          <w:sz w:val="24"/>
          <w:szCs w:val="24"/>
        </w:rPr>
      </w:pPr>
      <w:r>
        <w:rPr>
          <w:sz w:val="24"/>
          <w:szCs w:val="24"/>
        </w:rPr>
        <w:t>Login through VPN using your Login Credentials</w:t>
      </w:r>
      <w:r w:rsidR="00F07716" w:rsidRPr="00A01D18">
        <w:rPr>
          <w:sz w:val="24"/>
          <w:szCs w:val="24"/>
        </w:rPr>
        <w:t>.</w:t>
      </w:r>
    </w:p>
    <w:p w14:paraId="770724D6" w14:textId="56150AE2" w:rsidR="00B00DB6" w:rsidRPr="00A01D18" w:rsidRDefault="00D4229C" w:rsidP="00A01D18">
      <w:pPr>
        <w:pStyle w:val="ListParagraph"/>
        <w:numPr>
          <w:ilvl w:val="0"/>
          <w:numId w:val="10"/>
        </w:numPr>
        <w:spacing w:after="60"/>
        <w:rPr>
          <w:sz w:val="24"/>
          <w:szCs w:val="24"/>
        </w:rPr>
      </w:pPr>
      <w:r>
        <w:rPr>
          <w:sz w:val="24"/>
          <w:szCs w:val="24"/>
        </w:rPr>
        <w:t>Open UAMS Portal (</w:t>
      </w:r>
      <w:r w:rsidRPr="00D4229C">
        <w:rPr>
          <w:i/>
          <w:iCs/>
          <w:sz w:val="24"/>
          <w:szCs w:val="24"/>
          <w:u w:val="single"/>
        </w:rPr>
        <w:t>http://uams.probation.gov.ph/ppa-uams</w:t>
      </w:r>
      <w:r>
        <w:rPr>
          <w:sz w:val="24"/>
          <w:szCs w:val="24"/>
        </w:rPr>
        <w:t>)</w:t>
      </w:r>
      <w:r w:rsidR="00F07716" w:rsidRPr="00A01D18">
        <w:rPr>
          <w:sz w:val="24"/>
          <w:szCs w:val="24"/>
        </w:rPr>
        <w:t>.</w:t>
      </w:r>
    </w:p>
    <w:p w14:paraId="681D0F2A" w14:textId="079CED63" w:rsidR="00B00DB6" w:rsidRPr="00A01D18" w:rsidRDefault="00D4229C" w:rsidP="00A01D18">
      <w:pPr>
        <w:pStyle w:val="ListParagraph"/>
        <w:numPr>
          <w:ilvl w:val="0"/>
          <w:numId w:val="10"/>
        </w:numPr>
        <w:spacing w:after="60"/>
        <w:rPr>
          <w:sz w:val="24"/>
          <w:szCs w:val="24"/>
        </w:rPr>
      </w:pPr>
      <w:r>
        <w:rPr>
          <w:sz w:val="24"/>
          <w:szCs w:val="24"/>
        </w:rPr>
        <w:t xml:space="preserve">Login using </w:t>
      </w:r>
      <w:r w:rsidR="00D32E05">
        <w:rPr>
          <w:sz w:val="24"/>
          <w:szCs w:val="24"/>
        </w:rPr>
        <w:t>the end-user</w:t>
      </w:r>
      <w:r>
        <w:rPr>
          <w:sz w:val="24"/>
          <w:szCs w:val="24"/>
        </w:rPr>
        <w:t xml:space="preserve"> credentials</w:t>
      </w:r>
      <w:r w:rsidR="00F07716" w:rsidRPr="00A01D18">
        <w:rPr>
          <w:sz w:val="24"/>
          <w:szCs w:val="24"/>
        </w:rPr>
        <w:t>.</w:t>
      </w:r>
    </w:p>
    <w:p w14:paraId="03B03F89" w14:textId="20F189EA" w:rsidR="00D32E05" w:rsidRPr="00D32E05" w:rsidRDefault="00D32E05" w:rsidP="00A01D18">
      <w:pPr>
        <w:pStyle w:val="ListParagraph"/>
        <w:numPr>
          <w:ilvl w:val="0"/>
          <w:numId w:val="10"/>
        </w:numPr>
        <w:spacing w:after="60"/>
        <w:rPr>
          <w:sz w:val="24"/>
          <w:szCs w:val="24"/>
        </w:rPr>
      </w:pPr>
      <w:r w:rsidRPr="00D32E05">
        <w:rPr>
          <w:sz w:val="24"/>
          <w:szCs w:val="24"/>
        </w:rPr>
        <w:lastRenderedPageBreak/>
        <w:t>Click the PPIS tile in UAMS to access the system, provided you have the required access permissions</w:t>
      </w:r>
      <w:r>
        <w:rPr>
          <w:sz w:val="24"/>
          <w:szCs w:val="24"/>
        </w:rPr>
        <w:t>.</w:t>
      </w:r>
    </w:p>
    <w:p w14:paraId="168C55D9" w14:textId="1C53F184" w:rsidR="00D4229C" w:rsidRPr="00A01D18" w:rsidRDefault="00D4229C" w:rsidP="00A01D18">
      <w:pPr>
        <w:pStyle w:val="ListParagraph"/>
        <w:numPr>
          <w:ilvl w:val="0"/>
          <w:numId w:val="10"/>
        </w:numPr>
        <w:spacing w:after="60"/>
        <w:rPr>
          <w:sz w:val="24"/>
          <w:szCs w:val="24"/>
        </w:rPr>
      </w:pPr>
      <w:r>
        <w:rPr>
          <w:sz w:val="24"/>
          <w:szCs w:val="24"/>
        </w:rPr>
        <w:t>Wa</w:t>
      </w:r>
      <w:r w:rsidR="00D32E05">
        <w:rPr>
          <w:sz w:val="24"/>
          <w:szCs w:val="24"/>
        </w:rPr>
        <w:t>it</w:t>
      </w:r>
      <w:r>
        <w:rPr>
          <w:sz w:val="24"/>
          <w:szCs w:val="24"/>
        </w:rPr>
        <w:t xml:space="preserve"> for PPIS to finish loading and enter your OTP.</w:t>
      </w:r>
    </w:p>
    <w:p w14:paraId="2FAE22FE" w14:textId="1FE20FFB" w:rsidR="00B00DB6" w:rsidRDefault="00D4229C">
      <w:pPr>
        <w:keepNext/>
        <w:jc w:val="center"/>
      </w:pPr>
      <w:r w:rsidRPr="00D4229C">
        <w:rPr>
          <w:noProof/>
        </w:rPr>
        <w:drawing>
          <wp:inline distT="0" distB="0" distL="0" distR="0" wp14:anchorId="3E8BDDBC" wp14:editId="395127FB">
            <wp:extent cx="6400800" cy="3285490"/>
            <wp:effectExtent l="0" t="0" r="0" b="0"/>
            <wp:docPr id="19524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6198" name=""/>
                    <pic:cNvPicPr/>
                  </pic:nvPicPr>
                  <pic:blipFill>
                    <a:blip r:embed="rId9"/>
                    <a:stretch>
                      <a:fillRect/>
                    </a:stretch>
                  </pic:blipFill>
                  <pic:spPr>
                    <a:xfrm>
                      <a:off x="0" y="0"/>
                      <a:ext cx="6400800" cy="3285490"/>
                    </a:xfrm>
                    <a:prstGeom prst="rect">
                      <a:avLst/>
                    </a:prstGeom>
                  </pic:spPr>
                </pic:pic>
              </a:graphicData>
            </a:graphic>
          </wp:inline>
        </w:drawing>
      </w:r>
    </w:p>
    <w:p w14:paraId="46813594" w14:textId="41F9E2F4" w:rsidR="00B00DB6" w:rsidRDefault="00D4229C">
      <w:pPr>
        <w:spacing w:after="160"/>
        <w:jc w:val="center"/>
      </w:pPr>
      <w:r>
        <w:rPr>
          <w:i/>
          <w:color w:val="475569"/>
          <w:sz w:val="16"/>
        </w:rPr>
        <w:t>Otp</w:t>
      </w:r>
      <w:r w:rsidR="00F07716">
        <w:rPr>
          <w:i/>
          <w:color w:val="475569"/>
          <w:sz w:val="16"/>
        </w:rPr>
        <w:t xml:space="preserve"> page</w:t>
      </w:r>
    </w:p>
    <w:p w14:paraId="65F1374B" w14:textId="77777777" w:rsidR="00B00DB6" w:rsidRDefault="00F07716">
      <w:pPr>
        <w:pStyle w:val="Heading1"/>
      </w:pPr>
      <w:bookmarkStart w:id="4" w:name="_Toc233625411"/>
      <w:r>
        <w:t>4. Navigation</w:t>
      </w:r>
      <w:bookmarkEnd w:id="4"/>
    </w:p>
    <w:p w14:paraId="71E331DA" w14:textId="0AF5024D" w:rsidR="00B00DB6" w:rsidRPr="00A01D18" w:rsidRDefault="00F07716" w:rsidP="00A01D18">
      <w:pPr>
        <w:spacing w:after="60"/>
        <w:ind w:left="720" w:hanging="360"/>
        <w:jc w:val="both"/>
        <w:rPr>
          <w:sz w:val="24"/>
          <w:szCs w:val="24"/>
        </w:rPr>
      </w:pPr>
      <w:r w:rsidRPr="00A01D18">
        <w:rPr>
          <w:sz w:val="24"/>
          <w:szCs w:val="24"/>
        </w:rPr>
        <w:t xml:space="preserve">1. Use the left menu to move between </w:t>
      </w:r>
      <w:r w:rsidRPr="00A01D18">
        <w:rPr>
          <w:b/>
          <w:sz w:val="24"/>
          <w:szCs w:val="24"/>
        </w:rPr>
        <w:t>Docke</w:t>
      </w:r>
      <w:r w:rsidR="00F90E65">
        <w:rPr>
          <w:b/>
          <w:sz w:val="24"/>
          <w:szCs w:val="24"/>
        </w:rPr>
        <w:t>t Access</w:t>
      </w:r>
      <w:r w:rsidRPr="00A01D18">
        <w:rPr>
          <w:sz w:val="24"/>
          <w:szCs w:val="24"/>
        </w:rPr>
        <w:t xml:space="preserve">, </w:t>
      </w:r>
      <w:r w:rsidRPr="00A01D18">
        <w:rPr>
          <w:b/>
          <w:sz w:val="24"/>
          <w:szCs w:val="24"/>
        </w:rPr>
        <w:t>Fact Sheet</w:t>
      </w:r>
      <w:r w:rsidRPr="00A01D18">
        <w:rPr>
          <w:sz w:val="24"/>
          <w:szCs w:val="24"/>
        </w:rPr>
        <w:t xml:space="preserve">, </w:t>
      </w:r>
      <w:r w:rsidRPr="00A01D18">
        <w:rPr>
          <w:b/>
          <w:sz w:val="24"/>
          <w:szCs w:val="24"/>
        </w:rPr>
        <w:t>Forms</w:t>
      </w:r>
      <w:r w:rsidRPr="00A01D18">
        <w:rPr>
          <w:sz w:val="24"/>
          <w:szCs w:val="24"/>
        </w:rPr>
        <w:t xml:space="preserve">, and </w:t>
      </w:r>
      <w:r w:rsidRPr="00A01D18">
        <w:rPr>
          <w:b/>
          <w:sz w:val="24"/>
          <w:szCs w:val="24"/>
        </w:rPr>
        <w:t>My</w:t>
      </w:r>
      <w:r w:rsidR="00A01D18">
        <w:rPr>
          <w:b/>
          <w:sz w:val="24"/>
          <w:szCs w:val="24"/>
        </w:rPr>
        <w:t xml:space="preserve"> </w:t>
      </w:r>
      <w:r w:rsidRPr="00A01D18">
        <w:rPr>
          <w:b/>
          <w:sz w:val="24"/>
          <w:szCs w:val="24"/>
        </w:rPr>
        <w:t>Organization</w:t>
      </w:r>
      <w:r w:rsidRPr="00A01D18">
        <w:rPr>
          <w:sz w:val="24"/>
          <w:szCs w:val="24"/>
        </w:rPr>
        <w:t>.</w:t>
      </w:r>
    </w:p>
    <w:p w14:paraId="33FC70D5" w14:textId="2762FA60" w:rsidR="00B00DB6" w:rsidRPr="00A01D18" w:rsidRDefault="00F07716" w:rsidP="00A01D18">
      <w:pPr>
        <w:spacing w:after="60"/>
        <w:ind w:left="720" w:hanging="360"/>
        <w:jc w:val="both"/>
        <w:rPr>
          <w:sz w:val="24"/>
          <w:szCs w:val="24"/>
        </w:rPr>
      </w:pPr>
      <w:r w:rsidRPr="00A01D18">
        <w:rPr>
          <w:sz w:val="24"/>
          <w:szCs w:val="24"/>
        </w:rPr>
        <w:t xml:space="preserve">2. Click a menu group such as </w:t>
      </w:r>
      <w:r w:rsidR="00F90E65">
        <w:rPr>
          <w:b/>
          <w:sz w:val="24"/>
          <w:szCs w:val="24"/>
        </w:rPr>
        <w:t xml:space="preserve">Docket Access, Fact Sheet, Forms </w:t>
      </w:r>
      <w:r w:rsidR="00F90E65">
        <w:rPr>
          <w:sz w:val="24"/>
          <w:szCs w:val="24"/>
        </w:rPr>
        <w:t xml:space="preserve">and </w:t>
      </w:r>
      <w:r w:rsidR="00F90E65" w:rsidRPr="00F90E65">
        <w:rPr>
          <w:b/>
          <w:sz w:val="24"/>
          <w:szCs w:val="24"/>
        </w:rPr>
        <w:t>My Organization</w:t>
      </w:r>
      <w:r w:rsidRPr="00A01D18">
        <w:rPr>
          <w:sz w:val="24"/>
          <w:szCs w:val="24"/>
        </w:rPr>
        <w:t xml:space="preserve"> to show its submenu.</w:t>
      </w:r>
    </w:p>
    <w:p w14:paraId="76815FEF" w14:textId="2EB591B5" w:rsidR="00B00DB6" w:rsidRPr="00A01D18" w:rsidRDefault="00F07716" w:rsidP="00A01D18">
      <w:pPr>
        <w:spacing w:after="60"/>
        <w:ind w:left="720" w:hanging="360"/>
        <w:jc w:val="both"/>
        <w:rPr>
          <w:sz w:val="24"/>
          <w:szCs w:val="24"/>
        </w:rPr>
      </w:pPr>
      <w:r w:rsidRPr="00A01D18">
        <w:rPr>
          <w:sz w:val="24"/>
          <w:szCs w:val="24"/>
        </w:rPr>
        <w:t xml:space="preserve">3. Click the exact module name </w:t>
      </w:r>
      <w:r w:rsidR="00F90E65">
        <w:rPr>
          <w:sz w:val="24"/>
          <w:szCs w:val="24"/>
        </w:rPr>
        <w:t xml:space="preserve">that </w:t>
      </w:r>
      <w:r w:rsidR="00240352">
        <w:rPr>
          <w:sz w:val="24"/>
          <w:szCs w:val="24"/>
        </w:rPr>
        <w:t>the end</w:t>
      </w:r>
      <w:r w:rsidR="00F90E65">
        <w:rPr>
          <w:sz w:val="24"/>
          <w:szCs w:val="24"/>
        </w:rPr>
        <w:t>-</w:t>
      </w:r>
      <w:r w:rsidR="00240352">
        <w:rPr>
          <w:sz w:val="24"/>
          <w:szCs w:val="24"/>
        </w:rPr>
        <w:t>user</w:t>
      </w:r>
      <w:r w:rsidRPr="00A01D18">
        <w:rPr>
          <w:sz w:val="24"/>
          <w:szCs w:val="24"/>
        </w:rPr>
        <w:t xml:space="preserve"> need</w:t>
      </w:r>
      <w:r w:rsidR="00240352">
        <w:rPr>
          <w:sz w:val="24"/>
          <w:szCs w:val="24"/>
        </w:rPr>
        <w:t>s</w:t>
      </w:r>
      <w:r w:rsidRPr="00A01D18">
        <w:rPr>
          <w:sz w:val="24"/>
          <w:szCs w:val="24"/>
        </w:rPr>
        <w:t xml:space="preserve"> to open.</w:t>
      </w:r>
    </w:p>
    <w:p w14:paraId="5C4A5BBE" w14:textId="3D0E0A1D" w:rsidR="00B00DB6" w:rsidRDefault="00D6700C">
      <w:pPr>
        <w:keepNext/>
        <w:jc w:val="center"/>
      </w:pPr>
      <w:r>
        <w:rPr>
          <w:noProof/>
        </w:rPr>
        <w:lastRenderedPageBreak/>
        <w:drawing>
          <wp:inline distT="0" distB="0" distL="0" distR="0" wp14:anchorId="4F4F3866" wp14:editId="5EA6D57F">
            <wp:extent cx="6391275" cy="7277100"/>
            <wp:effectExtent l="0" t="0" r="9525" b="0"/>
            <wp:docPr id="106470223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1275" cy="7277100"/>
                    </a:xfrm>
                    <a:prstGeom prst="rect">
                      <a:avLst/>
                    </a:prstGeom>
                    <a:noFill/>
                    <a:ln>
                      <a:noFill/>
                    </a:ln>
                  </pic:spPr>
                </pic:pic>
              </a:graphicData>
            </a:graphic>
          </wp:inline>
        </w:drawing>
      </w:r>
    </w:p>
    <w:p w14:paraId="2BAE750C" w14:textId="77777777" w:rsidR="00B00DB6" w:rsidRPr="00DA1B18" w:rsidRDefault="00F07716">
      <w:pPr>
        <w:spacing w:after="160"/>
        <w:jc w:val="center"/>
        <w:rPr>
          <w:sz w:val="24"/>
          <w:szCs w:val="24"/>
        </w:rPr>
      </w:pPr>
      <w:r w:rsidRPr="00DA1B18">
        <w:rPr>
          <w:i/>
          <w:color w:val="475569"/>
          <w:sz w:val="24"/>
          <w:szCs w:val="24"/>
        </w:rPr>
        <w:t>Main navigation</w:t>
      </w:r>
    </w:p>
    <w:p w14:paraId="5ECD0BD9" w14:textId="77777777" w:rsidR="00B00DB6" w:rsidRDefault="00F07716">
      <w:pPr>
        <w:pStyle w:val="Heading1"/>
      </w:pPr>
      <w:bookmarkStart w:id="5" w:name="_Toc233625412"/>
      <w:r>
        <w:lastRenderedPageBreak/>
        <w:t>5. Docket</w:t>
      </w:r>
      <w:r w:rsidR="00302C27">
        <w:t xml:space="preserve"> Access</w:t>
      </w:r>
      <w:bookmarkEnd w:id="5"/>
    </w:p>
    <w:p w14:paraId="7B4C7066" w14:textId="77777777" w:rsidR="00B00DB6" w:rsidRPr="00DA1B18" w:rsidRDefault="00F07716">
      <w:pPr>
        <w:pStyle w:val="Heading2"/>
        <w:rPr>
          <w:rFonts w:ascii="Arial" w:hAnsi="Arial" w:cs="Arial"/>
          <w:szCs w:val="28"/>
        </w:rPr>
      </w:pPr>
      <w:bookmarkStart w:id="6" w:name="_Toc233625413"/>
      <w:r w:rsidRPr="00DA1B18">
        <w:rPr>
          <w:rFonts w:ascii="Arial" w:hAnsi="Arial" w:cs="Arial"/>
          <w:szCs w:val="28"/>
        </w:rPr>
        <w:t>Probation Investigation</w:t>
      </w:r>
      <w:bookmarkEnd w:id="6"/>
    </w:p>
    <w:p w14:paraId="4590FD39" w14:textId="34AA110B" w:rsidR="00F90E65" w:rsidRPr="00F90E65" w:rsidRDefault="00F90E65" w:rsidP="00F90E65">
      <w:pPr>
        <w:pStyle w:val="NormalWeb"/>
        <w:jc w:val="both"/>
        <w:rPr>
          <w:rFonts w:ascii="Arial" w:hAnsi="Arial" w:cs="Arial"/>
        </w:rPr>
      </w:pPr>
      <w:r w:rsidRPr="00F90E65">
        <w:rPr>
          <w:rFonts w:ascii="Arial" w:hAnsi="Arial" w:cs="Arial"/>
        </w:rPr>
        <w:t xml:space="preserve">Use this page to search, review, update, attach documents to, or </w:t>
      </w:r>
      <w:r w:rsidR="009A457E">
        <w:rPr>
          <w:rFonts w:ascii="Arial" w:hAnsi="Arial" w:cs="Arial"/>
        </w:rPr>
        <w:t>remove</w:t>
      </w:r>
      <w:r w:rsidRPr="00F90E65">
        <w:rPr>
          <w:rFonts w:ascii="Arial" w:hAnsi="Arial" w:cs="Arial"/>
        </w:rPr>
        <w:t xml:space="preserve"> probation investigation dockets.</w:t>
      </w:r>
    </w:p>
    <w:p w14:paraId="14930BC3" w14:textId="77777777" w:rsidR="009A457E" w:rsidRDefault="00F07716" w:rsidP="009A457E">
      <w:pPr>
        <w:spacing w:after="60"/>
        <w:ind w:left="360" w:hanging="360"/>
        <w:rPr>
          <w:sz w:val="24"/>
          <w:szCs w:val="24"/>
        </w:rPr>
      </w:pPr>
      <w:r w:rsidRPr="004C5C3A">
        <w:rPr>
          <w:sz w:val="24"/>
          <w:szCs w:val="24"/>
        </w:rPr>
        <w:t xml:space="preserve">1. From the left menu, open </w:t>
      </w:r>
      <w:r w:rsidRPr="004C5C3A">
        <w:rPr>
          <w:b/>
          <w:sz w:val="24"/>
          <w:szCs w:val="24"/>
        </w:rPr>
        <w:t>Probation Investigation</w:t>
      </w:r>
      <w:r w:rsidRPr="004C5C3A">
        <w:rPr>
          <w:sz w:val="24"/>
          <w:szCs w:val="24"/>
        </w:rPr>
        <w:t>.</w:t>
      </w:r>
    </w:p>
    <w:p w14:paraId="4F60F8C7" w14:textId="09C6395B" w:rsidR="009A457E" w:rsidRPr="009A457E" w:rsidRDefault="009A457E" w:rsidP="009A457E">
      <w:pPr>
        <w:spacing w:after="60"/>
        <w:ind w:left="360" w:hanging="360"/>
        <w:rPr>
          <w:sz w:val="24"/>
          <w:szCs w:val="24"/>
        </w:rPr>
      </w:pPr>
      <w:r w:rsidRPr="009A457E">
        <w:rPr>
          <w:rFonts w:cs="Arial"/>
          <w:sz w:val="24"/>
          <w:szCs w:val="24"/>
        </w:rPr>
        <w:t xml:space="preserve">2. To search for a record, input the available details in the </w:t>
      </w:r>
      <w:r w:rsidRPr="009A457E">
        <w:rPr>
          <w:rFonts w:cs="Arial"/>
          <w:b/>
          <w:sz w:val="24"/>
          <w:szCs w:val="24"/>
        </w:rPr>
        <w:t>Docket Number, CC Number, or Name</w:t>
      </w:r>
      <w:r w:rsidRPr="009A457E">
        <w:rPr>
          <w:rFonts w:cs="Arial"/>
          <w:sz w:val="24"/>
          <w:szCs w:val="24"/>
        </w:rPr>
        <w:t xml:space="preserve"> fields.</w:t>
      </w:r>
    </w:p>
    <w:p w14:paraId="27EF4E85" w14:textId="77777777" w:rsidR="00B00DB6" w:rsidRPr="004C5C3A" w:rsidRDefault="00F07716" w:rsidP="009A457E">
      <w:pPr>
        <w:spacing w:after="60"/>
        <w:rPr>
          <w:sz w:val="24"/>
          <w:szCs w:val="24"/>
        </w:rPr>
      </w:pPr>
      <w:r w:rsidRPr="004C5C3A">
        <w:rPr>
          <w:sz w:val="24"/>
          <w:szCs w:val="24"/>
        </w:rPr>
        <w:t xml:space="preserve">3. Click </w:t>
      </w:r>
      <w:r w:rsidRPr="004C5C3A">
        <w:rPr>
          <w:b/>
          <w:sz w:val="24"/>
          <w:szCs w:val="24"/>
        </w:rPr>
        <w:t>Run search</w:t>
      </w:r>
      <w:r w:rsidRPr="004C5C3A">
        <w:rPr>
          <w:sz w:val="24"/>
          <w:szCs w:val="24"/>
        </w:rPr>
        <w:t xml:space="preserve"> to apply the search.</w:t>
      </w:r>
    </w:p>
    <w:p w14:paraId="22A41398" w14:textId="77777777" w:rsidR="00B00DB6" w:rsidRPr="004C5C3A" w:rsidRDefault="00F07716">
      <w:pPr>
        <w:spacing w:after="60"/>
        <w:ind w:left="360" w:hanging="360"/>
        <w:rPr>
          <w:sz w:val="24"/>
          <w:szCs w:val="24"/>
        </w:rPr>
      </w:pPr>
      <w:r w:rsidRPr="004C5C3A">
        <w:rPr>
          <w:sz w:val="24"/>
          <w:szCs w:val="24"/>
        </w:rPr>
        <w:t xml:space="preserve">4. In the </w:t>
      </w:r>
      <w:r w:rsidRPr="004C5C3A">
        <w:rPr>
          <w:b/>
          <w:sz w:val="24"/>
          <w:szCs w:val="24"/>
        </w:rPr>
        <w:t>Actions</w:t>
      </w:r>
      <w:r w:rsidRPr="004C5C3A">
        <w:rPr>
          <w:sz w:val="24"/>
          <w:szCs w:val="24"/>
        </w:rPr>
        <w:t xml:space="preserve"> column, use </w:t>
      </w:r>
      <w:r w:rsidRPr="004C5C3A">
        <w:rPr>
          <w:b/>
          <w:sz w:val="24"/>
          <w:szCs w:val="24"/>
        </w:rPr>
        <w:t>View</w:t>
      </w:r>
      <w:r w:rsidRPr="004C5C3A">
        <w:rPr>
          <w:sz w:val="24"/>
          <w:szCs w:val="24"/>
        </w:rPr>
        <w:t xml:space="preserve">, </w:t>
      </w:r>
      <w:r w:rsidRPr="004C5C3A">
        <w:rPr>
          <w:b/>
          <w:sz w:val="24"/>
          <w:szCs w:val="24"/>
        </w:rPr>
        <w:t>Update</w:t>
      </w:r>
      <w:r w:rsidRPr="004C5C3A">
        <w:rPr>
          <w:sz w:val="24"/>
          <w:szCs w:val="24"/>
        </w:rPr>
        <w:t xml:space="preserve">, </w:t>
      </w:r>
      <w:r w:rsidRPr="004C5C3A">
        <w:rPr>
          <w:b/>
          <w:sz w:val="24"/>
          <w:szCs w:val="24"/>
        </w:rPr>
        <w:t>Attachments</w:t>
      </w:r>
      <w:r w:rsidRPr="004C5C3A">
        <w:rPr>
          <w:sz w:val="24"/>
          <w:szCs w:val="24"/>
        </w:rPr>
        <w:t xml:space="preserve">, </w:t>
      </w:r>
      <w:r w:rsidRPr="004C5C3A">
        <w:rPr>
          <w:b/>
          <w:sz w:val="24"/>
          <w:szCs w:val="24"/>
        </w:rPr>
        <w:t>Remove</w:t>
      </w:r>
      <w:r w:rsidRPr="004C5C3A">
        <w:rPr>
          <w:sz w:val="24"/>
          <w:szCs w:val="24"/>
        </w:rPr>
        <w:t xml:space="preserve"> for the selected row.</w:t>
      </w:r>
    </w:p>
    <w:p w14:paraId="0B906871" w14:textId="0A70FD03" w:rsidR="00B00DB6" w:rsidRDefault="00D6700C">
      <w:pPr>
        <w:keepNext/>
        <w:jc w:val="center"/>
      </w:pPr>
      <w:r>
        <w:rPr>
          <w:noProof/>
        </w:rPr>
        <w:lastRenderedPageBreak/>
        <w:drawing>
          <wp:inline distT="0" distB="0" distL="0" distR="0" wp14:anchorId="657F1691" wp14:editId="2BA7012F">
            <wp:extent cx="6391275" cy="7277100"/>
            <wp:effectExtent l="0" t="0" r="9525" b="0"/>
            <wp:docPr id="38928761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1275" cy="7277100"/>
                    </a:xfrm>
                    <a:prstGeom prst="rect">
                      <a:avLst/>
                    </a:prstGeom>
                    <a:noFill/>
                    <a:ln>
                      <a:noFill/>
                    </a:ln>
                  </pic:spPr>
                </pic:pic>
              </a:graphicData>
            </a:graphic>
          </wp:inline>
        </w:drawing>
      </w:r>
    </w:p>
    <w:p w14:paraId="3E036FB2" w14:textId="77777777" w:rsidR="00B00DB6" w:rsidRDefault="00F07716">
      <w:pPr>
        <w:spacing w:after="160"/>
        <w:jc w:val="center"/>
      </w:pPr>
      <w:r>
        <w:rPr>
          <w:i/>
          <w:color w:val="475569"/>
          <w:sz w:val="16"/>
        </w:rPr>
        <w:t>Probation Investigation list page</w:t>
      </w:r>
    </w:p>
    <w:p w14:paraId="24E0E5CB" w14:textId="77777777" w:rsidR="00B00DB6" w:rsidRPr="00DA1B18" w:rsidRDefault="00F07716">
      <w:pPr>
        <w:pStyle w:val="Heading3"/>
        <w:rPr>
          <w:rFonts w:ascii="Arial" w:hAnsi="Arial" w:cs="Arial"/>
          <w:sz w:val="28"/>
          <w:szCs w:val="28"/>
        </w:rPr>
      </w:pPr>
      <w:bookmarkStart w:id="7" w:name="_Toc233625414"/>
      <w:r w:rsidRPr="00DA1B18">
        <w:rPr>
          <w:rFonts w:ascii="Arial" w:hAnsi="Arial" w:cs="Arial"/>
          <w:sz w:val="28"/>
          <w:szCs w:val="28"/>
        </w:rPr>
        <w:t>Probation Investigation (View)</w:t>
      </w:r>
      <w:bookmarkEnd w:id="7"/>
    </w:p>
    <w:p w14:paraId="62DC6653" w14:textId="42F9B917" w:rsidR="00B00DB6" w:rsidRPr="004C5C3A" w:rsidRDefault="00F07716">
      <w:pPr>
        <w:spacing w:after="60"/>
        <w:ind w:left="360" w:hanging="360"/>
        <w:rPr>
          <w:sz w:val="24"/>
          <w:szCs w:val="24"/>
        </w:rPr>
      </w:pPr>
      <w:r>
        <w:t xml:space="preserve">1. </w:t>
      </w:r>
      <w:r w:rsidRPr="004C5C3A">
        <w:rPr>
          <w:sz w:val="24"/>
          <w:szCs w:val="24"/>
        </w:rPr>
        <w:t xml:space="preserve">On the </w:t>
      </w:r>
      <w:r w:rsidRPr="004C5C3A">
        <w:rPr>
          <w:b/>
          <w:sz w:val="24"/>
          <w:szCs w:val="24"/>
        </w:rPr>
        <w:t>Probation Investigation</w:t>
      </w:r>
      <w:r w:rsidRPr="004C5C3A">
        <w:rPr>
          <w:sz w:val="24"/>
          <w:szCs w:val="24"/>
        </w:rPr>
        <w:t xml:space="preserve"> list page, locate the record</w:t>
      </w:r>
      <w:r w:rsidR="00240352">
        <w:rPr>
          <w:sz w:val="24"/>
          <w:szCs w:val="24"/>
        </w:rPr>
        <w:t xml:space="preserve"> the end</w:t>
      </w:r>
      <w:r w:rsidR="009A457E">
        <w:rPr>
          <w:sz w:val="24"/>
          <w:szCs w:val="24"/>
        </w:rPr>
        <w:t>-u</w:t>
      </w:r>
      <w:r w:rsidR="00240352">
        <w:rPr>
          <w:sz w:val="24"/>
          <w:szCs w:val="24"/>
        </w:rPr>
        <w:t>ser</w:t>
      </w:r>
      <w:r w:rsidRPr="004C5C3A">
        <w:rPr>
          <w:sz w:val="24"/>
          <w:szCs w:val="24"/>
        </w:rPr>
        <w:t xml:space="preserve"> need</w:t>
      </w:r>
      <w:r w:rsidR="00240352">
        <w:rPr>
          <w:sz w:val="24"/>
          <w:szCs w:val="24"/>
        </w:rPr>
        <w:t>s</w:t>
      </w:r>
      <w:r w:rsidRPr="004C5C3A">
        <w:rPr>
          <w:sz w:val="24"/>
          <w:szCs w:val="24"/>
        </w:rPr>
        <w:t xml:space="preserve"> to review.</w:t>
      </w:r>
    </w:p>
    <w:p w14:paraId="3C4E663A" w14:textId="77777777" w:rsidR="00B00DB6" w:rsidRPr="004C5C3A" w:rsidRDefault="00F07716">
      <w:pPr>
        <w:spacing w:after="60"/>
        <w:ind w:left="360" w:hanging="360"/>
        <w:rPr>
          <w:sz w:val="24"/>
          <w:szCs w:val="24"/>
        </w:rPr>
      </w:pPr>
      <w:r w:rsidRPr="004C5C3A">
        <w:rPr>
          <w:sz w:val="24"/>
          <w:szCs w:val="24"/>
        </w:rPr>
        <w:t xml:space="preserve">2. Click </w:t>
      </w:r>
      <w:r w:rsidRPr="004C5C3A">
        <w:rPr>
          <w:b/>
          <w:sz w:val="24"/>
          <w:szCs w:val="24"/>
        </w:rPr>
        <w:t>View</w:t>
      </w:r>
      <w:r w:rsidRPr="004C5C3A">
        <w:rPr>
          <w:sz w:val="24"/>
          <w:szCs w:val="24"/>
        </w:rPr>
        <w:t xml:space="preserve"> in the </w:t>
      </w:r>
      <w:r w:rsidRPr="004C5C3A">
        <w:rPr>
          <w:b/>
          <w:sz w:val="24"/>
          <w:szCs w:val="24"/>
        </w:rPr>
        <w:t>Actions</w:t>
      </w:r>
      <w:r w:rsidRPr="004C5C3A">
        <w:rPr>
          <w:sz w:val="24"/>
          <w:szCs w:val="24"/>
        </w:rPr>
        <w:t xml:space="preserve"> column.</w:t>
      </w:r>
    </w:p>
    <w:p w14:paraId="26B4A460" w14:textId="77777777" w:rsidR="00B00DB6" w:rsidRPr="004C5C3A" w:rsidRDefault="00F07716">
      <w:pPr>
        <w:spacing w:after="60"/>
        <w:ind w:left="360" w:hanging="360"/>
        <w:rPr>
          <w:sz w:val="24"/>
          <w:szCs w:val="24"/>
        </w:rPr>
      </w:pPr>
      <w:r w:rsidRPr="004C5C3A">
        <w:rPr>
          <w:sz w:val="24"/>
          <w:szCs w:val="24"/>
        </w:rPr>
        <w:lastRenderedPageBreak/>
        <w:t>3. Read the details on the view page. Use this screen for checking information before making any changes.</w:t>
      </w:r>
    </w:p>
    <w:p w14:paraId="7B12C087" w14:textId="3D63DAB3" w:rsidR="00B00DB6" w:rsidRDefault="00F07716">
      <w:pPr>
        <w:keepNext/>
        <w:jc w:val="center"/>
      </w:pPr>
      <w:r>
        <w:rPr>
          <w:noProof/>
        </w:rPr>
        <w:drawing>
          <wp:inline distT="0" distB="0" distL="0" distR="0" wp14:anchorId="18815CE4" wp14:editId="1351A1EC">
            <wp:extent cx="5009238" cy="661289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stretch>
                      <a:fillRect/>
                    </a:stretch>
                  </pic:blipFill>
                  <pic:spPr>
                    <a:xfrm>
                      <a:off x="0" y="0"/>
                      <a:ext cx="5009238" cy="6612890"/>
                    </a:xfrm>
                    <a:prstGeom prst="rect">
                      <a:avLst/>
                    </a:prstGeom>
                  </pic:spPr>
                </pic:pic>
              </a:graphicData>
            </a:graphic>
          </wp:inline>
        </w:drawing>
      </w:r>
    </w:p>
    <w:p w14:paraId="1970EA17" w14:textId="77777777" w:rsidR="00B00DB6" w:rsidRDefault="00F07716">
      <w:pPr>
        <w:spacing w:after="160"/>
        <w:jc w:val="center"/>
      </w:pPr>
      <w:r>
        <w:rPr>
          <w:i/>
          <w:color w:val="475569"/>
          <w:sz w:val="16"/>
        </w:rPr>
        <w:t>Probation Investigation (View)</w:t>
      </w:r>
    </w:p>
    <w:p w14:paraId="1BD12F54" w14:textId="77777777" w:rsidR="00B00DB6" w:rsidRPr="00A7554E" w:rsidRDefault="00F07716">
      <w:pPr>
        <w:pStyle w:val="Heading3"/>
        <w:rPr>
          <w:rFonts w:ascii="Arial" w:hAnsi="Arial" w:cs="Arial"/>
          <w:sz w:val="28"/>
          <w:szCs w:val="28"/>
        </w:rPr>
      </w:pPr>
      <w:bookmarkStart w:id="8" w:name="_Toc233625415"/>
      <w:r w:rsidRPr="00A7554E">
        <w:rPr>
          <w:rFonts w:ascii="Arial" w:hAnsi="Arial" w:cs="Arial"/>
          <w:sz w:val="28"/>
          <w:szCs w:val="28"/>
        </w:rPr>
        <w:t>Probation Investigation (Update)</w:t>
      </w:r>
      <w:bookmarkEnd w:id="8"/>
    </w:p>
    <w:p w14:paraId="43115B1E" w14:textId="77777777" w:rsidR="00B00DB6" w:rsidRPr="004C5C3A" w:rsidRDefault="00F07716">
      <w:pPr>
        <w:spacing w:after="60"/>
        <w:ind w:left="360" w:hanging="360"/>
        <w:rPr>
          <w:sz w:val="24"/>
          <w:szCs w:val="24"/>
        </w:rPr>
      </w:pPr>
      <w:r>
        <w:t>1</w:t>
      </w:r>
      <w:r w:rsidRPr="004C5C3A">
        <w:rPr>
          <w:sz w:val="24"/>
          <w:szCs w:val="24"/>
        </w:rPr>
        <w:t xml:space="preserve">. On the </w:t>
      </w:r>
      <w:r w:rsidRPr="004C5C3A">
        <w:rPr>
          <w:b/>
          <w:sz w:val="24"/>
          <w:szCs w:val="24"/>
        </w:rPr>
        <w:t>Probation Investigation</w:t>
      </w:r>
      <w:r w:rsidRPr="004C5C3A">
        <w:rPr>
          <w:sz w:val="24"/>
          <w:szCs w:val="24"/>
        </w:rPr>
        <w:t xml:space="preserve"> list page, locate the record that needs correction.</w:t>
      </w:r>
    </w:p>
    <w:p w14:paraId="0BE1712F" w14:textId="77777777" w:rsidR="00B00DB6" w:rsidRPr="004C5C3A" w:rsidRDefault="00F07716">
      <w:pPr>
        <w:spacing w:after="60"/>
        <w:ind w:left="360" w:hanging="360"/>
        <w:rPr>
          <w:sz w:val="24"/>
          <w:szCs w:val="24"/>
        </w:rPr>
      </w:pPr>
      <w:r w:rsidRPr="004C5C3A">
        <w:rPr>
          <w:sz w:val="24"/>
          <w:szCs w:val="24"/>
        </w:rPr>
        <w:t xml:space="preserve">2. Click </w:t>
      </w:r>
      <w:r w:rsidRPr="004C5C3A">
        <w:rPr>
          <w:b/>
          <w:sz w:val="24"/>
          <w:szCs w:val="24"/>
        </w:rPr>
        <w:t>Update</w:t>
      </w:r>
      <w:r w:rsidRPr="004C5C3A">
        <w:rPr>
          <w:sz w:val="24"/>
          <w:szCs w:val="24"/>
        </w:rPr>
        <w:t xml:space="preserve"> in the </w:t>
      </w:r>
      <w:r w:rsidRPr="004C5C3A">
        <w:rPr>
          <w:b/>
          <w:sz w:val="24"/>
          <w:szCs w:val="24"/>
        </w:rPr>
        <w:t>Actions</w:t>
      </w:r>
      <w:r w:rsidRPr="004C5C3A">
        <w:rPr>
          <w:sz w:val="24"/>
          <w:szCs w:val="24"/>
        </w:rPr>
        <w:t xml:space="preserve"> column.</w:t>
      </w:r>
    </w:p>
    <w:p w14:paraId="62BFBF09" w14:textId="77777777" w:rsidR="00B00DB6" w:rsidRPr="004C5C3A" w:rsidRDefault="00F07716">
      <w:pPr>
        <w:spacing w:after="60"/>
        <w:ind w:left="360" w:hanging="360"/>
        <w:rPr>
          <w:sz w:val="24"/>
          <w:szCs w:val="24"/>
        </w:rPr>
      </w:pPr>
      <w:r w:rsidRPr="004C5C3A">
        <w:rPr>
          <w:sz w:val="24"/>
          <w:szCs w:val="24"/>
        </w:rPr>
        <w:t>3. Wait for the update screen to open.</w:t>
      </w:r>
    </w:p>
    <w:p w14:paraId="7110A77D" w14:textId="77777777" w:rsidR="00B00DB6" w:rsidRPr="004C5C3A" w:rsidRDefault="00F07716">
      <w:pPr>
        <w:spacing w:after="60"/>
        <w:ind w:left="360" w:hanging="360"/>
        <w:rPr>
          <w:sz w:val="24"/>
          <w:szCs w:val="24"/>
        </w:rPr>
      </w:pPr>
      <w:r w:rsidRPr="004C5C3A">
        <w:rPr>
          <w:sz w:val="24"/>
          <w:szCs w:val="24"/>
        </w:rPr>
        <w:lastRenderedPageBreak/>
        <w:t xml:space="preserve">4. Review the current details and update </w:t>
      </w:r>
      <w:r w:rsidRPr="004C5C3A">
        <w:rPr>
          <w:b/>
          <w:sz w:val="24"/>
          <w:szCs w:val="24"/>
        </w:rPr>
        <w:t>Docket Number</w:t>
      </w:r>
      <w:r w:rsidRPr="004C5C3A">
        <w:rPr>
          <w:sz w:val="24"/>
          <w:szCs w:val="24"/>
        </w:rPr>
        <w:t xml:space="preserve">, </w:t>
      </w:r>
      <w:r w:rsidRPr="004C5C3A">
        <w:rPr>
          <w:b/>
          <w:sz w:val="24"/>
          <w:szCs w:val="24"/>
        </w:rPr>
        <w:t>Client Name</w:t>
      </w:r>
      <w:r w:rsidRPr="004C5C3A">
        <w:rPr>
          <w:sz w:val="24"/>
          <w:szCs w:val="24"/>
        </w:rPr>
        <w:t xml:space="preserve">, </w:t>
      </w:r>
      <w:r w:rsidRPr="004C5C3A">
        <w:rPr>
          <w:b/>
          <w:sz w:val="24"/>
          <w:szCs w:val="24"/>
        </w:rPr>
        <w:t>Plea Bargain</w:t>
      </w:r>
      <w:r w:rsidRPr="004C5C3A">
        <w:rPr>
          <w:sz w:val="24"/>
          <w:szCs w:val="24"/>
        </w:rPr>
        <w:t xml:space="preserve">, </w:t>
      </w:r>
      <w:r w:rsidRPr="004C5C3A">
        <w:rPr>
          <w:b/>
          <w:sz w:val="24"/>
          <w:szCs w:val="24"/>
        </w:rPr>
        <w:t>Criminal Case Number</w:t>
      </w:r>
      <w:r w:rsidRPr="004C5C3A">
        <w:rPr>
          <w:sz w:val="24"/>
          <w:szCs w:val="24"/>
        </w:rPr>
        <w:t xml:space="preserve">, </w:t>
      </w:r>
      <w:r w:rsidRPr="004C5C3A">
        <w:rPr>
          <w:b/>
          <w:sz w:val="24"/>
          <w:szCs w:val="24"/>
        </w:rPr>
        <w:t>Court of Origin</w:t>
      </w:r>
      <w:r w:rsidRPr="004C5C3A">
        <w:rPr>
          <w:sz w:val="24"/>
          <w:szCs w:val="24"/>
        </w:rPr>
        <w:t xml:space="preserve">, </w:t>
      </w:r>
      <w:r w:rsidRPr="004C5C3A">
        <w:rPr>
          <w:b/>
          <w:sz w:val="24"/>
          <w:szCs w:val="24"/>
        </w:rPr>
        <w:t>Offense</w:t>
      </w:r>
      <w:r w:rsidRPr="004C5C3A">
        <w:rPr>
          <w:sz w:val="24"/>
          <w:szCs w:val="24"/>
        </w:rPr>
        <w:t xml:space="preserve">, </w:t>
      </w:r>
      <w:r w:rsidRPr="004C5C3A">
        <w:rPr>
          <w:b/>
          <w:sz w:val="24"/>
          <w:szCs w:val="24"/>
        </w:rPr>
        <w:t>Sentence</w:t>
      </w:r>
      <w:r w:rsidRPr="004C5C3A">
        <w:rPr>
          <w:sz w:val="24"/>
          <w:szCs w:val="24"/>
        </w:rPr>
        <w:t xml:space="preserve">, </w:t>
      </w:r>
      <w:r w:rsidRPr="004C5C3A">
        <w:rPr>
          <w:b/>
          <w:sz w:val="24"/>
          <w:szCs w:val="24"/>
        </w:rPr>
        <w:t>Date of Court Order</w:t>
      </w:r>
      <w:r w:rsidRPr="004C5C3A">
        <w:rPr>
          <w:sz w:val="24"/>
          <w:szCs w:val="24"/>
        </w:rPr>
        <w:t>.</w:t>
      </w:r>
    </w:p>
    <w:p w14:paraId="26F663D8" w14:textId="77777777" w:rsidR="00B00DB6" w:rsidRPr="004C5C3A" w:rsidRDefault="00F07716">
      <w:pPr>
        <w:spacing w:after="60"/>
        <w:ind w:left="360" w:hanging="360"/>
        <w:rPr>
          <w:sz w:val="24"/>
          <w:szCs w:val="24"/>
        </w:rPr>
      </w:pPr>
      <w:r w:rsidRPr="004C5C3A">
        <w:rPr>
          <w:sz w:val="24"/>
          <w:szCs w:val="24"/>
        </w:rPr>
        <w:t xml:space="preserve">5. Click </w:t>
      </w:r>
      <w:r w:rsidRPr="004C5C3A">
        <w:rPr>
          <w:b/>
          <w:sz w:val="24"/>
          <w:szCs w:val="24"/>
        </w:rPr>
        <w:t>Confirm</w:t>
      </w:r>
      <w:r w:rsidRPr="004C5C3A">
        <w:rPr>
          <w:sz w:val="24"/>
          <w:szCs w:val="24"/>
        </w:rPr>
        <w:t xml:space="preserve"> to save after checking the information.</w:t>
      </w:r>
    </w:p>
    <w:p w14:paraId="55610BA4" w14:textId="77777777" w:rsidR="00B00DB6" w:rsidRPr="004C5C3A" w:rsidRDefault="00F07716">
      <w:pPr>
        <w:spacing w:after="60"/>
        <w:ind w:left="360" w:hanging="360"/>
        <w:rPr>
          <w:sz w:val="24"/>
          <w:szCs w:val="24"/>
        </w:rPr>
      </w:pPr>
      <w:r w:rsidRPr="004C5C3A">
        <w:rPr>
          <w:sz w:val="24"/>
          <w:szCs w:val="24"/>
        </w:rPr>
        <w:t>6. Wait for the system to return to the list page or refresh the record display.</w:t>
      </w:r>
    </w:p>
    <w:p w14:paraId="070878EF" w14:textId="2A17CCF2" w:rsidR="00B00DB6" w:rsidRDefault="00D6700C">
      <w:pPr>
        <w:keepNext/>
        <w:jc w:val="center"/>
      </w:pPr>
      <w:r>
        <w:rPr>
          <w:noProof/>
        </w:rPr>
        <w:drawing>
          <wp:inline distT="0" distB="0" distL="0" distR="0" wp14:anchorId="6073500B" wp14:editId="6E1E2538">
            <wp:extent cx="5419725" cy="7358225"/>
            <wp:effectExtent l="0" t="0" r="0" b="0"/>
            <wp:docPr id="207472057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8577" cy="7370244"/>
                    </a:xfrm>
                    <a:prstGeom prst="rect">
                      <a:avLst/>
                    </a:prstGeom>
                    <a:noFill/>
                    <a:ln>
                      <a:noFill/>
                    </a:ln>
                  </pic:spPr>
                </pic:pic>
              </a:graphicData>
            </a:graphic>
          </wp:inline>
        </w:drawing>
      </w:r>
    </w:p>
    <w:p w14:paraId="6B1420F1" w14:textId="77777777" w:rsidR="00B00DB6" w:rsidRDefault="00F07716">
      <w:pPr>
        <w:spacing w:after="160"/>
        <w:jc w:val="center"/>
      </w:pPr>
      <w:r>
        <w:rPr>
          <w:i/>
          <w:color w:val="475569"/>
          <w:sz w:val="16"/>
        </w:rPr>
        <w:t>Probation Investigation (Update)</w:t>
      </w:r>
    </w:p>
    <w:p w14:paraId="7E40BF9F" w14:textId="77777777" w:rsidR="00B00DB6" w:rsidRPr="00A7554E" w:rsidRDefault="00F07716">
      <w:pPr>
        <w:pStyle w:val="Heading3"/>
        <w:rPr>
          <w:rFonts w:ascii="Arial" w:hAnsi="Arial" w:cs="Arial"/>
          <w:sz w:val="28"/>
          <w:szCs w:val="28"/>
        </w:rPr>
      </w:pPr>
      <w:bookmarkStart w:id="9" w:name="_Toc233625416"/>
      <w:r w:rsidRPr="00A7554E">
        <w:rPr>
          <w:rFonts w:ascii="Arial" w:hAnsi="Arial" w:cs="Arial"/>
          <w:sz w:val="28"/>
          <w:szCs w:val="28"/>
        </w:rPr>
        <w:lastRenderedPageBreak/>
        <w:t>Probation Investigation (Attachments)</w:t>
      </w:r>
      <w:bookmarkEnd w:id="9"/>
    </w:p>
    <w:p w14:paraId="1504438E" w14:textId="77777777" w:rsidR="00B00DB6" w:rsidRPr="004C5C3A" w:rsidRDefault="00F07716">
      <w:pPr>
        <w:spacing w:after="60"/>
        <w:ind w:left="360" w:hanging="360"/>
        <w:rPr>
          <w:sz w:val="24"/>
          <w:szCs w:val="24"/>
        </w:rPr>
      </w:pPr>
      <w:r w:rsidRPr="004C5C3A">
        <w:rPr>
          <w:sz w:val="24"/>
          <w:szCs w:val="24"/>
        </w:rPr>
        <w:t xml:space="preserve">1. On the </w:t>
      </w:r>
      <w:r w:rsidRPr="004C5C3A">
        <w:rPr>
          <w:b/>
          <w:sz w:val="24"/>
          <w:szCs w:val="24"/>
        </w:rPr>
        <w:t>Probation Investigation</w:t>
      </w:r>
      <w:r w:rsidRPr="004C5C3A">
        <w:rPr>
          <w:sz w:val="24"/>
          <w:szCs w:val="24"/>
        </w:rPr>
        <w:t xml:space="preserve"> list page, click </w:t>
      </w:r>
      <w:r w:rsidRPr="004C5C3A">
        <w:rPr>
          <w:b/>
          <w:sz w:val="24"/>
          <w:szCs w:val="24"/>
        </w:rPr>
        <w:t>Attachments</w:t>
      </w:r>
      <w:r w:rsidRPr="004C5C3A">
        <w:rPr>
          <w:sz w:val="24"/>
          <w:szCs w:val="24"/>
        </w:rPr>
        <w:t xml:space="preserve"> for the correct record.</w:t>
      </w:r>
    </w:p>
    <w:p w14:paraId="5FA05DC0" w14:textId="77777777" w:rsidR="00B00DB6" w:rsidRPr="004C5C3A" w:rsidRDefault="00F07716">
      <w:pPr>
        <w:spacing w:after="60"/>
        <w:ind w:left="360" w:hanging="360"/>
        <w:rPr>
          <w:sz w:val="24"/>
          <w:szCs w:val="24"/>
        </w:rPr>
      </w:pPr>
      <w:r w:rsidRPr="004C5C3A">
        <w:rPr>
          <w:sz w:val="24"/>
          <w:szCs w:val="24"/>
        </w:rPr>
        <w:t>2. Wait for the attachments screen to open.</w:t>
      </w:r>
    </w:p>
    <w:p w14:paraId="26396D50" w14:textId="77777777" w:rsidR="00B00DB6" w:rsidRPr="004C5C3A" w:rsidRDefault="00F07716">
      <w:pPr>
        <w:spacing w:after="60"/>
        <w:ind w:left="360" w:hanging="360"/>
        <w:rPr>
          <w:sz w:val="24"/>
          <w:szCs w:val="24"/>
        </w:rPr>
      </w:pPr>
      <w:r w:rsidRPr="004C5C3A">
        <w:rPr>
          <w:sz w:val="24"/>
          <w:szCs w:val="24"/>
        </w:rPr>
        <w:t xml:space="preserve">3. Complete the attachment details, such as </w:t>
      </w:r>
      <w:r w:rsidRPr="004C5C3A">
        <w:rPr>
          <w:b/>
          <w:sz w:val="24"/>
          <w:szCs w:val="24"/>
        </w:rPr>
        <w:t>Kind</w:t>
      </w:r>
      <w:r w:rsidRPr="004C5C3A">
        <w:rPr>
          <w:sz w:val="24"/>
          <w:szCs w:val="24"/>
        </w:rPr>
        <w:t xml:space="preserve">, </w:t>
      </w:r>
      <w:r w:rsidRPr="004C5C3A">
        <w:rPr>
          <w:b/>
          <w:sz w:val="24"/>
          <w:szCs w:val="24"/>
        </w:rPr>
        <w:t>Type</w:t>
      </w:r>
      <w:r w:rsidRPr="004C5C3A">
        <w:rPr>
          <w:sz w:val="24"/>
          <w:szCs w:val="24"/>
        </w:rPr>
        <w:t xml:space="preserve">, and </w:t>
      </w:r>
      <w:r w:rsidRPr="004C5C3A">
        <w:rPr>
          <w:b/>
          <w:sz w:val="24"/>
          <w:szCs w:val="24"/>
        </w:rPr>
        <w:t>Upload File</w:t>
      </w:r>
      <w:r w:rsidRPr="004C5C3A">
        <w:rPr>
          <w:sz w:val="24"/>
          <w:szCs w:val="24"/>
        </w:rPr>
        <w:t xml:space="preserve"> when shown.</w:t>
      </w:r>
    </w:p>
    <w:p w14:paraId="04235262" w14:textId="77777777" w:rsidR="00B00DB6" w:rsidRPr="004C5C3A" w:rsidRDefault="00F07716">
      <w:pPr>
        <w:spacing w:after="60"/>
        <w:ind w:left="360" w:hanging="360"/>
        <w:rPr>
          <w:sz w:val="24"/>
          <w:szCs w:val="24"/>
        </w:rPr>
      </w:pPr>
      <w:r w:rsidRPr="004C5C3A">
        <w:rPr>
          <w:sz w:val="24"/>
          <w:szCs w:val="24"/>
        </w:rPr>
        <w:t xml:space="preserve">4. Click </w:t>
      </w:r>
      <w:r w:rsidRPr="004C5C3A">
        <w:rPr>
          <w:b/>
          <w:sz w:val="24"/>
          <w:szCs w:val="24"/>
        </w:rPr>
        <w:t>Confirm</w:t>
      </w:r>
      <w:r w:rsidRPr="004C5C3A">
        <w:rPr>
          <w:sz w:val="24"/>
          <w:szCs w:val="24"/>
        </w:rPr>
        <w:t xml:space="preserve"> to upload the file.</w:t>
      </w:r>
    </w:p>
    <w:p w14:paraId="5A1C358B" w14:textId="77777777" w:rsidR="00B00DB6" w:rsidRPr="004C5C3A" w:rsidRDefault="00F07716">
      <w:pPr>
        <w:spacing w:after="60"/>
        <w:ind w:left="360" w:hanging="360"/>
        <w:rPr>
          <w:sz w:val="24"/>
          <w:szCs w:val="24"/>
        </w:rPr>
      </w:pPr>
      <w:r w:rsidRPr="004C5C3A">
        <w:rPr>
          <w:sz w:val="24"/>
          <w:szCs w:val="24"/>
        </w:rPr>
        <w:t xml:space="preserve">5. Use </w:t>
      </w:r>
      <w:r w:rsidRPr="004C5C3A">
        <w:rPr>
          <w:b/>
          <w:sz w:val="24"/>
          <w:szCs w:val="24"/>
        </w:rPr>
        <w:t>View</w:t>
      </w:r>
      <w:r w:rsidRPr="004C5C3A">
        <w:rPr>
          <w:sz w:val="24"/>
          <w:szCs w:val="24"/>
        </w:rPr>
        <w:t xml:space="preserve">, </w:t>
      </w:r>
      <w:r w:rsidRPr="004C5C3A">
        <w:rPr>
          <w:b/>
          <w:sz w:val="24"/>
          <w:szCs w:val="24"/>
        </w:rPr>
        <w:t>Download</w:t>
      </w:r>
      <w:r w:rsidRPr="004C5C3A">
        <w:rPr>
          <w:sz w:val="24"/>
          <w:szCs w:val="24"/>
        </w:rPr>
        <w:t xml:space="preserve">, or </w:t>
      </w:r>
      <w:r w:rsidRPr="004C5C3A">
        <w:rPr>
          <w:b/>
          <w:sz w:val="24"/>
          <w:szCs w:val="24"/>
        </w:rPr>
        <w:t>Delete</w:t>
      </w:r>
      <w:r w:rsidRPr="004C5C3A">
        <w:rPr>
          <w:sz w:val="24"/>
          <w:szCs w:val="24"/>
        </w:rPr>
        <w:t xml:space="preserve"> only for the attachment listed in the table.</w:t>
      </w:r>
    </w:p>
    <w:p w14:paraId="073EFB54" w14:textId="1586D639" w:rsidR="00B00DB6" w:rsidRDefault="00F07716">
      <w:pPr>
        <w:keepNext/>
        <w:jc w:val="center"/>
      </w:pPr>
      <w:r>
        <w:rPr>
          <w:noProof/>
        </w:rPr>
        <w:drawing>
          <wp:inline distT="0" distB="0" distL="0" distR="0" wp14:anchorId="487C640C" wp14:editId="70D50C5D">
            <wp:extent cx="5806439" cy="4491926"/>
            <wp:effectExtent l="0" t="0" r="444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stretch>
                      <a:fillRect/>
                    </a:stretch>
                  </pic:blipFill>
                  <pic:spPr>
                    <a:xfrm>
                      <a:off x="0" y="0"/>
                      <a:ext cx="5806439" cy="4491926"/>
                    </a:xfrm>
                    <a:prstGeom prst="rect">
                      <a:avLst/>
                    </a:prstGeom>
                  </pic:spPr>
                </pic:pic>
              </a:graphicData>
            </a:graphic>
          </wp:inline>
        </w:drawing>
      </w:r>
    </w:p>
    <w:p w14:paraId="163C733A" w14:textId="77777777" w:rsidR="00B00DB6" w:rsidRDefault="00F07716">
      <w:pPr>
        <w:spacing w:after="160"/>
        <w:jc w:val="center"/>
      </w:pPr>
      <w:r>
        <w:rPr>
          <w:i/>
          <w:color w:val="475569"/>
          <w:sz w:val="16"/>
        </w:rPr>
        <w:t>Probation Investigation (Attachments)</w:t>
      </w:r>
    </w:p>
    <w:p w14:paraId="281D23E8" w14:textId="77777777" w:rsidR="00B00DB6" w:rsidRPr="00A7554E" w:rsidRDefault="00F07716">
      <w:pPr>
        <w:pStyle w:val="Heading3"/>
        <w:rPr>
          <w:rFonts w:ascii="Arial" w:hAnsi="Arial" w:cs="Arial"/>
          <w:sz w:val="28"/>
          <w:szCs w:val="28"/>
        </w:rPr>
      </w:pPr>
      <w:bookmarkStart w:id="10" w:name="_Toc233625417"/>
      <w:r w:rsidRPr="00A7554E">
        <w:rPr>
          <w:rFonts w:ascii="Arial" w:hAnsi="Arial" w:cs="Arial"/>
          <w:sz w:val="28"/>
          <w:szCs w:val="28"/>
        </w:rPr>
        <w:t>Probation Investigation (Delete)</w:t>
      </w:r>
      <w:bookmarkEnd w:id="10"/>
    </w:p>
    <w:tbl>
      <w:tblPr>
        <w:tblW w:w="0" w:type="auto"/>
        <w:jc w:val="center"/>
        <w:tblLook w:val="04A0" w:firstRow="1" w:lastRow="0" w:firstColumn="1" w:lastColumn="0" w:noHBand="0" w:noVBand="1"/>
      </w:tblPr>
      <w:tblGrid>
        <w:gridCol w:w="10080"/>
      </w:tblGrid>
      <w:tr w:rsidR="00B00DB6" w14:paraId="2747E8F3" w14:textId="77777777">
        <w:trPr>
          <w:jc w:val="center"/>
        </w:trPr>
        <w:tc>
          <w:tcPr>
            <w:tcW w:w="10080" w:type="dxa"/>
            <w:shd w:val="clear" w:color="auto" w:fill="F8FAFC"/>
          </w:tcPr>
          <w:p w14:paraId="00F738BA" w14:textId="7D76B309" w:rsidR="00B00DB6" w:rsidRPr="004C5C3A" w:rsidRDefault="00F07716" w:rsidP="00AE3725">
            <w:pPr>
              <w:jc w:val="both"/>
              <w:rPr>
                <w:sz w:val="24"/>
                <w:szCs w:val="24"/>
              </w:rPr>
            </w:pPr>
            <w:r w:rsidRPr="004C5C3A">
              <w:rPr>
                <w:b/>
                <w:color w:val="1E293B"/>
                <w:sz w:val="24"/>
                <w:szCs w:val="24"/>
              </w:rPr>
              <w:t xml:space="preserve">Deletion warning: </w:t>
            </w:r>
            <w:r w:rsidRPr="004C5C3A">
              <w:rPr>
                <w:sz w:val="24"/>
                <w:szCs w:val="24"/>
              </w:rPr>
              <w:t xml:space="preserve">Use </w:t>
            </w:r>
            <w:r w:rsidRPr="004C5C3A">
              <w:rPr>
                <w:b/>
                <w:sz w:val="24"/>
                <w:szCs w:val="24"/>
              </w:rPr>
              <w:t>Remove</w:t>
            </w:r>
            <w:r w:rsidRPr="004C5C3A">
              <w:rPr>
                <w:sz w:val="24"/>
                <w:szCs w:val="24"/>
              </w:rPr>
              <w:t xml:space="preserve"> only for records approved for deletion. For documentation, stop at the confirmation dialog unless removal is required.</w:t>
            </w:r>
          </w:p>
        </w:tc>
      </w:tr>
    </w:tbl>
    <w:p w14:paraId="0CC080A8" w14:textId="77777777" w:rsidR="00B00DB6" w:rsidRDefault="00B00DB6"/>
    <w:p w14:paraId="50146BDC" w14:textId="5ACCD769" w:rsidR="00B00DB6" w:rsidRPr="004C5C3A" w:rsidRDefault="00F07716" w:rsidP="00AE3725">
      <w:pPr>
        <w:spacing w:after="60"/>
        <w:ind w:left="360" w:hanging="360"/>
        <w:rPr>
          <w:sz w:val="24"/>
          <w:szCs w:val="24"/>
        </w:rPr>
      </w:pPr>
      <w:r>
        <w:t xml:space="preserve">1. </w:t>
      </w:r>
      <w:r w:rsidRPr="004C5C3A">
        <w:rPr>
          <w:sz w:val="24"/>
          <w:szCs w:val="24"/>
        </w:rPr>
        <w:t xml:space="preserve">On the </w:t>
      </w:r>
      <w:r w:rsidRPr="004C5C3A">
        <w:rPr>
          <w:b/>
          <w:sz w:val="24"/>
          <w:szCs w:val="24"/>
        </w:rPr>
        <w:t>Probation Investigation</w:t>
      </w:r>
      <w:r w:rsidRPr="004C5C3A">
        <w:rPr>
          <w:sz w:val="24"/>
          <w:szCs w:val="24"/>
        </w:rPr>
        <w:t xml:space="preserve"> list page, locate the record</w:t>
      </w:r>
      <w:r w:rsidR="00AB1194">
        <w:rPr>
          <w:sz w:val="24"/>
          <w:szCs w:val="24"/>
        </w:rPr>
        <w:t xml:space="preserve"> to be deleted</w:t>
      </w:r>
      <w:r w:rsidRPr="004C5C3A">
        <w:rPr>
          <w:sz w:val="24"/>
          <w:szCs w:val="24"/>
        </w:rPr>
        <w:t>.</w:t>
      </w:r>
    </w:p>
    <w:p w14:paraId="3A7AA94E" w14:textId="77777777" w:rsidR="00B00DB6" w:rsidRPr="004C5C3A" w:rsidRDefault="00F07716">
      <w:pPr>
        <w:spacing w:after="60"/>
        <w:ind w:left="360" w:hanging="360"/>
        <w:rPr>
          <w:sz w:val="24"/>
          <w:szCs w:val="24"/>
        </w:rPr>
      </w:pPr>
      <w:r w:rsidRPr="004C5C3A">
        <w:rPr>
          <w:sz w:val="24"/>
          <w:szCs w:val="24"/>
        </w:rPr>
        <w:t xml:space="preserve">2. Click </w:t>
      </w:r>
      <w:r w:rsidRPr="004C5C3A">
        <w:rPr>
          <w:b/>
          <w:sz w:val="24"/>
          <w:szCs w:val="24"/>
        </w:rPr>
        <w:t>Remove</w:t>
      </w:r>
      <w:r w:rsidRPr="004C5C3A">
        <w:rPr>
          <w:sz w:val="24"/>
          <w:szCs w:val="24"/>
        </w:rPr>
        <w:t xml:space="preserve"> in the </w:t>
      </w:r>
      <w:r w:rsidRPr="004C5C3A">
        <w:rPr>
          <w:b/>
          <w:sz w:val="24"/>
          <w:szCs w:val="24"/>
        </w:rPr>
        <w:t>Actions</w:t>
      </w:r>
      <w:r w:rsidRPr="004C5C3A">
        <w:rPr>
          <w:sz w:val="24"/>
          <w:szCs w:val="24"/>
        </w:rPr>
        <w:t xml:space="preserve"> column.</w:t>
      </w:r>
    </w:p>
    <w:p w14:paraId="0EBDF758" w14:textId="77777777" w:rsidR="00B00DB6" w:rsidRPr="004C5C3A" w:rsidRDefault="00F07716">
      <w:pPr>
        <w:spacing w:after="60"/>
        <w:ind w:left="360" w:hanging="360"/>
        <w:rPr>
          <w:sz w:val="24"/>
          <w:szCs w:val="24"/>
        </w:rPr>
      </w:pPr>
      <w:r w:rsidRPr="004C5C3A">
        <w:rPr>
          <w:sz w:val="24"/>
          <w:szCs w:val="24"/>
        </w:rPr>
        <w:t>3. Wait for the confirmation modal dialog box to appear.</w:t>
      </w:r>
    </w:p>
    <w:p w14:paraId="28C6B4ED" w14:textId="77777777" w:rsidR="00B00DB6" w:rsidRPr="004C5C3A" w:rsidRDefault="00F07716" w:rsidP="004C5C3A">
      <w:pPr>
        <w:spacing w:after="60"/>
        <w:ind w:left="284" w:hanging="284"/>
        <w:rPr>
          <w:sz w:val="24"/>
          <w:szCs w:val="24"/>
        </w:rPr>
      </w:pPr>
      <w:r w:rsidRPr="004C5C3A">
        <w:rPr>
          <w:sz w:val="24"/>
          <w:szCs w:val="24"/>
        </w:rPr>
        <w:t>4. Read the confirmation message carefully. The system warns that removal cannot be</w:t>
      </w:r>
      <w:r w:rsidR="004C5C3A">
        <w:rPr>
          <w:sz w:val="24"/>
          <w:szCs w:val="24"/>
        </w:rPr>
        <w:t xml:space="preserve"> </w:t>
      </w:r>
      <w:r w:rsidRPr="004C5C3A">
        <w:rPr>
          <w:sz w:val="24"/>
          <w:szCs w:val="24"/>
        </w:rPr>
        <w:t>undone.</w:t>
      </w:r>
    </w:p>
    <w:p w14:paraId="6A17A649" w14:textId="77777777" w:rsidR="00B00DB6" w:rsidRPr="004C5C3A" w:rsidRDefault="00F07716">
      <w:pPr>
        <w:spacing w:after="60"/>
        <w:ind w:left="360" w:hanging="360"/>
        <w:rPr>
          <w:sz w:val="24"/>
          <w:szCs w:val="24"/>
        </w:rPr>
      </w:pPr>
      <w:r w:rsidRPr="004C5C3A">
        <w:rPr>
          <w:sz w:val="24"/>
          <w:szCs w:val="24"/>
        </w:rPr>
        <w:lastRenderedPageBreak/>
        <w:t xml:space="preserve">5. Click </w:t>
      </w:r>
      <w:r w:rsidRPr="004C5C3A">
        <w:rPr>
          <w:b/>
          <w:sz w:val="24"/>
          <w:szCs w:val="24"/>
        </w:rPr>
        <w:t>Cancel</w:t>
      </w:r>
      <w:r w:rsidRPr="004C5C3A">
        <w:rPr>
          <w:sz w:val="24"/>
          <w:szCs w:val="24"/>
        </w:rPr>
        <w:t xml:space="preserve"> inside the modal dialog to stop, or click </w:t>
      </w:r>
      <w:r w:rsidRPr="004C5C3A">
        <w:rPr>
          <w:b/>
          <w:sz w:val="24"/>
          <w:szCs w:val="24"/>
        </w:rPr>
        <w:t>Remove permanently</w:t>
      </w:r>
      <w:r w:rsidRPr="004C5C3A">
        <w:rPr>
          <w:sz w:val="24"/>
          <w:szCs w:val="24"/>
        </w:rPr>
        <w:t xml:space="preserve"> inside the modal dialog only when deletion is authorized.</w:t>
      </w:r>
    </w:p>
    <w:p w14:paraId="28533595" w14:textId="77777777" w:rsidR="00B00DB6" w:rsidRPr="004C5C3A" w:rsidRDefault="00F07716">
      <w:pPr>
        <w:spacing w:after="60"/>
        <w:ind w:left="360" w:hanging="360"/>
        <w:rPr>
          <w:sz w:val="24"/>
          <w:szCs w:val="24"/>
        </w:rPr>
      </w:pPr>
      <w:r w:rsidRPr="004C5C3A">
        <w:rPr>
          <w:sz w:val="24"/>
          <w:szCs w:val="24"/>
        </w:rPr>
        <w:t>6. Wait for the modal dialog to close. The table refreshes to reflect the remaining records.</w:t>
      </w:r>
    </w:p>
    <w:p w14:paraId="1B3B60A9" w14:textId="694FA58D" w:rsidR="00B00DB6" w:rsidRDefault="00F07716">
      <w:pPr>
        <w:keepNext/>
        <w:jc w:val="center"/>
      </w:pPr>
      <w:r>
        <w:rPr>
          <w:noProof/>
        </w:rPr>
        <w:drawing>
          <wp:inline distT="0" distB="0" distL="0" distR="0" wp14:anchorId="75AC1DAA" wp14:editId="2F8F04B7">
            <wp:extent cx="5806439" cy="661289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stretch>
                      <a:fillRect/>
                    </a:stretch>
                  </pic:blipFill>
                  <pic:spPr>
                    <a:xfrm>
                      <a:off x="0" y="0"/>
                      <a:ext cx="5806439" cy="6612890"/>
                    </a:xfrm>
                    <a:prstGeom prst="rect">
                      <a:avLst/>
                    </a:prstGeom>
                  </pic:spPr>
                </pic:pic>
              </a:graphicData>
            </a:graphic>
          </wp:inline>
        </w:drawing>
      </w:r>
    </w:p>
    <w:p w14:paraId="4FF7EA77" w14:textId="77777777" w:rsidR="00B00DB6" w:rsidRDefault="00F07716">
      <w:pPr>
        <w:spacing w:after="160"/>
        <w:jc w:val="center"/>
      </w:pPr>
      <w:r>
        <w:rPr>
          <w:i/>
          <w:color w:val="475569"/>
          <w:sz w:val="16"/>
        </w:rPr>
        <w:t>Probation Investigation (Delete)</w:t>
      </w:r>
    </w:p>
    <w:p w14:paraId="74EAC479" w14:textId="77777777" w:rsidR="00B00DB6" w:rsidRPr="00650B56" w:rsidRDefault="00F07716">
      <w:pPr>
        <w:pStyle w:val="Heading2"/>
        <w:rPr>
          <w:rFonts w:ascii="Arial" w:hAnsi="Arial" w:cs="Arial"/>
        </w:rPr>
      </w:pPr>
      <w:bookmarkStart w:id="11" w:name="_Toc233625418"/>
      <w:r w:rsidRPr="00650B56">
        <w:rPr>
          <w:rFonts w:ascii="Arial" w:hAnsi="Arial" w:cs="Arial"/>
        </w:rPr>
        <w:t>Probation Courtesy Investigation</w:t>
      </w:r>
      <w:bookmarkEnd w:id="11"/>
    </w:p>
    <w:p w14:paraId="6D804FB7" w14:textId="77777777" w:rsidR="00B00DB6" w:rsidRPr="004C5C3A" w:rsidRDefault="00F07716">
      <w:pPr>
        <w:rPr>
          <w:sz w:val="24"/>
          <w:szCs w:val="24"/>
        </w:rPr>
      </w:pPr>
      <w:r w:rsidRPr="004C5C3A">
        <w:rPr>
          <w:sz w:val="24"/>
          <w:szCs w:val="24"/>
        </w:rPr>
        <w:t>Use this page to manage courtesy investigation dockets under the probation workflow.</w:t>
      </w:r>
    </w:p>
    <w:p w14:paraId="6E7EFFC3" w14:textId="77777777" w:rsidR="00B00DB6" w:rsidRPr="004C5C3A" w:rsidRDefault="00F07716">
      <w:pPr>
        <w:spacing w:after="60"/>
        <w:ind w:left="360" w:hanging="360"/>
        <w:rPr>
          <w:sz w:val="24"/>
          <w:szCs w:val="24"/>
        </w:rPr>
      </w:pPr>
      <w:r w:rsidRPr="004C5C3A">
        <w:rPr>
          <w:sz w:val="24"/>
          <w:szCs w:val="24"/>
        </w:rPr>
        <w:t xml:space="preserve">1. From the left menu, open </w:t>
      </w:r>
      <w:r w:rsidRPr="004C5C3A">
        <w:rPr>
          <w:b/>
          <w:sz w:val="24"/>
          <w:szCs w:val="24"/>
        </w:rPr>
        <w:t>Probation Courtesy Investigation</w:t>
      </w:r>
      <w:r w:rsidRPr="004C5C3A">
        <w:rPr>
          <w:sz w:val="24"/>
          <w:szCs w:val="24"/>
        </w:rPr>
        <w:t>.</w:t>
      </w:r>
    </w:p>
    <w:p w14:paraId="1926C56B" w14:textId="77777777" w:rsidR="00B00DB6" w:rsidRPr="004C5C3A" w:rsidRDefault="00F07716">
      <w:pPr>
        <w:spacing w:after="60"/>
        <w:ind w:left="360" w:hanging="360"/>
        <w:rPr>
          <w:sz w:val="24"/>
          <w:szCs w:val="24"/>
        </w:rPr>
      </w:pPr>
      <w:r w:rsidRPr="004C5C3A">
        <w:rPr>
          <w:sz w:val="24"/>
          <w:szCs w:val="24"/>
        </w:rPr>
        <w:t xml:space="preserve">2. To find a record, enter the known information in </w:t>
      </w:r>
      <w:r w:rsidRPr="004C5C3A">
        <w:rPr>
          <w:b/>
          <w:sz w:val="24"/>
          <w:szCs w:val="24"/>
        </w:rPr>
        <w:t>Search docket / name</w:t>
      </w:r>
      <w:r w:rsidRPr="004C5C3A">
        <w:rPr>
          <w:sz w:val="24"/>
          <w:szCs w:val="24"/>
        </w:rPr>
        <w:t>.</w:t>
      </w:r>
    </w:p>
    <w:p w14:paraId="7F704ACC" w14:textId="77777777" w:rsidR="00B00DB6" w:rsidRPr="004C5C3A" w:rsidRDefault="00F07716">
      <w:pPr>
        <w:spacing w:after="60"/>
        <w:ind w:left="360" w:hanging="360"/>
        <w:rPr>
          <w:sz w:val="24"/>
          <w:szCs w:val="24"/>
        </w:rPr>
      </w:pPr>
      <w:r w:rsidRPr="004C5C3A">
        <w:rPr>
          <w:sz w:val="24"/>
          <w:szCs w:val="24"/>
        </w:rPr>
        <w:lastRenderedPageBreak/>
        <w:t xml:space="preserve">3. Click </w:t>
      </w:r>
      <w:r w:rsidRPr="004C5C3A">
        <w:rPr>
          <w:b/>
          <w:sz w:val="24"/>
          <w:szCs w:val="24"/>
        </w:rPr>
        <w:t>Run search</w:t>
      </w:r>
      <w:r w:rsidRPr="004C5C3A">
        <w:rPr>
          <w:sz w:val="24"/>
          <w:szCs w:val="24"/>
        </w:rPr>
        <w:t xml:space="preserve"> to apply the search.</w:t>
      </w:r>
    </w:p>
    <w:p w14:paraId="11F26567" w14:textId="77777777" w:rsidR="00B00DB6" w:rsidRPr="004C5C3A" w:rsidRDefault="00F07716">
      <w:pPr>
        <w:spacing w:after="60"/>
        <w:ind w:left="360" w:hanging="360"/>
        <w:rPr>
          <w:sz w:val="24"/>
          <w:szCs w:val="24"/>
        </w:rPr>
      </w:pPr>
      <w:r w:rsidRPr="004C5C3A">
        <w:rPr>
          <w:sz w:val="24"/>
          <w:szCs w:val="24"/>
        </w:rPr>
        <w:t xml:space="preserve">4. In the </w:t>
      </w:r>
      <w:r w:rsidRPr="004C5C3A">
        <w:rPr>
          <w:b/>
          <w:sz w:val="24"/>
          <w:szCs w:val="24"/>
        </w:rPr>
        <w:t>Actions</w:t>
      </w:r>
      <w:r w:rsidRPr="004C5C3A">
        <w:rPr>
          <w:sz w:val="24"/>
          <w:szCs w:val="24"/>
        </w:rPr>
        <w:t xml:space="preserve"> column, use </w:t>
      </w:r>
      <w:r w:rsidRPr="004C5C3A">
        <w:rPr>
          <w:b/>
          <w:sz w:val="24"/>
          <w:szCs w:val="24"/>
        </w:rPr>
        <w:t>View</w:t>
      </w:r>
      <w:r w:rsidRPr="004C5C3A">
        <w:rPr>
          <w:sz w:val="24"/>
          <w:szCs w:val="24"/>
        </w:rPr>
        <w:t xml:space="preserve">, </w:t>
      </w:r>
      <w:r w:rsidRPr="004C5C3A">
        <w:rPr>
          <w:b/>
          <w:sz w:val="24"/>
          <w:szCs w:val="24"/>
        </w:rPr>
        <w:t>Update</w:t>
      </w:r>
      <w:r w:rsidRPr="004C5C3A">
        <w:rPr>
          <w:sz w:val="24"/>
          <w:szCs w:val="24"/>
        </w:rPr>
        <w:t xml:space="preserve">, </w:t>
      </w:r>
      <w:r w:rsidRPr="004C5C3A">
        <w:rPr>
          <w:b/>
          <w:sz w:val="24"/>
          <w:szCs w:val="24"/>
        </w:rPr>
        <w:t>Attachments</w:t>
      </w:r>
      <w:r w:rsidRPr="004C5C3A">
        <w:rPr>
          <w:sz w:val="24"/>
          <w:szCs w:val="24"/>
        </w:rPr>
        <w:t xml:space="preserve">, </w:t>
      </w:r>
      <w:r w:rsidRPr="004C5C3A">
        <w:rPr>
          <w:b/>
          <w:sz w:val="24"/>
          <w:szCs w:val="24"/>
        </w:rPr>
        <w:t>Remove</w:t>
      </w:r>
      <w:r w:rsidRPr="004C5C3A">
        <w:rPr>
          <w:sz w:val="24"/>
          <w:szCs w:val="24"/>
        </w:rPr>
        <w:t xml:space="preserve"> for the selected row.</w:t>
      </w:r>
    </w:p>
    <w:p w14:paraId="1B28EC79" w14:textId="03B2402A" w:rsidR="00B00DB6" w:rsidRDefault="00885AF7">
      <w:pPr>
        <w:keepNext/>
        <w:jc w:val="center"/>
      </w:pPr>
      <w:r>
        <w:rPr>
          <w:noProof/>
        </w:rPr>
        <w:drawing>
          <wp:inline distT="0" distB="0" distL="0" distR="0" wp14:anchorId="45A4F503" wp14:editId="68543C09">
            <wp:extent cx="6400800" cy="7289800"/>
            <wp:effectExtent l="0" t="0" r="0" b="6350"/>
            <wp:docPr id="160464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4417" name="Picture 2"/>
                    <pic:cNvPicPr>
                      <a:picLocks noChangeAspect="1" noChangeArrowheads="1"/>
                    </pic:cNvPicPr>
                  </pic:nvPicPr>
                  <pic:blipFill>
                    <a:blip r:embed="rId16"/>
                    <a:stretch>
                      <a:fillRect/>
                    </a:stretch>
                  </pic:blipFill>
                  <pic:spPr bwMode="auto">
                    <a:xfrm>
                      <a:off x="0" y="0"/>
                      <a:ext cx="6400800" cy="7289800"/>
                    </a:xfrm>
                    <a:prstGeom prst="rect">
                      <a:avLst/>
                    </a:prstGeom>
                    <a:noFill/>
                    <a:ln>
                      <a:noFill/>
                    </a:ln>
                  </pic:spPr>
                </pic:pic>
              </a:graphicData>
            </a:graphic>
          </wp:inline>
        </w:drawing>
      </w:r>
    </w:p>
    <w:p w14:paraId="0C049F73" w14:textId="77777777" w:rsidR="00B00DB6" w:rsidRDefault="00F07716">
      <w:pPr>
        <w:spacing w:after="160"/>
        <w:jc w:val="center"/>
      </w:pPr>
      <w:r>
        <w:rPr>
          <w:i/>
          <w:color w:val="475569"/>
          <w:sz w:val="16"/>
        </w:rPr>
        <w:t>Probation Courtesy Investigation list page</w:t>
      </w:r>
    </w:p>
    <w:p w14:paraId="2865A8D0" w14:textId="77777777" w:rsidR="00B00DB6" w:rsidRPr="00650B56" w:rsidRDefault="00F07716">
      <w:pPr>
        <w:pStyle w:val="Heading3"/>
        <w:rPr>
          <w:rFonts w:ascii="Arial" w:hAnsi="Arial" w:cs="Arial"/>
          <w:sz w:val="28"/>
          <w:szCs w:val="28"/>
        </w:rPr>
      </w:pPr>
      <w:bookmarkStart w:id="12" w:name="_Toc233625419"/>
      <w:r w:rsidRPr="00650B56">
        <w:rPr>
          <w:rFonts w:ascii="Arial" w:hAnsi="Arial" w:cs="Arial"/>
          <w:sz w:val="28"/>
          <w:szCs w:val="28"/>
        </w:rPr>
        <w:lastRenderedPageBreak/>
        <w:t>Probation Courtesy Investigation (View)</w:t>
      </w:r>
      <w:bookmarkEnd w:id="12"/>
    </w:p>
    <w:p w14:paraId="5F0A0994" w14:textId="04B6CB5A" w:rsidR="00B00DB6" w:rsidRPr="004C5C3A" w:rsidRDefault="00F07716">
      <w:pPr>
        <w:spacing w:after="60"/>
        <w:ind w:left="360" w:hanging="360"/>
        <w:rPr>
          <w:sz w:val="24"/>
          <w:szCs w:val="24"/>
        </w:rPr>
      </w:pPr>
      <w:r w:rsidRPr="004C5C3A">
        <w:rPr>
          <w:sz w:val="24"/>
          <w:szCs w:val="24"/>
        </w:rPr>
        <w:t xml:space="preserve">1. On the </w:t>
      </w:r>
      <w:r w:rsidRPr="004C5C3A">
        <w:rPr>
          <w:b/>
          <w:sz w:val="24"/>
          <w:szCs w:val="24"/>
        </w:rPr>
        <w:t>Probation Courtesy Investigation</w:t>
      </w:r>
      <w:r w:rsidRPr="004C5C3A">
        <w:rPr>
          <w:sz w:val="24"/>
          <w:szCs w:val="24"/>
        </w:rPr>
        <w:t xml:space="preserve"> list page, locate the record </w:t>
      </w:r>
      <w:r w:rsidR="00240352">
        <w:rPr>
          <w:sz w:val="24"/>
          <w:szCs w:val="24"/>
        </w:rPr>
        <w:t>the end</w:t>
      </w:r>
      <w:r w:rsidR="006F68BC">
        <w:rPr>
          <w:sz w:val="24"/>
          <w:szCs w:val="24"/>
        </w:rPr>
        <w:t>-</w:t>
      </w:r>
      <w:r w:rsidR="00240352">
        <w:rPr>
          <w:sz w:val="24"/>
          <w:szCs w:val="24"/>
        </w:rPr>
        <w:t>user</w:t>
      </w:r>
      <w:r w:rsidRPr="004C5C3A">
        <w:rPr>
          <w:sz w:val="24"/>
          <w:szCs w:val="24"/>
        </w:rPr>
        <w:t xml:space="preserve"> need</w:t>
      </w:r>
      <w:r w:rsidR="00240352">
        <w:rPr>
          <w:sz w:val="24"/>
          <w:szCs w:val="24"/>
        </w:rPr>
        <w:t>s</w:t>
      </w:r>
      <w:r w:rsidRPr="004C5C3A">
        <w:rPr>
          <w:sz w:val="24"/>
          <w:szCs w:val="24"/>
        </w:rPr>
        <w:t xml:space="preserve"> to review.</w:t>
      </w:r>
    </w:p>
    <w:p w14:paraId="1F1E60B0" w14:textId="77777777" w:rsidR="00B00DB6" w:rsidRPr="004C5C3A" w:rsidRDefault="00F07716">
      <w:pPr>
        <w:spacing w:after="60"/>
        <w:ind w:left="360" w:hanging="360"/>
        <w:rPr>
          <w:sz w:val="24"/>
          <w:szCs w:val="24"/>
        </w:rPr>
      </w:pPr>
      <w:r w:rsidRPr="004C5C3A">
        <w:rPr>
          <w:sz w:val="24"/>
          <w:szCs w:val="24"/>
        </w:rPr>
        <w:t xml:space="preserve">2. Click </w:t>
      </w:r>
      <w:r w:rsidRPr="004C5C3A">
        <w:rPr>
          <w:b/>
          <w:sz w:val="24"/>
          <w:szCs w:val="24"/>
        </w:rPr>
        <w:t>View</w:t>
      </w:r>
      <w:r w:rsidRPr="004C5C3A">
        <w:rPr>
          <w:sz w:val="24"/>
          <w:szCs w:val="24"/>
        </w:rPr>
        <w:t xml:space="preserve"> in the </w:t>
      </w:r>
      <w:r w:rsidRPr="004C5C3A">
        <w:rPr>
          <w:b/>
          <w:sz w:val="24"/>
          <w:szCs w:val="24"/>
        </w:rPr>
        <w:t>Actions</w:t>
      </w:r>
      <w:r w:rsidRPr="004C5C3A">
        <w:rPr>
          <w:sz w:val="24"/>
          <w:szCs w:val="24"/>
        </w:rPr>
        <w:t xml:space="preserve"> column.</w:t>
      </w:r>
    </w:p>
    <w:p w14:paraId="6B700552" w14:textId="77777777" w:rsidR="00B00DB6" w:rsidRPr="004C5C3A" w:rsidRDefault="00F07716">
      <w:pPr>
        <w:spacing w:after="60"/>
        <w:ind w:left="360" w:hanging="360"/>
        <w:rPr>
          <w:sz w:val="24"/>
          <w:szCs w:val="24"/>
        </w:rPr>
      </w:pPr>
      <w:r w:rsidRPr="004C5C3A">
        <w:rPr>
          <w:sz w:val="24"/>
          <w:szCs w:val="24"/>
        </w:rPr>
        <w:t>3. Read the details on the view page. Use this screen for checking information before making any changes.</w:t>
      </w:r>
    </w:p>
    <w:p w14:paraId="4388FC45" w14:textId="00D445B4" w:rsidR="00B00DB6" w:rsidRDefault="00F07716">
      <w:pPr>
        <w:keepNext/>
        <w:jc w:val="center"/>
      </w:pPr>
      <w:r>
        <w:rPr>
          <w:noProof/>
        </w:rPr>
        <w:drawing>
          <wp:inline distT="0" distB="0" distL="0" distR="0" wp14:anchorId="2B0011A5" wp14:editId="6A82AB95">
            <wp:extent cx="5806439" cy="4181443"/>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stretch>
                      <a:fillRect/>
                    </a:stretch>
                  </pic:blipFill>
                  <pic:spPr>
                    <a:xfrm>
                      <a:off x="0" y="0"/>
                      <a:ext cx="5806439" cy="4181443"/>
                    </a:xfrm>
                    <a:prstGeom prst="rect">
                      <a:avLst/>
                    </a:prstGeom>
                  </pic:spPr>
                </pic:pic>
              </a:graphicData>
            </a:graphic>
          </wp:inline>
        </w:drawing>
      </w:r>
    </w:p>
    <w:p w14:paraId="7942C90A" w14:textId="77777777" w:rsidR="00B00DB6" w:rsidRDefault="00F07716">
      <w:pPr>
        <w:spacing w:after="160"/>
        <w:jc w:val="center"/>
      </w:pPr>
      <w:r>
        <w:rPr>
          <w:i/>
          <w:color w:val="475569"/>
          <w:sz w:val="16"/>
        </w:rPr>
        <w:t>Probation Courtesy Investigation (View)</w:t>
      </w:r>
    </w:p>
    <w:p w14:paraId="12278D01" w14:textId="77777777" w:rsidR="00B00DB6" w:rsidRPr="006B134E" w:rsidRDefault="00F07716">
      <w:pPr>
        <w:pStyle w:val="Heading3"/>
        <w:rPr>
          <w:rFonts w:ascii="Arial" w:hAnsi="Arial" w:cs="Arial"/>
          <w:sz w:val="28"/>
          <w:szCs w:val="28"/>
        </w:rPr>
      </w:pPr>
      <w:bookmarkStart w:id="13" w:name="_Toc233625420"/>
      <w:r w:rsidRPr="006B134E">
        <w:rPr>
          <w:rFonts w:ascii="Arial" w:hAnsi="Arial" w:cs="Arial"/>
          <w:sz w:val="28"/>
          <w:szCs w:val="28"/>
        </w:rPr>
        <w:t>Probation Courtesy Investigation (Update)</w:t>
      </w:r>
      <w:bookmarkEnd w:id="13"/>
    </w:p>
    <w:p w14:paraId="12592952" w14:textId="77777777" w:rsidR="00B00DB6" w:rsidRPr="004C5C3A" w:rsidRDefault="00F07716">
      <w:pPr>
        <w:spacing w:after="60"/>
        <w:ind w:left="360" w:hanging="360"/>
        <w:rPr>
          <w:sz w:val="24"/>
          <w:szCs w:val="24"/>
        </w:rPr>
      </w:pPr>
      <w:r>
        <w:t xml:space="preserve">1. </w:t>
      </w:r>
      <w:r w:rsidRPr="004C5C3A">
        <w:rPr>
          <w:sz w:val="24"/>
          <w:szCs w:val="24"/>
        </w:rPr>
        <w:t xml:space="preserve">On the </w:t>
      </w:r>
      <w:r w:rsidRPr="004C5C3A">
        <w:rPr>
          <w:b/>
          <w:sz w:val="24"/>
          <w:szCs w:val="24"/>
        </w:rPr>
        <w:t>Probation Courtesy Investigation</w:t>
      </w:r>
      <w:r w:rsidRPr="004C5C3A">
        <w:rPr>
          <w:sz w:val="24"/>
          <w:szCs w:val="24"/>
        </w:rPr>
        <w:t xml:space="preserve"> list page, locate the record that needs correction.</w:t>
      </w:r>
    </w:p>
    <w:p w14:paraId="0192ECFC" w14:textId="77777777" w:rsidR="00B00DB6" w:rsidRPr="004C5C3A" w:rsidRDefault="00F07716">
      <w:pPr>
        <w:spacing w:after="60"/>
        <w:ind w:left="360" w:hanging="360"/>
        <w:rPr>
          <w:sz w:val="24"/>
          <w:szCs w:val="24"/>
        </w:rPr>
      </w:pPr>
      <w:r w:rsidRPr="004C5C3A">
        <w:rPr>
          <w:sz w:val="24"/>
          <w:szCs w:val="24"/>
        </w:rPr>
        <w:t xml:space="preserve">2. Click </w:t>
      </w:r>
      <w:r w:rsidRPr="004C5C3A">
        <w:rPr>
          <w:b/>
          <w:sz w:val="24"/>
          <w:szCs w:val="24"/>
        </w:rPr>
        <w:t>Update</w:t>
      </w:r>
      <w:r w:rsidRPr="004C5C3A">
        <w:rPr>
          <w:sz w:val="24"/>
          <w:szCs w:val="24"/>
        </w:rPr>
        <w:t xml:space="preserve"> in the </w:t>
      </w:r>
      <w:r w:rsidRPr="004C5C3A">
        <w:rPr>
          <w:b/>
          <w:sz w:val="24"/>
          <w:szCs w:val="24"/>
        </w:rPr>
        <w:t>Actions</w:t>
      </w:r>
      <w:r w:rsidRPr="004C5C3A">
        <w:rPr>
          <w:sz w:val="24"/>
          <w:szCs w:val="24"/>
        </w:rPr>
        <w:t xml:space="preserve"> column.</w:t>
      </w:r>
    </w:p>
    <w:p w14:paraId="7C9A29E1" w14:textId="77777777" w:rsidR="00B00DB6" w:rsidRPr="004C5C3A" w:rsidRDefault="00F07716">
      <w:pPr>
        <w:spacing w:after="60"/>
        <w:ind w:left="360" w:hanging="360"/>
        <w:rPr>
          <w:sz w:val="24"/>
          <w:szCs w:val="24"/>
        </w:rPr>
      </w:pPr>
      <w:r w:rsidRPr="004C5C3A">
        <w:rPr>
          <w:sz w:val="24"/>
          <w:szCs w:val="24"/>
        </w:rPr>
        <w:t>3. Wait for the update screen to open.</w:t>
      </w:r>
    </w:p>
    <w:p w14:paraId="41458EA1" w14:textId="77777777" w:rsidR="00B00DB6" w:rsidRPr="004C5C3A" w:rsidRDefault="00F07716" w:rsidP="006B134E">
      <w:pPr>
        <w:spacing w:after="60"/>
        <w:ind w:left="284" w:hanging="284"/>
        <w:jc w:val="both"/>
        <w:rPr>
          <w:sz w:val="24"/>
          <w:szCs w:val="24"/>
        </w:rPr>
      </w:pPr>
      <w:r w:rsidRPr="004C5C3A">
        <w:rPr>
          <w:sz w:val="24"/>
          <w:szCs w:val="24"/>
        </w:rPr>
        <w:t xml:space="preserve">4. Review the current details and update </w:t>
      </w:r>
      <w:r w:rsidRPr="004C5C3A">
        <w:rPr>
          <w:b/>
          <w:sz w:val="24"/>
          <w:szCs w:val="24"/>
        </w:rPr>
        <w:t>Docket Number</w:t>
      </w:r>
      <w:r w:rsidRPr="004C5C3A">
        <w:rPr>
          <w:sz w:val="24"/>
          <w:szCs w:val="24"/>
        </w:rPr>
        <w:t xml:space="preserve">, </w:t>
      </w:r>
      <w:r w:rsidRPr="004C5C3A">
        <w:rPr>
          <w:b/>
          <w:sz w:val="24"/>
          <w:szCs w:val="24"/>
        </w:rPr>
        <w:t>Petitioner's Name</w:t>
      </w:r>
      <w:r w:rsidRPr="004C5C3A">
        <w:rPr>
          <w:sz w:val="24"/>
          <w:szCs w:val="24"/>
        </w:rPr>
        <w:t xml:space="preserve">, </w:t>
      </w:r>
      <w:r w:rsidRPr="004C5C3A">
        <w:rPr>
          <w:b/>
          <w:sz w:val="24"/>
          <w:szCs w:val="24"/>
        </w:rPr>
        <w:t>Referring Office</w:t>
      </w:r>
      <w:r w:rsidRPr="004C5C3A">
        <w:rPr>
          <w:sz w:val="24"/>
          <w:szCs w:val="24"/>
        </w:rPr>
        <w:t xml:space="preserve">, </w:t>
      </w:r>
      <w:r w:rsidRPr="004C5C3A">
        <w:rPr>
          <w:b/>
          <w:sz w:val="24"/>
          <w:szCs w:val="24"/>
        </w:rPr>
        <w:t>Date Received from the PPO</w:t>
      </w:r>
      <w:r w:rsidRPr="004C5C3A">
        <w:rPr>
          <w:sz w:val="24"/>
          <w:szCs w:val="24"/>
        </w:rPr>
        <w:t xml:space="preserve">, </w:t>
      </w:r>
      <w:r w:rsidRPr="004C5C3A">
        <w:rPr>
          <w:b/>
          <w:sz w:val="24"/>
          <w:szCs w:val="24"/>
        </w:rPr>
        <w:t>Investigating Officer</w:t>
      </w:r>
      <w:r w:rsidRPr="004C5C3A">
        <w:rPr>
          <w:sz w:val="24"/>
          <w:szCs w:val="24"/>
        </w:rPr>
        <w:t xml:space="preserve">, </w:t>
      </w:r>
      <w:r w:rsidRPr="004C5C3A">
        <w:rPr>
          <w:b/>
          <w:sz w:val="24"/>
          <w:szCs w:val="24"/>
        </w:rPr>
        <w:t>Reasons</w:t>
      </w:r>
      <w:r w:rsidRPr="004C5C3A">
        <w:rPr>
          <w:sz w:val="24"/>
          <w:szCs w:val="24"/>
        </w:rPr>
        <w:t xml:space="preserve">, </w:t>
      </w:r>
      <w:r w:rsidRPr="004C5C3A">
        <w:rPr>
          <w:b/>
          <w:sz w:val="24"/>
          <w:szCs w:val="24"/>
        </w:rPr>
        <w:t>Date Completed and Returned</w:t>
      </w:r>
      <w:r w:rsidRPr="004C5C3A">
        <w:rPr>
          <w:sz w:val="24"/>
          <w:szCs w:val="24"/>
        </w:rPr>
        <w:t>.</w:t>
      </w:r>
    </w:p>
    <w:p w14:paraId="247D9F77" w14:textId="77777777" w:rsidR="00B00DB6" w:rsidRPr="004C5C3A" w:rsidRDefault="00F07716">
      <w:pPr>
        <w:spacing w:after="60"/>
        <w:ind w:left="360" w:hanging="360"/>
        <w:rPr>
          <w:sz w:val="24"/>
          <w:szCs w:val="24"/>
        </w:rPr>
      </w:pPr>
      <w:r w:rsidRPr="004C5C3A">
        <w:rPr>
          <w:sz w:val="24"/>
          <w:szCs w:val="24"/>
        </w:rPr>
        <w:t xml:space="preserve">5. Click </w:t>
      </w:r>
      <w:r w:rsidRPr="004C5C3A">
        <w:rPr>
          <w:b/>
          <w:sz w:val="24"/>
          <w:szCs w:val="24"/>
        </w:rPr>
        <w:t>Confirm</w:t>
      </w:r>
      <w:r w:rsidRPr="004C5C3A">
        <w:rPr>
          <w:sz w:val="24"/>
          <w:szCs w:val="24"/>
        </w:rPr>
        <w:t xml:space="preserve"> to save after checking the information.</w:t>
      </w:r>
    </w:p>
    <w:p w14:paraId="025B5E11" w14:textId="77777777" w:rsidR="00B00DB6" w:rsidRPr="004C5C3A" w:rsidRDefault="00F07716">
      <w:pPr>
        <w:spacing w:after="60"/>
        <w:ind w:left="360" w:hanging="360"/>
        <w:rPr>
          <w:sz w:val="24"/>
          <w:szCs w:val="24"/>
        </w:rPr>
      </w:pPr>
      <w:r w:rsidRPr="004C5C3A">
        <w:rPr>
          <w:sz w:val="24"/>
          <w:szCs w:val="24"/>
        </w:rPr>
        <w:t>6. Wait for the system to return to the list page or refresh the record display.</w:t>
      </w:r>
    </w:p>
    <w:p w14:paraId="063470BF" w14:textId="40FDA62D" w:rsidR="00B00DB6" w:rsidRDefault="00313742">
      <w:pPr>
        <w:keepNext/>
        <w:jc w:val="center"/>
      </w:pPr>
      <w:r>
        <w:rPr>
          <w:noProof/>
        </w:rPr>
        <w:lastRenderedPageBreak/>
        <w:drawing>
          <wp:inline distT="0" distB="0" distL="0" distR="0" wp14:anchorId="04FF26BA" wp14:editId="2B12D494">
            <wp:extent cx="6400800" cy="4609465"/>
            <wp:effectExtent l="0" t="0" r="0" b="635"/>
            <wp:docPr id="360422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22292" name="Picture 4"/>
                    <pic:cNvPicPr>
                      <a:picLocks noChangeAspect="1" noChangeArrowheads="1"/>
                    </pic:cNvPicPr>
                  </pic:nvPicPr>
                  <pic:blipFill>
                    <a:blip r:embed="rId18"/>
                    <a:stretch>
                      <a:fillRect/>
                    </a:stretch>
                  </pic:blipFill>
                  <pic:spPr bwMode="auto">
                    <a:xfrm>
                      <a:off x="0" y="0"/>
                      <a:ext cx="6400800" cy="4609465"/>
                    </a:xfrm>
                    <a:prstGeom prst="rect">
                      <a:avLst/>
                    </a:prstGeom>
                    <a:noFill/>
                    <a:ln>
                      <a:noFill/>
                    </a:ln>
                  </pic:spPr>
                </pic:pic>
              </a:graphicData>
            </a:graphic>
          </wp:inline>
        </w:drawing>
      </w:r>
    </w:p>
    <w:p w14:paraId="24D5F634" w14:textId="77777777" w:rsidR="00B00DB6" w:rsidRDefault="00F07716">
      <w:pPr>
        <w:spacing w:after="160"/>
        <w:jc w:val="center"/>
      </w:pPr>
      <w:r>
        <w:rPr>
          <w:i/>
          <w:color w:val="475569"/>
          <w:sz w:val="16"/>
        </w:rPr>
        <w:t>Probation Courtesy Investigation (Update)</w:t>
      </w:r>
    </w:p>
    <w:p w14:paraId="3F52F6CF" w14:textId="77777777" w:rsidR="00B00DB6" w:rsidRPr="006B134E" w:rsidRDefault="00F07716">
      <w:pPr>
        <w:pStyle w:val="Heading3"/>
        <w:rPr>
          <w:rFonts w:ascii="Arial" w:hAnsi="Arial" w:cs="Arial"/>
          <w:sz w:val="28"/>
          <w:szCs w:val="28"/>
        </w:rPr>
      </w:pPr>
      <w:bookmarkStart w:id="14" w:name="_Toc233625421"/>
      <w:r w:rsidRPr="006B134E">
        <w:rPr>
          <w:rFonts w:ascii="Arial" w:hAnsi="Arial" w:cs="Arial"/>
          <w:sz w:val="28"/>
          <w:szCs w:val="28"/>
        </w:rPr>
        <w:t>Probation Courtesy Investigation (Attachments)</w:t>
      </w:r>
      <w:bookmarkEnd w:id="14"/>
    </w:p>
    <w:p w14:paraId="6CD32A31" w14:textId="77777777" w:rsidR="00B00DB6" w:rsidRPr="00DF2FB0" w:rsidRDefault="00F07716" w:rsidP="006B134E">
      <w:pPr>
        <w:spacing w:after="60"/>
        <w:ind w:left="284" w:hanging="284"/>
        <w:rPr>
          <w:sz w:val="24"/>
          <w:szCs w:val="24"/>
        </w:rPr>
      </w:pPr>
      <w:r>
        <w:t xml:space="preserve">1. </w:t>
      </w:r>
      <w:r w:rsidRPr="00DF2FB0">
        <w:rPr>
          <w:sz w:val="24"/>
          <w:szCs w:val="24"/>
        </w:rPr>
        <w:t xml:space="preserve">On the </w:t>
      </w:r>
      <w:r w:rsidRPr="00DF2FB0">
        <w:rPr>
          <w:b/>
          <w:sz w:val="24"/>
          <w:szCs w:val="24"/>
        </w:rPr>
        <w:t>Probation Courtesy Investigation</w:t>
      </w:r>
      <w:r w:rsidRPr="00DF2FB0">
        <w:rPr>
          <w:sz w:val="24"/>
          <w:szCs w:val="24"/>
        </w:rPr>
        <w:t xml:space="preserve"> list page, click </w:t>
      </w:r>
      <w:r w:rsidRPr="00DF2FB0">
        <w:rPr>
          <w:b/>
          <w:sz w:val="24"/>
          <w:szCs w:val="24"/>
        </w:rPr>
        <w:t>Attachments</w:t>
      </w:r>
      <w:r w:rsidRPr="00DF2FB0">
        <w:rPr>
          <w:sz w:val="24"/>
          <w:szCs w:val="24"/>
        </w:rPr>
        <w:t xml:space="preserve"> for the correct record.</w:t>
      </w:r>
    </w:p>
    <w:p w14:paraId="7C068ACA" w14:textId="77777777" w:rsidR="00B00DB6" w:rsidRPr="00DF2FB0" w:rsidRDefault="00F07716">
      <w:pPr>
        <w:spacing w:after="60"/>
        <w:ind w:left="360" w:hanging="360"/>
        <w:rPr>
          <w:sz w:val="24"/>
          <w:szCs w:val="24"/>
        </w:rPr>
      </w:pPr>
      <w:r w:rsidRPr="00DF2FB0">
        <w:rPr>
          <w:sz w:val="24"/>
          <w:szCs w:val="24"/>
        </w:rPr>
        <w:t>2. Wait for the attachments screen to open.</w:t>
      </w:r>
    </w:p>
    <w:p w14:paraId="2207644A" w14:textId="77777777" w:rsidR="00B00DB6" w:rsidRPr="00DF2FB0" w:rsidRDefault="00F07716">
      <w:pPr>
        <w:spacing w:after="60"/>
        <w:ind w:left="360" w:hanging="360"/>
        <w:rPr>
          <w:sz w:val="24"/>
          <w:szCs w:val="24"/>
        </w:rPr>
      </w:pPr>
      <w:r w:rsidRPr="00DF2FB0">
        <w:rPr>
          <w:sz w:val="24"/>
          <w:szCs w:val="24"/>
        </w:rPr>
        <w:t xml:space="preserve">3. Complete the attachment details, such as </w:t>
      </w:r>
      <w:r w:rsidRPr="00DF2FB0">
        <w:rPr>
          <w:b/>
          <w:sz w:val="24"/>
          <w:szCs w:val="24"/>
        </w:rPr>
        <w:t>Kind</w:t>
      </w:r>
      <w:r w:rsidRPr="00DF2FB0">
        <w:rPr>
          <w:sz w:val="24"/>
          <w:szCs w:val="24"/>
        </w:rPr>
        <w:t xml:space="preserve">, </w:t>
      </w:r>
      <w:r w:rsidRPr="00DF2FB0">
        <w:rPr>
          <w:b/>
          <w:sz w:val="24"/>
          <w:szCs w:val="24"/>
        </w:rPr>
        <w:t>Type</w:t>
      </w:r>
      <w:r w:rsidRPr="00DF2FB0">
        <w:rPr>
          <w:sz w:val="24"/>
          <w:szCs w:val="24"/>
        </w:rPr>
        <w:t xml:space="preserve">, and </w:t>
      </w:r>
      <w:r w:rsidRPr="00DF2FB0">
        <w:rPr>
          <w:b/>
          <w:sz w:val="24"/>
          <w:szCs w:val="24"/>
        </w:rPr>
        <w:t>Upload File</w:t>
      </w:r>
      <w:r w:rsidRPr="00DF2FB0">
        <w:rPr>
          <w:sz w:val="24"/>
          <w:szCs w:val="24"/>
        </w:rPr>
        <w:t xml:space="preserve"> when shown.</w:t>
      </w:r>
    </w:p>
    <w:p w14:paraId="109F3CEF" w14:textId="77777777" w:rsidR="00B00DB6" w:rsidRPr="00DF2FB0" w:rsidRDefault="00F07716">
      <w:pPr>
        <w:spacing w:after="60"/>
        <w:ind w:left="360" w:hanging="360"/>
        <w:rPr>
          <w:sz w:val="24"/>
          <w:szCs w:val="24"/>
        </w:rPr>
      </w:pPr>
      <w:r w:rsidRPr="00DF2FB0">
        <w:rPr>
          <w:sz w:val="24"/>
          <w:szCs w:val="24"/>
        </w:rPr>
        <w:t xml:space="preserve">4. Click </w:t>
      </w:r>
      <w:r w:rsidRPr="00DF2FB0">
        <w:rPr>
          <w:b/>
          <w:sz w:val="24"/>
          <w:szCs w:val="24"/>
        </w:rPr>
        <w:t>Confirm</w:t>
      </w:r>
      <w:r w:rsidRPr="00DF2FB0">
        <w:rPr>
          <w:sz w:val="24"/>
          <w:szCs w:val="24"/>
        </w:rPr>
        <w:t xml:space="preserve"> to upload the file.</w:t>
      </w:r>
    </w:p>
    <w:p w14:paraId="47F14C54" w14:textId="77777777" w:rsidR="00B00DB6" w:rsidRPr="00DF2FB0" w:rsidRDefault="00F07716">
      <w:pPr>
        <w:spacing w:after="60"/>
        <w:ind w:left="360" w:hanging="360"/>
        <w:rPr>
          <w:sz w:val="24"/>
          <w:szCs w:val="24"/>
        </w:rPr>
      </w:pPr>
      <w:r w:rsidRPr="00DF2FB0">
        <w:rPr>
          <w:sz w:val="24"/>
          <w:szCs w:val="24"/>
        </w:rPr>
        <w:t xml:space="preserve">5. Use </w:t>
      </w:r>
      <w:r w:rsidRPr="00DF2FB0">
        <w:rPr>
          <w:b/>
          <w:sz w:val="24"/>
          <w:szCs w:val="24"/>
        </w:rPr>
        <w:t>View</w:t>
      </w:r>
      <w:r w:rsidRPr="00DF2FB0">
        <w:rPr>
          <w:sz w:val="24"/>
          <w:szCs w:val="24"/>
        </w:rPr>
        <w:t xml:space="preserve">, </w:t>
      </w:r>
      <w:r w:rsidRPr="00DF2FB0">
        <w:rPr>
          <w:b/>
          <w:sz w:val="24"/>
          <w:szCs w:val="24"/>
        </w:rPr>
        <w:t>Download</w:t>
      </w:r>
      <w:r w:rsidRPr="00DF2FB0">
        <w:rPr>
          <w:sz w:val="24"/>
          <w:szCs w:val="24"/>
        </w:rPr>
        <w:t xml:space="preserve">, or </w:t>
      </w:r>
      <w:r w:rsidRPr="00DF2FB0">
        <w:rPr>
          <w:b/>
          <w:sz w:val="24"/>
          <w:szCs w:val="24"/>
        </w:rPr>
        <w:t>Delete</w:t>
      </w:r>
      <w:r w:rsidRPr="00DF2FB0">
        <w:rPr>
          <w:sz w:val="24"/>
          <w:szCs w:val="24"/>
        </w:rPr>
        <w:t xml:space="preserve"> only for the attachment listed in the table.</w:t>
      </w:r>
    </w:p>
    <w:p w14:paraId="0F0A1281" w14:textId="7C9D2F2D" w:rsidR="00B00DB6" w:rsidRDefault="00F07716">
      <w:pPr>
        <w:keepNext/>
        <w:jc w:val="center"/>
      </w:pPr>
      <w:r>
        <w:rPr>
          <w:noProof/>
        </w:rPr>
        <w:lastRenderedPageBreak/>
        <w:drawing>
          <wp:inline distT="0" distB="0" distL="0" distR="0" wp14:anchorId="24E3F0D1" wp14:editId="3527D05A">
            <wp:extent cx="5806439" cy="4181443"/>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stretch>
                      <a:fillRect/>
                    </a:stretch>
                  </pic:blipFill>
                  <pic:spPr>
                    <a:xfrm>
                      <a:off x="0" y="0"/>
                      <a:ext cx="5806439" cy="4181443"/>
                    </a:xfrm>
                    <a:prstGeom prst="rect">
                      <a:avLst/>
                    </a:prstGeom>
                  </pic:spPr>
                </pic:pic>
              </a:graphicData>
            </a:graphic>
          </wp:inline>
        </w:drawing>
      </w:r>
    </w:p>
    <w:p w14:paraId="10748621" w14:textId="77777777" w:rsidR="00B00DB6" w:rsidRDefault="00F07716">
      <w:pPr>
        <w:spacing w:after="160"/>
        <w:jc w:val="center"/>
      </w:pPr>
      <w:r>
        <w:rPr>
          <w:i/>
          <w:color w:val="475569"/>
          <w:sz w:val="16"/>
        </w:rPr>
        <w:t>Probation Courtesy Investigation (Attachments)</w:t>
      </w:r>
    </w:p>
    <w:p w14:paraId="614A5A5B" w14:textId="77777777" w:rsidR="00B00DB6" w:rsidRPr="006B134E" w:rsidRDefault="00F07716">
      <w:pPr>
        <w:pStyle w:val="Heading3"/>
        <w:rPr>
          <w:rFonts w:ascii="Arial" w:hAnsi="Arial" w:cs="Arial"/>
          <w:sz w:val="28"/>
          <w:szCs w:val="28"/>
        </w:rPr>
      </w:pPr>
      <w:bookmarkStart w:id="15" w:name="_Toc233625422"/>
      <w:r w:rsidRPr="006B134E">
        <w:rPr>
          <w:rFonts w:ascii="Arial" w:hAnsi="Arial" w:cs="Arial"/>
          <w:sz w:val="28"/>
          <w:szCs w:val="28"/>
        </w:rPr>
        <w:t>Probation Courtesy Investigation (Delete)</w:t>
      </w:r>
      <w:bookmarkEnd w:id="15"/>
    </w:p>
    <w:tbl>
      <w:tblPr>
        <w:tblW w:w="0" w:type="auto"/>
        <w:jc w:val="center"/>
        <w:tblLook w:val="04A0" w:firstRow="1" w:lastRow="0" w:firstColumn="1" w:lastColumn="0" w:noHBand="0" w:noVBand="1"/>
      </w:tblPr>
      <w:tblGrid>
        <w:gridCol w:w="10080"/>
      </w:tblGrid>
      <w:tr w:rsidR="00B00DB6" w:rsidRPr="00F921D5" w14:paraId="52E5FE3F" w14:textId="77777777">
        <w:trPr>
          <w:jc w:val="center"/>
        </w:trPr>
        <w:tc>
          <w:tcPr>
            <w:tcW w:w="10080" w:type="dxa"/>
            <w:shd w:val="clear" w:color="auto" w:fill="F8FAFC"/>
          </w:tcPr>
          <w:p w14:paraId="7C794200" w14:textId="7F70AEE2" w:rsidR="00B00DB6" w:rsidRPr="00F921D5" w:rsidRDefault="00F07716" w:rsidP="006B134E">
            <w:pPr>
              <w:jc w:val="both"/>
              <w:rPr>
                <w:sz w:val="24"/>
                <w:szCs w:val="24"/>
              </w:rPr>
            </w:pPr>
            <w:r w:rsidRPr="00F921D5">
              <w:rPr>
                <w:b/>
                <w:color w:val="1E293B"/>
                <w:sz w:val="24"/>
                <w:szCs w:val="24"/>
              </w:rPr>
              <w:t xml:space="preserve">Deletion warning: </w:t>
            </w:r>
            <w:r w:rsidRPr="00F921D5">
              <w:rPr>
                <w:sz w:val="24"/>
                <w:szCs w:val="24"/>
              </w:rPr>
              <w:t xml:space="preserve">Use </w:t>
            </w:r>
            <w:r w:rsidRPr="00F921D5">
              <w:rPr>
                <w:b/>
                <w:sz w:val="24"/>
                <w:szCs w:val="24"/>
              </w:rPr>
              <w:t>Remove</w:t>
            </w:r>
            <w:r w:rsidRPr="00F921D5">
              <w:rPr>
                <w:sz w:val="24"/>
                <w:szCs w:val="24"/>
              </w:rPr>
              <w:t xml:space="preserve"> only for records approved for deletion. For documentation, stop at the confirmation dialog unless removal is required.</w:t>
            </w:r>
          </w:p>
        </w:tc>
      </w:tr>
    </w:tbl>
    <w:p w14:paraId="5C57A7A7" w14:textId="77777777" w:rsidR="00B00DB6" w:rsidRPr="00F921D5" w:rsidRDefault="00B00DB6">
      <w:pPr>
        <w:rPr>
          <w:sz w:val="24"/>
          <w:szCs w:val="24"/>
        </w:rPr>
      </w:pPr>
    </w:p>
    <w:p w14:paraId="29C799AC" w14:textId="0221EF01" w:rsidR="00B00DB6" w:rsidRPr="00F921D5" w:rsidRDefault="00F07716" w:rsidP="006B134E">
      <w:pPr>
        <w:spacing w:after="60"/>
        <w:ind w:left="284" w:hanging="284"/>
        <w:rPr>
          <w:sz w:val="24"/>
          <w:szCs w:val="24"/>
        </w:rPr>
      </w:pPr>
      <w:r>
        <w:t xml:space="preserve">1. </w:t>
      </w:r>
      <w:r w:rsidRPr="00F921D5">
        <w:rPr>
          <w:sz w:val="24"/>
          <w:szCs w:val="24"/>
        </w:rPr>
        <w:t xml:space="preserve">On the </w:t>
      </w:r>
      <w:r w:rsidRPr="00F921D5">
        <w:rPr>
          <w:b/>
          <w:sz w:val="24"/>
          <w:szCs w:val="24"/>
        </w:rPr>
        <w:t>Probation Courtesy Investigation</w:t>
      </w:r>
      <w:r w:rsidRPr="00F921D5">
        <w:rPr>
          <w:sz w:val="24"/>
          <w:szCs w:val="24"/>
        </w:rPr>
        <w:t xml:space="preserve"> list page, locate the record</w:t>
      </w:r>
      <w:r w:rsidR="00AB1194">
        <w:rPr>
          <w:sz w:val="24"/>
          <w:szCs w:val="24"/>
        </w:rPr>
        <w:t xml:space="preserve"> to be deleted</w:t>
      </w:r>
      <w:r w:rsidRPr="00F921D5">
        <w:rPr>
          <w:sz w:val="24"/>
          <w:szCs w:val="24"/>
        </w:rPr>
        <w:t>.</w:t>
      </w:r>
    </w:p>
    <w:p w14:paraId="695F1374" w14:textId="77777777" w:rsidR="00B00DB6" w:rsidRPr="00F921D5" w:rsidRDefault="00F07716">
      <w:pPr>
        <w:spacing w:after="60"/>
        <w:ind w:left="360" w:hanging="360"/>
        <w:rPr>
          <w:sz w:val="24"/>
          <w:szCs w:val="24"/>
        </w:rPr>
      </w:pPr>
      <w:r w:rsidRPr="00F921D5">
        <w:rPr>
          <w:sz w:val="24"/>
          <w:szCs w:val="24"/>
        </w:rPr>
        <w:t xml:space="preserve">2. Click </w:t>
      </w:r>
      <w:r w:rsidRPr="00F921D5">
        <w:rPr>
          <w:b/>
          <w:sz w:val="24"/>
          <w:szCs w:val="24"/>
        </w:rPr>
        <w:t>Remove</w:t>
      </w:r>
      <w:r w:rsidRPr="00F921D5">
        <w:rPr>
          <w:sz w:val="24"/>
          <w:szCs w:val="24"/>
        </w:rPr>
        <w:t xml:space="preserve"> in the </w:t>
      </w:r>
      <w:r w:rsidRPr="00F921D5">
        <w:rPr>
          <w:b/>
          <w:sz w:val="24"/>
          <w:szCs w:val="24"/>
        </w:rPr>
        <w:t>Actions</w:t>
      </w:r>
      <w:r w:rsidRPr="00F921D5">
        <w:rPr>
          <w:sz w:val="24"/>
          <w:szCs w:val="24"/>
        </w:rPr>
        <w:t xml:space="preserve"> column.</w:t>
      </w:r>
    </w:p>
    <w:p w14:paraId="7F7A3D47" w14:textId="77777777" w:rsidR="00B00DB6" w:rsidRPr="00F921D5" w:rsidRDefault="00F07716">
      <w:pPr>
        <w:spacing w:after="60"/>
        <w:ind w:left="360" w:hanging="360"/>
        <w:rPr>
          <w:sz w:val="24"/>
          <w:szCs w:val="24"/>
        </w:rPr>
      </w:pPr>
      <w:r w:rsidRPr="00F921D5">
        <w:rPr>
          <w:sz w:val="24"/>
          <w:szCs w:val="24"/>
        </w:rPr>
        <w:t>3. Wait for the confirmation modal dialog box to appear.</w:t>
      </w:r>
    </w:p>
    <w:p w14:paraId="0F8DBB77" w14:textId="77777777" w:rsidR="00B00DB6" w:rsidRPr="00F921D5" w:rsidRDefault="00F07716" w:rsidP="006B134E">
      <w:pPr>
        <w:spacing w:after="60"/>
        <w:ind w:left="284" w:hanging="284"/>
        <w:rPr>
          <w:sz w:val="24"/>
          <w:szCs w:val="24"/>
        </w:rPr>
      </w:pPr>
      <w:r w:rsidRPr="00F921D5">
        <w:rPr>
          <w:sz w:val="24"/>
          <w:szCs w:val="24"/>
        </w:rPr>
        <w:t>4. Read the confirmation message carefully. The system warns that removal cannot be undone.</w:t>
      </w:r>
    </w:p>
    <w:p w14:paraId="4B5D82A5" w14:textId="77777777" w:rsidR="00B00DB6" w:rsidRPr="00F921D5" w:rsidRDefault="00F07716" w:rsidP="006B134E">
      <w:pPr>
        <w:spacing w:after="60"/>
        <w:ind w:left="284" w:hanging="284"/>
        <w:rPr>
          <w:sz w:val="24"/>
          <w:szCs w:val="24"/>
        </w:rPr>
      </w:pPr>
      <w:r w:rsidRPr="00F921D5">
        <w:rPr>
          <w:sz w:val="24"/>
          <w:szCs w:val="24"/>
        </w:rPr>
        <w:t xml:space="preserve">5. Click </w:t>
      </w:r>
      <w:r w:rsidRPr="00F921D5">
        <w:rPr>
          <w:b/>
          <w:sz w:val="24"/>
          <w:szCs w:val="24"/>
        </w:rPr>
        <w:t>Cancel</w:t>
      </w:r>
      <w:r w:rsidRPr="00F921D5">
        <w:rPr>
          <w:sz w:val="24"/>
          <w:szCs w:val="24"/>
        </w:rPr>
        <w:t xml:space="preserve"> inside the modal dialog to stop, or click </w:t>
      </w:r>
      <w:r w:rsidRPr="00F921D5">
        <w:rPr>
          <w:b/>
          <w:sz w:val="24"/>
          <w:szCs w:val="24"/>
        </w:rPr>
        <w:t>Remove permanently</w:t>
      </w:r>
      <w:r w:rsidRPr="00F921D5">
        <w:rPr>
          <w:sz w:val="24"/>
          <w:szCs w:val="24"/>
        </w:rPr>
        <w:t xml:space="preserve"> inside the modal dialog only when deletion is authorized.</w:t>
      </w:r>
    </w:p>
    <w:p w14:paraId="5D69D98B" w14:textId="77777777" w:rsidR="00B00DB6" w:rsidRPr="00F921D5" w:rsidRDefault="00F07716">
      <w:pPr>
        <w:spacing w:after="60"/>
        <w:ind w:left="360" w:hanging="360"/>
        <w:rPr>
          <w:sz w:val="24"/>
          <w:szCs w:val="24"/>
        </w:rPr>
      </w:pPr>
      <w:r w:rsidRPr="00F921D5">
        <w:rPr>
          <w:sz w:val="24"/>
          <w:szCs w:val="24"/>
        </w:rPr>
        <w:t>6. Wait for the modal dialog to close. The table refreshes to reflect the remaining records.</w:t>
      </w:r>
    </w:p>
    <w:p w14:paraId="40CB8F06" w14:textId="5484F81C" w:rsidR="00B00DB6" w:rsidRDefault="00F07716">
      <w:pPr>
        <w:keepNext/>
        <w:jc w:val="center"/>
      </w:pPr>
      <w:r>
        <w:rPr>
          <w:noProof/>
        </w:rPr>
        <w:lastRenderedPageBreak/>
        <w:drawing>
          <wp:inline distT="0" distB="0" distL="0" distR="0" wp14:anchorId="54E240DA" wp14:editId="0C2F2969">
            <wp:extent cx="5806439" cy="661289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stretch>
                      <a:fillRect/>
                    </a:stretch>
                  </pic:blipFill>
                  <pic:spPr>
                    <a:xfrm>
                      <a:off x="0" y="0"/>
                      <a:ext cx="5806439" cy="6612890"/>
                    </a:xfrm>
                    <a:prstGeom prst="rect">
                      <a:avLst/>
                    </a:prstGeom>
                  </pic:spPr>
                </pic:pic>
              </a:graphicData>
            </a:graphic>
          </wp:inline>
        </w:drawing>
      </w:r>
    </w:p>
    <w:p w14:paraId="5C3AB7BD" w14:textId="77777777" w:rsidR="00B00DB6" w:rsidRDefault="00F07716">
      <w:pPr>
        <w:spacing w:after="160"/>
        <w:jc w:val="center"/>
      </w:pPr>
      <w:r>
        <w:rPr>
          <w:i/>
          <w:color w:val="475569"/>
          <w:sz w:val="16"/>
        </w:rPr>
        <w:t>Probation Courtesy Investigation (Delete)</w:t>
      </w:r>
    </w:p>
    <w:p w14:paraId="53A7B057" w14:textId="77777777" w:rsidR="00B00DB6" w:rsidRPr="006B134E" w:rsidRDefault="00F07716">
      <w:pPr>
        <w:pStyle w:val="Heading2"/>
        <w:rPr>
          <w:rFonts w:ascii="Arial" w:hAnsi="Arial" w:cs="Arial"/>
        </w:rPr>
      </w:pPr>
      <w:bookmarkStart w:id="16" w:name="_Toc233625423"/>
      <w:r w:rsidRPr="006B134E">
        <w:rPr>
          <w:rFonts w:ascii="Arial" w:hAnsi="Arial" w:cs="Arial"/>
        </w:rPr>
        <w:t>Probation Supervision</w:t>
      </w:r>
      <w:bookmarkEnd w:id="16"/>
    </w:p>
    <w:p w14:paraId="6324DBE9" w14:textId="77777777" w:rsidR="00B00DB6" w:rsidRPr="00F921D5" w:rsidRDefault="00F07716">
      <w:pPr>
        <w:rPr>
          <w:sz w:val="24"/>
          <w:szCs w:val="24"/>
        </w:rPr>
      </w:pPr>
      <w:r w:rsidRPr="00F921D5">
        <w:rPr>
          <w:sz w:val="24"/>
          <w:szCs w:val="24"/>
        </w:rPr>
        <w:t>Use this page to manage probation supervision dockets and related record actions.</w:t>
      </w:r>
    </w:p>
    <w:p w14:paraId="18155F7A" w14:textId="77777777" w:rsidR="00B00DB6" w:rsidRPr="00F921D5" w:rsidRDefault="00F07716">
      <w:pPr>
        <w:spacing w:after="60"/>
        <w:ind w:left="360" w:hanging="360"/>
        <w:rPr>
          <w:sz w:val="24"/>
          <w:szCs w:val="24"/>
        </w:rPr>
      </w:pPr>
      <w:r w:rsidRPr="00F921D5">
        <w:rPr>
          <w:sz w:val="24"/>
          <w:szCs w:val="24"/>
        </w:rPr>
        <w:t xml:space="preserve">1. From the left menu, open </w:t>
      </w:r>
      <w:r w:rsidRPr="00F921D5">
        <w:rPr>
          <w:b/>
          <w:sz w:val="24"/>
          <w:szCs w:val="24"/>
        </w:rPr>
        <w:t>Probation Supervision</w:t>
      </w:r>
      <w:r w:rsidRPr="00F921D5">
        <w:rPr>
          <w:sz w:val="24"/>
          <w:szCs w:val="24"/>
        </w:rPr>
        <w:t>.</w:t>
      </w:r>
    </w:p>
    <w:p w14:paraId="06FC7908" w14:textId="77777777" w:rsidR="00B00DB6" w:rsidRPr="00F921D5" w:rsidRDefault="00F07716">
      <w:pPr>
        <w:spacing w:after="60"/>
        <w:ind w:left="360" w:hanging="360"/>
        <w:rPr>
          <w:sz w:val="24"/>
          <w:szCs w:val="24"/>
        </w:rPr>
      </w:pPr>
      <w:r w:rsidRPr="00F921D5">
        <w:rPr>
          <w:sz w:val="24"/>
          <w:szCs w:val="24"/>
        </w:rPr>
        <w:t xml:space="preserve">2. To find a record, enter the known information in </w:t>
      </w:r>
      <w:r w:rsidRPr="00F921D5">
        <w:rPr>
          <w:b/>
          <w:sz w:val="24"/>
          <w:szCs w:val="24"/>
        </w:rPr>
        <w:t>Search docket / name</w:t>
      </w:r>
      <w:r w:rsidRPr="00F921D5">
        <w:rPr>
          <w:sz w:val="24"/>
          <w:szCs w:val="24"/>
        </w:rPr>
        <w:t>.</w:t>
      </w:r>
    </w:p>
    <w:p w14:paraId="1EBBD3BE" w14:textId="77777777" w:rsidR="00B00DB6" w:rsidRPr="00F921D5" w:rsidRDefault="00F07716">
      <w:pPr>
        <w:spacing w:after="60"/>
        <w:ind w:left="360" w:hanging="360"/>
        <w:rPr>
          <w:sz w:val="24"/>
          <w:szCs w:val="24"/>
        </w:rPr>
      </w:pPr>
      <w:r w:rsidRPr="00F921D5">
        <w:rPr>
          <w:sz w:val="24"/>
          <w:szCs w:val="24"/>
        </w:rPr>
        <w:t xml:space="preserve">3. Click </w:t>
      </w:r>
      <w:r w:rsidRPr="00F921D5">
        <w:rPr>
          <w:b/>
          <w:sz w:val="24"/>
          <w:szCs w:val="24"/>
        </w:rPr>
        <w:t>Run search</w:t>
      </w:r>
      <w:r w:rsidRPr="00F921D5">
        <w:rPr>
          <w:sz w:val="24"/>
          <w:szCs w:val="24"/>
        </w:rPr>
        <w:t xml:space="preserve"> to apply the search.</w:t>
      </w:r>
    </w:p>
    <w:p w14:paraId="26B6DD77" w14:textId="77777777" w:rsidR="00B00DB6" w:rsidRPr="00F921D5" w:rsidRDefault="00F07716" w:rsidP="0040702A">
      <w:pPr>
        <w:spacing w:after="60"/>
        <w:ind w:left="360" w:hanging="360"/>
        <w:rPr>
          <w:sz w:val="24"/>
          <w:szCs w:val="24"/>
        </w:rPr>
      </w:pPr>
      <w:r w:rsidRPr="00F921D5">
        <w:rPr>
          <w:sz w:val="24"/>
          <w:szCs w:val="24"/>
        </w:rPr>
        <w:t xml:space="preserve">4. In the </w:t>
      </w:r>
      <w:r w:rsidRPr="00F921D5">
        <w:rPr>
          <w:b/>
          <w:sz w:val="24"/>
          <w:szCs w:val="24"/>
        </w:rPr>
        <w:t>Actions</w:t>
      </w:r>
      <w:r w:rsidRPr="00F921D5">
        <w:rPr>
          <w:sz w:val="24"/>
          <w:szCs w:val="24"/>
        </w:rPr>
        <w:t xml:space="preserve"> column, use </w:t>
      </w:r>
      <w:r w:rsidRPr="00F921D5">
        <w:rPr>
          <w:b/>
          <w:sz w:val="24"/>
          <w:szCs w:val="24"/>
        </w:rPr>
        <w:t>View</w:t>
      </w:r>
      <w:r w:rsidRPr="00F921D5">
        <w:rPr>
          <w:sz w:val="24"/>
          <w:szCs w:val="24"/>
        </w:rPr>
        <w:t xml:space="preserve">, </w:t>
      </w:r>
      <w:r w:rsidRPr="00F921D5">
        <w:rPr>
          <w:b/>
          <w:sz w:val="24"/>
          <w:szCs w:val="24"/>
        </w:rPr>
        <w:t>Update</w:t>
      </w:r>
      <w:r w:rsidRPr="00F921D5">
        <w:rPr>
          <w:sz w:val="24"/>
          <w:szCs w:val="24"/>
        </w:rPr>
        <w:t xml:space="preserve">, </w:t>
      </w:r>
      <w:r w:rsidRPr="00F921D5">
        <w:rPr>
          <w:b/>
          <w:sz w:val="24"/>
          <w:szCs w:val="24"/>
        </w:rPr>
        <w:t>Attachments</w:t>
      </w:r>
      <w:r w:rsidRPr="00F921D5">
        <w:rPr>
          <w:sz w:val="24"/>
          <w:szCs w:val="24"/>
        </w:rPr>
        <w:t xml:space="preserve">, </w:t>
      </w:r>
      <w:r w:rsidRPr="00F921D5">
        <w:rPr>
          <w:b/>
          <w:sz w:val="24"/>
          <w:szCs w:val="24"/>
        </w:rPr>
        <w:t>Remove</w:t>
      </w:r>
      <w:r w:rsidRPr="00F921D5">
        <w:rPr>
          <w:sz w:val="24"/>
          <w:szCs w:val="24"/>
        </w:rPr>
        <w:t xml:space="preserve"> for the selected row.</w:t>
      </w:r>
    </w:p>
    <w:p w14:paraId="505AF5F9" w14:textId="316A7CB7" w:rsidR="00B00DB6" w:rsidRDefault="00F07716">
      <w:pPr>
        <w:keepNext/>
        <w:jc w:val="center"/>
      </w:pPr>
      <w:r>
        <w:rPr>
          <w:noProof/>
        </w:rPr>
        <w:lastRenderedPageBreak/>
        <w:drawing>
          <wp:inline distT="0" distB="0" distL="0" distR="0" wp14:anchorId="2D6A42B9" wp14:editId="5D3F510B">
            <wp:extent cx="5806439" cy="564515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stretch>
                      <a:fillRect/>
                    </a:stretch>
                  </pic:blipFill>
                  <pic:spPr>
                    <a:xfrm>
                      <a:off x="0" y="0"/>
                      <a:ext cx="5806439" cy="5645150"/>
                    </a:xfrm>
                    <a:prstGeom prst="rect">
                      <a:avLst/>
                    </a:prstGeom>
                  </pic:spPr>
                </pic:pic>
              </a:graphicData>
            </a:graphic>
          </wp:inline>
        </w:drawing>
      </w:r>
    </w:p>
    <w:p w14:paraId="4C9B1FD5" w14:textId="77777777" w:rsidR="00B00DB6" w:rsidRDefault="00F07716">
      <w:pPr>
        <w:spacing w:after="160"/>
        <w:jc w:val="center"/>
      </w:pPr>
      <w:r>
        <w:rPr>
          <w:i/>
          <w:color w:val="475569"/>
          <w:sz w:val="16"/>
        </w:rPr>
        <w:t>Probation Supervision list page</w:t>
      </w:r>
    </w:p>
    <w:p w14:paraId="76210811" w14:textId="77777777" w:rsidR="00B00DB6" w:rsidRPr="006B134E" w:rsidRDefault="00F07716">
      <w:pPr>
        <w:pStyle w:val="Heading3"/>
        <w:rPr>
          <w:rFonts w:ascii="Arial" w:hAnsi="Arial" w:cs="Arial"/>
          <w:sz w:val="28"/>
          <w:szCs w:val="28"/>
        </w:rPr>
      </w:pPr>
      <w:bookmarkStart w:id="17" w:name="_Toc233625424"/>
      <w:r w:rsidRPr="006B134E">
        <w:rPr>
          <w:rFonts w:ascii="Arial" w:hAnsi="Arial" w:cs="Arial"/>
          <w:sz w:val="28"/>
          <w:szCs w:val="28"/>
        </w:rPr>
        <w:t>Probation Supervision (View)</w:t>
      </w:r>
      <w:bookmarkEnd w:id="17"/>
    </w:p>
    <w:p w14:paraId="6C3F5E46" w14:textId="710A5473" w:rsidR="00B00DB6" w:rsidRPr="00F921D5" w:rsidRDefault="00F07716">
      <w:pPr>
        <w:spacing w:after="60"/>
        <w:ind w:left="360" w:hanging="360"/>
        <w:rPr>
          <w:sz w:val="24"/>
          <w:szCs w:val="24"/>
        </w:rPr>
      </w:pPr>
      <w:r w:rsidRPr="00F921D5">
        <w:rPr>
          <w:sz w:val="24"/>
          <w:szCs w:val="24"/>
        </w:rPr>
        <w:t xml:space="preserve">1. On the </w:t>
      </w:r>
      <w:r w:rsidRPr="00F921D5">
        <w:rPr>
          <w:b/>
          <w:sz w:val="24"/>
          <w:szCs w:val="24"/>
        </w:rPr>
        <w:t>Probation Supervision</w:t>
      </w:r>
      <w:r w:rsidRPr="00F921D5">
        <w:rPr>
          <w:sz w:val="24"/>
          <w:szCs w:val="24"/>
        </w:rPr>
        <w:t xml:space="preserve"> list page, locate the record </w:t>
      </w:r>
      <w:r w:rsidR="00240352">
        <w:rPr>
          <w:sz w:val="24"/>
          <w:szCs w:val="24"/>
        </w:rPr>
        <w:t>the end</w:t>
      </w:r>
      <w:r w:rsidR="006F68BC">
        <w:rPr>
          <w:sz w:val="24"/>
          <w:szCs w:val="24"/>
        </w:rPr>
        <w:t>-</w:t>
      </w:r>
      <w:r w:rsidR="00240352">
        <w:rPr>
          <w:sz w:val="24"/>
          <w:szCs w:val="24"/>
        </w:rPr>
        <w:t xml:space="preserve">user </w:t>
      </w:r>
      <w:r w:rsidRPr="00F921D5">
        <w:rPr>
          <w:sz w:val="24"/>
          <w:szCs w:val="24"/>
        </w:rPr>
        <w:t>need</w:t>
      </w:r>
      <w:r w:rsidR="00240352">
        <w:rPr>
          <w:sz w:val="24"/>
          <w:szCs w:val="24"/>
        </w:rPr>
        <w:t>s</w:t>
      </w:r>
      <w:r w:rsidRPr="00F921D5">
        <w:rPr>
          <w:sz w:val="24"/>
          <w:szCs w:val="24"/>
        </w:rPr>
        <w:t xml:space="preserve"> to review.</w:t>
      </w:r>
    </w:p>
    <w:p w14:paraId="5610850F" w14:textId="77777777" w:rsidR="00B00DB6" w:rsidRPr="00F921D5" w:rsidRDefault="00F07716">
      <w:pPr>
        <w:spacing w:after="60"/>
        <w:ind w:left="360" w:hanging="360"/>
        <w:rPr>
          <w:sz w:val="24"/>
          <w:szCs w:val="24"/>
        </w:rPr>
      </w:pPr>
      <w:r w:rsidRPr="00F921D5">
        <w:rPr>
          <w:sz w:val="24"/>
          <w:szCs w:val="24"/>
        </w:rPr>
        <w:t xml:space="preserve">2. Click </w:t>
      </w:r>
      <w:r w:rsidRPr="00F921D5">
        <w:rPr>
          <w:b/>
          <w:sz w:val="24"/>
          <w:szCs w:val="24"/>
        </w:rPr>
        <w:t>View</w:t>
      </w:r>
      <w:r w:rsidRPr="00F921D5">
        <w:rPr>
          <w:sz w:val="24"/>
          <w:szCs w:val="24"/>
        </w:rPr>
        <w:t xml:space="preserve"> in the </w:t>
      </w:r>
      <w:r w:rsidRPr="00F921D5">
        <w:rPr>
          <w:b/>
          <w:sz w:val="24"/>
          <w:szCs w:val="24"/>
        </w:rPr>
        <w:t>Actions</w:t>
      </w:r>
      <w:r w:rsidRPr="00F921D5">
        <w:rPr>
          <w:sz w:val="24"/>
          <w:szCs w:val="24"/>
        </w:rPr>
        <w:t xml:space="preserve"> column.</w:t>
      </w:r>
    </w:p>
    <w:p w14:paraId="52CD845D" w14:textId="77777777" w:rsidR="00B00DB6" w:rsidRPr="00F921D5" w:rsidRDefault="00F07716" w:rsidP="00F921D5">
      <w:pPr>
        <w:spacing w:after="60"/>
        <w:ind w:left="284" w:hanging="284"/>
        <w:rPr>
          <w:sz w:val="24"/>
          <w:szCs w:val="24"/>
        </w:rPr>
      </w:pPr>
      <w:r w:rsidRPr="00F921D5">
        <w:rPr>
          <w:sz w:val="24"/>
          <w:szCs w:val="24"/>
        </w:rPr>
        <w:t>3. Read the details on the view page. Use this screen for checking information before making any changes.</w:t>
      </w:r>
    </w:p>
    <w:p w14:paraId="315BBD8D" w14:textId="6DB73471" w:rsidR="00B00DB6" w:rsidRDefault="00F07716">
      <w:pPr>
        <w:keepNext/>
        <w:jc w:val="center"/>
      </w:pPr>
      <w:r>
        <w:rPr>
          <w:noProof/>
        </w:rPr>
        <w:lastRenderedPageBreak/>
        <w:drawing>
          <wp:inline distT="0" distB="0" distL="0" distR="0" wp14:anchorId="58023450" wp14:editId="2863D162">
            <wp:extent cx="5806439" cy="6104826"/>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a:stretch>
                      <a:fillRect/>
                    </a:stretch>
                  </pic:blipFill>
                  <pic:spPr>
                    <a:xfrm>
                      <a:off x="0" y="0"/>
                      <a:ext cx="5806439" cy="6104826"/>
                    </a:xfrm>
                    <a:prstGeom prst="rect">
                      <a:avLst/>
                    </a:prstGeom>
                  </pic:spPr>
                </pic:pic>
              </a:graphicData>
            </a:graphic>
          </wp:inline>
        </w:drawing>
      </w:r>
    </w:p>
    <w:p w14:paraId="278394EE" w14:textId="77777777" w:rsidR="00B00DB6" w:rsidRDefault="00F07716">
      <w:pPr>
        <w:spacing w:after="160"/>
        <w:jc w:val="center"/>
      </w:pPr>
      <w:r>
        <w:rPr>
          <w:i/>
          <w:color w:val="475569"/>
          <w:sz w:val="16"/>
        </w:rPr>
        <w:t>Probation Supervision (View)</w:t>
      </w:r>
    </w:p>
    <w:p w14:paraId="7DF5259B" w14:textId="77777777" w:rsidR="00B00DB6" w:rsidRPr="006B134E" w:rsidRDefault="00F07716">
      <w:pPr>
        <w:pStyle w:val="Heading3"/>
        <w:rPr>
          <w:rFonts w:ascii="Arial" w:hAnsi="Arial" w:cs="Arial"/>
          <w:sz w:val="28"/>
          <w:szCs w:val="28"/>
        </w:rPr>
      </w:pPr>
      <w:bookmarkStart w:id="18" w:name="_Toc233625425"/>
      <w:r w:rsidRPr="006B134E">
        <w:rPr>
          <w:rFonts w:ascii="Arial" w:hAnsi="Arial" w:cs="Arial"/>
          <w:sz w:val="28"/>
          <w:szCs w:val="28"/>
        </w:rPr>
        <w:t>Probation Supervision (Update)</w:t>
      </w:r>
      <w:bookmarkEnd w:id="18"/>
    </w:p>
    <w:p w14:paraId="40B09F86" w14:textId="77777777" w:rsidR="00B00DB6" w:rsidRPr="00F921D5" w:rsidRDefault="00F07716">
      <w:pPr>
        <w:spacing w:after="60"/>
        <w:ind w:left="360" w:hanging="360"/>
        <w:rPr>
          <w:sz w:val="24"/>
          <w:szCs w:val="24"/>
        </w:rPr>
      </w:pPr>
      <w:r>
        <w:t xml:space="preserve">1. </w:t>
      </w:r>
      <w:r w:rsidRPr="00F921D5">
        <w:rPr>
          <w:sz w:val="24"/>
          <w:szCs w:val="24"/>
        </w:rPr>
        <w:t xml:space="preserve">On the </w:t>
      </w:r>
      <w:r w:rsidRPr="00F921D5">
        <w:rPr>
          <w:b/>
          <w:sz w:val="24"/>
          <w:szCs w:val="24"/>
        </w:rPr>
        <w:t>Probation Supervision</w:t>
      </w:r>
      <w:r w:rsidRPr="00F921D5">
        <w:rPr>
          <w:sz w:val="24"/>
          <w:szCs w:val="24"/>
        </w:rPr>
        <w:t xml:space="preserve"> list page, locate the record that needs correction.</w:t>
      </w:r>
    </w:p>
    <w:p w14:paraId="52E4A707" w14:textId="77777777" w:rsidR="00B00DB6" w:rsidRPr="00F921D5" w:rsidRDefault="00F07716">
      <w:pPr>
        <w:spacing w:after="60"/>
        <w:ind w:left="360" w:hanging="360"/>
        <w:rPr>
          <w:sz w:val="24"/>
          <w:szCs w:val="24"/>
        </w:rPr>
      </w:pPr>
      <w:r w:rsidRPr="00F921D5">
        <w:rPr>
          <w:sz w:val="24"/>
          <w:szCs w:val="24"/>
        </w:rPr>
        <w:t xml:space="preserve">2. Click </w:t>
      </w:r>
      <w:r w:rsidRPr="00F921D5">
        <w:rPr>
          <w:b/>
          <w:sz w:val="24"/>
          <w:szCs w:val="24"/>
        </w:rPr>
        <w:t>Update</w:t>
      </w:r>
      <w:r w:rsidRPr="00F921D5">
        <w:rPr>
          <w:sz w:val="24"/>
          <w:szCs w:val="24"/>
        </w:rPr>
        <w:t xml:space="preserve"> in the </w:t>
      </w:r>
      <w:r w:rsidRPr="00F921D5">
        <w:rPr>
          <w:b/>
          <w:sz w:val="24"/>
          <w:szCs w:val="24"/>
        </w:rPr>
        <w:t>Actions</w:t>
      </w:r>
      <w:r w:rsidRPr="00F921D5">
        <w:rPr>
          <w:sz w:val="24"/>
          <w:szCs w:val="24"/>
        </w:rPr>
        <w:t xml:space="preserve"> column.</w:t>
      </w:r>
    </w:p>
    <w:p w14:paraId="28E89F18" w14:textId="77777777" w:rsidR="00B00DB6" w:rsidRPr="00F921D5" w:rsidRDefault="00F07716">
      <w:pPr>
        <w:spacing w:after="60"/>
        <w:ind w:left="360" w:hanging="360"/>
        <w:rPr>
          <w:sz w:val="24"/>
          <w:szCs w:val="24"/>
        </w:rPr>
      </w:pPr>
      <w:r w:rsidRPr="00F921D5">
        <w:rPr>
          <w:sz w:val="24"/>
          <w:szCs w:val="24"/>
        </w:rPr>
        <w:t>3. Wait for the update screen to open.</w:t>
      </w:r>
    </w:p>
    <w:p w14:paraId="7F2C369A" w14:textId="77777777" w:rsidR="00B00DB6" w:rsidRPr="00F921D5" w:rsidRDefault="00F07716" w:rsidP="006B134E">
      <w:pPr>
        <w:spacing w:after="60"/>
        <w:ind w:left="284" w:hanging="284"/>
        <w:jc w:val="both"/>
        <w:rPr>
          <w:sz w:val="24"/>
          <w:szCs w:val="24"/>
        </w:rPr>
      </w:pPr>
      <w:r w:rsidRPr="00F921D5">
        <w:rPr>
          <w:sz w:val="24"/>
          <w:szCs w:val="24"/>
        </w:rPr>
        <w:t xml:space="preserve">4. Review the current details and update </w:t>
      </w:r>
      <w:r w:rsidRPr="00F921D5">
        <w:rPr>
          <w:b/>
          <w:sz w:val="24"/>
          <w:szCs w:val="24"/>
        </w:rPr>
        <w:t>Docket Number</w:t>
      </w:r>
      <w:r w:rsidRPr="00F921D5">
        <w:rPr>
          <w:sz w:val="24"/>
          <w:szCs w:val="24"/>
        </w:rPr>
        <w:t xml:space="preserve">, </w:t>
      </w:r>
      <w:r w:rsidRPr="00F921D5">
        <w:rPr>
          <w:b/>
          <w:sz w:val="24"/>
          <w:szCs w:val="24"/>
        </w:rPr>
        <w:t>Client Name</w:t>
      </w:r>
      <w:r w:rsidRPr="00F921D5">
        <w:rPr>
          <w:sz w:val="24"/>
          <w:szCs w:val="24"/>
        </w:rPr>
        <w:t xml:space="preserve">, </w:t>
      </w:r>
      <w:r w:rsidRPr="00F921D5">
        <w:rPr>
          <w:b/>
          <w:sz w:val="24"/>
          <w:szCs w:val="24"/>
        </w:rPr>
        <w:t>Alias</w:t>
      </w:r>
      <w:r w:rsidRPr="00F921D5">
        <w:rPr>
          <w:sz w:val="24"/>
          <w:szCs w:val="24"/>
        </w:rPr>
        <w:t xml:space="preserve">, </w:t>
      </w:r>
      <w:r w:rsidRPr="00F921D5">
        <w:rPr>
          <w:b/>
          <w:sz w:val="24"/>
          <w:szCs w:val="24"/>
        </w:rPr>
        <w:t>Type of Referrals</w:t>
      </w:r>
      <w:r w:rsidRPr="00F921D5">
        <w:rPr>
          <w:sz w:val="24"/>
          <w:szCs w:val="24"/>
        </w:rPr>
        <w:t xml:space="preserve">, </w:t>
      </w:r>
      <w:r w:rsidRPr="00F921D5">
        <w:rPr>
          <w:b/>
          <w:sz w:val="24"/>
          <w:szCs w:val="24"/>
        </w:rPr>
        <w:t>Criminal Case Number</w:t>
      </w:r>
      <w:r w:rsidRPr="00F921D5">
        <w:rPr>
          <w:sz w:val="24"/>
          <w:szCs w:val="24"/>
        </w:rPr>
        <w:t xml:space="preserve">, </w:t>
      </w:r>
      <w:r w:rsidRPr="00F921D5">
        <w:rPr>
          <w:b/>
          <w:sz w:val="24"/>
          <w:szCs w:val="24"/>
        </w:rPr>
        <w:t>Court of Origin</w:t>
      </w:r>
      <w:r w:rsidRPr="00F921D5">
        <w:rPr>
          <w:sz w:val="24"/>
          <w:szCs w:val="24"/>
        </w:rPr>
        <w:t xml:space="preserve">, </w:t>
      </w:r>
      <w:r w:rsidRPr="00F921D5">
        <w:rPr>
          <w:b/>
          <w:sz w:val="24"/>
          <w:szCs w:val="24"/>
        </w:rPr>
        <w:t>Case Classification</w:t>
      </w:r>
      <w:r w:rsidRPr="00F921D5">
        <w:rPr>
          <w:sz w:val="24"/>
          <w:szCs w:val="24"/>
        </w:rPr>
        <w:t xml:space="preserve">, </w:t>
      </w:r>
      <w:r w:rsidRPr="00F921D5">
        <w:rPr>
          <w:b/>
          <w:sz w:val="24"/>
          <w:szCs w:val="24"/>
        </w:rPr>
        <w:t>Date Received by PPO</w:t>
      </w:r>
      <w:r w:rsidRPr="00F921D5">
        <w:rPr>
          <w:sz w:val="24"/>
          <w:szCs w:val="24"/>
        </w:rPr>
        <w:t>.</w:t>
      </w:r>
    </w:p>
    <w:p w14:paraId="5E37BECF" w14:textId="77777777" w:rsidR="00B00DB6" w:rsidRPr="00F921D5" w:rsidRDefault="00F07716">
      <w:pPr>
        <w:spacing w:after="60"/>
        <w:ind w:left="360" w:hanging="360"/>
        <w:rPr>
          <w:sz w:val="24"/>
          <w:szCs w:val="24"/>
        </w:rPr>
      </w:pPr>
      <w:r w:rsidRPr="00F921D5">
        <w:rPr>
          <w:sz w:val="24"/>
          <w:szCs w:val="24"/>
        </w:rPr>
        <w:t xml:space="preserve">5. Click </w:t>
      </w:r>
      <w:r w:rsidRPr="00F921D5">
        <w:rPr>
          <w:b/>
          <w:sz w:val="24"/>
          <w:szCs w:val="24"/>
        </w:rPr>
        <w:t>Confirm</w:t>
      </w:r>
      <w:r w:rsidRPr="00F921D5">
        <w:rPr>
          <w:sz w:val="24"/>
          <w:szCs w:val="24"/>
        </w:rPr>
        <w:t xml:space="preserve"> to save after checking the information.</w:t>
      </w:r>
    </w:p>
    <w:p w14:paraId="1B9FF79F" w14:textId="77777777" w:rsidR="00B00DB6" w:rsidRPr="00F921D5" w:rsidRDefault="00F07716">
      <w:pPr>
        <w:spacing w:after="60"/>
        <w:ind w:left="360" w:hanging="360"/>
        <w:rPr>
          <w:sz w:val="24"/>
          <w:szCs w:val="24"/>
        </w:rPr>
      </w:pPr>
      <w:r w:rsidRPr="00F921D5">
        <w:rPr>
          <w:sz w:val="24"/>
          <w:szCs w:val="24"/>
        </w:rPr>
        <w:t>6. Wait for the system to return to the list page or refresh the record display.</w:t>
      </w:r>
    </w:p>
    <w:p w14:paraId="62EB623B" w14:textId="455685F2" w:rsidR="00B00DB6" w:rsidRDefault="00F07716">
      <w:pPr>
        <w:keepNext/>
        <w:jc w:val="center"/>
      </w:pPr>
      <w:r>
        <w:rPr>
          <w:noProof/>
        </w:rPr>
        <w:lastRenderedPageBreak/>
        <w:drawing>
          <wp:inline distT="0" distB="0" distL="0" distR="0" wp14:anchorId="2D4DF118" wp14:editId="48E099A2">
            <wp:extent cx="5806440" cy="6318535"/>
            <wp:effectExtent l="0" t="0" r="381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3"/>
                    <a:stretch>
                      <a:fillRect/>
                    </a:stretch>
                  </pic:blipFill>
                  <pic:spPr>
                    <a:xfrm>
                      <a:off x="0" y="0"/>
                      <a:ext cx="5806440" cy="6318535"/>
                    </a:xfrm>
                    <a:prstGeom prst="rect">
                      <a:avLst/>
                    </a:prstGeom>
                  </pic:spPr>
                </pic:pic>
              </a:graphicData>
            </a:graphic>
          </wp:inline>
        </w:drawing>
      </w:r>
    </w:p>
    <w:p w14:paraId="7B24589B" w14:textId="77777777" w:rsidR="00B00DB6" w:rsidRDefault="00F07716">
      <w:pPr>
        <w:spacing w:after="160"/>
        <w:jc w:val="center"/>
      </w:pPr>
      <w:r>
        <w:rPr>
          <w:i/>
          <w:color w:val="475569"/>
          <w:sz w:val="16"/>
        </w:rPr>
        <w:t>Probation Supervision (Update)</w:t>
      </w:r>
    </w:p>
    <w:p w14:paraId="3C683715" w14:textId="77777777" w:rsidR="00B00DB6" w:rsidRPr="006B134E" w:rsidRDefault="00F07716">
      <w:pPr>
        <w:pStyle w:val="Heading3"/>
        <w:rPr>
          <w:rFonts w:ascii="Arial" w:hAnsi="Arial" w:cs="Arial"/>
          <w:sz w:val="28"/>
          <w:szCs w:val="28"/>
        </w:rPr>
      </w:pPr>
      <w:bookmarkStart w:id="19" w:name="_Toc233625426"/>
      <w:r w:rsidRPr="006B134E">
        <w:rPr>
          <w:rFonts w:ascii="Arial" w:hAnsi="Arial" w:cs="Arial"/>
          <w:sz w:val="28"/>
          <w:szCs w:val="28"/>
        </w:rPr>
        <w:t>Probation Supervision (Attachments)</w:t>
      </w:r>
      <w:bookmarkEnd w:id="19"/>
    </w:p>
    <w:p w14:paraId="0515F560" w14:textId="77777777" w:rsidR="00B00DB6" w:rsidRPr="00F921D5" w:rsidRDefault="00F07716">
      <w:pPr>
        <w:spacing w:after="60"/>
        <w:ind w:left="360" w:hanging="360"/>
        <w:rPr>
          <w:sz w:val="24"/>
          <w:szCs w:val="24"/>
        </w:rPr>
      </w:pPr>
      <w:r>
        <w:t xml:space="preserve">1. </w:t>
      </w:r>
      <w:r w:rsidRPr="00F921D5">
        <w:rPr>
          <w:sz w:val="24"/>
          <w:szCs w:val="24"/>
        </w:rPr>
        <w:t xml:space="preserve">On the </w:t>
      </w:r>
      <w:r w:rsidRPr="00F921D5">
        <w:rPr>
          <w:b/>
          <w:sz w:val="24"/>
          <w:szCs w:val="24"/>
        </w:rPr>
        <w:t>Probation Supervision</w:t>
      </w:r>
      <w:r w:rsidRPr="00F921D5">
        <w:rPr>
          <w:sz w:val="24"/>
          <w:szCs w:val="24"/>
        </w:rPr>
        <w:t xml:space="preserve"> list page, click </w:t>
      </w:r>
      <w:r w:rsidRPr="00F921D5">
        <w:rPr>
          <w:b/>
          <w:sz w:val="24"/>
          <w:szCs w:val="24"/>
        </w:rPr>
        <w:t>Attachments</w:t>
      </w:r>
      <w:r w:rsidRPr="00F921D5">
        <w:rPr>
          <w:sz w:val="24"/>
          <w:szCs w:val="24"/>
        </w:rPr>
        <w:t xml:space="preserve"> for the correct record.</w:t>
      </w:r>
    </w:p>
    <w:p w14:paraId="36732810" w14:textId="77777777" w:rsidR="00B00DB6" w:rsidRPr="00F921D5" w:rsidRDefault="00F07716">
      <w:pPr>
        <w:spacing w:after="60"/>
        <w:ind w:left="360" w:hanging="360"/>
        <w:rPr>
          <w:sz w:val="24"/>
          <w:szCs w:val="24"/>
        </w:rPr>
      </w:pPr>
      <w:r w:rsidRPr="00F921D5">
        <w:rPr>
          <w:sz w:val="24"/>
          <w:szCs w:val="24"/>
        </w:rPr>
        <w:t>2. Wait for the attachments screen to open.</w:t>
      </w:r>
    </w:p>
    <w:p w14:paraId="7AD4AC86" w14:textId="77777777" w:rsidR="00B00DB6" w:rsidRPr="00F921D5" w:rsidRDefault="00F07716">
      <w:pPr>
        <w:spacing w:after="60"/>
        <w:ind w:left="360" w:hanging="360"/>
        <w:rPr>
          <w:sz w:val="24"/>
          <w:szCs w:val="24"/>
        </w:rPr>
      </w:pPr>
      <w:r w:rsidRPr="00F921D5">
        <w:rPr>
          <w:sz w:val="24"/>
          <w:szCs w:val="24"/>
        </w:rPr>
        <w:t xml:space="preserve">3. Complete the attachment details, such as </w:t>
      </w:r>
      <w:r w:rsidRPr="00F921D5">
        <w:rPr>
          <w:b/>
          <w:sz w:val="24"/>
          <w:szCs w:val="24"/>
        </w:rPr>
        <w:t>Kind</w:t>
      </w:r>
      <w:r w:rsidRPr="00F921D5">
        <w:rPr>
          <w:sz w:val="24"/>
          <w:szCs w:val="24"/>
        </w:rPr>
        <w:t xml:space="preserve">, </w:t>
      </w:r>
      <w:r w:rsidRPr="00F921D5">
        <w:rPr>
          <w:b/>
          <w:sz w:val="24"/>
          <w:szCs w:val="24"/>
        </w:rPr>
        <w:t>Type</w:t>
      </w:r>
      <w:r w:rsidRPr="00F921D5">
        <w:rPr>
          <w:sz w:val="24"/>
          <w:szCs w:val="24"/>
        </w:rPr>
        <w:t xml:space="preserve">, and </w:t>
      </w:r>
      <w:r w:rsidRPr="00F921D5">
        <w:rPr>
          <w:b/>
          <w:sz w:val="24"/>
          <w:szCs w:val="24"/>
        </w:rPr>
        <w:t>Upload File</w:t>
      </w:r>
      <w:r w:rsidRPr="00F921D5">
        <w:rPr>
          <w:sz w:val="24"/>
          <w:szCs w:val="24"/>
        </w:rPr>
        <w:t xml:space="preserve"> when shown.</w:t>
      </w:r>
    </w:p>
    <w:p w14:paraId="4BEB9228" w14:textId="77777777" w:rsidR="00B00DB6" w:rsidRPr="00F921D5" w:rsidRDefault="00F07716">
      <w:pPr>
        <w:spacing w:after="60"/>
        <w:ind w:left="360" w:hanging="360"/>
        <w:rPr>
          <w:sz w:val="24"/>
          <w:szCs w:val="24"/>
        </w:rPr>
      </w:pPr>
      <w:r w:rsidRPr="00F921D5">
        <w:rPr>
          <w:sz w:val="24"/>
          <w:szCs w:val="24"/>
        </w:rPr>
        <w:t xml:space="preserve">4. Click </w:t>
      </w:r>
      <w:r w:rsidRPr="00F921D5">
        <w:rPr>
          <w:b/>
          <w:sz w:val="24"/>
          <w:szCs w:val="24"/>
        </w:rPr>
        <w:t>Confirm</w:t>
      </w:r>
      <w:r w:rsidRPr="00F921D5">
        <w:rPr>
          <w:sz w:val="24"/>
          <w:szCs w:val="24"/>
        </w:rPr>
        <w:t xml:space="preserve"> to upload the file.</w:t>
      </w:r>
    </w:p>
    <w:p w14:paraId="2752DD94" w14:textId="77777777" w:rsidR="00B00DB6" w:rsidRPr="00F921D5" w:rsidRDefault="00F07716">
      <w:pPr>
        <w:spacing w:after="60"/>
        <w:ind w:left="360" w:hanging="360"/>
        <w:rPr>
          <w:sz w:val="24"/>
          <w:szCs w:val="24"/>
        </w:rPr>
      </w:pPr>
      <w:r w:rsidRPr="00F921D5">
        <w:rPr>
          <w:sz w:val="24"/>
          <w:szCs w:val="24"/>
        </w:rPr>
        <w:t xml:space="preserve">5. Use </w:t>
      </w:r>
      <w:r w:rsidRPr="00F921D5">
        <w:rPr>
          <w:b/>
          <w:sz w:val="24"/>
          <w:szCs w:val="24"/>
        </w:rPr>
        <w:t>View</w:t>
      </w:r>
      <w:r w:rsidRPr="00F921D5">
        <w:rPr>
          <w:sz w:val="24"/>
          <w:szCs w:val="24"/>
        </w:rPr>
        <w:t xml:space="preserve">, </w:t>
      </w:r>
      <w:r w:rsidRPr="00F921D5">
        <w:rPr>
          <w:b/>
          <w:sz w:val="24"/>
          <w:szCs w:val="24"/>
        </w:rPr>
        <w:t>Download</w:t>
      </w:r>
      <w:r w:rsidRPr="00F921D5">
        <w:rPr>
          <w:sz w:val="24"/>
          <w:szCs w:val="24"/>
        </w:rPr>
        <w:t xml:space="preserve">, or </w:t>
      </w:r>
      <w:r w:rsidRPr="00F921D5">
        <w:rPr>
          <w:b/>
          <w:sz w:val="24"/>
          <w:szCs w:val="24"/>
        </w:rPr>
        <w:t>Delete</w:t>
      </w:r>
      <w:r w:rsidRPr="00F921D5">
        <w:rPr>
          <w:sz w:val="24"/>
          <w:szCs w:val="24"/>
        </w:rPr>
        <w:t xml:space="preserve"> only for the attachment listed in the table.</w:t>
      </w:r>
    </w:p>
    <w:p w14:paraId="310B3076" w14:textId="5A18E720" w:rsidR="00B00DB6" w:rsidRDefault="00F07716">
      <w:pPr>
        <w:keepNext/>
        <w:jc w:val="center"/>
      </w:pPr>
      <w:r>
        <w:rPr>
          <w:noProof/>
        </w:rPr>
        <w:lastRenderedPageBreak/>
        <w:drawing>
          <wp:inline distT="0" distB="0" distL="0" distR="0" wp14:anchorId="4B74D626" wp14:editId="08678B4C">
            <wp:extent cx="5806439" cy="4181443"/>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a:stretch>
                      <a:fillRect/>
                    </a:stretch>
                  </pic:blipFill>
                  <pic:spPr>
                    <a:xfrm>
                      <a:off x="0" y="0"/>
                      <a:ext cx="5806439" cy="4181443"/>
                    </a:xfrm>
                    <a:prstGeom prst="rect">
                      <a:avLst/>
                    </a:prstGeom>
                  </pic:spPr>
                </pic:pic>
              </a:graphicData>
            </a:graphic>
          </wp:inline>
        </w:drawing>
      </w:r>
    </w:p>
    <w:p w14:paraId="154EF377" w14:textId="77777777" w:rsidR="00B00DB6" w:rsidRDefault="00F07716">
      <w:pPr>
        <w:spacing w:after="160"/>
        <w:jc w:val="center"/>
      </w:pPr>
      <w:r>
        <w:rPr>
          <w:i/>
          <w:color w:val="475569"/>
          <w:sz w:val="16"/>
        </w:rPr>
        <w:t>Probation Supervision (Attachments)</w:t>
      </w:r>
    </w:p>
    <w:p w14:paraId="10DED27B" w14:textId="77777777" w:rsidR="00B00DB6" w:rsidRPr="00894EEF" w:rsidRDefault="00F07716">
      <w:pPr>
        <w:pStyle w:val="Heading3"/>
        <w:rPr>
          <w:rFonts w:ascii="Arial" w:hAnsi="Arial" w:cs="Arial"/>
          <w:sz w:val="28"/>
          <w:szCs w:val="28"/>
        </w:rPr>
      </w:pPr>
      <w:bookmarkStart w:id="20" w:name="_Toc233625427"/>
      <w:r w:rsidRPr="00894EEF">
        <w:rPr>
          <w:rFonts w:ascii="Arial" w:hAnsi="Arial" w:cs="Arial"/>
          <w:sz w:val="28"/>
          <w:szCs w:val="28"/>
        </w:rPr>
        <w:t>Probation Supervision (Delete)</w:t>
      </w:r>
      <w:bookmarkEnd w:id="20"/>
    </w:p>
    <w:tbl>
      <w:tblPr>
        <w:tblW w:w="0" w:type="auto"/>
        <w:jc w:val="center"/>
        <w:tblLook w:val="04A0" w:firstRow="1" w:lastRow="0" w:firstColumn="1" w:lastColumn="0" w:noHBand="0" w:noVBand="1"/>
      </w:tblPr>
      <w:tblGrid>
        <w:gridCol w:w="10080"/>
      </w:tblGrid>
      <w:tr w:rsidR="00B00DB6" w14:paraId="055690F2" w14:textId="77777777">
        <w:trPr>
          <w:jc w:val="center"/>
        </w:trPr>
        <w:tc>
          <w:tcPr>
            <w:tcW w:w="10080" w:type="dxa"/>
            <w:shd w:val="clear" w:color="auto" w:fill="F8FAFC"/>
          </w:tcPr>
          <w:p w14:paraId="4F3D7FA4" w14:textId="6ADAA844" w:rsidR="00B00DB6" w:rsidRPr="00F921D5" w:rsidRDefault="00F07716" w:rsidP="00F921D5">
            <w:pPr>
              <w:jc w:val="both"/>
              <w:rPr>
                <w:sz w:val="24"/>
                <w:szCs w:val="24"/>
              </w:rPr>
            </w:pPr>
            <w:r w:rsidRPr="00F921D5">
              <w:rPr>
                <w:b/>
                <w:color w:val="1E293B"/>
                <w:sz w:val="24"/>
                <w:szCs w:val="24"/>
              </w:rPr>
              <w:t xml:space="preserve">Deletion warning: </w:t>
            </w:r>
            <w:r w:rsidRPr="00F921D5">
              <w:rPr>
                <w:sz w:val="24"/>
                <w:szCs w:val="24"/>
              </w:rPr>
              <w:t xml:space="preserve">Use </w:t>
            </w:r>
            <w:r w:rsidRPr="00F921D5">
              <w:rPr>
                <w:b/>
                <w:sz w:val="24"/>
                <w:szCs w:val="24"/>
              </w:rPr>
              <w:t>Remove</w:t>
            </w:r>
            <w:r w:rsidRPr="00F921D5">
              <w:rPr>
                <w:sz w:val="24"/>
                <w:szCs w:val="24"/>
              </w:rPr>
              <w:t xml:space="preserve"> only for records approved for deletion. For documentation, stop at the confirmation dialog unless removal is required.</w:t>
            </w:r>
          </w:p>
        </w:tc>
      </w:tr>
    </w:tbl>
    <w:p w14:paraId="650349A3" w14:textId="77777777" w:rsidR="00B00DB6" w:rsidRDefault="00B00DB6"/>
    <w:p w14:paraId="4A2CD51F" w14:textId="6121C52D" w:rsidR="00B00DB6" w:rsidRPr="00F921D5" w:rsidRDefault="00F07716">
      <w:pPr>
        <w:spacing w:after="60"/>
        <w:ind w:left="360" w:hanging="360"/>
        <w:rPr>
          <w:sz w:val="24"/>
          <w:szCs w:val="24"/>
        </w:rPr>
      </w:pPr>
      <w:r>
        <w:t xml:space="preserve">1. </w:t>
      </w:r>
      <w:r w:rsidRPr="00F921D5">
        <w:rPr>
          <w:sz w:val="24"/>
          <w:szCs w:val="24"/>
        </w:rPr>
        <w:t xml:space="preserve">On the </w:t>
      </w:r>
      <w:r w:rsidRPr="00F921D5">
        <w:rPr>
          <w:b/>
          <w:sz w:val="24"/>
          <w:szCs w:val="24"/>
        </w:rPr>
        <w:t>Probation Supervision</w:t>
      </w:r>
      <w:r w:rsidRPr="00F921D5">
        <w:rPr>
          <w:sz w:val="24"/>
          <w:szCs w:val="24"/>
        </w:rPr>
        <w:t xml:space="preserve"> list page, locate the record</w:t>
      </w:r>
      <w:r w:rsidR="00AB1194">
        <w:rPr>
          <w:sz w:val="24"/>
          <w:szCs w:val="24"/>
        </w:rPr>
        <w:t xml:space="preserve"> to be deleted</w:t>
      </w:r>
      <w:r w:rsidRPr="00F921D5">
        <w:rPr>
          <w:sz w:val="24"/>
          <w:szCs w:val="24"/>
        </w:rPr>
        <w:t>.</w:t>
      </w:r>
    </w:p>
    <w:p w14:paraId="34F8D71C" w14:textId="77777777" w:rsidR="00B00DB6" w:rsidRPr="00F921D5" w:rsidRDefault="00F07716">
      <w:pPr>
        <w:spacing w:after="60"/>
        <w:ind w:left="360" w:hanging="360"/>
        <w:rPr>
          <w:sz w:val="24"/>
          <w:szCs w:val="24"/>
        </w:rPr>
      </w:pPr>
      <w:r w:rsidRPr="00F921D5">
        <w:rPr>
          <w:sz w:val="24"/>
          <w:szCs w:val="24"/>
        </w:rPr>
        <w:t xml:space="preserve">2. Click </w:t>
      </w:r>
      <w:r w:rsidRPr="00F921D5">
        <w:rPr>
          <w:b/>
          <w:sz w:val="24"/>
          <w:szCs w:val="24"/>
        </w:rPr>
        <w:t>Remove</w:t>
      </w:r>
      <w:r w:rsidRPr="00F921D5">
        <w:rPr>
          <w:sz w:val="24"/>
          <w:szCs w:val="24"/>
        </w:rPr>
        <w:t xml:space="preserve"> in the </w:t>
      </w:r>
      <w:r w:rsidRPr="00F921D5">
        <w:rPr>
          <w:b/>
          <w:sz w:val="24"/>
          <w:szCs w:val="24"/>
        </w:rPr>
        <w:t>Actions</w:t>
      </w:r>
      <w:r w:rsidRPr="00F921D5">
        <w:rPr>
          <w:sz w:val="24"/>
          <w:szCs w:val="24"/>
        </w:rPr>
        <w:t xml:space="preserve"> column.</w:t>
      </w:r>
    </w:p>
    <w:p w14:paraId="496126A3" w14:textId="77777777" w:rsidR="00B00DB6" w:rsidRPr="00F921D5" w:rsidRDefault="00F07716">
      <w:pPr>
        <w:spacing w:after="60"/>
        <w:ind w:left="360" w:hanging="360"/>
        <w:rPr>
          <w:sz w:val="24"/>
          <w:szCs w:val="24"/>
        </w:rPr>
      </w:pPr>
      <w:r w:rsidRPr="00F921D5">
        <w:rPr>
          <w:sz w:val="24"/>
          <w:szCs w:val="24"/>
        </w:rPr>
        <w:t>3. Wait for the confirmation modal dialog box to appear.</w:t>
      </w:r>
    </w:p>
    <w:p w14:paraId="2F141069" w14:textId="77777777" w:rsidR="00B00DB6" w:rsidRPr="00F921D5" w:rsidRDefault="00F07716" w:rsidP="00894EEF">
      <w:pPr>
        <w:spacing w:after="60"/>
        <w:ind w:left="284" w:hanging="284"/>
        <w:rPr>
          <w:sz w:val="24"/>
          <w:szCs w:val="24"/>
        </w:rPr>
      </w:pPr>
      <w:r w:rsidRPr="00F921D5">
        <w:rPr>
          <w:sz w:val="24"/>
          <w:szCs w:val="24"/>
        </w:rPr>
        <w:t>4. Read the confirmation message carefully. The system warns that removal cannot be undone.</w:t>
      </w:r>
    </w:p>
    <w:p w14:paraId="2FC653C7" w14:textId="77777777" w:rsidR="00B00DB6" w:rsidRPr="00F921D5" w:rsidRDefault="00F07716" w:rsidP="00894EEF">
      <w:pPr>
        <w:spacing w:after="60"/>
        <w:ind w:left="284" w:hanging="284"/>
        <w:rPr>
          <w:sz w:val="24"/>
          <w:szCs w:val="24"/>
        </w:rPr>
      </w:pPr>
      <w:r w:rsidRPr="00F921D5">
        <w:rPr>
          <w:sz w:val="24"/>
          <w:szCs w:val="24"/>
        </w:rPr>
        <w:t xml:space="preserve">5. Click </w:t>
      </w:r>
      <w:r w:rsidRPr="00F921D5">
        <w:rPr>
          <w:b/>
          <w:sz w:val="24"/>
          <w:szCs w:val="24"/>
        </w:rPr>
        <w:t>Cancel</w:t>
      </w:r>
      <w:r w:rsidRPr="00F921D5">
        <w:rPr>
          <w:sz w:val="24"/>
          <w:szCs w:val="24"/>
        </w:rPr>
        <w:t xml:space="preserve"> inside the modal dialog to stop, or click </w:t>
      </w:r>
      <w:r w:rsidRPr="00F921D5">
        <w:rPr>
          <w:b/>
          <w:sz w:val="24"/>
          <w:szCs w:val="24"/>
        </w:rPr>
        <w:t>Remove permanently</w:t>
      </w:r>
      <w:r w:rsidRPr="00F921D5">
        <w:rPr>
          <w:sz w:val="24"/>
          <w:szCs w:val="24"/>
        </w:rPr>
        <w:t xml:space="preserve"> inside the modal dialog only when deletion is authorized.</w:t>
      </w:r>
    </w:p>
    <w:p w14:paraId="6688C5A5" w14:textId="77777777" w:rsidR="00B00DB6" w:rsidRPr="00F921D5" w:rsidRDefault="00F07716">
      <w:pPr>
        <w:spacing w:after="60"/>
        <w:ind w:left="360" w:hanging="360"/>
        <w:rPr>
          <w:sz w:val="24"/>
          <w:szCs w:val="24"/>
        </w:rPr>
      </w:pPr>
      <w:r w:rsidRPr="00F921D5">
        <w:rPr>
          <w:sz w:val="24"/>
          <w:szCs w:val="24"/>
        </w:rPr>
        <w:t>6. Wait for the modal dialog to close. The table refreshes to reflect the remaining records.</w:t>
      </w:r>
    </w:p>
    <w:p w14:paraId="2813284E" w14:textId="51071464" w:rsidR="00B00DB6" w:rsidRDefault="00F07716">
      <w:pPr>
        <w:keepNext/>
        <w:jc w:val="center"/>
      </w:pPr>
      <w:r>
        <w:rPr>
          <w:noProof/>
        </w:rPr>
        <w:lastRenderedPageBreak/>
        <w:drawing>
          <wp:inline distT="0" distB="0" distL="0" distR="0" wp14:anchorId="5D71A2C6" wp14:editId="17A60EA2">
            <wp:extent cx="5806439" cy="5645150"/>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a:stretch>
                      <a:fillRect/>
                    </a:stretch>
                  </pic:blipFill>
                  <pic:spPr>
                    <a:xfrm>
                      <a:off x="0" y="0"/>
                      <a:ext cx="5806439" cy="5645150"/>
                    </a:xfrm>
                    <a:prstGeom prst="rect">
                      <a:avLst/>
                    </a:prstGeom>
                  </pic:spPr>
                </pic:pic>
              </a:graphicData>
            </a:graphic>
          </wp:inline>
        </w:drawing>
      </w:r>
    </w:p>
    <w:p w14:paraId="01FDF841" w14:textId="77777777" w:rsidR="00B00DB6" w:rsidRDefault="00F07716">
      <w:pPr>
        <w:spacing w:after="160"/>
        <w:jc w:val="center"/>
      </w:pPr>
      <w:r>
        <w:rPr>
          <w:i/>
          <w:color w:val="475569"/>
          <w:sz w:val="16"/>
        </w:rPr>
        <w:t>Probation Supervision (Delete)</w:t>
      </w:r>
    </w:p>
    <w:p w14:paraId="072986C5" w14:textId="77777777" w:rsidR="00B00DB6" w:rsidRPr="00894EEF" w:rsidRDefault="00F07716">
      <w:pPr>
        <w:pStyle w:val="Heading2"/>
        <w:rPr>
          <w:rFonts w:ascii="Arial" w:hAnsi="Arial" w:cs="Arial"/>
        </w:rPr>
      </w:pPr>
      <w:bookmarkStart w:id="21" w:name="_Toc233625428"/>
      <w:r w:rsidRPr="00894EEF">
        <w:rPr>
          <w:rFonts w:ascii="Arial" w:hAnsi="Arial" w:cs="Arial"/>
        </w:rPr>
        <w:t>Probation Courtesy Supervision</w:t>
      </w:r>
      <w:bookmarkEnd w:id="21"/>
    </w:p>
    <w:p w14:paraId="5F23ED0A" w14:textId="77777777" w:rsidR="00B00DB6" w:rsidRPr="00E96F62" w:rsidRDefault="00F07716">
      <w:pPr>
        <w:rPr>
          <w:sz w:val="24"/>
          <w:szCs w:val="24"/>
        </w:rPr>
      </w:pPr>
      <w:r w:rsidRPr="00E96F62">
        <w:rPr>
          <w:sz w:val="24"/>
          <w:szCs w:val="24"/>
        </w:rPr>
        <w:t>Use this page to manage courtesy supervision dockets under the probation workflow.</w:t>
      </w:r>
    </w:p>
    <w:p w14:paraId="00496F52" w14:textId="77777777" w:rsidR="00B00DB6" w:rsidRPr="00E96F62" w:rsidRDefault="00F07716">
      <w:pPr>
        <w:spacing w:after="60"/>
        <w:ind w:left="360" w:hanging="360"/>
        <w:rPr>
          <w:sz w:val="24"/>
          <w:szCs w:val="24"/>
        </w:rPr>
      </w:pPr>
      <w:r w:rsidRPr="00E96F62">
        <w:rPr>
          <w:sz w:val="24"/>
          <w:szCs w:val="24"/>
        </w:rPr>
        <w:t xml:space="preserve">1. From the left menu, open </w:t>
      </w:r>
      <w:r w:rsidRPr="00E96F62">
        <w:rPr>
          <w:b/>
          <w:sz w:val="24"/>
          <w:szCs w:val="24"/>
        </w:rPr>
        <w:t>Probation Courtesy Supervision</w:t>
      </w:r>
      <w:r w:rsidRPr="00E96F62">
        <w:rPr>
          <w:sz w:val="24"/>
          <w:szCs w:val="24"/>
        </w:rPr>
        <w:t>.</w:t>
      </w:r>
    </w:p>
    <w:p w14:paraId="1C40470D" w14:textId="77777777" w:rsidR="00B00DB6" w:rsidRPr="00E96F62" w:rsidRDefault="00F07716">
      <w:pPr>
        <w:spacing w:after="60"/>
        <w:ind w:left="360" w:hanging="360"/>
        <w:rPr>
          <w:sz w:val="24"/>
          <w:szCs w:val="24"/>
        </w:rPr>
      </w:pPr>
      <w:r w:rsidRPr="00E96F62">
        <w:rPr>
          <w:sz w:val="24"/>
          <w:szCs w:val="24"/>
        </w:rPr>
        <w:t xml:space="preserve">2. To find a record, enter the known information in </w:t>
      </w:r>
      <w:r w:rsidRPr="00E96F62">
        <w:rPr>
          <w:b/>
          <w:sz w:val="24"/>
          <w:szCs w:val="24"/>
        </w:rPr>
        <w:t>Search docket / name</w:t>
      </w:r>
      <w:r w:rsidRPr="00E96F62">
        <w:rPr>
          <w:sz w:val="24"/>
          <w:szCs w:val="24"/>
        </w:rPr>
        <w:t>.</w:t>
      </w:r>
    </w:p>
    <w:p w14:paraId="68F28248" w14:textId="77777777" w:rsidR="00B00DB6" w:rsidRPr="00E96F62" w:rsidRDefault="00F07716">
      <w:pPr>
        <w:spacing w:after="60"/>
        <w:ind w:left="360" w:hanging="360"/>
        <w:rPr>
          <w:sz w:val="24"/>
          <w:szCs w:val="24"/>
        </w:rPr>
      </w:pPr>
      <w:r w:rsidRPr="00E96F62">
        <w:rPr>
          <w:sz w:val="24"/>
          <w:szCs w:val="24"/>
        </w:rPr>
        <w:t xml:space="preserve">3. Click </w:t>
      </w:r>
      <w:r w:rsidRPr="00E96F62">
        <w:rPr>
          <w:b/>
          <w:sz w:val="24"/>
          <w:szCs w:val="24"/>
        </w:rPr>
        <w:t>Run search</w:t>
      </w:r>
      <w:r w:rsidRPr="00E96F62">
        <w:rPr>
          <w:sz w:val="24"/>
          <w:szCs w:val="24"/>
        </w:rPr>
        <w:t xml:space="preserve"> to apply the search.</w:t>
      </w:r>
    </w:p>
    <w:p w14:paraId="3A7CF41A" w14:textId="77777777" w:rsidR="00B00DB6" w:rsidRPr="00E96F62" w:rsidRDefault="00F07716" w:rsidP="0040702A">
      <w:pPr>
        <w:spacing w:after="60"/>
        <w:ind w:left="360" w:hanging="360"/>
        <w:rPr>
          <w:sz w:val="24"/>
          <w:szCs w:val="24"/>
        </w:rPr>
      </w:pPr>
      <w:r w:rsidRPr="00E96F62">
        <w:rPr>
          <w:sz w:val="24"/>
          <w:szCs w:val="24"/>
        </w:rPr>
        <w:t xml:space="preserve">4. In the </w:t>
      </w:r>
      <w:r w:rsidRPr="00E96F62">
        <w:rPr>
          <w:b/>
          <w:sz w:val="24"/>
          <w:szCs w:val="24"/>
        </w:rPr>
        <w:t>Actions</w:t>
      </w:r>
      <w:r w:rsidRPr="00E96F62">
        <w:rPr>
          <w:sz w:val="24"/>
          <w:szCs w:val="24"/>
        </w:rPr>
        <w:t xml:space="preserve"> column, use </w:t>
      </w:r>
      <w:r w:rsidRPr="00E96F62">
        <w:rPr>
          <w:b/>
          <w:sz w:val="24"/>
          <w:szCs w:val="24"/>
        </w:rPr>
        <w:t>View</w:t>
      </w:r>
      <w:r w:rsidRPr="00E96F62">
        <w:rPr>
          <w:sz w:val="24"/>
          <w:szCs w:val="24"/>
        </w:rPr>
        <w:t xml:space="preserve">, </w:t>
      </w:r>
      <w:r w:rsidRPr="00E96F62">
        <w:rPr>
          <w:b/>
          <w:sz w:val="24"/>
          <w:szCs w:val="24"/>
        </w:rPr>
        <w:t>Update</w:t>
      </w:r>
      <w:r w:rsidRPr="00E96F62">
        <w:rPr>
          <w:sz w:val="24"/>
          <w:szCs w:val="24"/>
        </w:rPr>
        <w:t xml:space="preserve">, </w:t>
      </w:r>
      <w:r w:rsidRPr="00E96F62">
        <w:rPr>
          <w:b/>
          <w:sz w:val="24"/>
          <w:szCs w:val="24"/>
        </w:rPr>
        <w:t>Attachments</w:t>
      </w:r>
      <w:r w:rsidRPr="00E96F62">
        <w:rPr>
          <w:sz w:val="24"/>
          <w:szCs w:val="24"/>
        </w:rPr>
        <w:t xml:space="preserve">, </w:t>
      </w:r>
      <w:r w:rsidRPr="00E96F62">
        <w:rPr>
          <w:b/>
          <w:sz w:val="24"/>
          <w:szCs w:val="24"/>
        </w:rPr>
        <w:t>Remove</w:t>
      </w:r>
      <w:r w:rsidRPr="00E96F62">
        <w:rPr>
          <w:sz w:val="24"/>
          <w:szCs w:val="24"/>
        </w:rPr>
        <w:t xml:space="preserve"> for the selected row.</w:t>
      </w:r>
    </w:p>
    <w:p w14:paraId="66AD4B28" w14:textId="2A661737" w:rsidR="00B00DB6" w:rsidRDefault="001E32CD">
      <w:pPr>
        <w:keepNext/>
        <w:jc w:val="center"/>
      </w:pPr>
      <w:r>
        <w:rPr>
          <w:noProof/>
        </w:rPr>
        <w:lastRenderedPageBreak/>
        <w:drawing>
          <wp:inline distT="0" distB="0" distL="0" distR="0" wp14:anchorId="6D041984" wp14:editId="299569FB">
            <wp:extent cx="6387572" cy="4599940"/>
            <wp:effectExtent l="0" t="0" r="0" b="0"/>
            <wp:docPr id="283073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73675" name="Picture 5"/>
                    <pic:cNvPicPr>
                      <a:picLocks noChangeAspect="1" noChangeArrowheads="1"/>
                    </pic:cNvPicPr>
                  </pic:nvPicPr>
                  <pic:blipFill>
                    <a:blip r:embed="rId26"/>
                    <a:stretch>
                      <a:fillRect/>
                    </a:stretch>
                  </pic:blipFill>
                  <pic:spPr bwMode="auto">
                    <a:xfrm>
                      <a:off x="0" y="0"/>
                      <a:ext cx="6387572" cy="4599940"/>
                    </a:xfrm>
                    <a:prstGeom prst="rect">
                      <a:avLst/>
                    </a:prstGeom>
                    <a:noFill/>
                    <a:ln>
                      <a:noFill/>
                    </a:ln>
                  </pic:spPr>
                </pic:pic>
              </a:graphicData>
            </a:graphic>
          </wp:inline>
        </w:drawing>
      </w:r>
    </w:p>
    <w:p w14:paraId="212922D6" w14:textId="77777777" w:rsidR="00B00DB6" w:rsidRDefault="00F07716">
      <w:pPr>
        <w:spacing w:after="160"/>
        <w:jc w:val="center"/>
      </w:pPr>
      <w:r>
        <w:rPr>
          <w:i/>
          <w:color w:val="475569"/>
          <w:sz w:val="16"/>
        </w:rPr>
        <w:t>Probation Courtesy Supervision list page</w:t>
      </w:r>
    </w:p>
    <w:p w14:paraId="422A3566" w14:textId="77777777" w:rsidR="00B00DB6" w:rsidRPr="00894EEF" w:rsidRDefault="00F07716">
      <w:pPr>
        <w:pStyle w:val="Heading3"/>
        <w:rPr>
          <w:rFonts w:ascii="Arial" w:hAnsi="Arial" w:cs="Arial"/>
          <w:sz w:val="28"/>
          <w:szCs w:val="28"/>
        </w:rPr>
      </w:pPr>
      <w:bookmarkStart w:id="22" w:name="_Toc233625429"/>
      <w:r w:rsidRPr="00894EEF">
        <w:rPr>
          <w:rFonts w:ascii="Arial" w:hAnsi="Arial" w:cs="Arial"/>
          <w:sz w:val="28"/>
          <w:szCs w:val="28"/>
        </w:rPr>
        <w:t>Probation Courtesy Supervision (View)</w:t>
      </w:r>
      <w:bookmarkEnd w:id="22"/>
    </w:p>
    <w:p w14:paraId="684F52BC" w14:textId="7DAB61F7" w:rsidR="00B00DB6" w:rsidRPr="00E96F62" w:rsidRDefault="00F07716">
      <w:pPr>
        <w:spacing w:after="60"/>
        <w:ind w:left="360" w:hanging="360"/>
        <w:rPr>
          <w:sz w:val="24"/>
          <w:szCs w:val="24"/>
        </w:rPr>
      </w:pPr>
      <w:r w:rsidRPr="00E96F62">
        <w:rPr>
          <w:sz w:val="24"/>
          <w:szCs w:val="24"/>
        </w:rPr>
        <w:t xml:space="preserve">1. On the </w:t>
      </w:r>
      <w:r w:rsidRPr="00E96F62">
        <w:rPr>
          <w:b/>
          <w:sz w:val="24"/>
          <w:szCs w:val="24"/>
        </w:rPr>
        <w:t>Probation Courtesy Supervision</w:t>
      </w:r>
      <w:r w:rsidRPr="00E96F62">
        <w:rPr>
          <w:sz w:val="24"/>
          <w:szCs w:val="24"/>
        </w:rPr>
        <w:t xml:space="preserve"> list page, locate the record </w:t>
      </w:r>
      <w:r w:rsidR="00E96F62">
        <w:rPr>
          <w:sz w:val="24"/>
          <w:szCs w:val="24"/>
        </w:rPr>
        <w:t>the end</w:t>
      </w:r>
      <w:r w:rsidR="006F68BC">
        <w:rPr>
          <w:sz w:val="24"/>
          <w:szCs w:val="24"/>
        </w:rPr>
        <w:t>-</w:t>
      </w:r>
      <w:r w:rsidR="00E96F62">
        <w:rPr>
          <w:sz w:val="24"/>
          <w:szCs w:val="24"/>
        </w:rPr>
        <w:t xml:space="preserve">user </w:t>
      </w:r>
      <w:r w:rsidRPr="00E96F62">
        <w:rPr>
          <w:sz w:val="24"/>
          <w:szCs w:val="24"/>
        </w:rPr>
        <w:t>need</w:t>
      </w:r>
      <w:r w:rsidR="00E96F62">
        <w:rPr>
          <w:sz w:val="24"/>
          <w:szCs w:val="24"/>
        </w:rPr>
        <w:t>s</w:t>
      </w:r>
      <w:r w:rsidRPr="00E96F62">
        <w:rPr>
          <w:sz w:val="24"/>
          <w:szCs w:val="24"/>
        </w:rPr>
        <w:t xml:space="preserve"> to review.</w:t>
      </w:r>
    </w:p>
    <w:p w14:paraId="4625D77B" w14:textId="77777777" w:rsidR="00B00DB6" w:rsidRPr="00E96F62" w:rsidRDefault="00F07716">
      <w:pPr>
        <w:spacing w:after="60"/>
        <w:ind w:left="360" w:hanging="360"/>
        <w:rPr>
          <w:sz w:val="24"/>
          <w:szCs w:val="24"/>
        </w:rPr>
      </w:pPr>
      <w:r w:rsidRPr="00E96F62">
        <w:rPr>
          <w:sz w:val="24"/>
          <w:szCs w:val="24"/>
        </w:rPr>
        <w:t xml:space="preserve">2. Click </w:t>
      </w:r>
      <w:r w:rsidRPr="00E96F62">
        <w:rPr>
          <w:b/>
          <w:sz w:val="24"/>
          <w:szCs w:val="24"/>
        </w:rPr>
        <w:t>View</w:t>
      </w:r>
      <w:r w:rsidRPr="00E96F62">
        <w:rPr>
          <w:sz w:val="24"/>
          <w:szCs w:val="24"/>
        </w:rPr>
        <w:t xml:space="preserve"> in the </w:t>
      </w:r>
      <w:r w:rsidRPr="00E96F62">
        <w:rPr>
          <w:b/>
          <w:sz w:val="24"/>
          <w:szCs w:val="24"/>
        </w:rPr>
        <w:t>Actions</w:t>
      </w:r>
      <w:r w:rsidRPr="00E96F62">
        <w:rPr>
          <w:sz w:val="24"/>
          <w:szCs w:val="24"/>
        </w:rPr>
        <w:t xml:space="preserve"> column.</w:t>
      </w:r>
    </w:p>
    <w:p w14:paraId="34C853B7" w14:textId="77777777" w:rsidR="00B00DB6" w:rsidRPr="00E96F62" w:rsidRDefault="00F07716" w:rsidP="00E96F62">
      <w:pPr>
        <w:spacing w:after="60"/>
        <w:ind w:left="284" w:hanging="284"/>
        <w:rPr>
          <w:sz w:val="24"/>
          <w:szCs w:val="24"/>
        </w:rPr>
      </w:pPr>
      <w:r w:rsidRPr="00E96F62">
        <w:rPr>
          <w:sz w:val="24"/>
          <w:szCs w:val="24"/>
        </w:rPr>
        <w:t>3. Read the details on the view page. Use this screen for checking information before making any changes.</w:t>
      </w:r>
    </w:p>
    <w:p w14:paraId="044058A5" w14:textId="19A6449B" w:rsidR="00B00DB6" w:rsidRDefault="00F07716">
      <w:pPr>
        <w:keepNext/>
        <w:jc w:val="center"/>
      </w:pPr>
      <w:r>
        <w:rPr>
          <w:noProof/>
        </w:rPr>
        <w:lastRenderedPageBreak/>
        <w:drawing>
          <wp:inline distT="0" distB="0" distL="0" distR="0" wp14:anchorId="184425B2" wp14:editId="1AA2A276">
            <wp:extent cx="5806439" cy="4205637"/>
            <wp:effectExtent l="0" t="0" r="444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7"/>
                    <a:stretch>
                      <a:fillRect/>
                    </a:stretch>
                  </pic:blipFill>
                  <pic:spPr>
                    <a:xfrm>
                      <a:off x="0" y="0"/>
                      <a:ext cx="5806439" cy="4205637"/>
                    </a:xfrm>
                    <a:prstGeom prst="rect">
                      <a:avLst/>
                    </a:prstGeom>
                  </pic:spPr>
                </pic:pic>
              </a:graphicData>
            </a:graphic>
          </wp:inline>
        </w:drawing>
      </w:r>
    </w:p>
    <w:p w14:paraId="33955828" w14:textId="77777777" w:rsidR="00B00DB6" w:rsidRDefault="00F07716">
      <w:pPr>
        <w:spacing w:after="160"/>
        <w:jc w:val="center"/>
      </w:pPr>
      <w:r>
        <w:rPr>
          <w:i/>
          <w:color w:val="475569"/>
          <w:sz w:val="16"/>
        </w:rPr>
        <w:t>Probation Courtesy Supervision (View)</w:t>
      </w:r>
    </w:p>
    <w:p w14:paraId="0363C270" w14:textId="77777777" w:rsidR="00B00DB6" w:rsidRPr="00894EEF" w:rsidRDefault="00F07716">
      <w:pPr>
        <w:pStyle w:val="Heading3"/>
        <w:rPr>
          <w:rFonts w:ascii="Arial" w:hAnsi="Arial" w:cs="Arial"/>
          <w:sz w:val="28"/>
          <w:szCs w:val="28"/>
        </w:rPr>
      </w:pPr>
      <w:bookmarkStart w:id="23" w:name="_Toc233625430"/>
      <w:r w:rsidRPr="00894EEF">
        <w:rPr>
          <w:rFonts w:ascii="Arial" w:hAnsi="Arial" w:cs="Arial"/>
          <w:sz w:val="28"/>
          <w:szCs w:val="28"/>
        </w:rPr>
        <w:t>Probation Courtesy Supervision (Update)</w:t>
      </w:r>
      <w:bookmarkEnd w:id="23"/>
    </w:p>
    <w:p w14:paraId="2526F63D" w14:textId="77777777" w:rsidR="00B00DB6" w:rsidRPr="00E96F62" w:rsidRDefault="00F07716">
      <w:pPr>
        <w:spacing w:after="60"/>
        <w:ind w:left="360" w:hanging="360"/>
        <w:rPr>
          <w:sz w:val="24"/>
          <w:szCs w:val="24"/>
        </w:rPr>
      </w:pPr>
      <w:r w:rsidRPr="00E96F62">
        <w:rPr>
          <w:sz w:val="24"/>
          <w:szCs w:val="24"/>
        </w:rPr>
        <w:t xml:space="preserve">1. On the </w:t>
      </w:r>
      <w:r w:rsidRPr="00E96F62">
        <w:rPr>
          <w:b/>
          <w:sz w:val="24"/>
          <w:szCs w:val="24"/>
        </w:rPr>
        <w:t>Probation Courtesy Supervision</w:t>
      </w:r>
      <w:r w:rsidRPr="00E96F62">
        <w:rPr>
          <w:sz w:val="24"/>
          <w:szCs w:val="24"/>
        </w:rPr>
        <w:t xml:space="preserve"> list page, locate the record that needs correction.</w:t>
      </w:r>
    </w:p>
    <w:p w14:paraId="62C15ACC" w14:textId="77777777" w:rsidR="00B00DB6" w:rsidRPr="00E96F62" w:rsidRDefault="00F07716">
      <w:pPr>
        <w:spacing w:after="60"/>
        <w:ind w:left="360" w:hanging="360"/>
        <w:rPr>
          <w:sz w:val="24"/>
          <w:szCs w:val="24"/>
        </w:rPr>
      </w:pPr>
      <w:r w:rsidRPr="00E96F62">
        <w:rPr>
          <w:sz w:val="24"/>
          <w:szCs w:val="24"/>
        </w:rPr>
        <w:t xml:space="preserve">2. Click </w:t>
      </w:r>
      <w:r w:rsidRPr="00E96F62">
        <w:rPr>
          <w:b/>
          <w:sz w:val="24"/>
          <w:szCs w:val="24"/>
        </w:rPr>
        <w:t>Update</w:t>
      </w:r>
      <w:r w:rsidRPr="00E96F62">
        <w:rPr>
          <w:sz w:val="24"/>
          <w:szCs w:val="24"/>
        </w:rPr>
        <w:t xml:space="preserve"> in the </w:t>
      </w:r>
      <w:r w:rsidRPr="00E96F62">
        <w:rPr>
          <w:b/>
          <w:sz w:val="24"/>
          <w:szCs w:val="24"/>
        </w:rPr>
        <w:t>Actions</w:t>
      </w:r>
      <w:r w:rsidRPr="00E96F62">
        <w:rPr>
          <w:sz w:val="24"/>
          <w:szCs w:val="24"/>
        </w:rPr>
        <w:t xml:space="preserve"> column.</w:t>
      </w:r>
    </w:p>
    <w:p w14:paraId="2EC53FBE" w14:textId="77777777" w:rsidR="00B00DB6" w:rsidRPr="00E96F62" w:rsidRDefault="00F07716">
      <w:pPr>
        <w:spacing w:after="60"/>
        <w:ind w:left="360" w:hanging="360"/>
        <w:rPr>
          <w:sz w:val="24"/>
          <w:szCs w:val="24"/>
        </w:rPr>
      </w:pPr>
      <w:r w:rsidRPr="00E96F62">
        <w:rPr>
          <w:sz w:val="24"/>
          <w:szCs w:val="24"/>
        </w:rPr>
        <w:t>3. Wait for the update screen to open.</w:t>
      </w:r>
    </w:p>
    <w:p w14:paraId="602B2A9F" w14:textId="77777777" w:rsidR="00B00DB6" w:rsidRPr="00E96F62" w:rsidRDefault="00F07716" w:rsidP="00894EEF">
      <w:pPr>
        <w:spacing w:after="60"/>
        <w:ind w:left="284" w:hanging="284"/>
        <w:jc w:val="both"/>
        <w:rPr>
          <w:sz w:val="24"/>
          <w:szCs w:val="24"/>
        </w:rPr>
      </w:pPr>
      <w:r w:rsidRPr="00E96F62">
        <w:rPr>
          <w:sz w:val="24"/>
          <w:szCs w:val="24"/>
        </w:rPr>
        <w:t xml:space="preserve">4. Review the current details and update </w:t>
      </w:r>
      <w:r w:rsidRPr="00E96F62">
        <w:rPr>
          <w:b/>
          <w:sz w:val="24"/>
          <w:szCs w:val="24"/>
        </w:rPr>
        <w:t>Docket Number</w:t>
      </w:r>
      <w:r w:rsidRPr="00E96F62">
        <w:rPr>
          <w:sz w:val="24"/>
          <w:szCs w:val="24"/>
        </w:rPr>
        <w:t xml:space="preserve">, </w:t>
      </w:r>
      <w:r w:rsidRPr="00E96F62">
        <w:rPr>
          <w:b/>
          <w:sz w:val="24"/>
          <w:szCs w:val="24"/>
        </w:rPr>
        <w:t>Client Name</w:t>
      </w:r>
      <w:r w:rsidRPr="00E96F62">
        <w:rPr>
          <w:sz w:val="24"/>
          <w:szCs w:val="24"/>
        </w:rPr>
        <w:t xml:space="preserve">, </w:t>
      </w:r>
      <w:r w:rsidRPr="00E96F62">
        <w:rPr>
          <w:b/>
          <w:sz w:val="24"/>
          <w:szCs w:val="24"/>
        </w:rPr>
        <w:t>Criminal Case No.</w:t>
      </w:r>
      <w:r w:rsidRPr="00E96F62">
        <w:rPr>
          <w:sz w:val="24"/>
          <w:szCs w:val="24"/>
        </w:rPr>
        <w:t xml:space="preserve">, </w:t>
      </w:r>
      <w:r w:rsidRPr="00E96F62">
        <w:rPr>
          <w:b/>
          <w:sz w:val="24"/>
          <w:szCs w:val="24"/>
        </w:rPr>
        <w:t>Court of Origin</w:t>
      </w:r>
      <w:r w:rsidRPr="00E96F62">
        <w:rPr>
          <w:sz w:val="24"/>
          <w:szCs w:val="24"/>
        </w:rPr>
        <w:t xml:space="preserve">, </w:t>
      </w:r>
      <w:r w:rsidRPr="00E96F62">
        <w:rPr>
          <w:b/>
          <w:sz w:val="24"/>
          <w:szCs w:val="24"/>
        </w:rPr>
        <w:t>Referring Office</w:t>
      </w:r>
      <w:r w:rsidRPr="00E96F62">
        <w:rPr>
          <w:sz w:val="24"/>
          <w:szCs w:val="24"/>
        </w:rPr>
        <w:t xml:space="preserve">, </w:t>
      </w:r>
      <w:r w:rsidRPr="00E96F62">
        <w:rPr>
          <w:b/>
          <w:sz w:val="24"/>
          <w:szCs w:val="24"/>
        </w:rPr>
        <w:t>Date Received from the PPO</w:t>
      </w:r>
      <w:r w:rsidRPr="00E96F62">
        <w:rPr>
          <w:sz w:val="24"/>
          <w:szCs w:val="24"/>
        </w:rPr>
        <w:t xml:space="preserve">, </w:t>
      </w:r>
      <w:r w:rsidRPr="00E96F62">
        <w:rPr>
          <w:b/>
          <w:sz w:val="24"/>
          <w:szCs w:val="24"/>
        </w:rPr>
        <w:t>Supervising Officer</w:t>
      </w:r>
      <w:r w:rsidRPr="00E96F62">
        <w:rPr>
          <w:sz w:val="24"/>
          <w:szCs w:val="24"/>
        </w:rPr>
        <w:t xml:space="preserve">, </w:t>
      </w:r>
      <w:r w:rsidRPr="00E96F62">
        <w:rPr>
          <w:b/>
          <w:sz w:val="24"/>
          <w:szCs w:val="24"/>
        </w:rPr>
        <w:t>Period of Supervision</w:t>
      </w:r>
      <w:r w:rsidRPr="00E96F62">
        <w:rPr>
          <w:sz w:val="24"/>
          <w:szCs w:val="24"/>
        </w:rPr>
        <w:t>.</w:t>
      </w:r>
    </w:p>
    <w:p w14:paraId="730F045A" w14:textId="77777777" w:rsidR="00B00DB6" w:rsidRPr="00E96F62" w:rsidRDefault="00F07716">
      <w:pPr>
        <w:spacing w:after="60"/>
        <w:ind w:left="360" w:hanging="360"/>
        <w:rPr>
          <w:sz w:val="24"/>
          <w:szCs w:val="24"/>
        </w:rPr>
      </w:pPr>
      <w:r w:rsidRPr="00E96F62">
        <w:rPr>
          <w:sz w:val="24"/>
          <w:szCs w:val="24"/>
        </w:rPr>
        <w:t xml:space="preserve">5. Click </w:t>
      </w:r>
      <w:r w:rsidRPr="00E96F62">
        <w:rPr>
          <w:b/>
          <w:sz w:val="24"/>
          <w:szCs w:val="24"/>
        </w:rPr>
        <w:t>Confirm</w:t>
      </w:r>
      <w:r w:rsidRPr="00E96F62">
        <w:rPr>
          <w:sz w:val="24"/>
          <w:szCs w:val="24"/>
        </w:rPr>
        <w:t xml:space="preserve"> to save after checking the information.</w:t>
      </w:r>
    </w:p>
    <w:p w14:paraId="2226F4CC" w14:textId="77777777" w:rsidR="00B00DB6" w:rsidRPr="00E96F62" w:rsidRDefault="00F07716">
      <w:pPr>
        <w:spacing w:after="60"/>
        <w:ind w:left="360" w:hanging="360"/>
        <w:rPr>
          <w:sz w:val="24"/>
          <w:szCs w:val="24"/>
        </w:rPr>
      </w:pPr>
      <w:r w:rsidRPr="00E96F62">
        <w:rPr>
          <w:sz w:val="24"/>
          <w:szCs w:val="24"/>
        </w:rPr>
        <w:t>6. Wait for the system to return to the list page or refresh the record display.</w:t>
      </w:r>
    </w:p>
    <w:p w14:paraId="4B89F293" w14:textId="7F7F94DB" w:rsidR="00B00DB6" w:rsidRDefault="00F07716">
      <w:pPr>
        <w:keepNext/>
        <w:jc w:val="center"/>
      </w:pPr>
      <w:r>
        <w:rPr>
          <w:noProof/>
        </w:rPr>
        <w:lastRenderedPageBreak/>
        <w:drawing>
          <wp:inline distT="0" distB="0" distL="0" distR="0" wp14:anchorId="4B3823CE" wp14:editId="17A84FFD">
            <wp:extent cx="5806439" cy="4419346"/>
            <wp:effectExtent l="0" t="0" r="444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8"/>
                    <a:stretch>
                      <a:fillRect/>
                    </a:stretch>
                  </pic:blipFill>
                  <pic:spPr>
                    <a:xfrm>
                      <a:off x="0" y="0"/>
                      <a:ext cx="5806439" cy="4419346"/>
                    </a:xfrm>
                    <a:prstGeom prst="rect">
                      <a:avLst/>
                    </a:prstGeom>
                  </pic:spPr>
                </pic:pic>
              </a:graphicData>
            </a:graphic>
          </wp:inline>
        </w:drawing>
      </w:r>
    </w:p>
    <w:p w14:paraId="062BE1A6" w14:textId="77777777" w:rsidR="00B00DB6" w:rsidRDefault="00F07716">
      <w:pPr>
        <w:spacing w:after="160"/>
        <w:jc w:val="center"/>
      </w:pPr>
      <w:r>
        <w:rPr>
          <w:i/>
          <w:color w:val="475569"/>
          <w:sz w:val="16"/>
        </w:rPr>
        <w:t>Probation Courtesy Supervision (Update)</w:t>
      </w:r>
    </w:p>
    <w:p w14:paraId="5C7C5487" w14:textId="77777777" w:rsidR="00B00DB6" w:rsidRPr="00894EEF" w:rsidRDefault="00F07716">
      <w:pPr>
        <w:pStyle w:val="Heading3"/>
        <w:rPr>
          <w:rFonts w:ascii="Arial" w:hAnsi="Arial" w:cs="Arial"/>
          <w:sz w:val="28"/>
          <w:szCs w:val="28"/>
        </w:rPr>
      </w:pPr>
      <w:bookmarkStart w:id="24" w:name="_Toc233625431"/>
      <w:r w:rsidRPr="00894EEF">
        <w:rPr>
          <w:rFonts w:ascii="Arial" w:hAnsi="Arial" w:cs="Arial"/>
          <w:sz w:val="28"/>
          <w:szCs w:val="28"/>
        </w:rPr>
        <w:t>Probation Courtesy Supervision (Attachments)</w:t>
      </w:r>
      <w:bookmarkEnd w:id="24"/>
    </w:p>
    <w:p w14:paraId="28C393DD" w14:textId="77777777" w:rsidR="00B00DB6" w:rsidRPr="00E96F62" w:rsidRDefault="00F07716" w:rsidP="00E96F62">
      <w:pPr>
        <w:spacing w:after="60"/>
        <w:ind w:left="284" w:hanging="284"/>
        <w:rPr>
          <w:sz w:val="24"/>
          <w:szCs w:val="24"/>
        </w:rPr>
      </w:pPr>
      <w:r w:rsidRPr="00E96F62">
        <w:rPr>
          <w:sz w:val="24"/>
          <w:szCs w:val="24"/>
        </w:rPr>
        <w:t xml:space="preserve">1. On the </w:t>
      </w:r>
      <w:r w:rsidRPr="00E96F62">
        <w:rPr>
          <w:b/>
          <w:sz w:val="24"/>
          <w:szCs w:val="24"/>
        </w:rPr>
        <w:t>Probation Courtesy Supervision</w:t>
      </w:r>
      <w:r w:rsidRPr="00E96F62">
        <w:rPr>
          <w:sz w:val="24"/>
          <w:szCs w:val="24"/>
        </w:rPr>
        <w:t xml:space="preserve"> list page, click </w:t>
      </w:r>
      <w:r w:rsidRPr="00E96F62">
        <w:rPr>
          <w:b/>
          <w:sz w:val="24"/>
          <w:szCs w:val="24"/>
        </w:rPr>
        <w:t>Attachments</w:t>
      </w:r>
      <w:r w:rsidRPr="00E96F62">
        <w:rPr>
          <w:sz w:val="24"/>
          <w:szCs w:val="24"/>
        </w:rPr>
        <w:t xml:space="preserve"> for the correct record.</w:t>
      </w:r>
    </w:p>
    <w:p w14:paraId="720C506F" w14:textId="77777777" w:rsidR="00B00DB6" w:rsidRPr="00E96F62" w:rsidRDefault="00F07716">
      <w:pPr>
        <w:spacing w:after="60"/>
        <w:ind w:left="360" w:hanging="360"/>
        <w:rPr>
          <w:sz w:val="24"/>
          <w:szCs w:val="24"/>
        </w:rPr>
      </w:pPr>
      <w:r w:rsidRPr="00E96F62">
        <w:rPr>
          <w:sz w:val="24"/>
          <w:szCs w:val="24"/>
        </w:rPr>
        <w:t>2. Wait for the attachments screen to open.</w:t>
      </w:r>
    </w:p>
    <w:p w14:paraId="5D76B9A5" w14:textId="77777777" w:rsidR="00B00DB6" w:rsidRPr="00E96F62" w:rsidRDefault="00F07716" w:rsidP="00894EEF">
      <w:pPr>
        <w:spacing w:after="60"/>
        <w:ind w:left="360" w:hanging="360"/>
        <w:jc w:val="both"/>
        <w:rPr>
          <w:sz w:val="24"/>
          <w:szCs w:val="24"/>
        </w:rPr>
      </w:pPr>
      <w:r w:rsidRPr="00E96F62">
        <w:rPr>
          <w:sz w:val="24"/>
          <w:szCs w:val="24"/>
        </w:rPr>
        <w:t xml:space="preserve">3. Complete the attachment details, such as </w:t>
      </w:r>
      <w:r w:rsidRPr="00E96F62">
        <w:rPr>
          <w:b/>
          <w:sz w:val="24"/>
          <w:szCs w:val="24"/>
        </w:rPr>
        <w:t>Kind</w:t>
      </w:r>
      <w:r w:rsidRPr="00E96F62">
        <w:rPr>
          <w:sz w:val="24"/>
          <w:szCs w:val="24"/>
        </w:rPr>
        <w:t xml:space="preserve">, </w:t>
      </w:r>
      <w:r w:rsidRPr="00E96F62">
        <w:rPr>
          <w:b/>
          <w:sz w:val="24"/>
          <w:szCs w:val="24"/>
        </w:rPr>
        <w:t>Type</w:t>
      </w:r>
      <w:r w:rsidRPr="00E96F62">
        <w:rPr>
          <w:sz w:val="24"/>
          <w:szCs w:val="24"/>
        </w:rPr>
        <w:t xml:space="preserve">, and </w:t>
      </w:r>
      <w:r w:rsidRPr="00E96F62">
        <w:rPr>
          <w:b/>
          <w:sz w:val="24"/>
          <w:szCs w:val="24"/>
        </w:rPr>
        <w:t>Upload File</w:t>
      </w:r>
      <w:r w:rsidRPr="00E96F62">
        <w:rPr>
          <w:sz w:val="24"/>
          <w:szCs w:val="24"/>
        </w:rPr>
        <w:t xml:space="preserve"> when shown.</w:t>
      </w:r>
    </w:p>
    <w:p w14:paraId="2EBCCA95" w14:textId="77777777" w:rsidR="00B00DB6" w:rsidRPr="00E96F62" w:rsidRDefault="00F07716">
      <w:pPr>
        <w:spacing w:after="60"/>
        <w:ind w:left="360" w:hanging="360"/>
        <w:rPr>
          <w:sz w:val="24"/>
          <w:szCs w:val="24"/>
        </w:rPr>
      </w:pPr>
      <w:r w:rsidRPr="00E96F62">
        <w:rPr>
          <w:sz w:val="24"/>
          <w:szCs w:val="24"/>
        </w:rPr>
        <w:t xml:space="preserve">4. Click </w:t>
      </w:r>
      <w:r w:rsidRPr="00E96F62">
        <w:rPr>
          <w:b/>
          <w:sz w:val="24"/>
          <w:szCs w:val="24"/>
        </w:rPr>
        <w:t>Confirm</w:t>
      </w:r>
      <w:r w:rsidRPr="00E96F62">
        <w:rPr>
          <w:sz w:val="24"/>
          <w:szCs w:val="24"/>
        </w:rPr>
        <w:t xml:space="preserve"> to upload the file.</w:t>
      </w:r>
    </w:p>
    <w:p w14:paraId="1BB46F3A" w14:textId="77777777" w:rsidR="00B00DB6" w:rsidRPr="00E96F62" w:rsidRDefault="00F07716">
      <w:pPr>
        <w:spacing w:after="60"/>
        <w:ind w:left="360" w:hanging="360"/>
        <w:rPr>
          <w:sz w:val="24"/>
          <w:szCs w:val="24"/>
        </w:rPr>
      </w:pPr>
      <w:r w:rsidRPr="00E96F62">
        <w:rPr>
          <w:sz w:val="24"/>
          <w:szCs w:val="24"/>
        </w:rPr>
        <w:t xml:space="preserve">5. Use </w:t>
      </w:r>
      <w:r w:rsidRPr="00E96F62">
        <w:rPr>
          <w:b/>
          <w:sz w:val="24"/>
          <w:szCs w:val="24"/>
        </w:rPr>
        <w:t>View</w:t>
      </w:r>
      <w:r w:rsidRPr="00E96F62">
        <w:rPr>
          <w:sz w:val="24"/>
          <w:szCs w:val="24"/>
        </w:rPr>
        <w:t xml:space="preserve">, </w:t>
      </w:r>
      <w:r w:rsidRPr="00E96F62">
        <w:rPr>
          <w:b/>
          <w:sz w:val="24"/>
          <w:szCs w:val="24"/>
        </w:rPr>
        <w:t>Download</w:t>
      </w:r>
      <w:r w:rsidRPr="00E96F62">
        <w:rPr>
          <w:sz w:val="24"/>
          <w:szCs w:val="24"/>
        </w:rPr>
        <w:t xml:space="preserve">, or </w:t>
      </w:r>
      <w:r w:rsidRPr="00E96F62">
        <w:rPr>
          <w:b/>
          <w:sz w:val="24"/>
          <w:szCs w:val="24"/>
        </w:rPr>
        <w:t>Delete</w:t>
      </w:r>
      <w:r w:rsidRPr="00E96F62">
        <w:rPr>
          <w:sz w:val="24"/>
          <w:szCs w:val="24"/>
        </w:rPr>
        <w:t xml:space="preserve"> only for the attachment listed in the table.</w:t>
      </w:r>
    </w:p>
    <w:p w14:paraId="741BC747" w14:textId="0729ACB0" w:rsidR="00B00DB6" w:rsidRDefault="00F07716">
      <w:pPr>
        <w:keepNext/>
        <w:jc w:val="center"/>
      </w:pPr>
      <w:r>
        <w:rPr>
          <w:noProof/>
        </w:rPr>
        <w:lastRenderedPageBreak/>
        <w:drawing>
          <wp:inline distT="0" distB="0" distL="0" distR="0" wp14:anchorId="17E0D364" wp14:editId="64D2A36B">
            <wp:extent cx="5806439" cy="4181443"/>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9"/>
                    <a:stretch>
                      <a:fillRect/>
                    </a:stretch>
                  </pic:blipFill>
                  <pic:spPr>
                    <a:xfrm>
                      <a:off x="0" y="0"/>
                      <a:ext cx="5806439" cy="4181443"/>
                    </a:xfrm>
                    <a:prstGeom prst="rect">
                      <a:avLst/>
                    </a:prstGeom>
                  </pic:spPr>
                </pic:pic>
              </a:graphicData>
            </a:graphic>
          </wp:inline>
        </w:drawing>
      </w:r>
    </w:p>
    <w:p w14:paraId="68B8EC5F" w14:textId="77777777" w:rsidR="00B00DB6" w:rsidRDefault="00F07716">
      <w:pPr>
        <w:spacing w:after="160"/>
        <w:jc w:val="center"/>
      </w:pPr>
      <w:r>
        <w:rPr>
          <w:i/>
          <w:color w:val="475569"/>
          <w:sz w:val="16"/>
        </w:rPr>
        <w:t>Probation Courtesy Supervision (Attachments)</w:t>
      </w:r>
    </w:p>
    <w:p w14:paraId="1950E2D6" w14:textId="77777777" w:rsidR="00B00DB6" w:rsidRPr="00894EEF" w:rsidRDefault="00F07716">
      <w:pPr>
        <w:pStyle w:val="Heading3"/>
        <w:rPr>
          <w:rFonts w:ascii="Arial" w:hAnsi="Arial" w:cs="Arial"/>
          <w:sz w:val="28"/>
          <w:szCs w:val="28"/>
        </w:rPr>
      </w:pPr>
      <w:bookmarkStart w:id="25" w:name="_Toc233625432"/>
      <w:r w:rsidRPr="00894EEF">
        <w:rPr>
          <w:rFonts w:ascii="Arial" w:hAnsi="Arial" w:cs="Arial"/>
          <w:sz w:val="28"/>
          <w:szCs w:val="28"/>
        </w:rPr>
        <w:t>Probation Courtesy Supervision (Delete)</w:t>
      </w:r>
      <w:bookmarkEnd w:id="25"/>
    </w:p>
    <w:tbl>
      <w:tblPr>
        <w:tblW w:w="0" w:type="auto"/>
        <w:jc w:val="center"/>
        <w:tblLook w:val="04A0" w:firstRow="1" w:lastRow="0" w:firstColumn="1" w:lastColumn="0" w:noHBand="0" w:noVBand="1"/>
      </w:tblPr>
      <w:tblGrid>
        <w:gridCol w:w="10080"/>
      </w:tblGrid>
      <w:tr w:rsidR="00B00DB6" w:rsidRPr="00E96F62" w14:paraId="593F277C" w14:textId="77777777">
        <w:trPr>
          <w:jc w:val="center"/>
        </w:trPr>
        <w:tc>
          <w:tcPr>
            <w:tcW w:w="10080" w:type="dxa"/>
            <w:shd w:val="clear" w:color="auto" w:fill="F8FAFC"/>
          </w:tcPr>
          <w:p w14:paraId="4F1AFBEA" w14:textId="679633F9" w:rsidR="00B00DB6" w:rsidRPr="00E96F62" w:rsidRDefault="00F07716" w:rsidP="00E96F62">
            <w:pPr>
              <w:jc w:val="both"/>
              <w:rPr>
                <w:sz w:val="24"/>
                <w:szCs w:val="24"/>
              </w:rPr>
            </w:pPr>
            <w:r w:rsidRPr="00E96F62">
              <w:rPr>
                <w:b/>
                <w:color w:val="1E293B"/>
                <w:sz w:val="24"/>
                <w:szCs w:val="24"/>
              </w:rPr>
              <w:t xml:space="preserve">Deletion warning: </w:t>
            </w:r>
            <w:r w:rsidRPr="00E96F62">
              <w:rPr>
                <w:sz w:val="24"/>
                <w:szCs w:val="24"/>
              </w:rPr>
              <w:t xml:space="preserve">Use </w:t>
            </w:r>
            <w:r w:rsidRPr="00E96F62">
              <w:rPr>
                <w:b/>
                <w:sz w:val="24"/>
                <w:szCs w:val="24"/>
              </w:rPr>
              <w:t>Remove</w:t>
            </w:r>
            <w:r w:rsidRPr="00E96F62">
              <w:rPr>
                <w:sz w:val="24"/>
                <w:szCs w:val="24"/>
              </w:rPr>
              <w:t xml:space="preserve"> only for records approved for deletion. For documentation, stop at the confirmation dialog unless removal is required.</w:t>
            </w:r>
          </w:p>
        </w:tc>
      </w:tr>
    </w:tbl>
    <w:p w14:paraId="66DA93F7" w14:textId="77777777" w:rsidR="00B00DB6" w:rsidRPr="00E96F62" w:rsidRDefault="00B00DB6" w:rsidP="00E96F62">
      <w:pPr>
        <w:jc w:val="both"/>
        <w:rPr>
          <w:sz w:val="24"/>
          <w:szCs w:val="24"/>
        </w:rPr>
      </w:pPr>
    </w:p>
    <w:p w14:paraId="6A6B555A" w14:textId="764F686A" w:rsidR="00B00DB6" w:rsidRPr="00E96F62" w:rsidRDefault="00F07716">
      <w:pPr>
        <w:spacing w:after="60"/>
        <w:ind w:left="360" w:hanging="360"/>
        <w:rPr>
          <w:sz w:val="24"/>
          <w:szCs w:val="24"/>
        </w:rPr>
      </w:pPr>
      <w:r>
        <w:t xml:space="preserve">1. </w:t>
      </w:r>
      <w:r w:rsidRPr="00E96F62">
        <w:rPr>
          <w:sz w:val="24"/>
          <w:szCs w:val="24"/>
        </w:rPr>
        <w:t xml:space="preserve">On the </w:t>
      </w:r>
      <w:r w:rsidRPr="00E96F62">
        <w:rPr>
          <w:b/>
          <w:sz w:val="24"/>
          <w:szCs w:val="24"/>
        </w:rPr>
        <w:t>Probation Courtesy Supervision</w:t>
      </w:r>
      <w:r w:rsidRPr="00E96F62">
        <w:rPr>
          <w:sz w:val="24"/>
          <w:szCs w:val="24"/>
        </w:rPr>
        <w:t xml:space="preserve"> list page, locate the record</w:t>
      </w:r>
      <w:r w:rsidR="00AB1194">
        <w:rPr>
          <w:sz w:val="24"/>
          <w:szCs w:val="24"/>
        </w:rPr>
        <w:t xml:space="preserve"> to be deleted</w:t>
      </w:r>
      <w:r w:rsidRPr="00E96F62">
        <w:rPr>
          <w:sz w:val="24"/>
          <w:szCs w:val="24"/>
        </w:rPr>
        <w:t>.</w:t>
      </w:r>
    </w:p>
    <w:p w14:paraId="32B649BE" w14:textId="77777777" w:rsidR="00B00DB6" w:rsidRPr="00E96F62" w:rsidRDefault="00F07716">
      <w:pPr>
        <w:spacing w:after="60"/>
        <w:ind w:left="360" w:hanging="360"/>
        <w:rPr>
          <w:sz w:val="24"/>
          <w:szCs w:val="24"/>
        </w:rPr>
      </w:pPr>
      <w:r w:rsidRPr="00E96F62">
        <w:rPr>
          <w:sz w:val="24"/>
          <w:szCs w:val="24"/>
        </w:rPr>
        <w:t xml:space="preserve">2. Click </w:t>
      </w:r>
      <w:r w:rsidRPr="00E96F62">
        <w:rPr>
          <w:b/>
          <w:sz w:val="24"/>
          <w:szCs w:val="24"/>
        </w:rPr>
        <w:t>Remove</w:t>
      </w:r>
      <w:r w:rsidRPr="00E96F62">
        <w:rPr>
          <w:sz w:val="24"/>
          <w:szCs w:val="24"/>
        </w:rPr>
        <w:t xml:space="preserve"> in the </w:t>
      </w:r>
      <w:r w:rsidRPr="00E96F62">
        <w:rPr>
          <w:b/>
          <w:sz w:val="24"/>
          <w:szCs w:val="24"/>
        </w:rPr>
        <w:t>Actions</w:t>
      </w:r>
      <w:r w:rsidRPr="00E96F62">
        <w:rPr>
          <w:sz w:val="24"/>
          <w:szCs w:val="24"/>
        </w:rPr>
        <w:t xml:space="preserve"> column.</w:t>
      </w:r>
    </w:p>
    <w:p w14:paraId="1637D505" w14:textId="77777777" w:rsidR="00B00DB6" w:rsidRPr="00E96F62" w:rsidRDefault="00F07716">
      <w:pPr>
        <w:spacing w:after="60"/>
        <w:ind w:left="360" w:hanging="360"/>
        <w:rPr>
          <w:sz w:val="24"/>
          <w:szCs w:val="24"/>
        </w:rPr>
      </w:pPr>
      <w:r w:rsidRPr="00E96F62">
        <w:rPr>
          <w:sz w:val="24"/>
          <w:szCs w:val="24"/>
        </w:rPr>
        <w:t>3. Wait for the confirmation modal dialog box to appear.</w:t>
      </w:r>
    </w:p>
    <w:p w14:paraId="76F3CFDE" w14:textId="77777777" w:rsidR="00B00DB6" w:rsidRPr="00E96F62" w:rsidRDefault="00F07716">
      <w:pPr>
        <w:spacing w:after="60"/>
        <w:ind w:left="360" w:hanging="360"/>
        <w:rPr>
          <w:sz w:val="24"/>
          <w:szCs w:val="24"/>
        </w:rPr>
      </w:pPr>
      <w:r w:rsidRPr="00E96F62">
        <w:rPr>
          <w:sz w:val="24"/>
          <w:szCs w:val="24"/>
        </w:rPr>
        <w:t>4. Read the confirmation message carefully. The system warns that removal cannot be undone.</w:t>
      </w:r>
    </w:p>
    <w:p w14:paraId="027A7A8D" w14:textId="77777777" w:rsidR="00B00DB6" w:rsidRPr="00E96F62" w:rsidRDefault="00F07716">
      <w:pPr>
        <w:spacing w:after="60"/>
        <w:ind w:left="360" w:hanging="360"/>
        <w:rPr>
          <w:sz w:val="24"/>
          <w:szCs w:val="24"/>
        </w:rPr>
      </w:pPr>
      <w:r w:rsidRPr="00E96F62">
        <w:rPr>
          <w:sz w:val="24"/>
          <w:szCs w:val="24"/>
        </w:rPr>
        <w:t xml:space="preserve">5. Click </w:t>
      </w:r>
      <w:r w:rsidRPr="00E96F62">
        <w:rPr>
          <w:b/>
          <w:sz w:val="24"/>
          <w:szCs w:val="24"/>
        </w:rPr>
        <w:t>Cancel</w:t>
      </w:r>
      <w:r w:rsidRPr="00E96F62">
        <w:rPr>
          <w:sz w:val="24"/>
          <w:szCs w:val="24"/>
        </w:rPr>
        <w:t xml:space="preserve"> inside the modal dialog to stop, or click </w:t>
      </w:r>
      <w:r w:rsidRPr="00E96F62">
        <w:rPr>
          <w:b/>
          <w:sz w:val="24"/>
          <w:szCs w:val="24"/>
        </w:rPr>
        <w:t>Remove permanently</w:t>
      </w:r>
      <w:r w:rsidRPr="00E96F62">
        <w:rPr>
          <w:sz w:val="24"/>
          <w:szCs w:val="24"/>
        </w:rPr>
        <w:t xml:space="preserve"> inside the modal dialog only when deletion is authorized.</w:t>
      </w:r>
    </w:p>
    <w:p w14:paraId="2FBC334A" w14:textId="77777777" w:rsidR="00B00DB6" w:rsidRDefault="00F07716">
      <w:pPr>
        <w:spacing w:after="60"/>
        <w:ind w:left="360" w:hanging="360"/>
      </w:pPr>
      <w:r w:rsidRPr="00E96F62">
        <w:rPr>
          <w:sz w:val="24"/>
          <w:szCs w:val="24"/>
        </w:rPr>
        <w:t>6. Wait for the modal dialog to close. The table refreshes to reflect the remaining records</w:t>
      </w:r>
      <w:r>
        <w:t>.</w:t>
      </w:r>
    </w:p>
    <w:p w14:paraId="62085CF9" w14:textId="685BFD69" w:rsidR="00B00DB6" w:rsidRDefault="00F07716">
      <w:pPr>
        <w:keepNext/>
        <w:jc w:val="center"/>
      </w:pPr>
      <w:r>
        <w:rPr>
          <w:noProof/>
        </w:rPr>
        <w:lastRenderedPageBreak/>
        <w:drawing>
          <wp:inline distT="0" distB="0" distL="0" distR="0" wp14:anchorId="38449139" wp14:editId="2C158DD2">
            <wp:extent cx="5806439" cy="4181443"/>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0"/>
                    <a:stretch>
                      <a:fillRect/>
                    </a:stretch>
                  </pic:blipFill>
                  <pic:spPr>
                    <a:xfrm>
                      <a:off x="0" y="0"/>
                      <a:ext cx="5806439" cy="4181443"/>
                    </a:xfrm>
                    <a:prstGeom prst="rect">
                      <a:avLst/>
                    </a:prstGeom>
                  </pic:spPr>
                </pic:pic>
              </a:graphicData>
            </a:graphic>
          </wp:inline>
        </w:drawing>
      </w:r>
    </w:p>
    <w:p w14:paraId="75E3AB0C" w14:textId="77777777" w:rsidR="00B00DB6" w:rsidRDefault="00F07716">
      <w:pPr>
        <w:spacing w:after="160"/>
        <w:jc w:val="center"/>
      </w:pPr>
      <w:r>
        <w:rPr>
          <w:i/>
          <w:color w:val="475569"/>
          <w:sz w:val="16"/>
        </w:rPr>
        <w:t>Probation Courtesy Supervision (Delete)</w:t>
      </w:r>
    </w:p>
    <w:p w14:paraId="3A25EF75" w14:textId="77777777" w:rsidR="00B00DB6" w:rsidRPr="00894EEF" w:rsidRDefault="00F07716">
      <w:pPr>
        <w:pStyle w:val="Heading2"/>
        <w:rPr>
          <w:rFonts w:ascii="Arial" w:hAnsi="Arial" w:cs="Arial"/>
        </w:rPr>
      </w:pPr>
      <w:bookmarkStart w:id="26" w:name="_Toc233625433"/>
      <w:r w:rsidRPr="00894EEF">
        <w:rPr>
          <w:rFonts w:ascii="Arial" w:hAnsi="Arial" w:cs="Arial"/>
        </w:rPr>
        <w:t>Parole and Pardon Investigation</w:t>
      </w:r>
      <w:bookmarkEnd w:id="26"/>
    </w:p>
    <w:p w14:paraId="5C603E55" w14:textId="77777777" w:rsidR="00B00DB6" w:rsidRPr="00E96F62" w:rsidRDefault="00F07716">
      <w:pPr>
        <w:rPr>
          <w:sz w:val="24"/>
          <w:szCs w:val="24"/>
        </w:rPr>
      </w:pPr>
      <w:r w:rsidRPr="00E96F62">
        <w:rPr>
          <w:sz w:val="24"/>
          <w:szCs w:val="24"/>
        </w:rPr>
        <w:t>Use this page to find, review, update, attach files to, or remove parole and pardon investigation dockets.</w:t>
      </w:r>
    </w:p>
    <w:p w14:paraId="7344331E" w14:textId="77777777" w:rsidR="00B00DB6" w:rsidRPr="00E96F62" w:rsidRDefault="00F07716">
      <w:pPr>
        <w:spacing w:after="60"/>
        <w:ind w:left="360" w:hanging="360"/>
        <w:rPr>
          <w:sz w:val="24"/>
          <w:szCs w:val="24"/>
        </w:rPr>
      </w:pPr>
      <w:r w:rsidRPr="00E96F62">
        <w:rPr>
          <w:sz w:val="24"/>
          <w:szCs w:val="24"/>
        </w:rPr>
        <w:t xml:space="preserve">1. From the left menu, open </w:t>
      </w:r>
      <w:r w:rsidRPr="00E96F62">
        <w:rPr>
          <w:b/>
          <w:sz w:val="24"/>
          <w:szCs w:val="24"/>
        </w:rPr>
        <w:t>Parole and Pardon Investigation</w:t>
      </w:r>
      <w:r w:rsidRPr="00E96F62">
        <w:rPr>
          <w:sz w:val="24"/>
          <w:szCs w:val="24"/>
        </w:rPr>
        <w:t>.</w:t>
      </w:r>
    </w:p>
    <w:p w14:paraId="1A6A09DA" w14:textId="77777777" w:rsidR="00B00DB6" w:rsidRPr="00E96F62" w:rsidRDefault="00F07716">
      <w:pPr>
        <w:spacing w:after="60"/>
        <w:ind w:left="360" w:hanging="360"/>
        <w:rPr>
          <w:sz w:val="24"/>
          <w:szCs w:val="24"/>
        </w:rPr>
      </w:pPr>
      <w:r w:rsidRPr="00E96F62">
        <w:rPr>
          <w:sz w:val="24"/>
          <w:szCs w:val="24"/>
        </w:rPr>
        <w:t xml:space="preserve">2. To find a record, enter the known information in </w:t>
      </w:r>
      <w:r w:rsidRPr="00E96F62">
        <w:rPr>
          <w:b/>
          <w:sz w:val="24"/>
          <w:szCs w:val="24"/>
        </w:rPr>
        <w:t>Docket Number, CC Number, Name</w:t>
      </w:r>
      <w:r w:rsidRPr="00E96F62">
        <w:rPr>
          <w:sz w:val="24"/>
          <w:szCs w:val="24"/>
        </w:rPr>
        <w:t>.</w:t>
      </w:r>
    </w:p>
    <w:p w14:paraId="71089EB9" w14:textId="77777777" w:rsidR="00B00DB6" w:rsidRPr="00E96F62" w:rsidRDefault="00F07716">
      <w:pPr>
        <w:spacing w:after="60"/>
        <w:ind w:left="360" w:hanging="360"/>
        <w:rPr>
          <w:sz w:val="24"/>
          <w:szCs w:val="24"/>
        </w:rPr>
      </w:pPr>
      <w:r w:rsidRPr="00E96F62">
        <w:rPr>
          <w:sz w:val="24"/>
          <w:szCs w:val="24"/>
        </w:rPr>
        <w:t xml:space="preserve">3. Click </w:t>
      </w:r>
      <w:r w:rsidRPr="00E96F62">
        <w:rPr>
          <w:b/>
          <w:sz w:val="24"/>
          <w:szCs w:val="24"/>
        </w:rPr>
        <w:t>Run search</w:t>
      </w:r>
      <w:r w:rsidRPr="00E96F62">
        <w:rPr>
          <w:sz w:val="24"/>
          <w:szCs w:val="24"/>
        </w:rPr>
        <w:t xml:space="preserve"> to apply the search.</w:t>
      </w:r>
    </w:p>
    <w:p w14:paraId="72BE17B0" w14:textId="77777777" w:rsidR="00B00DB6" w:rsidRPr="00E96F62" w:rsidRDefault="00F07716" w:rsidP="0040702A">
      <w:pPr>
        <w:spacing w:after="60"/>
        <w:ind w:left="360" w:hanging="360"/>
        <w:rPr>
          <w:sz w:val="24"/>
          <w:szCs w:val="24"/>
        </w:rPr>
      </w:pPr>
      <w:r w:rsidRPr="00E96F62">
        <w:rPr>
          <w:sz w:val="24"/>
          <w:szCs w:val="24"/>
        </w:rPr>
        <w:t xml:space="preserve">4. In the </w:t>
      </w:r>
      <w:r w:rsidRPr="00E96F62">
        <w:rPr>
          <w:b/>
          <w:sz w:val="24"/>
          <w:szCs w:val="24"/>
        </w:rPr>
        <w:t>Actions</w:t>
      </w:r>
      <w:r w:rsidRPr="00E96F62">
        <w:rPr>
          <w:sz w:val="24"/>
          <w:szCs w:val="24"/>
        </w:rPr>
        <w:t xml:space="preserve"> column, use </w:t>
      </w:r>
      <w:r w:rsidRPr="00E96F62">
        <w:rPr>
          <w:b/>
          <w:sz w:val="24"/>
          <w:szCs w:val="24"/>
        </w:rPr>
        <w:t>View</w:t>
      </w:r>
      <w:r w:rsidRPr="00E96F62">
        <w:rPr>
          <w:sz w:val="24"/>
          <w:szCs w:val="24"/>
        </w:rPr>
        <w:t xml:space="preserve">, </w:t>
      </w:r>
      <w:r w:rsidRPr="00E96F62">
        <w:rPr>
          <w:b/>
          <w:sz w:val="24"/>
          <w:szCs w:val="24"/>
        </w:rPr>
        <w:t>Update</w:t>
      </w:r>
      <w:r w:rsidRPr="00E96F62">
        <w:rPr>
          <w:sz w:val="24"/>
          <w:szCs w:val="24"/>
        </w:rPr>
        <w:t xml:space="preserve">, </w:t>
      </w:r>
      <w:r w:rsidRPr="00E96F62">
        <w:rPr>
          <w:b/>
          <w:sz w:val="24"/>
          <w:szCs w:val="24"/>
        </w:rPr>
        <w:t>Attachments</w:t>
      </w:r>
      <w:r w:rsidRPr="00E96F62">
        <w:rPr>
          <w:sz w:val="24"/>
          <w:szCs w:val="24"/>
        </w:rPr>
        <w:t xml:space="preserve">, </w:t>
      </w:r>
      <w:r w:rsidRPr="00E96F62">
        <w:rPr>
          <w:b/>
          <w:sz w:val="24"/>
          <w:szCs w:val="24"/>
        </w:rPr>
        <w:t>Remove</w:t>
      </w:r>
      <w:r w:rsidRPr="00E96F62">
        <w:rPr>
          <w:sz w:val="24"/>
          <w:szCs w:val="24"/>
        </w:rPr>
        <w:t xml:space="preserve"> for the selected row.</w:t>
      </w:r>
    </w:p>
    <w:p w14:paraId="019FBE24" w14:textId="61DEF17E" w:rsidR="00B00DB6" w:rsidRDefault="00F07716">
      <w:pPr>
        <w:keepNext/>
        <w:jc w:val="center"/>
      </w:pPr>
      <w:r>
        <w:rPr>
          <w:noProof/>
        </w:rPr>
        <w:lastRenderedPageBreak/>
        <w:drawing>
          <wp:inline distT="0" distB="0" distL="0" distR="0" wp14:anchorId="1C09495E" wp14:editId="40E353C7">
            <wp:extent cx="5806439" cy="4181443"/>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1"/>
                    <a:stretch>
                      <a:fillRect/>
                    </a:stretch>
                  </pic:blipFill>
                  <pic:spPr>
                    <a:xfrm>
                      <a:off x="0" y="0"/>
                      <a:ext cx="5806439" cy="4181443"/>
                    </a:xfrm>
                    <a:prstGeom prst="rect">
                      <a:avLst/>
                    </a:prstGeom>
                  </pic:spPr>
                </pic:pic>
              </a:graphicData>
            </a:graphic>
          </wp:inline>
        </w:drawing>
      </w:r>
    </w:p>
    <w:p w14:paraId="684E20A6" w14:textId="77777777" w:rsidR="00B00DB6" w:rsidRDefault="00F07716">
      <w:pPr>
        <w:spacing w:after="160"/>
        <w:jc w:val="center"/>
      </w:pPr>
      <w:r>
        <w:rPr>
          <w:i/>
          <w:color w:val="475569"/>
          <w:sz w:val="16"/>
        </w:rPr>
        <w:t>Parole and Pardon Investigation list page</w:t>
      </w:r>
    </w:p>
    <w:p w14:paraId="18477BA4" w14:textId="77777777" w:rsidR="00B00DB6" w:rsidRPr="00894EEF" w:rsidRDefault="00F07716">
      <w:pPr>
        <w:pStyle w:val="Heading3"/>
        <w:rPr>
          <w:rFonts w:ascii="Arial" w:hAnsi="Arial" w:cs="Arial"/>
          <w:sz w:val="28"/>
          <w:szCs w:val="28"/>
        </w:rPr>
      </w:pPr>
      <w:bookmarkStart w:id="27" w:name="_Toc233625434"/>
      <w:r w:rsidRPr="00894EEF">
        <w:rPr>
          <w:rFonts w:ascii="Arial" w:hAnsi="Arial" w:cs="Arial"/>
          <w:sz w:val="28"/>
          <w:szCs w:val="28"/>
        </w:rPr>
        <w:t>Parole and Pardon Investigation (View)</w:t>
      </w:r>
      <w:bookmarkEnd w:id="27"/>
    </w:p>
    <w:p w14:paraId="095F00C6" w14:textId="770BA466" w:rsidR="00B00DB6" w:rsidRPr="00E96F62" w:rsidRDefault="00F07716" w:rsidP="00894EEF">
      <w:pPr>
        <w:spacing w:after="60"/>
        <w:ind w:left="284" w:hanging="284"/>
        <w:rPr>
          <w:sz w:val="24"/>
          <w:szCs w:val="24"/>
        </w:rPr>
      </w:pPr>
      <w:r w:rsidRPr="00E96F62">
        <w:rPr>
          <w:sz w:val="24"/>
          <w:szCs w:val="24"/>
        </w:rPr>
        <w:t xml:space="preserve">1. On the </w:t>
      </w:r>
      <w:r w:rsidRPr="00E96F62">
        <w:rPr>
          <w:b/>
          <w:sz w:val="24"/>
          <w:szCs w:val="24"/>
        </w:rPr>
        <w:t>Parole and Pardon Investigation</w:t>
      </w:r>
      <w:r w:rsidRPr="00E96F62">
        <w:rPr>
          <w:sz w:val="24"/>
          <w:szCs w:val="24"/>
        </w:rPr>
        <w:t xml:space="preserve"> list page, locate the record </w:t>
      </w:r>
      <w:r w:rsidR="00240352">
        <w:rPr>
          <w:sz w:val="24"/>
          <w:szCs w:val="24"/>
        </w:rPr>
        <w:t>the end</w:t>
      </w:r>
      <w:r w:rsidR="006F68BC">
        <w:rPr>
          <w:sz w:val="24"/>
          <w:szCs w:val="24"/>
        </w:rPr>
        <w:t>-</w:t>
      </w:r>
      <w:r w:rsidR="00240352">
        <w:rPr>
          <w:sz w:val="24"/>
          <w:szCs w:val="24"/>
        </w:rPr>
        <w:t>user</w:t>
      </w:r>
      <w:r w:rsidRPr="00E96F62">
        <w:rPr>
          <w:sz w:val="24"/>
          <w:szCs w:val="24"/>
        </w:rPr>
        <w:t xml:space="preserve"> need</w:t>
      </w:r>
      <w:r w:rsidR="00240352">
        <w:rPr>
          <w:sz w:val="24"/>
          <w:szCs w:val="24"/>
        </w:rPr>
        <w:t>s</w:t>
      </w:r>
      <w:r w:rsidRPr="00E96F62">
        <w:rPr>
          <w:sz w:val="24"/>
          <w:szCs w:val="24"/>
        </w:rPr>
        <w:t xml:space="preserve"> to review.</w:t>
      </w:r>
    </w:p>
    <w:p w14:paraId="1CAD5644" w14:textId="77777777" w:rsidR="00B00DB6" w:rsidRPr="00E96F62" w:rsidRDefault="00F07716">
      <w:pPr>
        <w:spacing w:after="60"/>
        <w:ind w:left="360" w:hanging="360"/>
        <w:rPr>
          <w:sz w:val="24"/>
          <w:szCs w:val="24"/>
        </w:rPr>
      </w:pPr>
      <w:r w:rsidRPr="00E96F62">
        <w:rPr>
          <w:sz w:val="24"/>
          <w:szCs w:val="24"/>
        </w:rPr>
        <w:t xml:space="preserve">2. Click </w:t>
      </w:r>
      <w:r w:rsidRPr="00E96F62">
        <w:rPr>
          <w:b/>
          <w:sz w:val="24"/>
          <w:szCs w:val="24"/>
        </w:rPr>
        <w:t>View</w:t>
      </w:r>
      <w:r w:rsidRPr="00E96F62">
        <w:rPr>
          <w:sz w:val="24"/>
          <w:szCs w:val="24"/>
        </w:rPr>
        <w:t xml:space="preserve"> in the </w:t>
      </w:r>
      <w:r w:rsidRPr="00E96F62">
        <w:rPr>
          <w:b/>
          <w:sz w:val="24"/>
          <w:szCs w:val="24"/>
        </w:rPr>
        <w:t>Actions</w:t>
      </w:r>
      <w:r w:rsidRPr="00E96F62">
        <w:rPr>
          <w:sz w:val="24"/>
          <w:szCs w:val="24"/>
        </w:rPr>
        <w:t xml:space="preserve"> column.</w:t>
      </w:r>
    </w:p>
    <w:p w14:paraId="40D33A3B" w14:textId="77777777" w:rsidR="00B00DB6" w:rsidRPr="00E96F62" w:rsidRDefault="00F07716">
      <w:pPr>
        <w:spacing w:after="60"/>
        <w:ind w:left="360" w:hanging="360"/>
        <w:rPr>
          <w:sz w:val="24"/>
          <w:szCs w:val="24"/>
        </w:rPr>
      </w:pPr>
      <w:r w:rsidRPr="00E96F62">
        <w:rPr>
          <w:sz w:val="24"/>
          <w:szCs w:val="24"/>
        </w:rPr>
        <w:t>3. Read the details on the view page. Use this screen for checking information before making any changes.</w:t>
      </w:r>
    </w:p>
    <w:p w14:paraId="026DC6E0" w14:textId="77777777" w:rsidR="00F75E0E" w:rsidRDefault="00406644" w:rsidP="00E96F62">
      <w:pPr>
        <w:spacing w:after="60"/>
        <w:ind w:left="360" w:hanging="360"/>
        <w:jc w:val="center"/>
      </w:pPr>
      <w:r w:rsidRPr="00406644">
        <w:rPr>
          <w:noProof/>
        </w:rPr>
        <w:lastRenderedPageBreak/>
        <w:drawing>
          <wp:inline distT="0" distB="0" distL="0" distR="0" wp14:anchorId="461E1CAE" wp14:editId="2F3ACE2B">
            <wp:extent cx="6370320" cy="5582879"/>
            <wp:effectExtent l="0" t="0" r="0" b="0"/>
            <wp:docPr id="100321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6376" name="Picture 1"/>
                    <pic:cNvPicPr/>
                  </pic:nvPicPr>
                  <pic:blipFill>
                    <a:blip r:embed="rId32"/>
                    <a:stretch>
                      <a:fillRect/>
                    </a:stretch>
                  </pic:blipFill>
                  <pic:spPr>
                    <a:xfrm>
                      <a:off x="0" y="0"/>
                      <a:ext cx="6396355" cy="5605695"/>
                    </a:xfrm>
                    <a:prstGeom prst="rect">
                      <a:avLst/>
                    </a:prstGeom>
                  </pic:spPr>
                </pic:pic>
              </a:graphicData>
            </a:graphic>
          </wp:inline>
        </w:drawing>
      </w:r>
    </w:p>
    <w:p w14:paraId="48731FE5" w14:textId="77777777" w:rsidR="00F75E0E" w:rsidRDefault="00F75E0E" w:rsidP="00F75E0E">
      <w:pPr>
        <w:spacing w:after="160"/>
        <w:jc w:val="center"/>
      </w:pPr>
      <w:r>
        <w:rPr>
          <w:i/>
          <w:color w:val="475569"/>
          <w:sz w:val="16"/>
        </w:rPr>
        <w:t>Parole and Pardon Investigation view page</w:t>
      </w:r>
    </w:p>
    <w:p w14:paraId="039B6798" w14:textId="77777777" w:rsidR="00B00DB6" w:rsidRPr="00894EEF" w:rsidRDefault="00F07716">
      <w:pPr>
        <w:pStyle w:val="Heading3"/>
        <w:rPr>
          <w:rFonts w:ascii="Arial" w:hAnsi="Arial" w:cs="Arial"/>
          <w:sz w:val="28"/>
          <w:szCs w:val="28"/>
        </w:rPr>
      </w:pPr>
      <w:bookmarkStart w:id="28" w:name="_Toc233625435"/>
      <w:r w:rsidRPr="00894EEF">
        <w:rPr>
          <w:rFonts w:ascii="Arial" w:hAnsi="Arial" w:cs="Arial"/>
          <w:sz w:val="28"/>
          <w:szCs w:val="28"/>
        </w:rPr>
        <w:t>Parole and Pardon Investigation (Update)</w:t>
      </w:r>
      <w:bookmarkEnd w:id="28"/>
    </w:p>
    <w:p w14:paraId="7BE1DCB3" w14:textId="77777777" w:rsidR="00B00DB6" w:rsidRPr="00E96F62" w:rsidRDefault="00F07716">
      <w:pPr>
        <w:spacing w:after="60"/>
        <w:ind w:left="360" w:hanging="360"/>
        <w:rPr>
          <w:sz w:val="24"/>
          <w:szCs w:val="24"/>
        </w:rPr>
      </w:pPr>
      <w:r w:rsidRPr="00E96F62">
        <w:rPr>
          <w:sz w:val="24"/>
          <w:szCs w:val="24"/>
        </w:rPr>
        <w:t xml:space="preserve">1. On the </w:t>
      </w:r>
      <w:r w:rsidRPr="00E96F62">
        <w:rPr>
          <w:b/>
          <w:sz w:val="24"/>
          <w:szCs w:val="24"/>
        </w:rPr>
        <w:t>Parole and Pardon Investigation</w:t>
      </w:r>
      <w:r w:rsidRPr="00E96F62">
        <w:rPr>
          <w:sz w:val="24"/>
          <w:szCs w:val="24"/>
        </w:rPr>
        <w:t xml:space="preserve"> list page, locate the record that needs correction.</w:t>
      </w:r>
    </w:p>
    <w:p w14:paraId="22DCBEDB" w14:textId="77777777" w:rsidR="00B00DB6" w:rsidRPr="00E96F62" w:rsidRDefault="00F07716">
      <w:pPr>
        <w:spacing w:after="60"/>
        <w:ind w:left="360" w:hanging="360"/>
        <w:rPr>
          <w:sz w:val="24"/>
          <w:szCs w:val="24"/>
        </w:rPr>
      </w:pPr>
      <w:r w:rsidRPr="00E96F62">
        <w:rPr>
          <w:sz w:val="24"/>
          <w:szCs w:val="24"/>
        </w:rPr>
        <w:t xml:space="preserve">2. Click </w:t>
      </w:r>
      <w:r w:rsidRPr="00E96F62">
        <w:rPr>
          <w:b/>
          <w:sz w:val="24"/>
          <w:szCs w:val="24"/>
        </w:rPr>
        <w:t>Update</w:t>
      </w:r>
      <w:r w:rsidRPr="00E96F62">
        <w:rPr>
          <w:sz w:val="24"/>
          <w:szCs w:val="24"/>
        </w:rPr>
        <w:t xml:space="preserve"> in the </w:t>
      </w:r>
      <w:r w:rsidRPr="00E96F62">
        <w:rPr>
          <w:b/>
          <w:sz w:val="24"/>
          <w:szCs w:val="24"/>
        </w:rPr>
        <w:t>Actions</w:t>
      </w:r>
      <w:r w:rsidRPr="00E96F62">
        <w:rPr>
          <w:sz w:val="24"/>
          <w:szCs w:val="24"/>
        </w:rPr>
        <w:t xml:space="preserve"> column.</w:t>
      </w:r>
    </w:p>
    <w:p w14:paraId="0992ACE8" w14:textId="77777777" w:rsidR="00B00DB6" w:rsidRPr="00E96F62" w:rsidRDefault="00F07716">
      <w:pPr>
        <w:spacing w:after="60"/>
        <w:ind w:left="360" w:hanging="360"/>
        <w:rPr>
          <w:sz w:val="24"/>
          <w:szCs w:val="24"/>
        </w:rPr>
      </w:pPr>
      <w:r w:rsidRPr="00E96F62">
        <w:rPr>
          <w:sz w:val="24"/>
          <w:szCs w:val="24"/>
        </w:rPr>
        <w:t>3. Wait for the update screen to open.</w:t>
      </w:r>
    </w:p>
    <w:p w14:paraId="5AFFEF7C" w14:textId="77777777" w:rsidR="00B00DB6" w:rsidRPr="00E96F62" w:rsidRDefault="00F07716" w:rsidP="00894EEF">
      <w:pPr>
        <w:spacing w:after="60"/>
        <w:ind w:left="284" w:hanging="284"/>
        <w:rPr>
          <w:sz w:val="24"/>
          <w:szCs w:val="24"/>
        </w:rPr>
      </w:pPr>
      <w:r w:rsidRPr="00E96F62">
        <w:rPr>
          <w:sz w:val="24"/>
          <w:szCs w:val="24"/>
        </w:rPr>
        <w:t xml:space="preserve">4. Review the current details and update </w:t>
      </w:r>
      <w:r w:rsidRPr="00E96F62">
        <w:rPr>
          <w:b/>
          <w:sz w:val="24"/>
          <w:szCs w:val="24"/>
        </w:rPr>
        <w:t>Docket Number</w:t>
      </w:r>
      <w:r w:rsidRPr="00E96F62">
        <w:rPr>
          <w:sz w:val="24"/>
          <w:szCs w:val="24"/>
        </w:rPr>
        <w:t xml:space="preserve">, </w:t>
      </w:r>
      <w:r w:rsidRPr="00E96F62">
        <w:rPr>
          <w:b/>
          <w:sz w:val="24"/>
          <w:szCs w:val="24"/>
        </w:rPr>
        <w:t>Full Name</w:t>
      </w:r>
      <w:r w:rsidRPr="00E96F62">
        <w:rPr>
          <w:sz w:val="24"/>
          <w:szCs w:val="24"/>
        </w:rPr>
        <w:t xml:space="preserve">, </w:t>
      </w:r>
      <w:r w:rsidRPr="00E96F62">
        <w:rPr>
          <w:b/>
          <w:sz w:val="24"/>
          <w:szCs w:val="24"/>
        </w:rPr>
        <w:t>Referring Office</w:t>
      </w:r>
      <w:r w:rsidRPr="00E96F62">
        <w:rPr>
          <w:sz w:val="24"/>
          <w:szCs w:val="24"/>
        </w:rPr>
        <w:t xml:space="preserve">, </w:t>
      </w:r>
      <w:r w:rsidRPr="00E96F62">
        <w:rPr>
          <w:b/>
          <w:sz w:val="24"/>
          <w:szCs w:val="24"/>
        </w:rPr>
        <w:t>Date Received by the PPO</w:t>
      </w:r>
      <w:r w:rsidRPr="00E96F62">
        <w:rPr>
          <w:sz w:val="24"/>
          <w:szCs w:val="24"/>
        </w:rPr>
        <w:t xml:space="preserve">, </w:t>
      </w:r>
      <w:r w:rsidRPr="00E96F62">
        <w:rPr>
          <w:b/>
          <w:sz w:val="24"/>
          <w:szCs w:val="24"/>
        </w:rPr>
        <w:t>Investigating Officer</w:t>
      </w:r>
      <w:r w:rsidRPr="00E96F62">
        <w:rPr>
          <w:sz w:val="24"/>
          <w:szCs w:val="24"/>
        </w:rPr>
        <w:t>.</w:t>
      </w:r>
    </w:p>
    <w:p w14:paraId="27935286" w14:textId="77777777" w:rsidR="00B00DB6" w:rsidRPr="00E96F62" w:rsidRDefault="00F07716">
      <w:pPr>
        <w:spacing w:after="60"/>
        <w:ind w:left="360" w:hanging="360"/>
        <w:rPr>
          <w:sz w:val="24"/>
          <w:szCs w:val="24"/>
        </w:rPr>
      </w:pPr>
      <w:r w:rsidRPr="00E96F62">
        <w:rPr>
          <w:sz w:val="24"/>
          <w:szCs w:val="24"/>
        </w:rPr>
        <w:t xml:space="preserve">5. Click </w:t>
      </w:r>
      <w:r w:rsidRPr="00E96F62">
        <w:rPr>
          <w:b/>
          <w:sz w:val="24"/>
          <w:szCs w:val="24"/>
        </w:rPr>
        <w:t>Confirm</w:t>
      </w:r>
      <w:r w:rsidRPr="00E96F62">
        <w:rPr>
          <w:sz w:val="24"/>
          <w:szCs w:val="24"/>
        </w:rPr>
        <w:t xml:space="preserve"> to save after checking the information.</w:t>
      </w:r>
    </w:p>
    <w:p w14:paraId="59D1966D" w14:textId="77777777" w:rsidR="00B00DB6" w:rsidRPr="00E96F62" w:rsidRDefault="00F07716">
      <w:pPr>
        <w:spacing w:after="60"/>
        <w:ind w:left="360" w:hanging="360"/>
        <w:rPr>
          <w:sz w:val="24"/>
          <w:szCs w:val="24"/>
        </w:rPr>
      </w:pPr>
      <w:r w:rsidRPr="00E96F62">
        <w:rPr>
          <w:sz w:val="24"/>
          <w:szCs w:val="24"/>
        </w:rPr>
        <w:t>6. Wait for the system to return to the list page or refresh the record display.</w:t>
      </w:r>
    </w:p>
    <w:p w14:paraId="5884B2D5" w14:textId="77777777" w:rsidR="00F75E0E" w:rsidRDefault="00406644">
      <w:pPr>
        <w:spacing w:after="60"/>
        <w:ind w:left="360" w:hanging="360"/>
      </w:pPr>
      <w:r>
        <w:rPr>
          <w:noProof/>
        </w:rPr>
        <w:lastRenderedPageBreak/>
        <w:drawing>
          <wp:inline distT="0" distB="0" distL="0" distR="0" wp14:anchorId="6C99AEEB" wp14:editId="309134C5">
            <wp:extent cx="6743700" cy="6214508"/>
            <wp:effectExtent l="0" t="0" r="0" b="0"/>
            <wp:docPr id="20168750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75070" name="Picture 6"/>
                    <pic:cNvPicPr>
                      <a:picLocks noChangeAspect="1" noChangeArrowheads="1"/>
                    </pic:cNvPicPr>
                  </pic:nvPicPr>
                  <pic:blipFill>
                    <a:blip r:embed="rId33"/>
                    <a:stretch>
                      <a:fillRect/>
                    </a:stretch>
                  </pic:blipFill>
                  <pic:spPr bwMode="auto">
                    <a:xfrm>
                      <a:off x="0" y="0"/>
                      <a:ext cx="6752641" cy="6222748"/>
                    </a:xfrm>
                    <a:prstGeom prst="rect">
                      <a:avLst/>
                    </a:prstGeom>
                    <a:noFill/>
                    <a:ln>
                      <a:noFill/>
                    </a:ln>
                  </pic:spPr>
                </pic:pic>
              </a:graphicData>
            </a:graphic>
          </wp:inline>
        </w:drawing>
      </w:r>
    </w:p>
    <w:p w14:paraId="75CD6A0B" w14:textId="77777777" w:rsidR="00F75E0E" w:rsidRDefault="00F75E0E" w:rsidP="00F75E0E">
      <w:pPr>
        <w:spacing w:after="160"/>
        <w:jc w:val="center"/>
      </w:pPr>
      <w:r>
        <w:rPr>
          <w:i/>
          <w:color w:val="475569"/>
          <w:sz w:val="16"/>
        </w:rPr>
        <w:t>Parole and Pardon Investigation update page</w:t>
      </w:r>
    </w:p>
    <w:p w14:paraId="646A31F0" w14:textId="77777777" w:rsidR="00B00DB6" w:rsidRPr="00894EEF" w:rsidRDefault="00F07716">
      <w:pPr>
        <w:pStyle w:val="Heading3"/>
        <w:rPr>
          <w:rFonts w:ascii="Arial" w:hAnsi="Arial" w:cs="Arial"/>
          <w:sz w:val="28"/>
          <w:szCs w:val="28"/>
        </w:rPr>
      </w:pPr>
      <w:bookmarkStart w:id="29" w:name="_Toc233625436"/>
      <w:r w:rsidRPr="00894EEF">
        <w:rPr>
          <w:rFonts w:ascii="Arial" w:hAnsi="Arial" w:cs="Arial"/>
          <w:sz w:val="28"/>
          <w:szCs w:val="28"/>
        </w:rPr>
        <w:t>Parole and Pardon Investigation (Attachments)</w:t>
      </w:r>
      <w:bookmarkEnd w:id="29"/>
    </w:p>
    <w:p w14:paraId="590AAD76" w14:textId="77777777" w:rsidR="00B00DB6" w:rsidRPr="00E96F62" w:rsidRDefault="00F07716" w:rsidP="00E96F62">
      <w:pPr>
        <w:spacing w:after="60"/>
        <w:ind w:left="284" w:hanging="284"/>
        <w:rPr>
          <w:sz w:val="24"/>
          <w:szCs w:val="24"/>
        </w:rPr>
      </w:pPr>
      <w:r w:rsidRPr="00E96F62">
        <w:rPr>
          <w:sz w:val="24"/>
          <w:szCs w:val="24"/>
        </w:rPr>
        <w:t xml:space="preserve">1. On the </w:t>
      </w:r>
      <w:r w:rsidRPr="00E96F62">
        <w:rPr>
          <w:b/>
          <w:sz w:val="24"/>
          <w:szCs w:val="24"/>
        </w:rPr>
        <w:t>Parole and Pardon Investigation</w:t>
      </w:r>
      <w:r w:rsidRPr="00E96F62">
        <w:rPr>
          <w:sz w:val="24"/>
          <w:szCs w:val="24"/>
        </w:rPr>
        <w:t xml:space="preserve"> list page, click </w:t>
      </w:r>
      <w:r w:rsidRPr="00E96F62">
        <w:rPr>
          <w:b/>
          <w:sz w:val="24"/>
          <w:szCs w:val="24"/>
        </w:rPr>
        <w:t>Attachments</w:t>
      </w:r>
      <w:r w:rsidRPr="00E96F62">
        <w:rPr>
          <w:sz w:val="24"/>
          <w:szCs w:val="24"/>
        </w:rPr>
        <w:t xml:space="preserve"> for the correct record.</w:t>
      </w:r>
    </w:p>
    <w:p w14:paraId="09AD6994" w14:textId="77777777" w:rsidR="00B00DB6" w:rsidRPr="00E96F62" w:rsidRDefault="00F07716">
      <w:pPr>
        <w:spacing w:after="60"/>
        <w:ind w:left="360" w:hanging="360"/>
        <w:rPr>
          <w:sz w:val="24"/>
          <w:szCs w:val="24"/>
        </w:rPr>
      </w:pPr>
      <w:r w:rsidRPr="00E96F62">
        <w:rPr>
          <w:sz w:val="24"/>
          <w:szCs w:val="24"/>
        </w:rPr>
        <w:t>2. Wait for the attachments screen to open.</w:t>
      </w:r>
    </w:p>
    <w:p w14:paraId="5CB800D8" w14:textId="77777777" w:rsidR="00B00DB6" w:rsidRPr="00E96F62" w:rsidRDefault="00F07716">
      <w:pPr>
        <w:spacing w:after="60"/>
        <w:ind w:left="360" w:hanging="360"/>
        <w:rPr>
          <w:sz w:val="24"/>
          <w:szCs w:val="24"/>
        </w:rPr>
      </w:pPr>
      <w:r w:rsidRPr="00E96F62">
        <w:rPr>
          <w:sz w:val="24"/>
          <w:szCs w:val="24"/>
        </w:rPr>
        <w:t xml:space="preserve">3. Complete the attachment details, such as </w:t>
      </w:r>
      <w:r w:rsidRPr="00E96F62">
        <w:rPr>
          <w:b/>
          <w:sz w:val="24"/>
          <w:szCs w:val="24"/>
        </w:rPr>
        <w:t>Kind</w:t>
      </w:r>
      <w:r w:rsidRPr="00E96F62">
        <w:rPr>
          <w:sz w:val="24"/>
          <w:szCs w:val="24"/>
        </w:rPr>
        <w:t xml:space="preserve">, </w:t>
      </w:r>
      <w:r w:rsidRPr="00E96F62">
        <w:rPr>
          <w:b/>
          <w:sz w:val="24"/>
          <w:szCs w:val="24"/>
        </w:rPr>
        <w:t>Type</w:t>
      </w:r>
      <w:r w:rsidRPr="00E96F62">
        <w:rPr>
          <w:sz w:val="24"/>
          <w:szCs w:val="24"/>
        </w:rPr>
        <w:t xml:space="preserve">, and </w:t>
      </w:r>
      <w:r w:rsidRPr="00E96F62">
        <w:rPr>
          <w:b/>
          <w:sz w:val="24"/>
          <w:szCs w:val="24"/>
        </w:rPr>
        <w:t>Upload File</w:t>
      </w:r>
      <w:r w:rsidRPr="00E96F62">
        <w:rPr>
          <w:sz w:val="24"/>
          <w:szCs w:val="24"/>
        </w:rPr>
        <w:t xml:space="preserve"> when shown.</w:t>
      </w:r>
    </w:p>
    <w:p w14:paraId="1A055382" w14:textId="77777777" w:rsidR="00B00DB6" w:rsidRPr="00E96F62" w:rsidRDefault="00F07716">
      <w:pPr>
        <w:spacing w:after="60"/>
        <w:ind w:left="360" w:hanging="360"/>
        <w:rPr>
          <w:sz w:val="24"/>
          <w:szCs w:val="24"/>
        </w:rPr>
      </w:pPr>
      <w:r w:rsidRPr="00E96F62">
        <w:rPr>
          <w:sz w:val="24"/>
          <w:szCs w:val="24"/>
        </w:rPr>
        <w:t xml:space="preserve">4. Click </w:t>
      </w:r>
      <w:r w:rsidRPr="00E96F62">
        <w:rPr>
          <w:b/>
          <w:sz w:val="24"/>
          <w:szCs w:val="24"/>
        </w:rPr>
        <w:t>Confirm</w:t>
      </w:r>
      <w:r w:rsidRPr="00E96F62">
        <w:rPr>
          <w:sz w:val="24"/>
          <w:szCs w:val="24"/>
        </w:rPr>
        <w:t xml:space="preserve"> to upload the file.</w:t>
      </w:r>
    </w:p>
    <w:p w14:paraId="5961716D" w14:textId="77777777" w:rsidR="00B00DB6" w:rsidRPr="00E96F62" w:rsidRDefault="00F07716">
      <w:pPr>
        <w:spacing w:after="60"/>
        <w:ind w:left="360" w:hanging="360"/>
        <w:rPr>
          <w:sz w:val="24"/>
          <w:szCs w:val="24"/>
        </w:rPr>
      </w:pPr>
      <w:r w:rsidRPr="00E96F62">
        <w:rPr>
          <w:sz w:val="24"/>
          <w:szCs w:val="24"/>
        </w:rPr>
        <w:t xml:space="preserve">5. Use </w:t>
      </w:r>
      <w:r w:rsidRPr="00E96F62">
        <w:rPr>
          <w:b/>
          <w:sz w:val="24"/>
          <w:szCs w:val="24"/>
        </w:rPr>
        <w:t>View</w:t>
      </w:r>
      <w:r w:rsidRPr="00E96F62">
        <w:rPr>
          <w:sz w:val="24"/>
          <w:szCs w:val="24"/>
        </w:rPr>
        <w:t xml:space="preserve">, </w:t>
      </w:r>
      <w:r w:rsidRPr="00E96F62">
        <w:rPr>
          <w:b/>
          <w:sz w:val="24"/>
          <w:szCs w:val="24"/>
        </w:rPr>
        <w:t>Download</w:t>
      </w:r>
      <w:r w:rsidRPr="00E96F62">
        <w:rPr>
          <w:sz w:val="24"/>
          <w:szCs w:val="24"/>
        </w:rPr>
        <w:t xml:space="preserve">, or </w:t>
      </w:r>
      <w:r w:rsidRPr="00E96F62">
        <w:rPr>
          <w:b/>
          <w:sz w:val="24"/>
          <w:szCs w:val="24"/>
        </w:rPr>
        <w:t>Delete</w:t>
      </w:r>
      <w:r w:rsidRPr="00E96F62">
        <w:rPr>
          <w:sz w:val="24"/>
          <w:szCs w:val="24"/>
        </w:rPr>
        <w:t xml:space="preserve"> only for the attachment listed in the table.</w:t>
      </w:r>
    </w:p>
    <w:p w14:paraId="0A493C37" w14:textId="51D4ECE1" w:rsidR="00F75E0E" w:rsidRDefault="00DA00C0">
      <w:pPr>
        <w:spacing w:after="60"/>
        <w:ind w:left="360" w:hanging="360"/>
      </w:pPr>
      <w:r>
        <w:rPr>
          <w:noProof/>
        </w:rPr>
        <w:lastRenderedPageBreak/>
        <w:drawing>
          <wp:inline distT="0" distB="0" distL="0" distR="0" wp14:anchorId="2BD7416E" wp14:editId="70905092">
            <wp:extent cx="6494268" cy="4676775"/>
            <wp:effectExtent l="0" t="0" r="1905" b="0"/>
            <wp:docPr id="8518792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79254" name="Picture 7"/>
                    <pic:cNvPicPr>
                      <a:picLocks noChangeAspect="1" noChangeArrowheads="1"/>
                    </pic:cNvPicPr>
                  </pic:nvPicPr>
                  <pic:blipFill>
                    <a:blip r:embed="rId34"/>
                    <a:stretch>
                      <a:fillRect/>
                    </a:stretch>
                  </pic:blipFill>
                  <pic:spPr bwMode="auto">
                    <a:xfrm>
                      <a:off x="0" y="0"/>
                      <a:ext cx="6508259" cy="4686851"/>
                    </a:xfrm>
                    <a:prstGeom prst="rect">
                      <a:avLst/>
                    </a:prstGeom>
                    <a:noFill/>
                    <a:ln>
                      <a:noFill/>
                    </a:ln>
                  </pic:spPr>
                </pic:pic>
              </a:graphicData>
            </a:graphic>
          </wp:inline>
        </w:drawing>
      </w:r>
    </w:p>
    <w:p w14:paraId="3697C6C0" w14:textId="77777777" w:rsidR="00F75E0E" w:rsidRDefault="00F75E0E" w:rsidP="00F75E0E">
      <w:pPr>
        <w:spacing w:after="160"/>
        <w:jc w:val="center"/>
      </w:pPr>
      <w:r>
        <w:rPr>
          <w:i/>
          <w:color w:val="475569"/>
          <w:sz w:val="16"/>
        </w:rPr>
        <w:t>Parole and Pardon Investigation attachment page</w:t>
      </w:r>
    </w:p>
    <w:p w14:paraId="77B07323" w14:textId="77777777" w:rsidR="00B00DB6" w:rsidRPr="00894EEF" w:rsidRDefault="00F07716">
      <w:pPr>
        <w:pStyle w:val="Heading3"/>
        <w:rPr>
          <w:rFonts w:ascii="Arial" w:hAnsi="Arial" w:cs="Arial"/>
          <w:sz w:val="28"/>
          <w:szCs w:val="28"/>
        </w:rPr>
      </w:pPr>
      <w:bookmarkStart w:id="30" w:name="_Toc233625437"/>
      <w:r w:rsidRPr="00894EEF">
        <w:rPr>
          <w:rFonts w:ascii="Arial" w:hAnsi="Arial" w:cs="Arial"/>
          <w:sz w:val="28"/>
          <w:szCs w:val="28"/>
        </w:rPr>
        <w:t>Parole and Pardon Investigation (Delete)</w:t>
      </w:r>
      <w:bookmarkEnd w:id="30"/>
    </w:p>
    <w:tbl>
      <w:tblPr>
        <w:tblW w:w="0" w:type="auto"/>
        <w:jc w:val="center"/>
        <w:tblLook w:val="04A0" w:firstRow="1" w:lastRow="0" w:firstColumn="1" w:lastColumn="0" w:noHBand="0" w:noVBand="1"/>
      </w:tblPr>
      <w:tblGrid>
        <w:gridCol w:w="10080"/>
      </w:tblGrid>
      <w:tr w:rsidR="00B00DB6" w14:paraId="2F8D301B" w14:textId="77777777">
        <w:trPr>
          <w:jc w:val="center"/>
        </w:trPr>
        <w:tc>
          <w:tcPr>
            <w:tcW w:w="10080" w:type="dxa"/>
            <w:shd w:val="clear" w:color="auto" w:fill="F8FAFC"/>
          </w:tcPr>
          <w:p w14:paraId="473DF92E" w14:textId="37A72F2B" w:rsidR="00B00DB6" w:rsidRPr="00E96F62" w:rsidRDefault="00F07716" w:rsidP="00E96F62">
            <w:pPr>
              <w:jc w:val="both"/>
              <w:rPr>
                <w:sz w:val="24"/>
                <w:szCs w:val="24"/>
              </w:rPr>
            </w:pPr>
            <w:r w:rsidRPr="00E96F62">
              <w:rPr>
                <w:b/>
                <w:color w:val="1E293B"/>
                <w:sz w:val="24"/>
                <w:szCs w:val="24"/>
              </w:rPr>
              <w:t xml:space="preserve">Deletion warning: </w:t>
            </w:r>
            <w:r w:rsidRPr="00E96F62">
              <w:rPr>
                <w:sz w:val="24"/>
                <w:szCs w:val="24"/>
              </w:rPr>
              <w:t xml:space="preserve">Use </w:t>
            </w:r>
            <w:r w:rsidRPr="00E96F62">
              <w:rPr>
                <w:b/>
                <w:sz w:val="24"/>
                <w:szCs w:val="24"/>
              </w:rPr>
              <w:t>Remove</w:t>
            </w:r>
            <w:r w:rsidRPr="00E96F62">
              <w:rPr>
                <w:sz w:val="24"/>
                <w:szCs w:val="24"/>
              </w:rPr>
              <w:t xml:space="preserve"> only records approved for deletion. For documentation, stop at the confirmation dialog unless removal is required.</w:t>
            </w:r>
          </w:p>
        </w:tc>
      </w:tr>
    </w:tbl>
    <w:p w14:paraId="567B3FD8" w14:textId="77777777" w:rsidR="00B00DB6" w:rsidRDefault="00B00DB6"/>
    <w:p w14:paraId="514D189C" w14:textId="2D890159"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Investigation</w:t>
      </w:r>
      <w:r w:rsidRPr="0055138A">
        <w:rPr>
          <w:sz w:val="24"/>
          <w:szCs w:val="24"/>
        </w:rPr>
        <w:t xml:space="preserve"> list page, locate the record.</w:t>
      </w:r>
    </w:p>
    <w:p w14:paraId="15B5FC08"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Remove</w:t>
      </w:r>
      <w:r w:rsidRPr="0055138A">
        <w:rPr>
          <w:sz w:val="24"/>
          <w:szCs w:val="24"/>
        </w:rPr>
        <w:t xml:space="preserve"> in the </w:t>
      </w:r>
      <w:r w:rsidRPr="0055138A">
        <w:rPr>
          <w:b/>
          <w:sz w:val="24"/>
          <w:szCs w:val="24"/>
        </w:rPr>
        <w:t>Actions</w:t>
      </w:r>
      <w:r w:rsidRPr="0055138A">
        <w:rPr>
          <w:sz w:val="24"/>
          <w:szCs w:val="24"/>
        </w:rPr>
        <w:t xml:space="preserve"> column.</w:t>
      </w:r>
    </w:p>
    <w:p w14:paraId="01926CD7" w14:textId="77777777" w:rsidR="00B00DB6" w:rsidRPr="0055138A" w:rsidRDefault="00F07716" w:rsidP="0055138A">
      <w:pPr>
        <w:spacing w:after="60"/>
        <w:ind w:left="360" w:hanging="360"/>
        <w:jc w:val="both"/>
        <w:rPr>
          <w:sz w:val="24"/>
          <w:szCs w:val="24"/>
        </w:rPr>
      </w:pPr>
      <w:r w:rsidRPr="0055138A">
        <w:rPr>
          <w:sz w:val="24"/>
          <w:szCs w:val="24"/>
        </w:rPr>
        <w:t>3. Wait for the confirmation modal dialog box to appear.</w:t>
      </w:r>
    </w:p>
    <w:p w14:paraId="696634D7" w14:textId="77777777" w:rsidR="00B00DB6" w:rsidRPr="0055138A" w:rsidRDefault="00F07716" w:rsidP="0055138A">
      <w:pPr>
        <w:spacing w:after="60"/>
        <w:ind w:left="284" w:hanging="284"/>
        <w:jc w:val="both"/>
        <w:rPr>
          <w:sz w:val="24"/>
          <w:szCs w:val="24"/>
        </w:rPr>
      </w:pPr>
      <w:r w:rsidRPr="0055138A">
        <w:rPr>
          <w:sz w:val="24"/>
          <w:szCs w:val="24"/>
        </w:rPr>
        <w:t>4. Read the confirmation message carefully. The system warns that removal cannot be undone.</w:t>
      </w:r>
    </w:p>
    <w:p w14:paraId="110619EA" w14:textId="77777777" w:rsidR="00B00DB6" w:rsidRPr="0055138A" w:rsidRDefault="00F07716" w:rsidP="0055138A">
      <w:pPr>
        <w:spacing w:after="60"/>
        <w:ind w:left="284" w:hanging="284"/>
        <w:jc w:val="both"/>
        <w:rPr>
          <w:sz w:val="24"/>
          <w:szCs w:val="24"/>
        </w:rPr>
      </w:pPr>
      <w:r w:rsidRPr="0055138A">
        <w:rPr>
          <w:sz w:val="24"/>
          <w:szCs w:val="24"/>
        </w:rPr>
        <w:t xml:space="preserve">5. Click </w:t>
      </w:r>
      <w:r w:rsidRPr="0055138A">
        <w:rPr>
          <w:b/>
          <w:sz w:val="24"/>
          <w:szCs w:val="24"/>
        </w:rPr>
        <w:t>Cancel</w:t>
      </w:r>
      <w:r w:rsidRPr="0055138A">
        <w:rPr>
          <w:sz w:val="24"/>
          <w:szCs w:val="24"/>
        </w:rPr>
        <w:t xml:space="preserve"> inside the modal dialog to stop, or click </w:t>
      </w:r>
      <w:r w:rsidRPr="0055138A">
        <w:rPr>
          <w:b/>
          <w:sz w:val="24"/>
          <w:szCs w:val="24"/>
        </w:rPr>
        <w:t>Remove permanently</w:t>
      </w:r>
      <w:r w:rsidRPr="0055138A">
        <w:rPr>
          <w:sz w:val="24"/>
          <w:szCs w:val="24"/>
        </w:rPr>
        <w:t xml:space="preserve"> inside the modal dialog only when deletion is authorized.</w:t>
      </w:r>
    </w:p>
    <w:p w14:paraId="321CE3FA" w14:textId="77777777" w:rsidR="00B00DB6" w:rsidRPr="0055138A" w:rsidRDefault="00F07716">
      <w:pPr>
        <w:spacing w:after="60"/>
        <w:ind w:left="360" w:hanging="360"/>
        <w:rPr>
          <w:sz w:val="24"/>
          <w:szCs w:val="24"/>
        </w:rPr>
      </w:pPr>
      <w:r w:rsidRPr="0055138A">
        <w:rPr>
          <w:sz w:val="24"/>
          <w:szCs w:val="24"/>
        </w:rPr>
        <w:t>6. Wait for the modal dialog to close. The table refreshes to reflect the remaining records.</w:t>
      </w:r>
    </w:p>
    <w:p w14:paraId="1962A99E" w14:textId="3E492C8A" w:rsidR="00F75E0E" w:rsidRDefault="00C64996">
      <w:pPr>
        <w:spacing w:after="60"/>
        <w:ind w:left="360" w:hanging="360"/>
      </w:pPr>
      <w:r>
        <w:rPr>
          <w:noProof/>
        </w:rPr>
        <w:lastRenderedPageBreak/>
        <w:drawing>
          <wp:inline distT="0" distB="0" distL="0" distR="0" wp14:anchorId="22E9B13F" wp14:editId="183E8B9E">
            <wp:extent cx="6457950" cy="4650622"/>
            <wp:effectExtent l="0" t="0" r="0" b="0"/>
            <wp:docPr id="5496596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59616" name="Picture 8"/>
                    <pic:cNvPicPr>
                      <a:picLocks noChangeAspect="1" noChangeArrowheads="1"/>
                    </pic:cNvPicPr>
                  </pic:nvPicPr>
                  <pic:blipFill>
                    <a:blip r:embed="rId35"/>
                    <a:stretch>
                      <a:fillRect/>
                    </a:stretch>
                  </pic:blipFill>
                  <pic:spPr bwMode="auto">
                    <a:xfrm>
                      <a:off x="0" y="0"/>
                      <a:ext cx="6469762" cy="4659128"/>
                    </a:xfrm>
                    <a:prstGeom prst="rect">
                      <a:avLst/>
                    </a:prstGeom>
                    <a:noFill/>
                    <a:ln>
                      <a:noFill/>
                    </a:ln>
                  </pic:spPr>
                </pic:pic>
              </a:graphicData>
            </a:graphic>
          </wp:inline>
        </w:drawing>
      </w:r>
    </w:p>
    <w:p w14:paraId="7911C3EC" w14:textId="77777777" w:rsidR="00F75E0E" w:rsidRDefault="00F75E0E" w:rsidP="00F75E0E">
      <w:pPr>
        <w:spacing w:after="160"/>
        <w:jc w:val="center"/>
      </w:pPr>
      <w:r>
        <w:rPr>
          <w:i/>
          <w:color w:val="475569"/>
          <w:sz w:val="16"/>
        </w:rPr>
        <w:t>Parole and Pardon Investigation delete page</w:t>
      </w:r>
    </w:p>
    <w:p w14:paraId="39963769" w14:textId="77777777" w:rsidR="00B00DB6" w:rsidRPr="006551E3" w:rsidRDefault="00F07716">
      <w:pPr>
        <w:pStyle w:val="Heading2"/>
        <w:rPr>
          <w:rFonts w:ascii="Arial" w:hAnsi="Arial" w:cs="Arial"/>
        </w:rPr>
      </w:pPr>
      <w:bookmarkStart w:id="31" w:name="_Toc233625438"/>
      <w:r w:rsidRPr="006551E3">
        <w:rPr>
          <w:rFonts w:ascii="Arial" w:hAnsi="Arial" w:cs="Arial"/>
        </w:rPr>
        <w:t>Parole and Pardon Courtesy Investigation</w:t>
      </w:r>
      <w:bookmarkEnd w:id="31"/>
    </w:p>
    <w:p w14:paraId="52D88897" w14:textId="77777777" w:rsidR="00B00DB6" w:rsidRPr="0055138A" w:rsidRDefault="00F07716">
      <w:pPr>
        <w:rPr>
          <w:sz w:val="24"/>
          <w:szCs w:val="24"/>
        </w:rPr>
      </w:pPr>
      <w:r w:rsidRPr="0055138A">
        <w:rPr>
          <w:sz w:val="24"/>
          <w:szCs w:val="24"/>
        </w:rPr>
        <w:t>Use this page to manage courtesy investigation records for parole and pardon cases.</w:t>
      </w:r>
    </w:p>
    <w:p w14:paraId="57FCF3B4" w14:textId="77777777" w:rsidR="00B00DB6" w:rsidRPr="0055138A" w:rsidRDefault="00F07716">
      <w:pPr>
        <w:spacing w:after="60"/>
        <w:ind w:left="360" w:hanging="360"/>
        <w:rPr>
          <w:sz w:val="24"/>
          <w:szCs w:val="24"/>
        </w:rPr>
      </w:pPr>
      <w:r w:rsidRPr="0055138A">
        <w:rPr>
          <w:sz w:val="24"/>
          <w:szCs w:val="24"/>
        </w:rPr>
        <w:t xml:space="preserve">1. From the left menu, open </w:t>
      </w:r>
      <w:r w:rsidRPr="0055138A">
        <w:rPr>
          <w:b/>
          <w:sz w:val="24"/>
          <w:szCs w:val="24"/>
        </w:rPr>
        <w:t>Parole and Pardon Courtesy Investigation</w:t>
      </w:r>
      <w:r w:rsidRPr="0055138A">
        <w:rPr>
          <w:sz w:val="24"/>
          <w:szCs w:val="24"/>
        </w:rPr>
        <w:t>.</w:t>
      </w:r>
    </w:p>
    <w:p w14:paraId="1E1E1AFB" w14:textId="77777777" w:rsidR="00B00DB6" w:rsidRPr="0055138A" w:rsidRDefault="00F07716">
      <w:pPr>
        <w:spacing w:after="60"/>
        <w:ind w:left="360" w:hanging="360"/>
        <w:rPr>
          <w:sz w:val="24"/>
          <w:szCs w:val="24"/>
        </w:rPr>
      </w:pPr>
      <w:r w:rsidRPr="0055138A">
        <w:rPr>
          <w:sz w:val="24"/>
          <w:szCs w:val="24"/>
        </w:rPr>
        <w:t xml:space="preserve">2. To find a record, enter the known information in </w:t>
      </w:r>
      <w:r w:rsidRPr="0055138A">
        <w:rPr>
          <w:b/>
          <w:sz w:val="24"/>
          <w:szCs w:val="24"/>
        </w:rPr>
        <w:t>Search docket / name</w:t>
      </w:r>
      <w:r w:rsidRPr="0055138A">
        <w:rPr>
          <w:sz w:val="24"/>
          <w:szCs w:val="24"/>
        </w:rPr>
        <w:t>.</w:t>
      </w:r>
    </w:p>
    <w:p w14:paraId="03FDD9D1" w14:textId="77777777" w:rsidR="00B00DB6" w:rsidRPr="0055138A" w:rsidRDefault="00F07716">
      <w:pPr>
        <w:spacing w:after="60"/>
        <w:ind w:left="360" w:hanging="360"/>
        <w:rPr>
          <w:sz w:val="24"/>
          <w:szCs w:val="24"/>
        </w:rPr>
      </w:pPr>
      <w:r w:rsidRPr="0055138A">
        <w:rPr>
          <w:sz w:val="24"/>
          <w:szCs w:val="24"/>
        </w:rPr>
        <w:t xml:space="preserve">3. Click </w:t>
      </w:r>
      <w:r w:rsidRPr="0055138A">
        <w:rPr>
          <w:b/>
          <w:sz w:val="24"/>
          <w:szCs w:val="24"/>
        </w:rPr>
        <w:t>Run search</w:t>
      </w:r>
      <w:r w:rsidRPr="0055138A">
        <w:rPr>
          <w:sz w:val="24"/>
          <w:szCs w:val="24"/>
        </w:rPr>
        <w:t xml:space="preserve"> to apply the search.</w:t>
      </w:r>
    </w:p>
    <w:p w14:paraId="3C99D71B" w14:textId="77777777" w:rsidR="00B00DB6" w:rsidRPr="0055138A" w:rsidRDefault="00F07716" w:rsidP="00C64996">
      <w:pPr>
        <w:spacing w:after="60"/>
        <w:ind w:left="360" w:hanging="360"/>
        <w:rPr>
          <w:sz w:val="24"/>
          <w:szCs w:val="24"/>
        </w:rPr>
      </w:pPr>
      <w:r w:rsidRPr="0055138A">
        <w:rPr>
          <w:sz w:val="24"/>
          <w:szCs w:val="24"/>
        </w:rPr>
        <w:t xml:space="preserve">4. In the </w:t>
      </w:r>
      <w:r w:rsidRPr="0055138A">
        <w:rPr>
          <w:b/>
          <w:sz w:val="24"/>
          <w:szCs w:val="24"/>
        </w:rPr>
        <w:t>Actions</w:t>
      </w:r>
      <w:r w:rsidRPr="0055138A">
        <w:rPr>
          <w:sz w:val="24"/>
          <w:szCs w:val="24"/>
        </w:rPr>
        <w:t xml:space="preserve"> column, use </w:t>
      </w:r>
      <w:r w:rsidRPr="0055138A">
        <w:rPr>
          <w:b/>
          <w:sz w:val="24"/>
          <w:szCs w:val="24"/>
        </w:rPr>
        <w:t>View</w:t>
      </w:r>
      <w:r w:rsidRPr="0055138A">
        <w:rPr>
          <w:sz w:val="24"/>
          <w:szCs w:val="24"/>
        </w:rPr>
        <w:t xml:space="preserve">, </w:t>
      </w:r>
      <w:r w:rsidRPr="0055138A">
        <w:rPr>
          <w:b/>
          <w:sz w:val="24"/>
          <w:szCs w:val="24"/>
        </w:rPr>
        <w:t>Update</w:t>
      </w:r>
      <w:r w:rsidRPr="0055138A">
        <w:rPr>
          <w:sz w:val="24"/>
          <w:szCs w:val="24"/>
        </w:rPr>
        <w:t xml:space="preserve">, </w:t>
      </w:r>
      <w:r w:rsidRPr="0055138A">
        <w:rPr>
          <w:b/>
          <w:sz w:val="24"/>
          <w:szCs w:val="24"/>
        </w:rPr>
        <w:t>Attachments</w:t>
      </w:r>
      <w:r w:rsidRPr="0055138A">
        <w:rPr>
          <w:sz w:val="24"/>
          <w:szCs w:val="24"/>
        </w:rPr>
        <w:t xml:space="preserve">, </w:t>
      </w:r>
      <w:r w:rsidRPr="0055138A">
        <w:rPr>
          <w:b/>
          <w:sz w:val="24"/>
          <w:szCs w:val="24"/>
        </w:rPr>
        <w:t>Remove</w:t>
      </w:r>
      <w:r w:rsidRPr="0055138A">
        <w:rPr>
          <w:sz w:val="24"/>
          <w:szCs w:val="24"/>
        </w:rPr>
        <w:t xml:space="preserve"> for the selected row.</w:t>
      </w:r>
    </w:p>
    <w:p w14:paraId="74DDF8C7" w14:textId="6065698A" w:rsidR="00B00DB6" w:rsidRPr="0055138A" w:rsidRDefault="00F07716">
      <w:pPr>
        <w:keepNext/>
        <w:jc w:val="center"/>
        <w:rPr>
          <w:sz w:val="28"/>
          <w:szCs w:val="28"/>
        </w:rPr>
      </w:pPr>
      <w:r w:rsidRPr="0055138A">
        <w:rPr>
          <w:noProof/>
          <w:sz w:val="28"/>
          <w:szCs w:val="28"/>
        </w:rPr>
        <w:lastRenderedPageBreak/>
        <w:drawing>
          <wp:inline distT="0" distB="0" distL="0" distR="0" wp14:anchorId="3C9283DA" wp14:editId="2D8EB9DC">
            <wp:extent cx="5806440" cy="514515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6"/>
                    <a:stretch>
                      <a:fillRect/>
                    </a:stretch>
                  </pic:blipFill>
                  <pic:spPr>
                    <a:xfrm>
                      <a:off x="0" y="0"/>
                      <a:ext cx="5806440" cy="5145150"/>
                    </a:xfrm>
                    <a:prstGeom prst="rect">
                      <a:avLst/>
                    </a:prstGeom>
                  </pic:spPr>
                </pic:pic>
              </a:graphicData>
            </a:graphic>
          </wp:inline>
        </w:drawing>
      </w:r>
    </w:p>
    <w:p w14:paraId="029DDF8F" w14:textId="77777777" w:rsidR="00B00DB6" w:rsidRDefault="00F07716">
      <w:pPr>
        <w:spacing w:after="160"/>
        <w:jc w:val="center"/>
      </w:pPr>
      <w:r>
        <w:rPr>
          <w:i/>
          <w:color w:val="475569"/>
          <w:sz w:val="16"/>
        </w:rPr>
        <w:t>Parole and Pardon Courtesy Investigation list page</w:t>
      </w:r>
    </w:p>
    <w:p w14:paraId="7D962EC3" w14:textId="77777777" w:rsidR="00B00DB6" w:rsidRPr="006551E3" w:rsidRDefault="00F07716">
      <w:pPr>
        <w:pStyle w:val="Heading3"/>
        <w:rPr>
          <w:rFonts w:ascii="Arial" w:hAnsi="Arial" w:cs="Arial"/>
          <w:sz w:val="28"/>
          <w:szCs w:val="28"/>
        </w:rPr>
      </w:pPr>
      <w:bookmarkStart w:id="32" w:name="_Toc233625439"/>
      <w:r w:rsidRPr="006551E3">
        <w:rPr>
          <w:rFonts w:ascii="Arial" w:hAnsi="Arial" w:cs="Arial"/>
          <w:sz w:val="28"/>
          <w:szCs w:val="28"/>
        </w:rPr>
        <w:t>Parole and Pardon Courtesy Investigation (View)</w:t>
      </w:r>
      <w:bookmarkEnd w:id="32"/>
    </w:p>
    <w:p w14:paraId="058CE96E" w14:textId="14AEC5CF"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Investigation</w:t>
      </w:r>
      <w:r w:rsidRPr="0055138A">
        <w:rPr>
          <w:sz w:val="24"/>
          <w:szCs w:val="24"/>
        </w:rPr>
        <w:t xml:space="preserve"> list page, locate the record </w:t>
      </w:r>
      <w:r w:rsidR="00240352">
        <w:rPr>
          <w:sz w:val="24"/>
          <w:szCs w:val="24"/>
        </w:rPr>
        <w:t>the end</w:t>
      </w:r>
      <w:r w:rsidR="006F68BC">
        <w:rPr>
          <w:sz w:val="24"/>
          <w:szCs w:val="24"/>
        </w:rPr>
        <w:t>-</w:t>
      </w:r>
      <w:r w:rsidR="00240352">
        <w:rPr>
          <w:sz w:val="24"/>
          <w:szCs w:val="24"/>
        </w:rPr>
        <w:t xml:space="preserve"> user </w:t>
      </w:r>
      <w:r w:rsidRPr="0055138A">
        <w:rPr>
          <w:sz w:val="24"/>
          <w:szCs w:val="24"/>
        </w:rPr>
        <w:t>need</w:t>
      </w:r>
      <w:r w:rsidR="00240352">
        <w:rPr>
          <w:sz w:val="24"/>
          <w:szCs w:val="24"/>
        </w:rPr>
        <w:t>s</w:t>
      </w:r>
      <w:r w:rsidRPr="0055138A">
        <w:rPr>
          <w:sz w:val="24"/>
          <w:szCs w:val="24"/>
        </w:rPr>
        <w:t xml:space="preserve"> to review.</w:t>
      </w:r>
    </w:p>
    <w:p w14:paraId="09E3CB73"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View</w:t>
      </w:r>
      <w:r w:rsidRPr="0055138A">
        <w:rPr>
          <w:sz w:val="24"/>
          <w:szCs w:val="24"/>
        </w:rPr>
        <w:t xml:space="preserve"> in the </w:t>
      </w:r>
      <w:r w:rsidRPr="0055138A">
        <w:rPr>
          <w:b/>
          <w:sz w:val="24"/>
          <w:szCs w:val="24"/>
        </w:rPr>
        <w:t>Actions</w:t>
      </w:r>
      <w:r w:rsidRPr="0055138A">
        <w:rPr>
          <w:sz w:val="24"/>
          <w:szCs w:val="24"/>
        </w:rPr>
        <w:t xml:space="preserve"> column.</w:t>
      </w:r>
    </w:p>
    <w:p w14:paraId="0300ADE2" w14:textId="77777777" w:rsidR="00B00DB6" w:rsidRPr="0055138A" w:rsidRDefault="00F07716" w:rsidP="0055138A">
      <w:pPr>
        <w:spacing w:after="60"/>
        <w:ind w:left="284" w:hanging="284"/>
        <w:rPr>
          <w:sz w:val="24"/>
          <w:szCs w:val="24"/>
        </w:rPr>
      </w:pPr>
      <w:r w:rsidRPr="0055138A">
        <w:rPr>
          <w:sz w:val="24"/>
          <w:szCs w:val="24"/>
        </w:rPr>
        <w:t>3. Read the details on the view page. Use this screen for checking information before making any changes.</w:t>
      </w:r>
    </w:p>
    <w:p w14:paraId="4C1B65EE" w14:textId="21186874" w:rsidR="00B00DB6" w:rsidRDefault="00F07716">
      <w:pPr>
        <w:keepNext/>
        <w:jc w:val="center"/>
      </w:pPr>
      <w:r>
        <w:rPr>
          <w:noProof/>
        </w:rPr>
        <w:lastRenderedPageBreak/>
        <w:drawing>
          <wp:inline distT="0" distB="0" distL="0" distR="0" wp14:anchorId="341DCB0B" wp14:editId="1C851913">
            <wp:extent cx="6494268" cy="4676775"/>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7"/>
                    <a:stretch>
                      <a:fillRect/>
                    </a:stretch>
                  </pic:blipFill>
                  <pic:spPr>
                    <a:xfrm>
                      <a:off x="0" y="0"/>
                      <a:ext cx="6504500" cy="4684144"/>
                    </a:xfrm>
                    <a:prstGeom prst="rect">
                      <a:avLst/>
                    </a:prstGeom>
                  </pic:spPr>
                </pic:pic>
              </a:graphicData>
            </a:graphic>
          </wp:inline>
        </w:drawing>
      </w:r>
    </w:p>
    <w:p w14:paraId="52224975" w14:textId="77777777" w:rsidR="00B00DB6" w:rsidRDefault="00F07716">
      <w:pPr>
        <w:spacing w:after="160"/>
        <w:jc w:val="center"/>
      </w:pPr>
      <w:r>
        <w:rPr>
          <w:i/>
          <w:color w:val="475569"/>
          <w:sz w:val="16"/>
        </w:rPr>
        <w:t>Parole and Pardon Courtesy Investigation (View)</w:t>
      </w:r>
    </w:p>
    <w:p w14:paraId="0868F0DD" w14:textId="77777777" w:rsidR="00B00DB6" w:rsidRPr="006551E3" w:rsidRDefault="00F07716">
      <w:pPr>
        <w:pStyle w:val="Heading3"/>
        <w:rPr>
          <w:rFonts w:ascii="Arial" w:hAnsi="Arial" w:cs="Arial"/>
          <w:sz w:val="28"/>
          <w:szCs w:val="28"/>
        </w:rPr>
      </w:pPr>
      <w:bookmarkStart w:id="33" w:name="_Toc233625440"/>
      <w:r w:rsidRPr="006551E3">
        <w:rPr>
          <w:rFonts w:ascii="Arial" w:hAnsi="Arial" w:cs="Arial"/>
          <w:sz w:val="28"/>
          <w:szCs w:val="28"/>
        </w:rPr>
        <w:t>Parole and Pardon Courtesy Investigation (Update)</w:t>
      </w:r>
      <w:bookmarkEnd w:id="33"/>
    </w:p>
    <w:p w14:paraId="3CECFC37" w14:textId="77777777"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Investigation</w:t>
      </w:r>
      <w:r w:rsidRPr="0055138A">
        <w:rPr>
          <w:sz w:val="24"/>
          <w:szCs w:val="24"/>
        </w:rPr>
        <w:t xml:space="preserve"> list page, locate the record that needs correction.</w:t>
      </w:r>
    </w:p>
    <w:p w14:paraId="6A94B114"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Update</w:t>
      </w:r>
      <w:r w:rsidRPr="0055138A">
        <w:rPr>
          <w:sz w:val="24"/>
          <w:szCs w:val="24"/>
        </w:rPr>
        <w:t xml:space="preserve"> in the </w:t>
      </w:r>
      <w:r w:rsidRPr="0055138A">
        <w:rPr>
          <w:b/>
          <w:sz w:val="24"/>
          <w:szCs w:val="24"/>
        </w:rPr>
        <w:t>Actions</w:t>
      </w:r>
      <w:r w:rsidRPr="0055138A">
        <w:rPr>
          <w:sz w:val="24"/>
          <w:szCs w:val="24"/>
        </w:rPr>
        <w:t xml:space="preserve"> column.</w:t>
      </w:r>
    </w:p>
    <w:p w14:paraId="655A4A11" w14:textId="77777777" w:rsidR="00B00DB6" w:rsidRPr="0055138A" w:rsidRDefault="00F07716">
      <w:pPr>
        <w:spacing w:after="60"/>
        <w:ind w:left="360" w:hanging="360"/>
        <w:rPr>
          <w:sz w:val="24"/>
          <w:szCs w:val="24"/>
        </w:rPr>
      </w:pPr>
      <w:r w:rsidRPr="0055138A">
        <w:rPr>
          <w:sz w:val="24"/>
          <w:szCs w:val="24"/>
        </w:rPr>
        <w:t>3. Wait for the update screen to open.</w:t>
      </w:r>
    </w:p>
    <w:p w14:paraId="53D86D67" w14:textId="77777777" w:rsidR="00B00DB6" w:rsidRPr="0055138A" w:rsidRDefault="00F07716" w:rsidP="0055138A">
      <w:pPr>
        <w:spacing w:after="60"/>
        <w:ind w:left="284" w:hanging="284"/>
        <w:jc w:val="both"/>
        <w:rPr>
          <w:sz w:val="24"/>
          <w:szCs w:val="24"/>
        </w:rPr>
      </w:pPr>
      <w:r w:rsidRPr="0055138A">
        <w:rPr>
          <w:sz w:val="24"/>
          <w:szCs w:val="24"/>
        </w:rPr>
        <w:t xml:space="preserve">4. Review the current details and update </w:t>
      </w:r>
      <w:r w:rsidRPr="0055138A">
        <w:rPr>
          <w:b/>
          <w:sz w:val="24"/>
          <w:szCs w:val="24"/>
        </w:rPr>
        <w:t>Docket Number</w:t>
      </w:r>
      <w:r w:rsidRPr="0055138A">
        <w:rPr>
          <w:sz w:val="24"/>
          <w:szCs w:val="24"/>
        </w:rPr>
        <w:t xml:space="preserve">, </w:t>
      </w:r>
      <w:r w:rsidRPr="0055138A">
        <w:rPr>
          <w:b/>
          <w:sz w:val="24"/>
          <w:szCs w:val="24"/>
        </w:rPr>
        <w:t>Client Name</w:t>
      </w:r>
      <w:r w:rsidRPr="0055138A">
        <w:rPr>
          <w:sz w:val="24"/>
          <w:szCs w:val="24"/>
        </w:rPr>
        <w:t xml:space="preserve">, </w:t>
      </w:r>
      <w:r w:rsidRPr="0055138A">
        <w:rPr>
          <w:b/>
          <w:sz w:val="24"/>
          <w:szCs w:val="24"/>
        </w:rPr>
        <w:t>Referring Office</w:t>
      </w:r>
      <w:r w:rsidRPr="0055138A">
        <w:rPr>
          <w:sz w:val="24"/>
          <w:szCs w:val="24"/>
        </w:rPr>
        <w:t xml:space="preserve">, </w:t>
      </w:r>
      <w:r w:rsidRPr="0055138A">
        <w:rPr>
          <w:b/>
          <w:sz w:val="24"/>
          <w:szCs w:val="24"/>
        </w:rPr>
        <w:t>Date Received by the PPO</w:t>
      </w:r>
      <w:r w:rsidRPr="0055138A">
        <w:rPr>
          <w:sz w:val="24"/>
          <w:szCs w:val="24"/>
        </w:rPr>
        <w:t xml:space="preserve">, </w:t>
      </w:r>
      <w:r w:rsidRPr="0055138A">
        <w:rPr>
          <w:b/>
          <w:sz w:val="24"/>
          <w:szCs w:val="24"/>
        </w:rPr>
        <w:t>Investigating Officer</w:t>
      </w:r>
      <w:r w:rsidRPr="0055138A">
        <w:rPr>
          <w:sz w:val="24"/>
          <w:szCs w:val="24"/>
        </w:rPr>
        <w:t xml:space="preserve">, </w:t>
      </w:r>
      <w:r w:rsidRPr="0055138A">
        <w:rPr>
          <w:b/>
          <w:sz w:val="24"/>
          <w:szCs w:val="24"/>
        </w:rPr>
        <w:t>Reasons</w:t>
      </w:r>
      <w:r w:rsidRPr="0055138A">
        <w:rPr>
          <w:sz w:val="24"/>
          <w:szCs w:val="24"/>
        </w:rPr>
        <w:t xml:space="preserve">, </w:t>
      </w:r>
      <w:r w:rsidRPr="0055138A">
        <w:rPr>
          <w:b/>
          <w:sz w:val="24"/>
          <w:szCs w:val="24"/>
        </w:rPr>
        <w:t>Date Completed and Returned</w:t>
      </w:r>
      <w:r w:rsidRPr="0055138A">
        <w:rPr>
          <w:sz w:val="24"/>
          <w:szCs w:val="24"/>
        </w:rPr>
        <w:t>.</w:t>
      </w:r>
    </w:p>
    <w:p w14:paraId="30E9F298" w14:textId="77777777" w:rsidR="00B00DB6" w:rsidRPr="0055138A" w:rsidRDefault="00F07716">
      <w:pPr>
        <w:spacing w:after="60"/>
        <w:ind w:left="360" w:hanging="360"/>
        <w:rPr>
          <w:sz w:val="24"/>
          <w:szCs w:val="24"/>
        </w:rPr>
      </w:pPr>
      <w:r w:rsidRPr="0055138A">
        <w:rPr>
          <w:sz w:val="24"/>
          <w:szCs w:val="24"/>
        </w:rPr>
        <w:t xml:space="preserve">5. Click </w:t>
      </w:r>
      <w:r w:rsidRPr="0055138A">
        <w:rPr>
          <w:b/>
          <w:sz w:val="24"/>
          <w:szCs w:val="24"/>
        </w:rPr>
        <w:t>Confirm</w:t>
      </w:r>
      <w:r w:rsidRPr="0055138A">
        <w:rPr>
          <w:sz w:val="24"/>
          <w:szCs w:val="24"/>
        </w:rPr>
        <w:t xml:space="preserve"> to save after checking the information.</w:t>
      </w:r>
    </w:p>
    <w:p w14:paraId="1A0C7375" w14:textId="77777777" w:rsidR="00B00DB6" w:rsidRPr="0055138A" w:rsidRDefault="00F07716">
      <w:pPr>
        <w:spacing w:after="60"/>
        <w:ind w:left="360" w:hanging="360"/>
        <w:rPr>
          <w:sz w:val="24"/>
          <w:szCs w:val="24"/>
        </w:rPr>
      </w:pPr>
      <w:r w:rsidRPr="0055138A">
        <w:rPr>
          <w:sz w:val="24"/>
          <w:szCs w:val="24"/>
        </w:rPr>
        <w:t>6. Wait for the system to return to the list page or refresh the record display.</w:t>
      </w:r>
    </w:p>
    <w:p w14:paraId="6AB618DB" w14:textId="7C29D8AC" w:rsidR="00B00DB6" w:rsidRDefault="00F07716">
      <w:pPr>
        <w:keepNext/>
        <w:jc w:val="center"/>
      </w:pPr>
      <w:r>
        <w:rPr>
          <w:noProof/>
        </w:rPr>
        <w:lastRenderedPageBreak/>
        <w:drawing>
          <wp:inline distT="0" distB="0" distL="0" distR="0" wp14:anchorId="7629A26D" wp14:editId="6C6A3B63">
            <wp:extent cx="6348775" cy="4572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8"/>
                    <a:stretch>
                      <a:fillRect/>
                    </a:stretch>
                  </pic:blipFill>
                  <pic:spPr>
                    <a:xfrm>
                      <a:off x="0" y="0"/>
                      <a:ext cx="6360957" cy="4580773"/>
                    </a:xfrm>
                    <a:prstGeom prst="rect">
                      <a:avLst/>
                    </a:prstGeom>
                  </pic:spPr>
                </pic:pic>
              </a:graphicData>
            </a:graphic>
          </wp:inline>
        </w:drawing>
      </w:r>
    </w:p>
    <w:p w14:paraId="66E48317" w14:textId="77777777" w:rsidR="00B00DB6" w:rsidRDefault="00F07716">
      <w:pPr>
        <w:spacing w:after="160"/>
        <w:jc w:val="center"/>
      </w:pPr>
      <w:r>
        <w:rPr>
          <w:i/>
          <w:color w:val="475569"/>
          <w:sz w:val="16"/>
        </w:rPr>
        <w:t>Parole and Pardon Courtesy Investigation (Update)</w:t>
      </w:r>
    </w:p>
    <w:p w14:paraId="6785FB05" w14:textId="77777777" w:rsidR="00B00DB6" w:rsidRPr="006551E3" w:rsidRDefault="00F07716">
      <w:pPr>
        <w:pStyle w:val="Heading3"/>
        <w:rPr>
          <w:rFonts w:ascii="Arial" w:hAnsi="Arial" w:cs="Arial"/>
          <w:sz w:val="28"/>
          <w:szCs w:val="28"/>
        </w:rPr>
      </w:pPr>
      <w:bookmarkStart w:id="34" w:name="_Toc233625441"/>
      <w:r w:rsidRPr="006551E3">
        <w:rPr>
          <w:rFonts w:ascii="Arial" w:hAnsi="Arial" w:cs="Arial"/>
          <w:sz w:val="28"/>
          <w:szCs w:val="28"/>
        </w:rPr>
        <w:t>Parole and Pardon Courtesy Investigation (Attachments)</w:t>
      </w:r>
      <w:bookmarkEnd w:id="34"/>
    </w:p>
    <w:p w14:paraId="19FBDDB7" w14:textId="77777777"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Investigation</w:t>
      </w:r>
      <w:r w:rsidRPr="0055138A">
        <w:rPr>
          <w:sz w:val="24"/>
          <w:szCs w:val="24"/>
        </w:rPr>
        <w:t xml:space="preserve"> list page, click </w:t>
      </w:r>
      <w:r w:rsidRPr="0055138A">
        <w:rPr>
          <w:b/>
          <w:sz w:val="24"/>
          <w:szCs w:val="24"/>
        </w:rPr>
        <w:t>Attachments</w:t>
      </w:r>
      <w:r w:rsidRPr="0055138A">
        <w:rPr>
          <w:sz w:val="24"/>
          <w:szCs w:val="24"/>
        </w:rPr>
        <w:t xml:space="preserve"> for the correct record.</w:t>
      </w:r>
    </w:p>
    <w:p w14:paraId="6E75625C" w14:textId="77777777" w:rsidR="00B00DB6" w:rsidRPr="0055138A" w:rsidRDefault="00F07716">
      <w:pPr>
        <w:spacing w:after="60"/>
        <w:ind w:left="360" w:hanging="360"/>
        <w:rPr>
          <w:sz w:val="24"/>
          <w:szCs w:val="24"/>
        </w:rPr>
      </w:pPr>
      <w:r w:rsidRPr="0055138A">
        <w:rPr>
          <w:sz w:val="24"/>
          <w:szCs w:val="24"/>
        </w:rPr>
        <w:t>2. Wait for the attachments screen to open.</w:t>
      </w:r>
    </w:p>
    <w:p w14:paraId="284B5C0F" w14:textId="77777777" w:rsidR="00B00DB6" w:rsidRPr="0055138A" w:rsidRDefault="00F07716">
      <w:pPr>
        <w:spacing w:after="60"/>
        <w:ind w:left="360" w:hanging="360"/>
        <w:rPr>
          <w:sz w:val="24"/>
          <w:szCs w:val="24"/>
        </w:rPr>
      </w:pPr>
      <w:r w:rsidRPr="0055138A">
        <w:rPr>
          <w:sz w:val="24"/>
          <w:szCs w:val="24"/>
        </w:rPr>
        <w:t xml:space="preserve">3. Complete the attachment details, such as </w:t>
      </w:r>
      <w:r w:rsidRPr="0055138A">
        <w:rPr>
          <w:b/>
          <w:sz w:val="24"/>
          <w:szCs w:val="24"/>
        </w:rPr>
        <w:t>Kind</w:t>
      </w:r>
      <w:r w:rsidRPr="0055138A">
        <w:rPr>
          <w:sz w:val="24"/>
          <w:szCs w:val="24"/>
        </w:rPr>
        <w:t xml:space="preserve">, </w:t>
      </w:r>
      <w:r w:rsidRPr="0055138A">
        <w:rPr>
          <w:b/>
          <w:sz w:val="24"/>
          <w:szCs w:val="24"/>
        </w:rPr>
        <w:t>Type</w:t>
      </w:r>
      <w:r w:rsidRPr="0055138A">
        <w:rPr>
          <w:sz w:val="24"/>
          <w:szCs w:val="24"/>
        </w:rPr>
        <w:t xml:space="preserve">, and </w:t>
      </w:r>
      <w:r w:rsidRPr="0055138A">
        <w:rPr>
          <w:b/>
          <w:sz w:val="24"/>
          <w:szCs w:val="24"/>
        </w:rPr>
        <w:t>Upload File</w:t>
      </w:r>
      <w:r w:rsidRPr="0055138A">
        <w:rPr>
          <w:sz w:val="24"/>
          <w:szCs w:val="24"/>
        </w:rPr>
        <w:t xml:space="preserve"> when shown.</w:t>
      </w:r>
    </w:p>
    <w:p w14:paraId="6E177002" w14:textId="77777777" w:rsidR="00B00DB6" w:rsidRPr="0055138A" w:rsidRDefault="00F07716">
      <w:pPr>
        <w:spacing w:after="60"/>
        <w:ind w:left="360" w:hanging="360"/>
        <w:rPr>
          <w:sz w:val="24"/>
          <w:szCs w:val="24"/>
        </w:rPr>
      </w:pPr>
      <w:r w:rsidRPr="0055138A">
        <w:rPr>
          <w:sz w:val="24"/>
          <w:szCs w:val="24"/>
        </w:rPr>
        <w:t xml:space="preserve">4. Click </w:t>
      </w:r>
      <w:r w:rsidRPr="0055138A">
        <w:rPr>
          <w:b/>
          <w:sz w:val="24"/>
          <w:szCs w:val="24"/>
        </w:rPr>
        <w:t>Confirm</w:t>
      </w:r>
      <w:r w:rsidRPr="0055138A">
        <w:rPr>
          <w:sz w:val="24"/>
          <w:szCs w:val="24"/>
        </w:rPr>
        <w:t xml:space="preserve"> to upload the file.</w:t>
      </w:r>
    </w:p>
    <w:p w14:paraId="1430DE49" w14:textId="77777777" w:rsidR="00B00DB6" w:rsidRPr="0055138A" w:rsidRDefault="00F07716">
      <w:pPr>
        <w:spacing w:after="60"/>
        <w:ind w:left="360" w:hanging="360"/>
        <w:rPr>
          <w:sz w:val="24"/>
          <w:szCs w:val="24"/>
        </w:rPr>
      </w:pPr>
      <w:r w:rsidRPr="0055138A">
        <w:rPr>
          <w:sz w:val="24"/>
          <w:szCs w:val="24"/>
        </w:rPr>
        <w:t xml:space="preserve">5. Use </w:t>
      </w:r>
      <w:r w:rsidRPr="0055138A">
        <w:rPr>
          <w:b/>
          <w:sz w:val="24"/>
          <w:szCs w:val="24"/>
        </w:rPr>
        <w:t>View</w:t>
      </w:r>
      <w:r w:rsidRPr="0055138A">
        <w:rPr>
          <w:sz w:val="24"/>
          <w:szCs w:val="24"/>
        </w:rPr>
        <w:t xml:space="preserve">, </w:t>
      </w:r>
      <w:r w:rsidRPr="0055138A">
        <w:rPr>
          <w:b/>
          <w:sz w:val="24"/>
          <w:szCs w:val="24"/>
        </w:rPr>
        <w:t>Download</w:t>
      </w:r>
      <w:r w:rsidRPr="0055138A">
        <w:rPr>
          <w:sz w:val="24"/>
          <w:szCs w:val="24"/>
        </w:rPr>
        <w:t xml:space="preserve">, or </w:t>
      </w:r>
      <w:r w:rsidRPr="0055138A">
        <w:rPr>
          <w:b/>
          <w:sz w:val="24"/>
          <w:szCs w:val="24"/>
        </w:rPr>
        <w:t>Delete</w:t>
      </w:r>
      <w:r w:rsidRPr="0055138A">
        <w:rPr>
          <w:sz w:val="24"/>
          <w:szCs w:val="24"/>
        </w:rPr>
        <w:t xml:space="preserve"> only for the attachment listed in the table.</w:t>
      </w:r>
    </w:p>
    <w:p w14:paraId="31CC5D2E" w14:textId="35F41A28" w:rsidR="00B00DB6" w:rsidRDefault="00F07716">
      <w:pPr>
        <w:keepNext/>
        <w:jc w:val="center"/>
      </w:pPr>
      <w:r>
        <w:rPr>
          <w:noProof/>
        </w:rPr>
        <w:lastRenderedPageBreak/>
        <w:drawing>
          <wp:inline distT="0" distB="0" distL="0" distR="0" wp14:anchorId="31CF90CE" wp14:editId="15FFBF5E">
            <wp:extent cx="6362002" cy="4581525"/>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9"/>
                    <a:stretch>
                      <a:fillRect/>
                    </a:stretch>
                  </pic:blipFill>
                  <pic:spPr>
                    <a:xfrm>
                      <a:off x="0" y="0"/>
                      <a:ext cx="6373332" cy="4589684"/>
                    </a:xfrm>
                    <a:prstGeom prst="rect">
                      <a:avLst/>
                    </a:prstGeom>
                  </pic:spPr>
                </pic:pic>
              </a:graphicData>
            </a:graphic>
          </wp:inline>
        </w:drawing>
      </w:r>
    </w:p>
    <w:p w14:paraId="081F6C34" w14:textId="77777777" w:rsidR="00B00DB6" w:rsidRDefault="00F07716">
      <w:pPr>
        <w:spacing w:after="160"/>
        <w:jc w:val="center"/>
      </w:pPr>
      <w:r>
        <w:rPr>
          <w:i/>
          <w:color w:val="475569"/>
          <w:sz w:val="16"/>
        </w:rPr>
        <w:t>Parole and Pardon Courtesy Investigation (Attachments)</w:t>
      </w:r>
    </w:p>
    <w:p w14:paraId="3886CD19" w14:textId="77777777" w:rsidR="00B00DB6" w:rsidRPr="006551E3" w:rsidRDefault="00F07716">
      <w:pPr>
        <w:pStyle w:val="Heading3"/>
        <w:rPr>
          <w:rFonts w:ascii="Arial" w:hAnsi="Arial" w:cs="Arial"/>
          <w:sz w:val="28"/>
          <w:szCs w:val="28"/>
        </w:rPr>
      </w:pPr>
      <w:bookmarkStart w:id="35" w:name="_Toc233625442"/>
      <w:r w:rsidRPr="006551E3">
        <w:rPr>
          <w:rFonts w:ascii="Arial" w:hAnsi="Arial" w:cs="Arial"/>
          <w:sz w:val="28"/>
          <w:szCs w:val="28"/>
        </w:rPr>
        <w:t>Parole and Pardon Courtesy Investigation (Delete)</w:t>
      </w:r>
      <w:bookmarkEnd w:id="35"/>
    </w:p>
    <w:tbl>
      <w:tblPr>
        <w:tblW w:w="0" w:type="auto"/>
        <w:jc w:val="center"/>
        <w:tblLook w:val="04A0" w:firstRow="1" w:lastRow="0" w:firstColumn="1" w:lastColumn="0" w:noHBand="0" w:noVBand="1"/>
      </w:tblPr>
      <w:tblGrid>
        <w:gridCol w:w="10080"/>
      </w:tblGrid>
      <w:tr w:rsidR="00B00DB6" w14:paraId="4219AF58" w14:textId="77777777">
        <w:trPr>
          <w:jc w:val="center"/>
        </w:trPr>
        <w:tc>
          <w:tcPr>
            <w:tcW w:w="10080" w:type="dxa"/>
            <w:shd w:val="clear" w:color="auto" w:fill="F8FAFC"/>
          </w:tcPr>
          <w:p w14:paraId="2677197E" w14:textId="7ABE14FF" w:rsidR="00B00DB6" w:rsidRPr="0055138A" w:rsidRDefault="00F07716" w:rsidP="0055138A">
            <w:pPr>
              <w:jc w:val="both"/>
              <w:rPr>
                <w:sz w:val="24"/>
                <w:szCs w:val="24"/>
              </w:rPr>
            </w:pPr>
            <w:r w:rsidRPr="0055138A">
              <w:rPr>
                <w:b/>
                <w:color w:val="1E293B"/>
                <w:sz w:val="24"/>
                <w:szCs w:val="24"/>
              </w:rPr>
              <w:t xml:space="preserve">Deletion warning: </w:t>
            </w:r>
            <w:r w:rsidRPr="0055138A">
              <w:rPr>
                <w:sz w:val="24"/>
                <w:szCs w:val="24"/>
              </w:rPr>
              <w:t xml:space="preserve">Use </w:t>
            </w:r>
            <w:r w:rsidRPr="0055138A">
              <w:rPr>
                <w:b/>
                <w:sz w:val="24"/>
                <w:szCs w:val="24"/>
              </w:rPr>
              <w:t>Remove</w:t>
            </w:r>
            <w:r w:rsidRPr="0055138A">
              <w:rPr>
                <w:sz w:val="24"/>
                <w:szCs w:val="24"/>
              </w:rPr>
              <w:t xml:space="preserve"> only records approved for deletion. For documentation, stop at the confirmation dialog unless removal is required.</w:t>
            </w:r>
          </w:p>
        </w:tc>
      </w:tr>
    </w:tbl>
    <w:p w14:paraId="6E68A220" w14:textId="77777777" w:rsidR="00B00DB6" w:rsidRDefault="00B00DB6"/>
    <w:p w14:paraId="3F2099B0" w14:textId="69387571"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Investigation</w:t>
      </w:r>
      <w:r w:rsidRPr="0055138A">
        <w:rPr>
          <w:sz w:val="24"/>
          <w:szCs w:val="24"/>
        </w:rPr>
        <w:t xml:space="preserve"> list page, locate the record.</w:t>
      </w:r>
    </w:p>
    <w:p w14:paraId="60B4DCB6"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Remove</w:t>
      </w:r>
      <w:r w:rsidRPr="0055138A">
        <w:rPr>
          <w:sz w:val="24"/>
          <w:szCs w:val="24"/>
        </w:rPr>
        <w:t xml:space="preserve"> in the </w:t>
      </w:r>
      <w:r w:rsidRPr="0055138A">
        <w:rPr>
          <w:b/>
          <w:sz w:val="24"/>
          <w:szCs w:val="24"/>
        </w:rPr>
        <w:t>Actions</w:t>
      </w:r>
      <w:r w:rsidRPr="0055138A">
        <w:rPr>
          <w:sz w:val="24"/>
          <w:szCs w:val="24"/>
        </w:rPr>
        <w:t xml:space="preserve"> column.</w:t>
      </w:r>
    </w:p>
    <w:p w14:paraId="158421EA" w14:textId="77777777" w:rsidR="00B00DB6" w:rsidRPr="0055138A" w:rsidRDefault="00F07716">
      <w:pPr>
        <w:spacing w:after="60"/>
        <w:ind w:left="360" w:hanging="360"/>
        <w:rPr>
          <w:sz w:val="24"/>
          <w:szCs w:val="24"/>
        </w:rPr>
      </w:pPr>
      <w:r w:rsidRPr="0055138A">
        <w:rPr>
          <w:sz w:val="24"/>
          <w:szCs w:val="24"/>
        </w:rPr>
        <w:t>3. Wait for the confirmation modal dialog box to appear.</w:t>
      </w:r>
    </w:p>
    <w:p w14:paraId="0915C1C9" w14:textId="77777777" w:rsidR="00B00DB6" w:rsidRPr="0055138A" w:rsidRDefault="00F07716" w:rsidP="0055138A">
      <w:pPr>
        <w:spacing w:after="60"/>
        <w:ind w:left="284" w:hanging="284"/>
        <w:rPr>
          <w:sz w:val="24"/>
          <w:szCs w:val="24"/>
        </w:rPr>
      </w:pPr>
      <w:r w:rsidRPr="0055138A">
        <w:rPr>
          <w:sz w:val="24"/>
          <w:szCs w:val="24"/>
        </w:rPr>
        <w:t>4. Read the confirmation message carefully. The system warns that removal cannot be undone.</w:t>
      </w:r>
    </w:p>
    <w:p w14:paraId="22B80334" w14:textId="77777777" w:rsidR="00B00DB6" w:rsidRPr="0055138A" w:rsidRDefault="00F07716" w:rsidP="0055138A">
      <w:pPr>
        <w:spacing w:after="60"/>
        <w:ind w:left="284" w:hanging="284"/>
        <w:rPr>
          <w:sz w:val="24"/>
          <w:szCs w:val="24"/>
        </w:rPr>
      </w:pPr>
      <w:r w:rsidRPr="0055138A">
        <w:rPr>
          <w:sz w:val="24"/>
          <w:szCs w:val="24"/>
        </w:rPr>
        <w:t xml:space="preserve">5. Click </w:t>
      </w:r>
      <w:r w:rsidRPr="0055138A">
        <w:rPr>
          <w:b/>
          <w:sz w:val="24"/>
          <w:szCs w:val="24"/>
        </w:rPr>
        <w:t>Cancel</w:t>
      </w:r>
      <w:r w:rsidRPr="0055138A">
        <w:rPr>
          <w:sz w:val="24"/>
          <w:szCs w:val="24"/>
        </w:rPr>
        <w:t xml:space="preserve"> inside the modal dialog to stop, or click </w:t>
      </w:r>
      <w:r w:rsidRPr="0055138A">
        <w:rPr>
          <w:b/>
          <w:sz w:val="24"/>
          <w:szCs w:val="24"/>
        </w:rPr>
        <w:t>Remove permanently</w:t>
      </w:r>
      <w:r w:rsidRPr="0055138A">
        <w:rPr>
          <w:sz w:val="24"/>
          <w:szCs w:val="24"/>
        </w:rPr>
        <w:t xml:space="preserve"> inside the modal dialog only when deletion is authorized.</w:t>
      </w:r>
    </w:p>
    <w:p w14:paraId="085FAACD" w14:textId="77777777" w:rsidR="00B00DB6" w:rsidRPr="0055138A" w:rsidRDefault="00F07716">
      <w:pPr>
        <w:spacing w:after="60"/>
        <w:ind w:left="360" w:hanging="360"/>
        <w:rPr>
          <w:sz w:val="24"/>
          <w:szCs w:val="24"/>
        </w:rPr>
      </w:pPr>
      <w:r w:rsidRPr="0055138A">
        <w:rPr>
          <w:sz w:val="24"/>
          <w:szCs w:val="24"/>
        </w:rPr>
        <w:t>6. Wait for the modal dialog to close. The table refreshes to reflect the remaining records.</w:t>
      </w:r>
    </w:p>
    <w:p w14:paraId="592823D5" w14:textId="0B68CFF4" w:rsidR="00B00DB6" w:rsidRDefault="00F07716">
      <w:pPr>
        <w:keepNext/>
        <w:jc w:val="center"/>
      </w:pPr>
      <w:r>
        <w:rPr>
          <w:noProof/>
        </w:rPr>
        <w:lastRenderedPageBreak/>
        <w:drawing>
          <wp:inline distT="0" distB="0" distL="0" distR="0" wp14:anchorId="3FCECFF6" wp14:editId="4EFE6A4E">
            <wp:extent cx="6342039" cy="561975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0"/>
                    <a:stretch>
                      <a:fillRect/>
                    </a:stretch>
                  </pic:blipFill>
                  <pic:spPr>
                    <a:xfrm>
                      <a:off x="0" y="0"/>
                      <a:ext cx="6350072" cy="5626868"/>
                    </a:xfrm>
                    <a:prstGeom prst="rect">
                      <a:avLst/>
                    </a:prstGeom>
                  </pic:spPr>
                </pic:pic>
              </a:graphicData>
            </a:graphic>
          </wp:inline>
        </w:drawing>
      </w:r>
    </w:p>
    <w:p w14:paraId="73F38668" w14:textId="77777777" w:rsidR="00B00DB6" w:rsidRDefault="00F07716">
      <w:pPr>
        <w:spacing w:after="160"/>
        <w:jc w:val="center"/>
      </w:pPr>
      <w:r>
        <w:rPr>
          <w:i/>
          <w:color w:val="475569"/>
          <w:sz w:val="16"/>
        </w:rPr>
        <w:t>Parole and Pardon Courtesy Investigation (Delete)</w:t>
      </w:r>
    </w:p>
    <w:p w14:paraId="6078306D" w14:textId="77777777" w:rsidR="00B00DB6" w:rsidRPr="006551E3" w:rsidRDefault="00F07716">
      <w:pPr>
        <w:pStyle w:val="Heading2"/>
        <w:rPr>
          <w:rFonts w:ascii="Arial" w:hAnsi="Arial" w:cs="Arial"/>
        </w:rPr>
      </w:pPr>
      <w:bookmarkStart w:id="36" w:name="_Toc233625443"/>
      <w:r w:rsidRPr="006551E3">
        <w:rPr>
          <w:rFonts w:ascii="Arial" w:hAnsi="Arial" w:cs="Arial"/>
        </w:rPr>
        <w:t>Parole and Pardon Supervision</w:t>
      </w:r>
      <w:bookmarkEnd w:id="36"/>
    </w:p>
    <w:p w14:paraId="7DE6AE1F" w14:textId="77777777" w:rsidR="00B00DB6" w:rsidRPr="0055138A" w:rsidRDefault="00F07716" w:rsidP="0055138A">
      <w:pPr>
        <w:jc w:val="both"/>
        <w:rPr>
          <w:sz w:val="24"/>
          <w:szCs w:val="24"/>
        </w:rPr>
      </w:pPr>
      <w:r w:rsidRPr="0055138A">
        <w:rPr>
          <w:sz w:val="24"/>
          <w:szCs w:val="24"/>
        </w:rPr>
        <w:t>Use this page to manage parole and pardon supervision records.</w:t>
      </w:r>
    </w:p>
    <w:p w14:paraId="15B2C404" w14:textId="77777777" w:rsidR="00B00DB6" w:rsidRPr="0055138A" w:rsidRDefault="00F07716" w:rsidP="0055138A">
      <w:pPr>
        <w:spacing w:after="60"/>
        <w:ind w:left="360" w:hanging="360"/>
        <w:jc w:val="both"/>
        <w:rPr>
          <w:sz w:val="24"/>
          <w:szCs w:val="24"/>
        </w:rPr>
      </w:pPr>
      <w:r w:rsidRPr="0055138A">
        <w:rPr>
          <w:sz w:val="24"/>
          <w:szCs w:val="24"/>
        </w:rPr>
        <w:t xml:space="preserve">1. From the left menu, open </w:t>
      </w:r>
      <w:r w:rsidRPr="0055138A">
        <w:rPr>
          <w:b/>
          <w:sz w:val="24"/>
          <w:szCs w:val="24"/>
        </w:rPr>
        <w:t>Parole and Pardon Supervision</w:t>
      </w:r>
      <w:r w:rsidRPr="0055138A">
        <w:rPr>
          <w:sz w:val="24"/>
          <w:szCs w:val="24"/>
        </w:rPr>
        <w:t>.</w:t>
      </w:r>
    </w:p>
    <w:p w14:paraId="06167E89" w14:textId="77777777" w:rsidR="00B00DB6" w:rsidRPr="0055138A" w:rsidRDefault="00F07716" w:rsidP="0055138A">
      <w:pPr>
        <w:spacing w:after="60"/>
        <w:ind w:left="360" w:hanging="360"/>
        <w:jc w:val="both"/>
        <w:rPr>
          <w:sz w:val="24"/>
          <w:szCs w:val="24"/>
        </w:rPr>
      </w:pPr>
      <w:r w:rsidRPr="0055138A">
        <w:rPr>
          <w:sz w:val="24"/>
          <w:szCs w:val="24"/>
        </w:rPr>
        <w:t xml:space="preserve">2. To find a record, enter the known information in </w:t>
      </w:r>
      <w:r w:rsidRPr="0055138A">
        <w:rPr>
          <w:b/>
          <w:sz w:val="24"/>
          <w:szCs w:val="24"/>
        </w:rPr>
        <w:t>Search docket / name</w:t>
      </w:r>
      <w:r w:rsidRPr="0055138A">
        <w:rPr>
          <w:sz w:val="24"/>
          <w:szCs w:val="24"/>
        </w:rPr>
        <w:t>.</w:t>
      </w:r>
    </w:p>
    <w:p w14:paraId="28010046" w14:textId="77777777" w:rsidR="00B00DB6" w:rsidRPr="0055138A" w:rsidRDefault="00F07716" w:rsidP="0055138A">
      <w:pPr>
        <w:spacing w:after="60"/>
        <w:ind w:left="360" w:hanging="360"/>
        <w:jc w:val="both"/>
        <w:rPr>
          <w:sz w:val="24"/>
          <w:szCs w:val="24"/>
        </w:rPr>
      </w:pPr>
      <w:r w:rsidRPr="0055138A">
        <w:rPr>
          <w:sz w:val="24"/>
          <w:szCs w:val="24"/>
        </w:rPr>
        <w:t xml:space="preserve">3. Click </w:t>
      </w:r>
      <w:r w:rsidRPr="0055138A">
        <w:rPr>
          <w:b/>
          <w:sz w:val="24"/>
          <w:szCs w:val="24"/>
        </w:rPr>
        <w:t>Run search</w:t>
      </w:r>
      <w:r w:rsidRPr="0055138A">
        <w:rPr>
          <w:sz w:val="24"/>
          <w:szCs w:val="24"/>
        </w:rPr>
        <w:t xml:space="preserve"> to apply the search.</w:t>
      </w:r>
    </w:p>
    <w:p w14:paraId="4974413D" w14:textId="77777777" w:rsidR="00B00DB6" w:rsidRPr="0055138A" w:rsidRDefault="00F07716" w:rsidP="0055138A">
      <w:pPr>
        <w:spacing w:after="60"/>
        <w:ind w:left="360" w:hanging="360"/>
        <w:jc w:val="both"/>
        <w:rPr>
          <w:sz w:val="24"/>
          <w:szCs w:val="24"/>
        </w:rPr>
      </w:pPr>
      <w:r w:rsidRPr="0055138A">
        <w:rPr>
          <w:sz w:val="24"/>
          <w:szCs w:val="24"/>
        </w:rPr>
        <w:t xml:space="preserve">4. In the </w:t>
      </w:r>
      <w:r w:rsidRPr="0055138A">
        <w:rPr>
          <w:b/>
          <w:sz w:val="24"/>
          <w:szCs w:val="24"/>
        </w:rPr>
        <w:t>Actions</w:t>
      </w:r>
      <w:r w:rsidRPr="0055138A">
        <w:rPr>
          <w:sz w:val="24"/>
          <w:szCs w:val="24"/>
        </w:rPr>
        <w:t xml:space="preserve"> column, use </w:t>
      </w:r>
      <w:r w:rsidRPr="0055138A">
        <w:rPr>
          <w:b/>
          <w:sz w:val="24"/>
          <w:szCs w:val="24"/>
        </w:rPr>
        <w:t>View</w:t>
      </w:r>
      <w:r w:rsidRPr="0055138A">
        <w:rPr>
          <w:sz w:val="24"/>
          <w:szCs w:val="24"/>
        </w:rPr>
        <w:t xml:space="preserve">, </w:t>
      </w:r>
      <w:r w:rsidRPr="0055138A">
        <w:rPr>
          <w:b/>
          <w:sz w:val="24"/>
          <w:szCs w:val="24"/>
        </w:rPr>
        <w:t>Update</w:t>
      </w:r>
      <w:r w:rsidRPr="0055138A">
        <w:rPr>
          <w:sz w:val="24"/>
          <w:szCs w:val="24"/>
        </w:rPr>
        <w:t xml:space="preserve">, </w:t>
      </w:r>
      <w:r w:rsidRPr="0055138A">
        <w:rPr>
          <w:b/>
          <w:sz w:val="24"/>
          <w:szCs w:val="24"/>
        </w:rPr>
        <w:t>Attachments</w:t>
      </w:r>
      <w:r w:rsidRPr="0055138A">
        <w:rPr>
          <w:sz w:val="24"/>
          <w:szCs w:val="24"/>
        </w:rPr>
        <w:t xml:space="preserve">, </w:t>
      </w:r>
      <w:r w:rsidRPr="0055138A">
        <w:rPr>
          <w:b/>
          <w:sz w:val="24"/>
          <w:szCs w:val="24"/>
        </w:rPr>
        <w:t>Remove</w:t>
      </w:r>
      <w:r w:rsidRPr="0055138A">
        <w:rPr>
          <w:sz w:val="24"/>
          <w:szCs w:val="24"/>
        </w:rPr>
        <w:t xml:space="preserve"> for the selected row.</w:t>
      </w:r>
    </w:p>
    <w:p w14:paraId="42BEB9FD" w14:textId="0FF081C0" w:rsidR="005C22E8" w:rsidRDefault="00F07716" w:rsidP="006551E3">
      <w:pPr>
        <w:spacing w:after="60"/>
        <w:ind w:left="284" w:hanging="284"/>
        <w:jc w:val="both"/>
      </w:pPr>
      <w:r w:rsidRPr="0055138A">
        <w:rPr>
          <w:sz w:val="24"/>
          <w:szCs w:val="24"/>
        </w:rPr>
        <w:t xml:space="preserve">5. </w:t>
      </w:r>
      <w:r w:rsidR="005C22E8" w:rsidRPr="005C22E8">
        <w:rPr>
          <w:sz w:val="24"/>
          <w:szCs w:val="24"/>
        </w:rPr>
        <w:t xml:space="preserve">To filter the displayed records, enter search criteria in the inline search </w:t>
      </w:r>
      <w:r w:rsidR="0067251D">
        <w:rPr>
          <w:sz w:val="24"/>
          <w:szCs w:val="24"/>
        </w:rPr>
        <w:t>fields</w:t>
      </w:r>
      <w:r w:rsidR="005C22E8" w:rsidRPr="005C22E8">
        <w:rPr>
          <w:sz w:val="24"/>
          <w:szCs w:val="24"/>
        </w:rPr>
        <w:t xml:space="preserve"> within the column headers or choose a value from the available drop-down filters. The table automatically refreshes to display the matching records.</w:t>
      </w:r>
    </w:p>
    <w:p w14:paraId="4DD4FA8B" w14:textId="5550C417" w:rsidR="00B00DB6" w:rsidRDefault="00F07716">
      <w:pPr>
        <w:keepNext/>
        <w:jc w:val="center"/>
      </w:pPr>
      <w:r>
        <w:rPr>
          <w:noProof/>
        </w:rPr>
        <w:lastRenderedPageBreak/>
        <w:drawing>
          <wp:inline distT="0" distB="0" distL="0" distR="0" wp14:anchorId="1587C72F" wp14:editId="0A1AC903">
            <wp:extent cx="6291580" cy="611681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1"/>
                    <a:stretch>
                      <a:fillRect/>
                    </a:stretch>
                  </pic:blipFill>
                  <pic:spPr>
                    <a:xfrm>
                      <a:off x="0" y="0"/>
                      <a:ext cx="6297419" cy="6122491"/>
                    </a:xfrm>
                    <a:prstGeom prst="rect">
                      <a:avLst/>
                    </a:prstGeom>
                  </pic:spPr>
                </pic:pic>
              </a:graphicData>
            </a:graphic>
          </wp:inline>
        </w:drawing>
      </w:r>
    </w:p>
    <w:p w14:paraId="7E9C9563" w14:textId="77777777" w:rsidR="00B00DB6" w:rsidRDefault="00F07716">
      <w:pPr>
        <w:spacing w:after="160"/>
        <w:jc w:val="center"/>
      </w:pPr>
      <w:r>
        <w:rPr>
          <w:i/>
          <w:color w:val="475569"/>
          <w:sz w:val="16"/>
        </w:rPr>
        <w:t>Parole and Pardon Supervision list page</w:t>
      </w:r>
    </w:p>
    <w:p w14:paraId="581BF093" w14:textId="77777777" w:rsidR="00B00DB6" w:rsidRPr="006551E3" w:rsidRDefault="00F07716">
      <w:pPr>
        <w:pStyle w:val="Heading3"/>
        <w:rPr>
          <w:rFonts w:ascii="Arial" w:hAnsi="Arial" w:cs="Arial"/>
          <w:sz w:val="28"/>
          <w:szCs w:val="28"/>
        </w:rPr>
      </w:pPr>
      <w:bookmarkStart w:id="37" w:name="_Toc233625444"/>
      <w:r w:rsidRPr="006551E3">
        <w:rPr>
          <w:rFonts w:ascii="Arial" w:hAnsi="Arial" w:cs="Arial"/>
          <w:sz w:val="28"/>
          <w:szCs w:val="28"/>
        </w:rPr>
        <w:t>Parole and Pardon Supervision (View)</w:t>
      </w:r>
      <w:bookmarkEnd w:id="37"/>
    </w:p>
    <w:p w14:paraId="42E909C0" w14:textId="434DCD7E" w:rsidR="00B00DB6" w:rsidRPr="0055138A" w:rsidRDefault="00F07716">
      <w:pPr>
        <w:spacing w:after="60"/>
        <w:ind w:left="360" w:hanging="360"/>
        <w:rPr>
          <w:sz w:val="24"/>
          <w:szCs w:val="24"/>
        </w:rPr>
      </w:pPr>
      <w:r w:rsidRPr="0055138A">
        <w:rPr>
          <w:sz w:val="24"/>
          <w:szCs w:val="24"/>
        </w:rPr>
        <w:t xml:space="preserve">1. On the </w:t>
      </w:r>
      <w:r w:rsidRPr="0055138A">
        <w:rPr>
          <w:b/>
          <w:sz w:val="24"/>
          <w:szCs w:val="24"/>
        </w:rPr>
        <w:t>Parole and Pardon Supervision</w:t>
      </w:r>
      <w:r w:rsidRPr="0055138A">
        <w:rPr>
          <w:sz w:val="24"/>
          <w:szCs w:val="24"/>
        </w:rPr>
        <w:t xml:space="preserve"> list page, locate the record </w:t>
      </w:r>
      <w:r w:rsidR="0055138A">
        <w:rPr>
          <w:sz w:val="24"/>
          <w:szCs w:val="24"/>
        </w:rPr>
        <w:t>the end</w:t>
      </w:r>
      <w:r w:rsidR="006F68BC">
        <w:rPr>
          <w:sz w:val="24"/>
          <w:szCs w:val="24"/>
        </w:rPr>
        <w:t>-</w:t>
      </w:r>
      <w:r w:rsidR="0055138A">
        <w:rPr>
          <w:sz w:val="24"/>
          <w:szCs w:val="24"/>
        </w:rPr>
        <w:t>user</w:t>
      </w:r>
      <w:r w:rsidRPr="0055138A">
        <w:rPr>
          <w:sz w:val="24"/>
          <w:szCs w:val="24"/>
        </w:rPr>
        <w:t xml:space="preserve"> need</w:t>
      </w:r>
      <w:r w:rsidR="0055138A">
        <w:rPr>
          <w:sz w:val="24"/>
          <w:szCs w:val="24"/>
        </w:rPr>
        <w:t>s</w:t>
      </w:r>
      <w:r w:rsidRPr="0055138A">
        <w:rPr>
          <w:sz w:val="24"/>
          <w:szCs w:val="24"/>
        </w:rPr>
        <w:t xml:space="preserve"> to review.</w:t>
      </w:r>
    </w:p>
    <w:p w14:paraId="0127D622"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View</w:t>
      </w:r>
      <w:r w:rsidRPr="0055138A">
        <w:rPr>
          <w:sz w:val="24"/>
          <w:szCs w:val="24"/>
        </w:rPr>
        <w:t xml:space="preserve"> in the </w:t>
      </w:r>
      <w:r w:rsidRPr="0055138A">
        <w:rPr>
          <w:b/>
          <w:sz w:val="24"/>
          <w:szCs w:val="24"/>
        </w:rPr>
        <w:t>Actions</w:t>
      </w:r>
      <w:r w:rsidRPr="0055138A">
        <w:rPr>
          <w:sz w:val="24"/>
          <w:szCs w:val="24"/>
        </w:rPr>
        <w:t xml:space="preserve"> column.</w:t>
      </w:r>
    </w:p>
    <w:p w14:paraId="704E7F7C" w14:textId="77777777" w:rsidR="00B00DB6" w:rsidRPr="0055138A" w:rsidRDefault="00F07716" w:rsidP="0055138A">
      <w:pPr>
        <w:spacing w:after="60"/>
        <w:ind w:left="284" w:hanging="284"/>
        <w:rPr>
          <w:sz w:val="24"/>
          <w:szCs w:val="24"/>
        </w:rPr>
      </w:pPr>
      <w:r w:rsidRPr="0055138A">
        <w:rPr>
          <w:sz w:val="24"/>
          <w:szCs w:val="24"/>
        </w:rPr>
        <w:t>3. Read the details on the view page. Use this screen for checking information before making any changes.</w:t>
      </w:r>
    </w:p>
    <w:p w14:paraId="0E7DAD8A" w14:textId="2ECCA9A3" w:rsidR="00B00DB6" w:rsidRDefault="00F07716">
      <w:pPr>
        <w:keepNext/>
        <w:jc w:val="center"/>
      </w:pPr>
      <w:r>
        <w:rPr>
          <w:noProof/>
        </w:rPr>
        <w:lastRenderedPageBreak/>
        <w:drawing>
          <wp:inline distT="0" distB="0" distL="0" distR="0" wp14:anchorId="7E9DB12B" wp14:editId="767A5CC8">
            <wp:extent cx="6230818" cy="7239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2"/>
                    <a:stretch>
                      <a:fillRect/>
                    </a:stretch>
                  </pic:blipFill>
                  <pic:spPr>
                    <a:xfrm>
                      <a:off x="0" y="0"/>
                      <a:ext cx="6237253" cy="7246476"/>
                    </a:xfrm>
                    <a:prstGeom prst="rect">
                      <a:avLst/>
                    </a:prstGeom>
                  </pic:spPr>
                </pic:pic>
              </a:graphicData>
            </a:graphic>
          </wp:inline>
        </w:drawing>
      </w:r>
    </w:p>
    <w:p w14:paraId="06773EF5" w14:textId="77777777" w:rsidR="00B00DB6" w:rsidRDefault="00F07716">
      <w:pPr>
        <w:spacing w:after="160"/>
        <w:jc w:val="center"/>
      </w:pPr>
      <w:r>
        <w:rPr>
          <w:i/>
          <w:color w:val="475569"/>
          <w:sz w:val="16"/>
        </w:rPr>
        <w:t>Parole and Pardon Supervision (View)</w:t>
      </w:r>
    </w:p>
    <w:p w14:paraId="27B6FCD8" w14:textId="77777777" w:rsidR="00B00DB6" w:rsidRPr="006551E3" w:rsidRDefault="00F07716">
      <w:pPr>
        <w:pStyle w:val="Heading3"/>
        <w:rPr>
          <w:rFonts w:ascii="Arial" w:hAnsi="Arial" w:cs="Arial"/>
          <w:sz w:val="28"/>
          <w:szCs w:val="28"/>
        </w:rPr>
      </w:pPr>
      <w:bookmarkStart w:id="38" w:name="_Toc233625445"/>
      <w:r w:rsidRPr="006551E3">
        <w:rPr>
          <w:rFonts w:ascii="Arial" w:hAnsi="Arial" w:cs="Arial"/>
          <w:sz w:val="28"/>
          <w:szCs w:val="28"/>
        </w:rPr>
        <w:t>Parole and Pardon Supervision (Update)</w:t>
      </w:r>
      <w:bookmarkEnd w:id="38"/>
    </w:p>
    <w:p w14:paraId="320EBB05" w14:textId="77777777" w:rsidR="00B00DB6" w:rsidRPr="0055138A" w:rsidRDefault="00F07716">
      <w:pPr>
        <w:spacing w:after="60"/>
        <w:ind w:left="360" w:hanging="360"/>
        <w:rPr>
          <w:sz w:val="24"/>
          <w:szCs w:val="24"/>
        </w:rPr>
      </w:pPr>
      <w:r w:rsidRPr="0055138A">
        <w:rPr>
          <w:sz w:val="24"/>
          <w:szCs w:val="24"/>
        </w:rPr>
        <w:t xml:space="preserve">1. On the </w:t>
      </w:r>
      <w:r w:rsidRPr="0055138A">
        <w:rPr>
          <w:b/>
          <w:sz w:val="24"/>
          <w:szCs w:val="24"/>
        </w:rPr>
        <w:t>Parole and Pardon Supervision</w:t>
      </w:r>
      <w:r w:rsidRPr="0055138A">
        <w:rPr>
          <w:sz w:val="24"/>
          <w:szCs w:val="24"/>
        </w:rPr>
        <w:t xml:space="preserve"> list page, locate the record that needs correction.</w:t>
      </w:r>
    </w:p>
    <w:p w14:paraId="7A296C67"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Update</w:t>
      </w:r>
      <w:r w:rsidRPr="0055138A">
        <w:rPr>
          <w:sz w:val="24"/>
          <w:szCs w:val="24"/>
        </w:rPr>
        <w:t xml:space="preserve"> in the </w:t>
      </w:r>
      <w:r w:rsidRPr="0055138A">
        <w:rPr>
          <w:b/>
          <w:sz w:val="24"/>
          <w:szCs w:val="24"/>
        </w:rPr>
        <w:t>Actions</w:t>
      </w:r>
      <w:r w:rsidRPr="0055138A">
        <w:rPr>
          <w:sz w:val="24"/>
          <w:szCs w:val="24"/>
        </w:rPr>
        <w:t xml:space="preserve"> column.</w:t>
      </w:r>
    </w:p>
    <w:p w14:paraId="2230B776" w14:textId="77777777" w:rsidR="00B00DB6" w:rsidRPr="0055138A" w:rsidRDefault="00F07716">
      <w:pPr>
        <w:spacing w:after="60"/>
        <w:ind w:left="360" w:hanging="360"/>
        <w:rPr>
          <w:sz w:val="24"/>
          <w:szCs w:val="24"/>
        </w:rPr>
      </w:pPr>
      <w:r w:rsidRPr="0055138A">
        <w:rPr>
          <w:sz w:val="24"/>
          <w:szCs w:val="24"/>
        </w:rPr>
        <w:t>3. Wait for the update screen to open.</w:t>
      </w:r>
    </w:p>
    <w:p w14:paraId="41FAF013" w14:textId="77777777" w:rsidR="00B00DB6" w:rsidRPr="0055138A" w:rsidRDefault="00F07716" w:rsidP="006551E3">
      <w:pPr>
        <w:spacing w:after="60"/>
        <w:ind w:left="284" w:hanging="284"/>
        <w:jc w:val="both"/>
        <w:rPr>
          <w:sz w:val="24"/>
          <w:szCs w:val="24"/>
        </w:rPr>
      </w:pPr>
      <w:r w:rsidRPr="0055138A">
        <w:rPr>
          <w:sz w:val="24"/>
          <w:szCs w:val="24"/>
        </w:rPr>
        <w:lastRenderedPageBreak/>
        <w:t xml:space="preserve">4. Review the current details and update </w:t>
      </w:r>
      <w:r w:rsidRPr="0055138A">
        <w:rPr>
          <w:b/>
          <w:sz w:val="24"/>
          <w:szCs w:val="24"/>
        </w:rPr>
        <w:t>Client Type</w:t>
      </w:r>
      <w:r w:rsidRPr="0055138A">
        <w:rPr>
          <w:sz w:val="24"/>
          <w:szCs w:val="24"/>
        </w:rPr>
        <w:t xml:space="preserve">, </w:t>
      </w:r>
      <w:r w:rsidRPr="0055138A">
        <w:rPr>
          <w:b/>
          <w:sz w:val="24"/>
          <w:szCs w:val="24"/>
        </w:rPr>
        <w:t>Docket No.</w:t>
      </w:r>
      <w:r w:rsidRPr="0055138A">
        <w:rPr>
          <w:sz w:val="24"/>
          <w:szCs w:val="24"/>
        </w:rPr>
        <w:t xml:space="preserve">, </w:t>
      </w:r>
      <w:r w:rsidRPr="0055138A">
        <w:rPr>
          <w:b/>
          <w:sz w:val="24"/>
          <w:szCs w:val="24"/>
        </w:rPr>
        <w:t>Client</w:t>
      </w:r>
      <w:r w:rsidRPr="0055138A">
        <w:rPr>
          <w:sz w:val="24"/>
          <w:szCs w:val="24"/>
        </w:rPr>
        <w:t xml:space="preserve">, </w:t>
      </w:r>
      <w:r w:rsidRPr="0055138A">
        <w:rPr>
          <w:b/>
          <w:sz w:val="24"/>
          <w:szCs w:val="24"/>
        </w:rPr>
        <w:t>Case Classification</w:t>
      </w:r>
      <w:r w:rsidRPr="0055138A">
        <w:rPr>
          <w:sz w:val="24"/>
          <w:szCs w:val="24"/>
        </w:rPr>
        <w:t xml:space="preserve">, </w:t>
      </w:r>
      <w:r w:rsidRPr="0055138A">
        <w:rPr>
          <w:b/>
          <w:sz w:val="24"/>
          <w:szCs w:val="24"/>
        </w:rPr>
        <w:t>Date Received by the PPO</w:t>
      </w:r>
      <w:r w:rsidRPr="0055138A">
        <w:rPr>
          <w:sz w:val="24"/>
          <w:szCs w:val="24"/>
        </w:rPr>
        <w:t xml:space="preserve">, </w:t>
      </w:r>
      <w:r w:rsidRPr="0055138A">
        <w:rPr>
          <w:b/>
          <w:sz w:val="24"/>
          <w:szCs w:val="24"/>
        </w:rPr>
        <w:t>Supervising Officer</w:t>
      </w:r>
      <w:r w:rsidRPr="0055138A">
        <w:rPr>
          <w:sz w:val="24"/>
          <w:szCs w:val="24"/>
        </w:rPr>
        <w:t xml:space="preserve">, </w:t>
      </w:r>
      <w:r w:rsidRPr="0055138A">
        <w:rPr>
          <w:b/>
          <w:sz w:val="24"/>
          <w:szCs w:val="24"/>
        </w:rPr>
        <w:t>Supervision Start Date</w:t>
      </w:r>
      <w:r w:rsidRPr="0055138A">
        <w:rPr>
          <w:sz w:val="24"/>
          <w:szCs w:val="24"/>
        </w:rPr>
        <w:t xml:space="preserve">, </w:t>
      </w:r>
      <w:r w:rsidRPr="0055138A">
        <w:rPr>
          <w:b/>
          <w:sz w:val="24"/>
          <w:szCs w:val="24"/>
        </w:rPr>
        <w:t>Supervision End Date</w:t>
      </w:r>
      <w:r w:rsidRPr="0055138A">
        <w:rPr>
          <w:sz w:val="24"/>
          <w:szCs w:val="24"/>
        </w:rPr>
        <w:t>.</w:t>
      </w:r>
    </w:p>
    <w:p w14:paraId="52D8EA4F" w14:textId="77777777" w:rsidR="00B00DB6" w:rsidRPr="0055138A" w:rsidRDefault="00F07716">
      <w:pPr>
        <w:spacing w:after="60"/>
        <w:ind w:left="360" w:hanging="360"/>
        <w:rPr>
          <w:sz w:val="24"/>
          <w:szCs w:val="24"/>
        </w:rPr>
      </w:pPr>
      <w:r w:rsidRPr="0055138A">
        <w:rPr>
          <w:sz w:val="24"/>
          <w:szCs w:val="24"/>
        </w:rPr>
        <w:t xml:space="preserve">5. Click </w:t>
      </w:r>
      <w:r w:rsidRPr="0055138A">
        <w:rPr>
          <w:b/>
          <w:sz w:val="24"/>
          <w:szCs w:val="24"/>
        </w:rPr>
        <w:t>Confirm</w:t>
      </w:r>
      <w:r w:rsidRPr="0055138A">
        <w:rPr>
          <w:sz w:val="24"/>
          <w:szCs w:val="24"/>
        </w:rPr>
        <w:t xml:space="preserve"> to save after checking the information.</w:t>
      </w:r>
    </w:p>
    <w:p w14:paraId="66A1B7A2" w14:textId="77777777" w:rsidR="00B00DB6" w:rsidRPr="0055138A" w:rsidRDefault="00F07716">
      <w:pPr>
        <w:spacing w:after="60"/>
        <w:ind w:left="360" w:hanging="360"/>
        <w:rPr>
          <w:sz w:val="24"/>
          <w:szCs w:val="24"/>
        </w:rPr>
      </w:pPr>
      <w:r w:rsidRPr="0055138A">
        <w:rPr>
          <w:sz w:val="24"/>
          <w:szCs w:val="24"/>
        </w:rPr>
        <w:t>6. Wait for the system to return to the list page or refresh the record display.</w:t>
      </w:r>
    </w:p>
    <w:p w14:paraId="650EA102" w14:textId="67172D05" w:rsidR="00B00DB6" w:rsidRDefault="00F07716">
      <w:pPr>
        <w:keepNext/>
        <w:jc w:val="center"/>
      </w:pPr>
      <w:r>
        <w:rPr>
          <w:noProof/>
        </w:rPr>
        <w:drawing>
          <wp:inline distT="0" distB="0" distL="0" distR="0" wp14:anchorId="350FDDF9" wp14:editId="49898B10">
            <wp:extent cx="6111187" cy="7324937"/>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3"/>
                    <a:stretch>
                      <a:fillRect/>
                    </a:stretch>
                  </pic:blipFill>
                  <pic:spPr>
                    <a:xfrm>
                      <a:off x="0" y="0"/>
                      <a:ext cx="6128835" cy="7346090"/>
                    </a:xfrm>
                    <a:prstGeom prst="rect">
                      <a:avLst/>
                    </a:prstGeom>
                  </pic:spPr>
                </pic:pic>
              </a:graphicData>
            </a:graphic>
          </wp:inline>
        </w:drawing>
      </w:r>
    </w:p>
    <w:p w14:paraId="7D43BDC9" w14:textId="77777777" w:rsidR="00B00DB6" w:rsidRDefault="00F07716">
      <w:pPr>
        <w:spacing w:after="160"/>
        <w:jc w:val="center"/>
      </w:pPr>
      <w:r>
        <w:rPr>
          <w:i/>
          <w:color w:val="475569"/>
          <w:sz w:val="16"/>
        </w:rPr>
        <w:t>Parole and Pardon Supervision (Update)</w:t>
      </w:r>
    </w:p>
    <w:p w14:paraId="2AD4D616" w14:textId="77777777" w:rsidR="00B00DB6" w:rsidRPr="006551E3" w:rsidRDefault="00F07716">
      <w:pPr>
        <w:pStyle w:val="Heading3"/>
        <w:rPr>
          <w:rFonts w:ascii="Arial" w:hAnsi="Arial" w:cs="Arial"/>
          <w:sz w:val="28"/>
          <w:szCs w:val="28"/>
        </w:rPr>
      </w:pPr>
      <w:bookmarkStart w:id="39" w:name="_Toc233625446"/>
      <w:r w:rsidRPr="006551E3">
        <w:rPr>
          <w:rFonts w:ascii="Arial" w:hAnsi="Arial" w:cs="Arial"/>
          <w:sz w:val="28"/>
          <w:szCs w:val="28"/>
        </w:rPr>
        <w:lastRenderedPageBreak/>
        <w:t>Parole and Pardon Supervision (Attachments)</w:t>
      </w:r>
      <w:bookmarkEnd w:id="39"/>
    </w:p>
    <w:p w14:paraId="4225CC74" w14:textId="77777777" w:rsidR="00B00DB6" w:rsidRPr="0055138A" w:rsidRDefault="00F07716">
      <w:pPr>
        <w:spacing w:after="60"/>
        <w:ind w:left="360" w:hanging="360"/>
        <w:rPr>
          <w:sz w:val="24"/>
          <w:szCs w:val="24"/>
        </w:rPr>
      </w:pPr>
      <w:r w:rsidRPr="0055138A">
        <w:rPr>
          <w:sz w:val="24"/>
          <w:szCs w:val="24"/>
        </w:rPr>
        <w:t xml:space="preserve">1. On the </w:t>
      </w:r>
      <w:r w:rsidRPr="0055138A">
        <w:rPr>
          <w:b/>
          <w:sz w:val="24"/>
          <w:szCs w:val="24"/>
        </w:rPr>
        <w:t>Parole and Pardon Supervision</w:t>
      </w:r>
      <w:r w:rsidRPr="0055138A">
        <w:rPr>
          <w:sz w:val="24"/>
          <w:szCs w:val="24"/>
        </w:rPr>
        <w:t xml:space="preserve"> list page, click </w:t>
      </w:r>
      <w:r w:rsidRPr="0055138A">
        <w:rPr>
          <w:b/>
          <w:sz w:val="24"/>
          <w:szCs w:val="24"/>
        </w:rPr>
        <w:t>Attachments</w:t>
      </w:r>
      <w:r w:rsidRPr="0055138A">
        <w:rPr>
          <w:sz w:val="24"/>
          <w:szCs w:val="24"/>
        </w:rPr>
        <w:t xml:space="preserve"> for the correct record.</w:t>
      </w:r>
    </w:p>
    <w:p w14:paraId="3F215C67" w14:textId="77777777" w:rsidR="00B00DB6" w:rsidRPr="0055138A" w:rsidRDefault="00F07716">
      <w:pPr>
        <w:spacing w:after="60"/>
        <w:ind w:left="360" w:hanging="360"/>
        <w:rPr>
          <w:sz w:val="24"/>
          <w:szCs w:val="24"/>
        </w:rPr>
      </w:pPr>
      <w:r w:rsidRPr="0055138A">
        <w:rPr>
          <w:sz w:val="24"/>
          <w:szCs w:val="24"/>
        </w:rPr>
        <w:t>2. Wait for the attachments screen to open.</w:t>
      </w:r>
    </w:p>
    <w:p w14:paraId="7DE2A239" w14:textId="77777777" w:rsidR="00B00DB6" w:rsidRPr="0055138A" w:rsidRDefault="00F07716">
      <w:pPr>
        <w:spacing w:after="60"/>
        <w:ind w:left="360" w:hanging="360"/>
        <w:rPr>
          <w:sz w:val="24"/>
          <w:szCs w:val="24"/>
        </w:rPr>
      </w:pPr>
      <w:r w:rsidRPr="0055138A">
        <w:rPr>
          <w:sz w:val="24"/>
          <w:szCs w:val="24"/>
        </w:rPr>
        <w:t xml:space="preserve">3. Complete the attachment details, such as </w:t>
      </w:r>
      <w:r w:rsidRPr="0055138A">
        <w:rPr>
          <w:b/>
          <w:sz w:val="24"/>
          <w:szCs w:val="24"/>
        </w:rPr>
        <w:t>Kind</w:t>
      </w:r>
      <w:r w:rsidRPr="0055138A">
        <w:rPr>
          <w:sz w:val="24"/>
          <w:szCs w:val="24"/>
        </w:rPr>
        <w:t xml:space="preserve">, </w:t>
      </w:r>
      <w:r w:rsidRPr="0055138A">
        <w:rPr>
          <w:b/>
          <w:sz w:val="24"/>
          <w:szCs w:val="24"/>
        </w:rPr>
        <w:t>Type</w:t>
      </w:r>
      <w:r w:rsidRPr="0055138A">
        <w:rPr>
          <w:sz w:val="24"/>
          <w:szCs w:val="24"/>
        </w:rPr>
        <w:t xml:space="preserve">, and </w:t>
      </w:r>
      <w:r w:rsidRPr="0055138A">
        <w:rPr>
          <w:b/>
          <w:sz w:val="24"/>
          <w:szCs w:val="24"/>
        </w:rPr>
        <w:t>Upload File</w:t>
      </w:r>
      <w:r w:rsidRPr="0055138A">
        <w:rPr>
          <w:sz w:val="24"/>
          <w:szCs w:val="24"/>
        </w:rPr>
        <w:t xml:space="preserve"> when shown.</w:t>
      </w:r>
    </w:p>
    <w:p w14:paraId="7A76577E" w14:textId="77777777" w:rsidR="00B00DB6" w:rsidRPr="0055138A" w:rsidRDefault="00F07716">
      <w:pPr>
        <w:spacing w:after="60"/>
        <w:ind w:left="360" w:hanging="360"/>
        <w:rPr>
          <w:sz w:val="24"/>
          <w:szCs w:val="24"/>
        </w:rPr>
      </w:pPr>
      <w:r w:rsidRPr="0055138A">
        <w:rPr>
          <w:sz w:val="24"/>
          <w:szCs w:val="24"/>
        </w:rPr>
        <w:t xml:space="preserve">4. Click </w:t>
      </w:r>
      <w:r w:rsidRPr="0055138A">
        <w:rPr>
          <w:b/>
          <w:sz w:val="24"/>
          <w:szCs w:val="24"/>
        </w:rPr>
        <w:t>Confirm</w:t>
      </w:r>
      <w:r w:rsidRPr="0055138A">
        <w:rPr>
          <w:sz w:val="24"/>
          <w:szCs w:val="24"/>
        </w:rPr>
        <w:t xml:space="preserve"> to upload the file.</w:t>
      </w:r>
    </w:p>
    <w:p w14:paraId="29078778" w14:textId="77777777" w:rsidR="00B00DB6" w:rsidRPr="0055138A" w:rsidRDefault="00F07716">
      <w:pPr>
        <w:spacing w:after="60"/>
        <w:ind w:left="360" w:hanging="360"/>
        <w:rPr>
          <w:sz w:val="24"/>
          <w:szCs w:val="24"/>
        </w:rPr>
      </w:pPr>
      <w:r w:rsidRPr="0055138A">
        <w:rPr>
          <w:sz w:val="24"/>
          <w:szCs w:val="24"/>
        </w:rPr>
        <w:t xml:space="preserve">5. Use </w:t>
      </w:r>
      <w:r w:rsidRPr="0055138A">
        <w:rPr>
          <w:b/>
          <w:sz w:val="24"/>
          <w:szCs w:val="24"/>
        </w:rPr>
        <w:t>View</w:t>
      </w:r>
      <w:r w:rsidRPr="0055138A">
        <w:rPr>
          <w:sz w:val="24"/>
          <w:szCs w:val="24"/>
        </w:rPr>
        <w:t xml:space="preserve">, </w:t>
      </w:r>
      <w:r w:rsidRPr="0055138A">
        <w:rPr>
          <w:b/>
          <w:sz w:val="24"/>
          <w:szCs w:val="24"/>
        </w:rPr>
        <w:t>Download</w:t>
      </w:r>
      <w:r w:rsidRPr="0055138A">
        <w:rPr>
          <w:sz w:val="24"/>
          <w:szCs w:val="24"/>
        </w:rPr>
        <w:t xml:space="preserve">, or </w:t>
      </w:r>
      <w:r w:rsidRPr="0055138A">
        <w:rPr>
          <w:b/>
          <w:sz w:val="24"/>
          <w:szCs w:val="24"/>
        </w:rPr>
        <w:t>Delete</w:t>
      </w:r>
      <w:r w:rsidRPr="0055138A">
        <w:rPr>
          <w:sz w:val="24"/>
          <w:szCs w:val="24"/>
        </w:rPr>
        <w:t xml:space="preserve"> only for the attachment listed in the table.</w:t>
      </w:r>
    </w:p>
    <w:p w14:paraId="20E4C277" w14:textId="1E8BD970" w:rsidR="00B00DB6" w:rsidRDefault="00F07716">
      <w:pPr>
        <w:keepNext/>
        <w:jc w:val="center"/>
      </w:pPr>
      <w:r>
        <w:rPr>
          <w:noProof/>
        </w:rPr>
        <w:drawing>
          <wp:inline distT="0" distB="0" distL="0" distR="0" wp14:anchorId="31677092" wp14:editId="5FB5B63D">
            <wp:extent cx="6309095" cy="45434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4"/>
                    <a:stretch>
                      <a:fillRect/>
                    </a:stretch>
                  </pic:blipFill>
                  <pic:spPr>
                    <a:xfrm>
                      <a:off x="0" y="0"/>
                      <a:ext cx="6315353" cy="4547932"/>
                    </a:xfrm>
                    <a:prstGeom prst="rect">
                      <a:avLst/>
                    </a:prstGeom>
                  </pic:spPr>
                </pic:pic>
              </a:graphicData>
            </a:graphic>
          </wp:inline>
        </w:drawing>
      </w:r>
    </w:p>
    <w:p w14:paraId="030507BB" w14:textId="77777777" w:rsidR="00B00DB6" w:rsidRDefault="00F07716">
      <w:pPr>
        <w:spacing w:after="160"/>
        <w:jc w:val="center"/>
      </w:pPr>
      <w:r>
        <w:rPr>
          <w:i/>
          <w:color w:val="475569"/>
          <w:sz w:val="16"/>
        </w:rPr>
        <w:t>Parole and Pardon Supervision (Attachments)</w:t>
      </w:r>
    </w:p>
    <w:p w14:paraId="730642C2" w14:textId="77777777" w:rsidR="00B00DB6" w:rsidRPr="006551E3" w:rsidRDefault="00F07716">
      <w:pPr>
        <w:pStyle w:val="Heading3"/>
        <w:rPr>
          <w:rFonts w:ascii="Arial" w:hAnsi="Arial" w:cs="Arial"/>
          <w:sz w:val="28"/>
          <w:szCs w:val="28"/>
        </w:rPr>
      </w:pPr>
      <w:bookmarkStart w:id="40" w:name="_Toc233625447"/>
      <w:r w:rsidRPr="006551E3">
        <w:rPr>
          <w:rFonts w:ascii="Arial" w:hAnsi="Arial" w:cs="Arial"/>
          <w:sz w:val="28"/>
          <w:szCs w:val="28"/>
        </w:rPr>
        <w:t>Parole and Pardon Supervision (Delete)</w:t>
      </w:r>
      <w:bookmarkEnd w:id="40"/>
    </w:p>
    <w:tbl>
      <w:tblPr>
        <w:tblW w:w="0" w:type="auto"/>
        <w:jc w:val="center"/>
        <w:tblLook w:val="04A0" w:firstRow="1" w:lastRow="0" w:firstColumn="1" w:lastColumn="0" w:noHBand="0" w:noVBand="1"/>
      </w:tblPr>
      <w:tblGrid>
        <w:gridCol w:w="10080"/>
      </w:tblGrid>
      <w:tr w:rsidR="00B00DB6" w14:paraId="638BC5CC" w14:textId="77777777">
        <w:trPr>
          <w:jc w:val="center"/>
        </w:trPr>
        <w:tc>
          <w:tcPr>
            <w:tcW w:w="10080" w:type="dxa"/>
            <w:shd w:val="clear" w:color="auto" w:fill="F8FAFC"/>
          </w:tcPr>
          <w:p w14:paraId="523C04AA" w14:textId="6491F7A6" w:rsidR="00B00DB6" w:rsidRPr="0055138A" w:rsidRDefault="00F07716" w:rsidP="0055138A">
            <w:pPr>
              <w:jc w:val="both"/>
              <w:rPr>
                <w:sz w:val="24"/>
                <w:szCs w:val="24"/>
              </w:rPr>
            </w:pPr>
            <w:r w:rsidRPr="0055138A">
              <w:rPr>
                <w:b/>
                <w:color w:val="1E293B"/>
                <w:sz w:val="24"/>
                <w:szCs w:val="24"/>
              </w:rPr>
              <w:t xml:space="preserve">Deletion warning: </w:t>
            </w:r>
            <w:r w:rsidRPr="0055138A">
              <w:rPr>
                <w:sz w:val="24"/>
                <w:szCs w:val="24"/>
              </w:rPr>
              <w:t xml:space="preserve">Use </w:t>
            </w:r>
            <w:r w:rsidRPr="0055138A">
              <w:rPr>
                <w:b/>
                <w:sz w:val="24"/>
                <w:szCs w:val="24"/>
              </w:rPr>
              <w:t>Remove</w:t>
            </w:r>
            <w:r w:rsidRPr="0055138A">
              <w:rPr>
                <w:sz w:val="24"/>
                <w:szCs w:val="24"/>
              </w:rPr>
              <w:t xml:space="preserve"> only for records approved for deletion. For documentation, stop at the confirmation dialog unless removal is required.</w:t>
            </w:r>
          </w:p>
        </w:tc>
      </w:tr>
    </w:tbl>
    <w:p w14:paraId="04300D5D" w14:textId="77777777" w:rsidR="00B00DB6" w:rsidRDefault="00B00DB6"/>
    <w:p w14:paraId="427D4BA1" w14:textId="212DD5BA"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Supervision</w:t>
      </w:r>
      <w:r w:rsidRPr="0055138A">
        <w:rPr>
          <w:sz w:val="24"/>
          <w:szCs w:val="24"/>
        </w:rPr>
        <w:t xml:space="preserve"> list page, locate the </w:t>
      </w:r>
      <w:r w:rsidR="006551E3">
        <w:rPr>
          <w:sz w:val="24"/>
          <w:szCs w:val="24"/>
        </w:rPr>
        <w:t>record to be deleted</w:t>
      </w:r>
    </w:p>
    <w:p w14:paraId="5BCB24B8"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Remove</w:t>
      </w:r>
      <w:r w:rsidRPr="0055138A">
        <w:rPr>
          <w:sz w:val="24"/>
          <w:szCs w:val="24"/>
        </w:rPr>
        <w:t xml:space="preserve"> in the </w:t>
      </w:r>
      <w:r w:rsidRPr="0055138A">
        <w:rPr>
          <w:b/>
          <w:sz w:val="24"/>
          <w:szCs w:val="24"/>
        </w:rPr>
        <w:t>Actions</w:t>
      </w:r>
      <w:r w:rsidRPr="0055138A">
        <w:rPr>
          <w:sz w:val="24"/>
          <w:szCs w:val="24"/>
        </w:rPr>
        <w:t xml:space="preserve"> column.</w:t>
      </w:r>
    </w:p>
    <w:p w14:paraId="1B4CA0C1" w14:textId="77777777" w:rsidR="00B00DB6" w:rsidRPr="0055138A" w:rsidRDefault="00F07716">
      <w:pPr>
        <w:spacing w:after="60"/>
        <w:ind w:left="360" w:hanging="360"/>
        <w:rPr>
          <w:sz w:val="24"/>
          <w:szCs w:val="24"/>
        </w:rPr>
      </w:pPr>
      <w:r w:rsidRPr="0055138A">
        <w:rPr>
          <w:sz w:val="24"/>
          <w:szCs w:val="24"/>
        </w:rPr>
        <w:t>3. Wait for the confirmation modal dialog box to appear.</w:t>
      </w:r>
    </w:p>
    <w:p w14:paraId="65BFD3E5" w14:textId="77777777" w:rsidR="00B00DB6" w:rsidRPr="0055138A" w:rsidRDefault="00F07716" w:rsidP="0055138A">
      <w:pPr>
        <w:spacing w:after="60"/>
        <w:ind w:left="284" w:hanging="284"/>
        <w:rPr>
          <w:sz w:val="24"/>
          <w:szCs w:val="24"/>
        </w:rPr>
      </w:pPr>
      <w:r w:rsidRPr="0055138A">
        <w:rPr>
          <w:sz w:val="24"/>
          <w:szCs w:val="24"/>
        </w:rPr>
        <w:t>4. Read the confirmation message carefully. The system warns that removal cannot be undone.</w:t>
      </w:r>
    </w:p>
    <w:p w14:paraId="0B30D27C" w14:textId="77777777" w:rsidR="00B00DB6" w:rsidRPr="0055138A" w:rsidRDefault="00F07716" w:rsidP="0055138A">
      <w:pPr>
        <w:spacing w:after="60"/>
        <w:ind w:left="284" w:hanging="284"/>
        <w:rPr>
          <w:sz w:val="24"/>
          <w:szCs w:val="24"/>
        </w:rPr>
      </w:pPr>
      <w:r w:rsidRPr="0055138A">
        <w:rPr>
          <w:sz w:val="24"/>
          <w:szCs w:val="24"/>
        </w:rPr>
        <w:lastRenderedPageBreak/>
        <w:t xml:space="preserve">5. Click </w:t>
      </w:r>
      <w:r w:rsidRPr="0055138A">
        <w:rPr>
          <w:b/>
          <w:sz w:val="24"/>
          <w:szCs w:val="24"/>
        </w:rPr>
        <w:t>Cancel</w:t>
      </w:r>
      <w:r w:rsidRPr="0055138A">
        <w:rPr>
          <w:sz w:val="24"/>
          <w:szCs w:val="24"/>
        </w:rPr>
        <w:t xml:space="preserve"> inside the modal dialog to stop, or click </w:t>
      </w:r>
      <w:r w:rsidRPr="0055138A">
        <w:rPr>
          <w:b/>
          <w:sz w:val="24"/>
          <w:szCs w:val="24"/>
        </w:rPr>
        <w:t>Remove permanently</w:t>
      </w:r>
      <w:r w:rsidRPr="0055138A">
        <w:rPr>
          <w:sz w:val="24"/>
          <w:szCs w:val="24"/>
        </w:rPr>
        <w:t xml:space="preserve"> inside the modal dialog only when deletion is authorized.</w:t>
      </w:r>
    </w:p>
    <w:p w14:paraId="6B078DCD" w14:textId="77777777" w:rsidR="00B00DB6" w:rsidRPr="0055138A" w:rsidRDefault="00F07716">
      <w:pPr>
        <w:spacing w:after="60"/>
        <w:ind w:left="360" w:hanging="360"/>
        <w:rPr>
          <w:sz w:val="24"/>
          <w:szCs w:val="24"/>
        </w:rPr>
      </w:pPr>
      <w:r w:rsidRPr="0055138A">
        <w:rPr>
          <w:sz w:val="24"/>
          <w:szCs w:val="24"/>
        </w:rPr>
        <w:t>6. Wait for the modal dialog to close. The table refreshes to reflect the remaining records.</w:t>
      </w:r>
    </w:p>
    <w:p w14:paraId="1BD7D880" w14:textId="4C264477" w:rsidR="00B00DB6" w:rsidRDefault="00F07716">
      <w:pPr>
        <w:keepNext/>
        <w:jc w:val="center"/>
      </w:pPr>
      <w:r>
        <w:rPr>
          <w:noProof/>
        </w:rPr>
        <w:drawing>
          <wp:inline distT="0" distB="0" distL="0" distR="0" wp14:anchorId="53696CC6" wp14:editId="0D8058F5">
            <wp:extent cx="6282055" cy="6107555"/>
            <wp:effectExtent l="0" t="0" r="4445"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5"/>
                    <a:stretch>
                      <a:fillRect/>
                    </a:stretch>
                  </pic:blipFill>
                  <pic:spPr>
                    <a:xfrm>
                      <a:off x="0" y="0"/>
                      <a:ext cx="6284362" cy="6109798"/>
                    </a:xfrm>
                    <a:prstGeom prst="rect">
                      <a:avLst/>
                    </a:prstGeom>
                  </pic:spPr>
                </pic:pic>
              </a:graphicData>
            </a:graphic>
          </wp:inline>
        </w:drawing>
      </w:r>
    </w:p>
    <w:p w14:paraId="4299770C" w14:textId="77777777" w:rsidR="00B00DB6" w:rsidRDefault="00F07716">
      <w:pPr>
        <w:spacing w:after="160"/>
        <w:jc w:val="center"/>
      </w:pPr>
      <w:r>
        <w:rPr>
          <w:i/>
          <w:color w:val="475569"/>
          <w:sz w:val="16"/>
        </w:rPr>
        <w:t>Parole and Pardon Supervision (Delete)</w:t>
      </w:r>
    </w:p>
    <w:p w14:paraId="1478EB51" w14:textId="77777777" w:rsidR="00B00DB6" w:rsidRPr="006551E3" w:rsidRDefault="00F07716">
      <w:pPr>
        <w:pStyle w:val="Heading2"/>
        <w:rPr>
          <w:rFonts w:ascii="Arial" w:hAnsi="Arial" w:cs="Arial"/>
        </w:rPr>
      </w:pPr>
      <w:bookmarkStart w:id="41" w:name="_Toc233625448"/>
      <w:r w:rsidRPr="006551E3">
        <w:rPr>
          <w:rFonts w:ascii="Arial" w:hAnsi="Arial" w:cs="Arial"/>
        </w:rPr>
        <w:t>Parole and Pardon Courtesy Supervision</w:t>
      </w:r>
      <w:bookmarkEnd w:id="41"/>
    </w:p>
    <w:p w14:paraId="7DE841BD" w14:textId="77777777" w:rsidR="00B00DB6" w:rsidRPr="0055138A" w:rsidRDefault="00F07716">
      <w:pPr>
        <w:rPr>
          <w:sz w:val="24"/>
          <w:szCs w:val="24"/>
        </w:rPr>
      </w:pPr>
      <w:r w:rsidRPr="0055138A">
        <w:rPr>
          <w:sz w:val="24"/>
          <w:szCs w:val="24"/>
        </w:rPr>
        <w:t>Use this page to manage courtesy supervision records for parole and pardon cases.</w:t>
      </w:r>
    </w:p>
    <w:p w14:paraId="522EDC28" w14:textId="77777777" w:rsidR="00B00DB6" w:rsidRPr="0055138A" w:rsidRDefault="00F07716">
      <w:pPr>
        <w:spacing w:after="60"/>
        <w:ind w:left="360" w:hanging="360"/>
        <w:rPr>
          <w:sz w:val="24"/>
          <w:szCs w:val="24"/>
        </w:rPr>
      </w:pPr>
      <w:r w:rsidRPr="0055138A">
        <w:rPr>
          <w:sz w:val="24"/>
          <w:szCs w:val="24"/>
        </w:rPr>
        <w:t xml:space="preserve">1. From the left menu, open </w:t>
      </w:r>
      <w:r w:rsidRPr="0055138A">
        <w:rPr>
          <w:b/>
          <w:sz w:val="24"/>
          <w:szCs w:val="24"/>
        </w:rPr>
        <w:t>Parole and Pardon Courtesy Supervision</w:t>
      </w:r>
      <w:r w:rsidRPr="0055138A">
        <w:rPr>
          <w:sz w:val="24"/>
          <w:szCs w:val="24"/>
        </w:rPr>
        <w:t>.</w:t>
      </w:r>
    </w:p>
    <w:p w14:paraId="6AC0C4F8" w14:textId="77777777" w:rsidR="00B00DB6" w:rsidRPr="0055138A" w:rsidRDefault="00F07716">
      <w:pPr>
        <w:spacing w:after="60"/>
        <w:ind w:left="360" w:hanging="360"/>
        <w:rPr>
          <w:sz w:val="24"/>
          <w:szCs w:val="24"/>
        </w:rPr>
      </w:pPr>
      <w:r w:rsidRPr="0055138A">
        <w:rPr>
          <w:sz w:val="24"/>
          <w:szCs w:val="24"/>
        </w:rPr>
        <w:t xml:space="preserve">2. To find a record, enter the known information in </w:t>
      </w:r>
      <w:r w:rsidRPr="0055138A">
        <w:rPr>
          <w:b/>
          <w:sz w:val="24"/>
          <w:szCs w:val="24"/>
        </w:rPr>
        <w:t>Search docket / name</w:t>
      </w:r>
      <w:r w:rsidRPr="0055138A">
        <w:rPr>
          <w:sz w:val="24"/>
          <w:szCs w:val="24"/>
        </w:rPr>
        <w:t>.</w:t>
      </w:r>
    </w:p>
    <w:p w14:paraId="00514127" w14:textId="77777777" w:rsidR="00B00DB6" w:rsidRPr="0055138A" w:rsidRDefault="00F07716">
      <w:pPr>
        <w:spacing w:after="60"/>
        <w:ind w:left="360" w:hanging="360"/>
        <w:rPr>
          <w:sz w:val="24"/>
          <w:szCs w:val="24"/>
        </w:rPr>
      </w:pPr>
      <w:r w:rsidRPr="0055138A">
        <w:rPr>
          <w:sz w:val="24"/>
          <w:szCs w:val="24"/>
        </w:rPr>
        <w:t xml:space="preserve">3. Click </w:t>
      </w:r>
      <w:r w:rsidRPr="0055138A">
        <w:rPr>
          <w:b/>
          <w:sz w:val="24"/>
          <w:szCs w:val="24"/>
        </w:rPr>
        <w:t>Run search</w:t>
      </w:r>
      <w:r w:rsidRPr="0055138A">
        <w:rPr>
          <w:sz w:val="24"/>
          <w:szCs w:val="24"/>
        </w:rPr>
        <w:t xml:space="preserve"> to apply the search.</w:t>
      </w:r>
    </w:p>
    <w:p w14:paraId="483D2D97" w14:textId="77777777" w:rsidR="00B00DB6" w:rsidRPr="0055138A" w:rsidRDefault="00F07716">
      <w:pPr>
        <w:spacing w:after="60"/>
        <w:ind w:left="360" w:hanging="360"/>
        <w:rPr>
          <w:sz w:val="24"/>
          <w:szCs w:val="24"/>
        </w:rPr>
      </w:pPr>
      <w:r w:rsidRPr="0055138A">
        <w:rPr>
          <w:sz w:val="24"/>
          <w:szCs w:val="24"/>
        </w:rPr>
        <w:t xml:space="preserve">4. In the </w:t>
      </w:r>
      <w:r w:rsidRPr="0055138A">
        <w:rPr>
          <w:b/>
          <w:sz w:val="24"/>
          <w:szCs w:val="24"/>
        </w:rPr>
        <w:t>Actions</w:t>
      </w:r>
      <w:r w:rsidRPr="0055138A">
        <w:rPr>
          <w:sz w:val="24"/>
          <w:szCs w:val="24"/>
        </w:rPr>
        <w:t xml:space="preserve"> column, use </w:t>
      </w:r>
      <w:r w:rsidRPr="0055138A">
        <w:rPr>
          <w:b/>
          <w:sz w:val="24"/>
          <w:szCs w:val="24"/>
        </w:rPr>
        <w:t>View</w:t>
      </w:r>
      <w:r w:rsidRPr="0055138A">
        <w:rPr>
          <w:sz w:val="24"/>
          <w:szCs w:val="24"/>
        </w:rPr>
        <w:t xml:space="preserve">, </w:t>
      </w:r>
      <w:r w:rsidRPr="0055138A">
        <w:rPr>
          <w:b/>
          <w:sz w:val="24"/>
          <w:szCs w:val="24"/>
        </w:rPr>
        <w:t>Update</w:t>
      </w:r>
      <w:r w:rsidRPr="0055138A">
        <w:rPr>
          <w:sz w:val="24"/>
          <w:szCs w:val="24"/>
        </w:rPr>
        <w:t xml:space="preserve">, </w:t>
      </w:r>
      <w:r w:rsidRPr="0055138A">
        <w:rPr>
          <w:b/>
          <w:sz w:val="24"/>
          <w:szCs w:val="24"/>
        </w:rPr>
        <w:t>Attachments</w:t>
      </w:r>
      <w:r w:rsidRPr="0055138A">
        <w:rPr>
          <w:sz w:val="24"/>
          <w:szCs w:val="24"/>
        </w:rPr>
        <w:t xml:space="preserve">, </w:t>
      </w:r>
      <w:r w:rsidRPr="0055138A">
        <w:rPr>
          <w:b/>
          <w:sz w:val="24"/>
          <w:szCs w:val="24"/>
        </w:rPr>
        <w:t>Remove</w:t>
      </w:r>
      <w:r w:rsidRPr="0055138A">
        <w:rPr>
          <w:sz w:val="24"/>
          <w:szCs w:val="24"/>
        </w:rPr>
        <w:t xml:space="preserve"> for the selected row.</w:t>
      </w:r>
    </w:p>
    <w:p w14:paraId="1EF38374" w14:textId="12A8E788" w:rsidR="00B00DB6" w:rsidRPr="0055138A" w:rsidRDefault="00F07716" w:rsidP="00064505">
      <w:pPr>
        <w:spacing w:after="60"/>
        <w:ind w:left="284" w:hanging="284"/>
        <w:jc w:val="both"/>
        <w:rPr>
          <w:sz w:val="24"/>
          <w:szCs w:val="24"/>
        </w:rPr>
      </w:pPr>
      <w:r w:rsidRPr="0055138A">
        <w:rPr>
          <w:sz w:val="24"/>
          <w:szCs w:val="24"/>
        </w:rPr>
        <w:lastRenderedPageBreak/>
        <w:t xml:space="preserve">5. </w:t>
      </w:r>
      <w:r w:rsidR="00AB1194" w:rsidRPr="00AB1194">
        <w:rPr>
          <w:sz w:val="24"/>
          <w:szCs w:val="24"/>
        </w:rPr>
        <w:t>To filter the displayed records, enter search criteria in the inline search</w:t>
      </w:r>
      <w:r w:rsidR="0067251D">
        <w:rPr>
          <w:sz w:val="24"/>
          <w:szCs w:val="24"/>
        </w:rPr>
        <w:t xml:space="preserve"> fields</w:t>
      </w:r>
      <w:r w:rsidR="00AB1194" w:rsidRPr="00AB1194">
        <w:rPr>
          <w:sz w:val="24"/>
          <w:szCs w:val="24"/>
        </w:rPr>
        <w:t xml:space="preserve"> within the column headers or choose a value from the available drop-down filters. The table automatically refreshes to display the matching records.</w:t>
      </w:r>
    </w:p>
    <w:p w14:paraId="7F06B1A2" w14:textId="583CDB81" w:rsidR="00B00DB6" w:rsidRDefault="00F07716">
      <w:pPr>
        <w:keepNext/>
        <w:jc w:val="center"/>
      </w:pPr>
      <w:r>
        <w:rPr>
          <w:noProof/>
        </w:rPr>
        <w:drawing>
          <wp:inline distT="0" distB="0" distL="0" distR="0" wp14:anchorId="33E745AF" wp14:editId="16144350">
            <wp:extent cx="6335548" cy="4562475"/>
            <wp:effectExtent l="0" t="0" r="825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6"/>
                    <a:stretch>
                      <a:fillRect/>
                    </a:stretch>
                  </pic:blipFill>
                  <pic:spPr>
                    <a:xfrm>
                      <a:off x="0" y="0"/>
                      <a:ext cx="6340954" cy="4566368"/>
                    </a:xfrm>
                    <a:prstGeom prst="rect">
                      <a:avLst/>
                    </a:prstGeom>
                  </pic:spPr>
                </pic:pic>
              </a:graphicData>
            </a:graphic>
          </wp:inline>
        </w:drawing>
      </w:r>
    </w:p>
    <w:p w14:paraId="3ED99268" w14:textId="77777777" w:rsidR="00B00DB6" w:rsidRDefault="00F07716">
      <w:pPr>
        <w:spacing w:after="160"/>
        <w:jc w:val="center"/>
      </w:pPr>
      <w:r>
        <w:rPr>
          <w:i/>
          <w:color w:val="475569"/>
          <w:sz w:val="16"/>
        </w:rPr>
        <w:t>Parole and Pardon Courtesy Supervision list page</w:t>
      </w:r>
    </w:p>
    <w:p w14:paraId="3BD271AE" w14:textId="77777777" w:rsidR="00B00DB6" w:rsidRPr="00D91AAC" w:rsidRDefault="00F07716">
      <w:pPr>
        <w:pStyle w:val="Heading3"/>
        <w:rPr>
          <w:rFonts w:ascii="Arial" w:hAnsi="Arial" w:cs="Arial"/>
          <w:sz w:val="28"/>
          <w:szCs w:val="28"/>
        </w:rPr>
      </w:pPr>
      <w:bookmarkStart w:id="42" w:name="_Toc233625449"/>
      <w:r w:rsidRPr="00D91AAC">
        <w:rPr>
          <w:rFonts w:ascii="Arial" w:hAnsi="Arial" w:cs="Arial"/>
          <w:sz w:val="28"/>
          <w:szCs w:val="28"/>
        </w:rPr>
        <w:t>Parole and Pardon Courtesy Supervision (View)</w:t>
      </w:r>
      <w:bookmarkEnd w:id="42"/>
    </w:p>
    <w:p w14:paraId="135FE825" w14:textId="0E5D5635"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Supervision</w:t>
      </w:r>
      <w:r w:rsidRPr="0055138A">
        <w:rPr>
          <w:sz w:val="24"/>
          <w:szCs w:val="24"/>
        </w:rPr>
        <w:t xml:space="preserve"> list page, locate the record </w:t>
      </w:r>
      <w:r w:rsidR="00240352">
        <w:rPr>
          <w:sz w:val="24"/>
          <w:szCs w:val="24"/>
        </w:rPr>
        <w:t>the end</w:t>
      </w:r>
      <w:r w:rsidR="00323B80">
        <w:rPr>
          <w:sz w:val="24"/>
          <w:szCs w:val="24"/>
        </w:rPr>
        <w:t>-</w:t>
      </w:r>
      <w:r w:rsidR="00240352">
        <w:rPr>
          <w:sz w:val="24"/>
          <w:szCs w:val="24"/>
        </w:rPr>
        <w:t>user</w:t>
      </w:r>
      <w:r w:rsidRPr="0055138A">
        <w:rPr>
          <w:sz w:val="24"/>
          <w:szCs w:val="24"/>
        </w:rPr>
        <w:t xml:space="preserve"> need</w:t>
      </w:r>
      <w:r w:rsidR="00240352">
        <w:rPr>
          <w:sz w:val="24"/>
          <w:szCs w:val="24"/>
        </w:rPr>
        <w:t>s</w:t>
      </w:r>
      <w:r w:rsidRPr="0055138A">
        <w:rPr>
          <w:sz w:val="24"/>
          <w:szCs w:val="24"/>
        </w:rPr>
        <w:t xml:space="preserve"> to review.</w:t>
      </w:r>
    </w:p>
    <w:p w14:paraId="6159954D"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View</w:t>
      </w:r>
      <w:r w:rsidRPr="0055138A">
        <w:rPr>
          <w:sz w:val="24"/>
          <w:szCs w:val="24"/>
        </w:rPr>
        <w:t xml:space="preserve"> in the </w:t>
      </w:r>
      <w:r w:rsidRPr="0055138A">
        <w:rPr>
          <w:b/>
          <w:sz w:val="24"/>
          <w:szCs w:val="24"/>
        </w:rPr>
        <w:t>Actions</w:t>
      </w:r>
      <w:r w:rsidRPr="0055138A">
        <w:rPr>
          <w:sz w:val="24"/>
          <w:szCs w:val="24"/>
        </w:rPr>
        <w:t xml:space="preserve"> column.</w:t>
      </w:r>
    </w:p>
    <w:p w14:paraId="44C19E36" w14:textId="77777777" w:rsidR="00B00DB6" w:rsidRPr="0055138A" w:rsidRDefault="00F07716">
      <w:pPr>
        <w:spacing w:after="60"/>
        <w:ind w:left="360" w:hanging="360"/>
        <w:rPr>
          <w:sz w:val="24"/>
          <w:szCs w:val="24"/>
        </w:rPr>
      </w:pPr>
      <w:r w:rsidRPr="0055138A">
        <w:rPr>
          <w:sz w:val="24"/>
          <w:szCs w:val="24"/>
        </w:rPr>
        <w:t>3. Read the details on the view page. Use this screen for checking information before making any changes.</w:t>
      </w:r>
    </w:p>
    <w:p w14:paraId="52DF6564" w14:textId="0146065E" w:rsidR="00B00DB6" w:rsidRDefault="00F07716">
      <w:pPr>
        <w:keepNext/>
        <w:jc w:val="center"/>
      </w:pPr>
      <w:r>
        <w:rPr>
          <w:noProof/>
        </w:rPr>
        <w:lastRenderedPageBreak/>
        <w:drawing>
          <wp:inline distT="0" distB="0" distL="0" distR="0" wp14:anchorId="3AB8B572" wp14:editId="64556193">
            <wp:extent cx="6335548" cy="4562475"/>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7"/>
                    <a:stretch>
                      <a:fillRect/>
                    </a:stretch>
                  </pic:blipFill>
                  <pic:spPr>
                    <a:xfrm>
                      <a:off x="0" y="0"/>
                      <a:ext cx="6341118" cy="4566486"/>
                    </a:xfrm>
                    <a:prstGeom prst="rect">
                      <a:avLst/>
                    </a:prstGeom>
                  </pic:spPr>
                </pic:pic>
              </a:graphicData>
            </a:graphic>
          </wp:inline>
        </w:drawing>
      </w:r>
    </w:p>
    <w:p w14:paraId="5F419D1F" w14:textId="77777777" w:rsidR="00B00DB6" w:rsidRDefault="00F07716">
      <w:pPr>
        <w:spacing w:after="160"/>
        <w:jc w:val="center"/>
      </w:pPr>
      <w:r>
        <w:rPr>
          <w:i/>
          <w:color w:val="475569"/>
          <w:sz w:val="16"/>
        </w:rPr>
        <w:t>Parole and Pardon Courtesy Supervision (View)</w:t>
      </w:r>
    </w:p>
    <w:p w14:paraId="73358866" w14:textId="77777777" w:rsidR="00B00DB6" w:rsidRPr="00D91AAC" w:rsidRDefault="00F07716">
      <w:pPr>
        <w:pStyle w:val="Heading3"/>
        <w:rPr>
          <w:rFonts w:ascii="Arial" w:hAnsi="Arial" w:cs="Arial"/>
          <w:sz w:val="28"/>
          <w:szCs w:val="28"/>
        </w:rPr>
      </w:pPr>
      <w:bookmarkStart w:id="43" w:name="_Toc233625450"/>
      <w:r w:rsidRPr="00D91AAC">
        <w:rPr>
          <w:rFonts w:ascii="Arial" w:hAnsi="Arial" w:cs="Arial"/>
          <w:sz w:val="28"/>
          <w:szCs w:val="28"/>
        </w:rPr>
        <w:t>Parole and Pardon Courtesy Supervision (Update)</w:t>
      </w:r>
      <w:bookmarkEnd w:id="43"/>
    </w:p>
    <w:p w14:paraId="67BE9E99" w14:textId="5EBF9C75"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Supervision</w:t>
      </w:r>
      <w:r w:rsidRPr="0055138A">
        <w:rPr>
          <w:sz w:val="24"/>
          <w:szCs w:val="24"/>
        </w:rPr>
        <w:t xml:space="preserve"> list page, locate the record that needs </w:t>
      </w:r>
      <w:r w:rsidR="00D91AAC">
        <w:rPr>
          <w:sz w:val="24"/>
          <w:szCs w:val="24"/>
        </w:rPr>
        <w:t>updated</w:t>
      </w:r>
      <w:r w:rsidRPr="0055138A">
        <w:rPr>
          <w:sz w:val="24"/>
          <w:szCs w:val="24"/>
        </w:rPr>
        <w:t>.</w:t>
      </w:r>
    </w:p>
    <w:p w14:paraId="16D74301"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Update</w:t>
      </w:r>
      <w:r w:rsidRPr="0055138A">
        <w:rPr>
          <w:sz w:val="24"/>
          <w:szCs w:val="24"/>
        </w:rPr>
        <w:t xml:space="preserve"> in the </w:t>
      </w:r>
      <w:r w:rsidRPr="0055138A">
        <w:rPr>
          <w:b/>
          <w:sz w:val="24"/>
          <w:szCs w:val="24"/>
        </w:rPr>
        <w:t>Actions</w:t>
      </w:r>
      <w:r w:rsidRPr="0055138A">
        <w:rPr>
          <w:sz w:val="24"/>
          <w:szCs w:val="24"/>
        </w:rPr>
        <w:t xml:space="preserve"> column.</w:t>
      </w:r>
    </w:p>
    <w:p w14:paraId="5B3234A9" w14:textId="77777777" w:rsidR="00B00DB6" w:rsidRPr="0055138A" w:rsidRDefault="00F07716">
      <w:pPr>
        <w:spacing w:after="60"/>
        <w:ind w:left="360" w:hanging="360"/>
        <w:rPr>
          <w:sz w:val="24"/>
          <w:szCs w:val="24"/>
        </w:rPr>
      </w:pPr>
      <w:r w:rsidRPr="0055138A">
        <w:rPr>
          <w:sz w:val="24"/>
          <w:szCs w:val="24"/>
        </w:rPr>
        <w:t>3. Wait for the update screen to open.</w:t>
      </w:r>
    </w:p>
    <w:p w14:paraId="301B132F" w14:textId="77777777" w:rsidR="00B00DB6" w:rsidRPr="0055138A" w:rsidRDefault="00F07716" w:rsidP="0055138A">
      <w:pPr>
        <w:spacing w:after="60"/>
        <w:ind w:left="284" w:hanging="284"/>
        <w:jc w:val="both"/>
        <w:rPr>
          <w:sz w:val="24"/>
          <w:szCs w:val="24"/>
        </w:rPr>
      </w:pPr>
      <w:r w:rsidRPr="0055138A">
        <w:rPr>
          <w:sz w:val="24"/>
          <w:szCs w:val="24"/>
        </w:rPr>
        <w:t xml:space="preserve">4. Review the current details and update </w:t>
      </w:r>
      <w:r w:rsidRPr="0055138A">
        <w:rPr>
          <w:b/>
          <w:sz w:val="24"/>
          <w:szCs w:val="24"/>
        </w:rPr>
        <w:t>Client Type</w:t>
      </w:r>
      <w:r w:rsidRPr="0055138A">
        <w:rPr>
          <w:sz w:val="24"/>
          <w:szCs w:val="24"/>
        </w:rPr>
        <w:t xml:space="preserve">, </w:t>
      </w:r>
      <w:r w:rsidRPr="0055138A">
        <w:rPr>
          <w:b/>
          <w:sz w:val="24"/>
          <w:szCs w:val="24"/>
        </w:rPr>
        <w:t>Docket Number</w:t>
      </w:r>
      <w:r w:rsidRPr="0055138A">
        <w:rPr>
          <w:sz w:val="24"/>
          <w:szCs w:val="24"/>
        </w:rPr>
        <w:t xml:space="preserve">, </w:t>
      </w:r>
      <w:r w:rsidRPr="0055138A">
        <w:rPr>
          <w:b/>
          <w:sz w:val="24"/>
          <w:szCs w:val="24"/>
        </w:rPr>
        <w:t>Petitioner's Name</w:t>
      </w:r>
      <w:r w:rsidRPr="0055138A">
        <w:rPr>
          <w:sz w:val="24"/>
          <w:szCs w:val="24"/>
        </w:rPr>
        <w:t xml:space="preserve">, </w:t>
      </w:r>
      <w:r w:rsidRPr="0055138A">
        <w:rPr>
          <w:b/>
          <w:sz w:val="24"/>
          <w:szCs w:val="24"/>
        </w:rPr>
        <w:t>Criminal Case No.</w:t>
      </w:r>
      <w:r w:rsidRPr="0055138A">
        <w:rPr>
          <w:sz w:val="24"/>
          <w:szCs w:val="24"/>
        </w:rPr>
        <w:t xml:space="preserve">, </w:t>
      </w:r>
      <w:r w:rsidRPr="0055138A">
        <w:rPr>
          <w:b/>
          <w:sz w:val="24"/>
          <w:szCs w:val="24"/>
        </w:rPr>
        <w:t>Court of Origin</w:t>
      </w:r>
      <w:r w:rsidRPr="0055138A">
        <w:rPr>
          <w:sz w:val="24"/>
          <w:szCs w:val="24"/>
        </w:rPr>
        <w:t xml:space="preserve">, </w:t>
      </w:r>
      <w:r w:rsidRPr="0055138A">
        <w:rPr>
          <w:b/>
          <w:sz w:val="24"/>
          <w:szCs w:val="24"/>
        </w:rPr>
        <w:t>Referring Office</w:t>
      </w:r>
      <w:r w:rsidRPr="0055138A">
        <w:rPr>
          <w:sz w:val="24"/>
          <w:szCs w:val="24"/>
        </w:rPr>
        <w:t xml:space="preserve">, </w:t>
      </w:r>
      <w:r w:rsidRPr="0055138A">
        <w:rPr>
          <w:b/>
          <w:sz w:val="24"/>
          <w:szCs w:val="24"/>
        </w:rPr>
        <w:t>Date Received from the PPO</w:t>
      </w:r>
      <w:r w:rsidRPr="0055138A">
        <w:rPr>
          <w:sz w:val="24"/>
          <w:szCs w:val="24"/>
        </w:rPr>
        <w:t xml:space="preserve">, </w:t>
      </w:r>
      <w:r w:rsidRPr="0055138A">
        <w:rPr>
          <w:b/>
          <w:sz w:val="24"/>
          <w:szCs w:val="24"/>
        </w:rPr>
        <w:t>Supervising Officer</w:t>
      </w:r>
      <w:r w:rsidRPr="0055138A">
        <w:rPr>
          <w:sz w:val="24"/>
          <w:szCs w:val="24"/>
        </w:rPr>
        <w:t>.</w:t>
      </w:r>
    </w:p>
    <w:p w14:paraId="19BBB91C" w14:textId="77777777" w:rsidR="00B00DB6" w:rsidRPr="0055138A" w:rsidRDefault="00F07716">
      <w:pPr>
        <w:spacing w:after="60"/>
        <w:ind w:left="360" w:hanging="360"/>
        <w:rPr>
          <w:sz w:val="24"/>
          <w:szCs w:val="24"/>
        </w:rPr>
      </w:pPr>
      <w:r w:rsidRPr="0055138A">
        <w:rPr>
          <w:sz w:val="24"/>
          <w:szCs w:val="24"/>
        </w:rPr>
        <w:t xml:space="preserve">5. Click </w:t>
      </w:r>
      <w:r w:rsidRPr="0055138A">
        <w:rPr>
          <w:b/>
          <w:sz w:val="24"/>
          <w:szCs w:val="24"/>
        </w:rPr>
        <w:t>Update</w:t>
      </w:r>
      <w:r w:rsidRPr="0055138A">
        <w:rPr>
          <w:sz w:val="24"/>
          <w:szCs w:val="24"/>
        </w:rPr>
        <w:t xml:space="preserve"> to save after checking the information.</w:t>
      </w:r>
    </w:p>
    <w:p w14:paraId="51B92224" w14:textId="77777777" w:rsidR="00B00DB6" w:rsidRPr="0055138A" w:rsidRDefault="00F07716">
      <w:pPr>
        <w:spacing w:after="60"/>
        <w:ind w:left="360" w:hanging="360"/>
        <w:rPr>
          <w:sz w:val="24"/>
          <w:szCs w:val="24"/>
        </w:rPr>
      </w:pPr>
      <w:r w:rsidRPr="0055138A">
        <w:rPr>
          <w:sz w:val="24"/>
          <w:szCs w:val="24"/>
        </w:rPr>
        <w:t>6. Wait for the system to return to the list page or refresh the record display.</w:t>
      </w:r>
    </w:p>
    <w:p w14:paraId="465F970B" w14:textId="667E9F3C" w:rsidR="00B00DB6" w:rsidRDefault="00F07716">
      <w:pPr>
        <w:keepNext/>
        <w:jc w:val="center"/>
      </w:pPr>
      <w:r>
        <w:rPr>
          <w:noProof/>
        </w:rPr>
        <w:lastRenderedPageBreak/>
        <w:drawing>
          <wp:inline distT="0" distB="0" distL="0" distR="0" wp14:anchorId="67B61AB3" wp14:editId="5A016A0E">
            <wp:extent cx="6335548" cy="4562475"/>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8"/>
                    <a:stretch>
                      <a:fillRect/>
                    </a:stretch>
                  </pic:blipFill>
                  <pic:spPr>
                    <a:xfrm>
                      <a:off x="0" y="0"/>
                      <a:ext cx="6340335" cy="4565922"/>
                    </a:xfrm>
                    <a:prstGeom prst="rect">
                      <a:avLst/>
                    </a:prstGeom>
                  </pic:spPr>
                </pic:pic>
              </a:graphicData>
            </a:graphic>
          </wp:inline>
        </w:drawing>
      </w:r>
    </w:p>
    <w:p w14:paraId="5C326446" w14:textId="77777777" w:rsidR="00B00DB6" w:rsidRDefault="00F07716">
      <w:pPr>
        <w:spacing w:after="160"/>
        <w:jc w:val="center"/>
      </w:pPr>
      <w:r>
        <w:rPr>
          <w:i/>
          <w:color w:val="475569"/>
          <w:sz w:val="16"/>
        </w:rPr>
        <w:t>Parole and Pardon Courtesy Supervision (Update)</w:t>
      </w:r>
    </w:p>
    <w:p w14:paraId="143DC51F" w14:textId="77777777" w:rsidR="00B00DB6" w:rsidRPr="00D91AAC" w:rsidRDefault="00F07716">
      <w:pPr>
        <w:pStyle w:val="Heading3"/>
        <w:rPr>
          <w:rFonts w:ascii="Arial" w:hAnsi="Arial" w:cs="Arial"/>
          <w:sz w:val="28"/>
          <w:szCs w:val="28"/>
        </w:rPr>
      </w:pPr>
      <w:bookmarkStart w:id="44" w:name="_Toc233625451"/>
      <w:r w:rsidRPr="00D91AAC">
        <w:rPr>
          <w:rFonts w:ascii="Arial" w:hAnsi="Arial" w:cs="Arial"/>
          <w:sz w:val="28"/>
          <w:szCs w:val="28"/>
        </w:rPr>
        <w:t>Parole and Pardon Courtesy Supervision (Attachments)</w:t>
      </w:r>
      <w:bookmarkEnd w:id="44"/>
    </w:p>
    <w:p w14:paraId="20BFFB20" w14:textId="77777777" w:rsidR="00B00DB6" w:rsidRPr="00B53793" w:rsidRDefault="00F07716" w:rsidP="00B53793">
      <w:pPr>
        <w:spacing w:after="60"/>
        <w:ind w:left="284" w:hanging="284"/>
        <w:rPr>
          <w:sz w:val="24"/>
          <w:szCs w:val="24"/>
        </w:rPr>
      </w:pPr>
      <w:r w:rsidRPr="00B53793">
        <w:rPr>
          <w:sz w:val="24"/>
          <w:szCs w:val="24"/>
        </w:rPr>
        <w:t xml:space="preserve">1. On the </w:t>
      </w:r>
      <w:r w:rsidRPr="00B53793">
        <w:rPr>
          <w:b/>
          <w:sz w:val="24"/>
          <w:szCs w:val="24"/>
        </w:rPr>
        <w:t>Parole and Pardon Courtesy Supervision</w:t>
      </w:r>
      <w:r w:rsidRPr="00B53793">
        <w:rPr>
          <w:sz w:val="24"/>
          <w:szCs w:val="24"/>
        </w:rPr>
        <w:t xml:space="preserve"> list page, click </w:t>
      </w:r>
      <w:r w:rsidRPr="00B53793">
        <w:rPr>
          <w:b/>
          <w:sz w:val="24"/>
          <w:szCs w:val="24"/>
        </w:rPr>
        <w:t>Attachments</w:t>
      </w:r>
      <w:r w:rsidRPr="00B53793">
        <w:rPr>
          <w:sz w:val="24"/>
          <w:szCs w:val="24"/>
        </w:rPr>
        <w:t xml:space="preserve"> for the correct record.</w:t>
      </w:r>
    </w:p>
    <w:p w14:paraId="0011AB55" w14:textId="77777777" w:rsidR="00B00DB6" w:rsidRPr="00B53793" w:rsidRDefault="00F07716" w:rsidP="00B53793">
      <w:pPr>
        <w:spacing w:after="60"/>
        <w:ind w:left="284" w:hanging="284"/>
        <w:rPr>
          <w:sz w:val="24"/>
          <w:szCs w:val="24"/>
        </w:rPr>
      </w:pPr>
      <w:r w:rsidRPr="00B53793">
        <w:rPr>
          <w:sz w:val="24"/>
          <w:szCs w:val="24"/>
        </w:rPr>
        <w:t>2. Wait for the attachments screen to open.</w:t>
      </w:r>
    </w:p>
    <w:p w14:paraId="40E691E7" w14:textId="77777777" w:rsidR="00B00DB6" w:rsidRPr="00B53793" w:rsidRDefault="00F07716" w:rsidP="00B53793">
      <w:pPr>
        <w:spacing w:after="60"/>
        <w:ind w:left="284" w:hanging="284"/>
        <w:rPr>
          <w:sz w:val="24"/>
          <w:szCs w:val="24"/>
        </w:rPr>
      </w:pPr>
      <w:r w:rsidRPr="00B53793">
        <w:rPr>
          <w:sz w:val="24"/>
          <w:szCs w:val="24"/>
        </w:rPr>
        <w:t xml:space="preserve">3. Complete the attachment details, such as </w:t>
      </w:r>
      <w:r w:rsidRPr="00B53793">
        <w:rPr>
          <w:b/>
          <w:sz w:val="24"/>
          <w:szCs w:val="24"/>
        </w:rPr>
        <w:t>Kind</w:t>
      </w:r>
      <w:r w:rsidRPr="00B53793">
        <w:rPr>
          <w:sz w:val="24"/>
          <w:szCs w:val="24"/>
        </w:rPr>
        <w:t xml:space="preserve">, </w:t>
      </w:r>
      <w:r w:rsidRPr="00B53793">
        <w:rPr>
          <w:b/>
          <w:sz w:val="24"/>
          <w:szCs w:val="24"/>
        </w:rPr>
        <w:t>Type</w:t>
      </w:r>
      <w:r w:rsidRPr="00B53793">
        <w:rPr>
          <w:sz w:val="24"/>
          <w:szCs w:val="24"/>
        </w:rPr>
        <w:t xml:space="preserve">, and </w:t>
      </w:r>
      <w:r w:rsidRPr="00B53793">
        <w:rPr>
          <w:b/>
          <w:sz w:val="24"/>
          <w:szCs w:val="24"/>
        </w:rPr>
        <w:t>Upload File</w:t>
      </w:r>
      <w:r w:rsidRPr="00B53793">
        <w:rPr>
          <w:sz w:val="24"/>
          <w:szCs w:val="24"/>
        </w:rPr>
        <w:t xml:space="preserve"> when shown.</w:t>
      </w:r>
    </w:p>
    <w:p w14:paraId="68782355" w14:textId="77777777" w:rsidR="00B00DB6" w:rsidRPr="00B53793" w:rsidRDefault="00F07716" w:rsidP="00B53793">
      <w:pPr>
        <w:spacing w:after="60"/>
        <w:ind w:left="284" w:hanging="284"/>
        <w:rPr>
          <w:sz w:val="24"/>
          <w:szCs w:val="24"/>
        </w:rPr>
      </w:pPr>
      <w:r w:rsidRPr="00B53793">
        <w:rPr>
          <w:sz w:val="24"/>
          <w:szCs w:val="24"/>
        </w:rPr>
        <w:t xml:space="preserve">4. Click </w:t>
      </w:r>
      <w:r w:rsidRPr="00B53793">
        <w:rPr>
          <w:b/>
          <w:sz w:val="24"/>
          <w:szCs w:val="24"/>
        </w:rPr>
        <w:t>Confirm</w:t>
      </w:r>
      <w:r w:rsidRPr="00B53793">
        <w:rPr>
          <w:sz w:val="24"/>
          <w:szCs w:val="24"/>
        </w:rPr>
        <w:t xml:space="preserve"> to upload the file.</w:t>
      </w:r>
    </w:p>
    <w:p w14:paraId="63F0683E" w14:textId="77777777" w:rsidR="00B00DB6" w:rsidRPr="00B53793" w:rsidRDefault="00F07716" w:rsidP="00B53793">
      <w:pPr>
        <w:spacing w:after="60"/>
        <w:ind w:left="284" w:hanging="284"/>
        <w:rPr>
          <w:sz w:val="24"/>
          <w:szCs w:val="24"/>
        </w:rPr>
      </w:pPr>
      <w:r w:rsidRPr="00B53793">
        <w:rPr>
          <w:sz w:val="24"/>
          <w:szCs w:val="24"/>
        </w:rPr>
        <w:t xml:space="preserve">5. Use </w:t>
      </w:r>
      <w:r w:rsidRPr="00B53793">
        <w:rPr>
          <w:b/>
          <w:sz w:val="24"/>
          <w:szCs w:val="24"/>
        </w:rPr>
        <w:t>View</w:t>
      </w:r>
      <w:r w:rsidRPr="00B53793">
        <w:rPr>
          <w:sz w:val="24"/>
          <w:szCs w:val="24"/>
        </w:rPr>
        <w:t xml:space="preserve">, </w:t>
      </w:r>
      <w:r w:rsidRPr="00B53793">
        <w:rPr>
          <w:b/>
          <w:sz w:val="24"/>
          <w:szCs w:val="24"/>
        </w:rPr>
        <w:t>Download</w:t>
      </w:r>
      <w:r w:rsidRPr="00B53793">
        <w:rPr>
          <w:sz w:val="24"/>
          <w:szCs w:val="24"/>
        </w:rPr>
        <w:t xml:space="preserve">, or </w:t>
      </w:r>
      <w:r w:rsidRPr="00B53793">
        <w:rPr>
          <w:b/>
          <w:sz w:val="24"/>
          <w:szCs w:val="24"/>
        </w:rPr>
        <w:t>Delete</w:t>
      </w:r>
      <w:r w:rsidRPr="00B53793">
        <w:rPr>
          <w:sz w:val="24"/>
          <w:szCs w:val="24"/>
        </w:rPr>
        <w:t xml:space="preserve"> only for the attachment listed in the table.</w:t>
      </w:r>
    </w:p>
    <w:p w14:paraId="18DBEFBD" w14:textId="2B2EAA42" w:rsidR="00B00DB6" w:rsidRDefault="00F07716">
      <w:pPr>
        <w:keepNext/>
        <w:jc w:val="center"/>
      </w:pPr>
      <w:r>
        <w:rPr>
          <w:noProof/>
        </w:rPr>
        <w:lastRenderedPageBreak/>
        <w:drawing>
          <wp:inline distT="0" distB="0" distL="0" distR="0" wp14:anchorId="25AD09E3" wp14:editId="1B38E766">
            <wp:extent cx="6295869" cy="45339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9"/>
                    <a:stretch>
                      <a:fillRect/>
                    </a:stretch>
                  </pic:blipFill>
                  <pic:spPr>
                    <a:xfrm>
                      <a:off x="0" y="0"/>
                      <a:ext cx="6300737" cy="4537406"/>
                    </a:xfrm>
                    <a:prstGeom prst="rect">
                      <a:avLst/>
                    </a:prstGeom>
                  </pic:spPr>
                </pic:pic>
              </a:graphicData>
            </a:graphic>
          </wp:inline>
        </w:drawing>
      </w:r>
    </w:p>
    <w:p w14:paraId="4888D7A3" w14:textId="77777777" w:rsidR="00B00DB6" w:rsidRDefault="00F07716">
      <w:pPr>
        <w:spacing w:after="160"/>
        <w:jc w:val="center"/>
      </w:pPr>
      <w:r>
        <w:rPr>
          <w:i/>
          <w:color w:val="475569"/>
          <w:sz w:val="16"/>
        </w:rPr>
        <w:t>Parole and Pardon Courtesy Supervision (Attachments)</w:t>
      </w:r>
    </w:p>
    <w:p w14:paraId="44C567F9" w14:textId="77777777" w:rsidR="00B00DB6" w:rsidRPr="00D91AAC" w:rsidRDefault="00F07716">
      <w:pPr>
        <w:pStyle w:val="Heading3"/>
        <w:rPr>
          <w:rFonts w:ascii="Arial" w:hAnsi="Arial" w:cs="Arial"/>
          <w:sz w:val="24"/>
          <w:szCs w:val="24"/>
        </w:rPr>
      </w:pPr>
      <w:bookmarkStart w:id="45" w:name="_Toc233625452"/>
      <w:r w:rsidRPr="00D91AAC">
        <w:rPr>
          <w:rFonts w:ascii="Arial" w:hAnsi="Arial" w:cs="Arial"/>
          <w:sz w:val="24"/>
          <w:szCs w:val="24"/>
        </w:rPr>
        <w:t>Parole and Pardon Courtesy Supervision (Delete)</w:t>
      </w:r>
      <w:bookmarkEnd w:id="45"/>
    </w:p>
    <w:tbl>
      <w:tblPr>
        <w:tblW w:w="0" w:type="auto"/>
        <w:jc w:val="center"/>
        <w:tblLook w:val="04A0" w:firstRow="1" w:lastRow="0" w:firstColumn="1" w:lastColumn="0" w:noHBand="0" w:noVBand="1"/>
      </w:tblPr>
      <w:tblGrid>
        <w:gridCol w:w="10080"/>
      </w:tblGrid>
      <w:tr w:rsidR="00B00DB6" w14:paraId="045F8D3B" w14:textId="77777777">
        <w:trPr>
          <w:jc w:val="center"/>
        </w:trPr>
        <w:tc>
          <w:tcPr>
            <w:tcW w:w="10080" w:type="dxa"/>
            <w:shd w:val="clear" w:color="auto" w:fill="F8FAFC"/>
          </w:tcPr>
          <w:p w14:paraId="64329A8A" w14:textId="130857D0" w:rsidR="00B00DB6" w:rsidRPr="00B53793" w:rsidRDefault="00F07716" w:rsidP="00B53793">
            <w:pPr>
              <w:jc w:val="both"/>
              <w:rPr>
                <w:sz w:val="24"/>
                <w:szCs w:val="24"/>
              </w:rPr>
            </w:pPr>
            <w:r w:rsidRPr="00B53793">
              <w:rPr>
                <w:b/>
                <w:color w:val="1E293B"/>
                <w:sz w:val="24"/>
                <w:szCs w:val="24"/>
              </w:rPr>
              <w:t xml:space="preserve">Deletion warning: </w:t>
            </w:r>
            <w:r w:rsidRPr="00B53793">
              <w:rPr>
                <w:sz w:val="24"/>
                <w:szCs w:val="24"/>
              </w:rPr>
              <w:t xml:space="preserve">Use </w:t>
            </w:r>
            <w:r w:rsidRPr="00B53793">
              <w:rPr>
                <w:b/>
                <w:sz w:val="24"/>
                <w:szCs w:val="24"/>
              </w:rPr>
              <w:t>Remove</w:t>
            </w:r>
            <w:r w:rsidRPr="00B53793">
              <w:rPr>
                <w:sz w:val="24"/>
                <w:szCs w:val="24"/>
              </w:rPr>
              <w:t xml:space="preserve"> only for records approved for deletion. For documentation, stop at the confirmation dialog unless removal is required.</w:t>
            </w:r>
          </w:p>
        </w:tc>
      </w:tr>
    </w:tbl>
    <w:p w14:paraId="60B9D5E4" w14:textId="77777777" w:rsidR="00B00DB6" w:rsidRDefault="00B00DB6"/>
    <w:p w14:paraId="544F7447" w14:textId="3852AF5C" w:rsidR="00B00DB6" w:rsidRPr="00B53793" w:rsidRDefault="00F07716" w:rsidP="00B53793">
      <w:pPr>
        <w:spacing w:after="60"/>
        <w:ind w:left="360" w:hanging="360"/>
        <w:jc w:val="both"/>
        <w:rPr>
          <w:sz w:val="24"/>
          <w:szCs w:val="24"/>
        </w:rPr>
      </w:pPr>
      <w:r w:rsidRPr="00B53793">
        <w:rPr>
          <w:sz w:val="24"/>
          <w:szCs w:val="24"/>
        </w:rPr>
        <w:t xml:space="preserve">1. On the </w:t>
      </w:r>
      <w:r w:rsidRPr="00B53793">
        <w:rPr>
          <w:b/>
          <w:sz w:val="24"/>
          <w:szCs w:val="24"/>
        </w:rPr>
        <w:t>Parole and Pardon Courtesy Supervision</w:t>
      </w:r>
      <w:r w:rsidRPr="00B53793">
        <w:rPr>
          <w:sz w:val="24"/>
          <w:szCs w:val="24"/>
        </w:rPr>
        <w:t xml:space="preserve"> list page, locate the record</w:t>
      </w:r>
      <w:r w:rsidR="00D91AAC">
        <w:rPr>
          <w:sz w:val="24"/>
          <w:szCs w:val="24"/>
        </w:rPr>
        <w:t xml:space="preserve"> to be deleted</w:t>
      </w:r>
      <w:r w:rsidRPr="00B53793">
        <w:rPr>
          <w:sz w:val="24"/>
          <w:szCs w:val="24"/>
        </w:rPr>
        <w:t>.</w:t>
      </w:r>
    </w:p>
    <w:p w14:paraId="072CA994" w14:textId="77777777" w:rsidR="00B00DB6" w:rsidRPr="00B53793" w:rsidRDefault="00F07716" w:rsidP="00B53793">
      <w:pPr>
        <w:spacing w:after="60"/>
        <w:ind w:left="360" w:hanging="360"/>
        <w:jc w:val="both"/>
        <w:rPr>
          <w:sz w:val="24"/>
          <w:szCs w:val="24"/>
        </w:rPr>
      </w:pPr>
      <w:r w:rsidRPr="00B53793">
        <w:rPr>
          <w:sz w:val="24"/>
          <w:szCs w:val="24"/>
        </w:rPr>
        <w:t xml:space="preserve">2. Click </w:t>
      </w:r>
      <w:r w:rsidRPr="00B53793">
        <w:rPr>
          <w:b/>
          <w:sz w:val="24"/>
          <w:szCs w:val="24"/>
        </w:rPr>
        <w:t>Remove</w:t>
      </w:r>
      <w:r w:rsidRPr="00B53793">
        <w:rPr>
          <w:sz w:val="24"/>
          <w:szCs w:val="24"/>
        </w:rPr>
        <w:t xml:space="preserve"> in the </w:t>
      </w:r>
      <w:r w:rsidRPr="00B53793">
        <w:rPr>
          <w:b/>
          <w:sz w:val="24"/>
          <w:szCs w:val="24"/>
        </w:rPr>
        <w:t>Actions</w:t>
      </w:r>
      <w:r w:rsidRPr="00B53793">
        <w:rPr>
          <w:sz w:val="24"/>
          <w:szCs w:val="24"/>
        </w:rPr>
        <w:t xml:space="preserve"> column.</w:t>
      </w:r>
    </w:p>
    <w:p w14:paraId="577247D0" w14:textId="77777777" w:rsidR="00B00DB6" w:rsidRPr="00B53793" w:rsidRDefault="00F07716" w:rsidP="00B53793">
      <w:pPr>
        <w:spacing w:after="60"/>
        <w:ind w:left="360" w:hanging="360"/>
        <w:jc w:val="both"/>
        <w:rPr>
          <w:sz w:val="24"/>
          <w:szCs w:val="24"/>
        </w:rPr>
      </w:pPr>
      <w:r w:rsidRPr="00B53793">
        <w:rPr>
          <w:sz w:val="24"/>
          <w:szCs w:val="24"/>
        </w:rPr>
        <w:t>3. Wait for the confirmation modal dialog box to appear.</w:t>
      </w:r>
    </w:p>
    <w:p w14:paraId="5639E77A" w14:textId="77777777" w:rsidR="00B00DB6" w:rsidRPr="00B53793" w:rsidRDefault="00F07716" w:rsidP="00B53793">
      <w:pPr>
        <w:spacing w:after="60"/>
        <w:ind w:left="360" w:hanging="360"/>
        <w:jc w:val="both"/>
        <w:rPr>
          <w:sz w:val="24"/>
          <w:szCs w:val="24"/>
        </w:rPr>
      </w:pPr>
      <w:r w:rsidRPr="00B53793">
        <w:rPr>
          <w:sz w:val="24"/>
          <w:szCs w:val="24"/>
        </w:rPr>
        <w:t>4. Read the confirmation message carefully. The system warns that removal cannot be undone.</w:t>
      </w:r>
    </w:p>
    <w:p w14:paraId="06722943" w14:textId="77777777" w:rsidR="00B00DB6" w:rsidRPr="00B53793" w:rsidRDefault="00F07716" w:rsidP="00D91AAC">
      <w:pPr>
        <w:spacing w:after="60"/>
        <w:ind w:left="284" w:hanging="284"/>
        <w:jc w:val="both"/>
        <w:rPr>
          <w:sz w:val="24"/>
          <w:szCs w:val="24"/>
        </w:rPr>
      </w:pPr>
      <w:r w:rsidRPr="00B53793">
        <w:rPr>
          <w:sz w:val="24"/>
          <w:szCs w:val="24"/>
        </w:rPr>
        <w:t xml:space="preserve">5. Click </w:t>
      </w:r>
      <w:r w:rsidRPr="00B53793">
        <w:rPr>
          <w:b/>
          <w:sz w:val="24"/>
          <w:szCs w:val="24"/>
        </w:rPr>
        <w:t>Cancel</w:t>
      </w:r>
      <w:r w:rsidRPr="00B53793">
        <w:rPr>
          <w:sz w:val="24"/>
          <w:szCs w:val="24"/>
        </w:rPr>
        <w:t xml:space="preserve"> inside the modal dialog to stop, or click </w:t>
      </w:r>
      <w:r w:rsidRPr="00B53793">
        <w:rPr>
          <w:b/>
          <w:sz w:val="24"/>
          <w:szCs w:val="24"/>
        </w:rPr>
        <w:t>Remove permanently</w:t>
      </w:r>
      <w:r w:rsidRPr="00B53793">
        <w:rPr>
          <w:sz w:val="24"/>
          <w:szCs w:val="24"/>
        </w:rPr>
        <w:t xml:space="preserve"> inside the modal dialog only when deletion is authorized.</w:t>
      </w:r>
    </w:p>
    <w:p w14:paraId="64A59F11" w14:textId="77777777" w:rsidR="00B00DB6" w:rsidRPr="00B53793" w:rsidRDefault="00F07716" w:rsidP="00B53793">
      <w:pPr>
        <w:spacing w:after="60"/>
        <w:ind w:left="360" w:hanging="360"/>
        <w:jc w:val="both"/>
        <w:rPr>
          <w:sz w:val="24"/>
          <w:szCs w:val="24"/>
        </w:rPr>
      </w:pPr>
      <w:r w:rsidRPr="00B53793">
        <w:rPr>
          <w:sz w:val="24"/>
          <w:szCs w:val="24"/>
        </w:rPr>
        <w:t>6. Wait for the modal dialog to close. The table refreshes to reflect the remaining records.</w:t>
      </w:r>
    </w:p>
    <w:p w14:paraId="40D44410" w14:textId="5CEB01E2" w:rsidR="00B00DB6" w:rsidRDefault="00F07716">
      <w:pPr>
        <w:keepNext/>
        <w:jc w:val="center"/>
      </w:pPr>
      <w:r>
        <w:rPr>
          <w:noProof/>
        </w:rPr>
        <w:lastRenderedPageBreak/>
        <w:drawing>
          <wp:inline distT="0" distB="0" distL="0" distR="0" wp14:anchorId="765E7503" wp14:editId="3AA51AED">
            <wp:extent cx="6362002" cy="4581525"/>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0"/>
                    <a:stretch>
                      <a:fillRect/>
                    </a:stretch>
                  </pic:blipFill>
                  <pic:spPr>
                    <a:xfrm>
                      <a:off x="0" y="0"/>
                      <a:ext cx="6365135" cy="4583781"/>
                    </a:xfrm>
                    <a:prstGeom prst="rect">
                      <a:avLst/>
                    </a:prstGeom>
                  </pic:spPr>
                </pic:pic>
              </a:graphicData>
            </a:graphic>
          </wp:inline>
        </w:drawing>
      </w:r>
    </w:p>
    <w:p w14:paraId="2A440171" w14:textId="77777777" w:rsidR="00B00DB6" w:rsidRDefault="00F07716">
      <w:pPr>
        <w:spacing w:after="160"/>
        <w:jc w:val="center"/>
      </w:pPr>
      <w:r>
        <w:rPr>
          <w:i/>
          <w:color w:val="475569"/>
          <w:sz w:val="16"/>
        </w:rPr>
        <w:t>Parole and Pardon Courtesy Supervision (Delete)</w:t>
      </w:r>
    </w:p>
    <w:p w14:paraId="0DF8078C" w14:textId="77777777" w:rsidR="00B00DB6" w:rsidRDefault="00F07716">
      <w:pPr>
        <w:pStyle w:val="Heading1"/>
      </w:pPr>
      <w:bookmarkStart w:id="46" w:name="_Toc233625453"/>
      <w:r>
        <w:t>8. Fact Sheet</w:t>
      </w:r>
      <w:bookmarkEnd w:id="46"/>
    </w:p>
    <w:p w14:paraId="7F4641E0" w14:textId="77777777" w:rsidR="00B00DB6" w:rsidRDefault="00F07716">
      <w:pPr>
        <w:pStyle w:val="Heading2"/>
      </w:pPr>
      <w:bookmarkStart w:id="47" w:name="_Toc233625454"/>
      <w:r>
        <w:t>Fact Sheet Probation</w:t>
      </w:r>
      <w:bookmarkEnd w:id="47"/>
    </w:p>
    <w:p w14:paraId="455A1B2C" w14:textId="77777777" w:rsidR="00B00DB6" w:rsidRPr="00B53793" w:rsidRDefault="00F07716">
      <w:pPr>
        <w:rPr>
          <w:sz w:val="24"/>
          <w:szCs w:val="24"/>
        </w:rPr>
      </w:pPr>
      <w:r w:rsidRPr="00B53793">
        <w:rPr>
          <w:sz w:val="24"/>
          <w:szCs w:val="24"/>
        </w:rPr>
        <w:t>Use this page to find and open probation client fact sheets.</w:t>
      </w:r>
    </w:p>
    <w:p w14:paraId="2CD136EF" w14:textId="77777777" w:rsidR="00B00DB6" w:rsidRPr="00B53793" w:rsidRDefault="00F07716">
      <w:pPr>
        <w:spacing w:after="60"/>
        <w:ind w:left="360" w:hanging="360"/>
        <w:rPr>
          <w:sz w:val="24"/>
          <w:szCs w:val="24"/>
        </w:rPr>
      </w:pPr>
      <w:r w:rsidRPr="00B53793">
        <w:rPr>
          <w:sz w:val="24"/>
          <w:szCs w:val="24"/>
        </w:rPr>
        <w:t xml:space="preserve">1. From the left menu, open </w:t>
      </w:r>
      <w:r w:rsidRPr="00B53793">
        <w:rPr>
          <w:b/>
          <w:sz w:val="24"/>
          <w:szCs w:val="24"/>
        </w:rPr>
        <w:t>Fact Sheet Probation</w:t>
      </w:r>
      <w:r w:rsidRPr="00B53793">
        <w:rPr>
          <w:sz w:val="24"/>
          <w:szCs w:val="24"/>
        </w:rPr>
        <w:t>.</w:t>
      </w:r>
    </w:p>
    <w:p w14:paraId="71354164" w14:textId="1D130E2B" w:rsidR="00B00DB6" w:rsidRPr="00B53793" w:rsidRDefault="00F07716">
      <w:pPr>
        <w:spacing w:after="60"/>
        <w:ind w:left="360" w:hanging="360"/>
        <w:rPr>
          <w:sz w:val="24"/>
          <w:szCs w:val="24"/>
        </w:rPr>
      </w:pPr>
      <w:r w:rsidRPr="00B53793">
        <w:rPr>
          <w:sz w:val="24"/>
          <w:szCs w:val="24"/>
        </w:rPr>
        <w:t xml:space="preserve">2. To find a record, enter the known information in </w:t>
      </w:r>
      <w:r w:rsidRPr="00B53793">
        <w:rPr>
          <w:b/>
          <w:sz w:val="24"/>
          <w:szCs w:val="24"/>
        </w:rPr>
        <w:t>Name or case number</w:t>
      </w:r>
      <w:r w:rsidR="00D91AAC">
        <w:rPr>
          <w:b/>
          <w:sz w:val="24"/>
          <w:szCs w:val="24"/>
        </w:rPr>
        <w:t xml:space="preserve"> </w:t>
      </w:r>
      <w:r w:rsidR="00D91AAC" w:rsidRPr="00D91AAC">
        <w:rPr>
          <w:sz w:val="24"/>
          <w:szCs w:val="24"/>
        </w:rPr>
        <w:t>data field</w:t>
      </w:r>
      <w:r w:rsidRPr="00B53793">
        <w:rPr>
          <w:sz w:val="24"/>
          <w:szCs w:val="24"/>
        </w:rPr>
        <w:t>.</w:t>
      </w:r>
    </w:p>
    <w:p w14:paraId="231A9FFA" w14:textId="77777777" w:rsidR="00B00DB6" w:rsidRPr="00B53793" w:rsidRDefault="00F07716">
      <w:pPr>
        <w:spacing w:after="60"/>
        <w:ind w:left="360" w:hanging="360"/>
        <w:rPr>
          <w:sz w:val="24"/>
          <w:szCs w:val="24"/>
        </w:rPr>
      </w:pPr>
      <w:r w:rsidRPr="00B53793">
        <w:rPr>
          <w:sz w:val="24"/>
          <w:szCs w:val="24"/>
        </w:rPr>
        <w:t xml:space="preserve">3. Click </w:t>
      </w:r>
      <w:r w:rsidRPr="00B53793">
        <w:rPr>
          <w:b/>
          <w:sz w:val="24"/>
          <w:szCs w:val="24"/>
        </w:rPr>
        <w:t>Run search</w:t>
      </w:r>
      <w:r w:rsidRPr="00B53793">
        <w:rPr>
          <w:sz w:val="24"/>
          <w:szCs w:val="24"/>
        </w:rPr>
        <w:t xml:space="preserve"> to apply the search.</w:t>
      </w:r>
    </w:p>
    <w:p w14:paraId="4F77FD08" w14:textId="7F135C23" w:rsidR="00B00DB6" w:rsidRPr="00B53793" w:rsidRDefault="00F07716" w:rsidP="00B53793">
      <w:pPr>
        <w:spacing w:after="60"/>
        <w:ind w:left="284" w:hanging="284"/>
        <w:jc w:val="both"/>
        <w:rPr>
          <w:color w:val="FF0000"/>
          <w:sz w:val="24"/>
          <w:szCs w:val="24"/>
        </w:rPr>
      </w:pPr>
      <w:r w:rsidRPr="00B53793">
        <w:rPr>
          <w:sz w:val="24"/>
          <w:szCs w:val="24"/>
        </w:rPr>
        <w:t xml:space="preserve">4. </w:t>
      </w:r>
      <w:r w:rsidRPr="007A1695">
        <w:rPr>
          <w:color w:val="000000" w:themeColor="text1"/>
          <w:sz w:val="24"/>
          <w:szCs w:val="24"/>
        </w:rPr>
        <w:t>Review the records</w:t>
      </w:r>
      <w:r w:rsidR="00A1132B" w:rsidRPr="007A1695">
        <w:rPr>
          <w:color w:val="000000" w:themeColor="text1"/>
          <w:sz w:val="24"/>
          <w:szCs w:val="24"/>
        </w:rPr>
        <w:t xml:space="preserve"> shown on the page and the end-user undertake</w:t>
      </w:r>
      <w:r w:rsidR="00D91AAC">
        <w:rPr>
          <w:color w:val="000000" w:themeColor="text1"/>
          <w:sz w:val="24"/>
          <w:szCs w:val="24"/>
        </w:rPr>
        <w:t>s</w:t>
      </w:r>
      <w:r w:rsidR="00A1132B" w:rsidRPr="007A1695">
        <w:rPr>
          <w:color w:val="000000" w:themeColor="text1"/>
          <w:sz w:val="24"/>
          <w:szCs w:val="24"/>
        </w:rPr>
        <w:t xml:space="preserve"> the necessary actions to be take</w:t>
      </w:r>
      <w:r w:rsidR="00AB5027">
        <w:rPr>
          <w:color w:val="000000" w:themeColor="text1"/>
          <w:sz w:val="24"/>
          <w:szCs w:val="24"/>
        </w:rPr>
        <w:t>n.</w:t>
      </w:r>
    </w:p>
    <w:p w14:paraId="29D493DE" w14:textId="5DDC1791" w:rsidR="00AB1194" w:rsidRDefault="00F07716" w:rsidP="00AB1194">
      <w:pPr>
        <w:spacing w:after="60"/>
        <w:ind w:left="284" w:hanging="284"/>
        <w:jc w:val="both"/>
        <w:rPr>
          <w:sz w:val="24"/>
          <w:szCs w:val="24"/>
        </w:rPr>
      </w:pPr>
      <w:r w:rsidRPr="00B53793">
        <w:rPr>
          <w:sz w:val="24"/>
          <w:szCs w:val="24"/>
        </w:rPr>
        <w:t xml:space="preserve">5. </w:t>
      </w:r>
      <w:r w:rsidR="00AB1194" w:rsidRPr="00AB1194">
        <w:rPr>
          <w:sz w:val="24"/>
          <w:szCs w:val="24"/>
        </w:rPr>
        <w:t xml:space="preserve">To filter the displayed records, enter search criteria in the inline search </w:t>
      </w:r>
      <w:r w:rsidR="0067251D">
        <w:rPr>
          <w:sz w:val="24"/>
          <w:szCs w:val="24"/>
        </w:rPr>
        <w:t>fields</w:t>
      </w:r>
      <w:r w:rsidR="00AB1194" w:rsidRPr="00AB1194">
        <w:rPr>
          <w:sz w:val="24"/>
          <w:szCs w:val="24"/>
        </w:rPr>
        <w:t xml:space="preserve"> within the column headers or choose a value from the available drop-down filters. The table automatically refreshes to display the matching records.</w:t>
      </w:r>
    </w:p>
    <w:p w14:paraId="42A5D696" w14:textId="568E3FF4" w:rsidR="00B00DB6" w:rsidRDefault="00707755" w:rsidP="00AB1194">
      <w:pPr>
        <w:spacing w:after="60"/>
        <w:ind w:left="284" w:hanging="284"/>
        <w:jc w:val="both"/>
      </w:pPr>
      <w:r>
        <w:rPr>
          <w:noProof/>
        </w:rPr>
        <w:lastRenderedPageBreak/>
        <mc:AlternateContent>
          <mc:Choice Requires="wpi">
            <w:drawing>
              <wp:anchor distT="0" distB="0" distL="114300" distR="114300" simplePos="0" relativeHeight="251685888" behindDoc="0" locked="0" layoutInCell="1" allowOverlap="1" wp14:anchorId="64A63DDB" wp14:editId="2A3853ED">
                <wp:simplePos x="0" y="0"/>
                <wp:positionH relativeFrom="column">
                  <wp:posOffset>978677</wp:posOffset>
                </wp:positionH>
                <wp:positionV relativeFrom="paragraph">
                  <wp:posOffset>2781856</wp:posOffset>
                </wp:positionV>
                <wp:extent cx="172080" cy="360"/>
                <wp:effectExtent l="57150" t="76200" r="57150" b="76200"/>
                <wp:wrapNone/>
                <wp:docPr id="1825889965" name="Ink 50"/>
                <wp:cNvGraphicFramePr/>
                <a:graphic xmlns:a="http://schemas.openxmlformats.org/drawingml/2006/main">
                  <a:graphicData uri="http://schemas.microsoft.com/office/word/2010/wordprocessingInk">
                    <w14:contentPart bwMode="auto" r:id="rId51">
                      <w14:nvContentPartPr>
                        <w14:cNvContentPartPr/>
                      </w14:nvContentPartPr>
                      <w14:xfrm>
                        <a:off x="0" y="0"/>
                        <a:ext cx="172080" cy="360"/>
                      </w14:xfrm>
                    </w14:contentPart>
                  </a:graphicData>
                </a:graphic>
              </wp:anchor>
            </w:drawing>
          </mc:Choice>
          <mc:Fallback>
            <w:pict>
              <v:shapetype w14:anchorId="2601ACF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0" o:spid="_x0000_s1026" type="#_x0000_t75" style="position:absolute;margin-left:75.65pt;margin-top:216.2pt;width:16.4pt;height:5.7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">
                <v:imagedata r:id="rId52" o:title=""/>
              </v:shape>
            </w:pict>
          </mc:Fallback>
        </mc:AlternateContent>
      </w:r>
      <w:r>
        <w:rPr>
          <w:noProof/>
        </w:rPr>
        <mc:AlternateContent>
          <mc:Choice Requires="wpi">
            <w:drawing>
              <wp:anchor distT="0" distB="0" distL="114300" distR="114300" simplePos="0" relativeHeight="251684864" behindDoc="0" locked="0" layoutInCell="1" allowOverlap="1" wp14:anchorId="07C0B1ED" wp14:editId="06769224">
                <wp:simplePos x="0" y="0"/>
                <wp:positionH relativeFrom="column">
                  <wp:posOffset>970397</wp:posOffset>
                </wp:positionH>
                <wp:positionV relativeFrom="paragraph">
                  <wp:posOffset>2755936</wp:posOffset>
                </wp:positionV>
                <wp:extent cx="146160" cy="360"/>
                <wp:effectExtent l="57150" t="76200" r="63500" b="76200"/>
                <wp:wrapNone/>
                <wp:docPr id="890869920" name="Ink 49"/>
                <wp:cNvGraphicFramePr/>
                <a:graphic xmlns:a="http://schemas.openxmlformats.org/drawingml/2006/main">
                  <a:graphicData uri="http://schemas.microsoft.com/office/word/2010/wordprocessingInk">
                    <w14:contentPart bwMode="auto" r:id="rId53">
                      <w14:nvContentPartPr>
                        <w14:cNvContentPartPr/>
                      </w14:nvContentPartPr>
                      <w14:xfrm>
                        <a:off x="0" y="0"/>
                        <a:ext cx="146160" cy="360"/>
                      </w14:xfrm>
                    </w14:contentPart>
                  </a:graphicData>
                </a:graphic>
              </wp:anchor>
            </w:drawing>
          </mc:Choice>
          <mc:Fallback>
            <w:pict>
              <v:shape w14:anchorId="44D6F222" id="Ink 49" o:spid="_x0000_s1026" type="#_x0000_t75" style="position:absolute;margin-left:75pt;margin-top:214.2pt;width:14.3pt;height:5.7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">
                <v:imagedata r:id="rId54" o:title=""/>
              </v:shape>
            </w:pict>
          </mc:Fallback>
        </mc:AlternateContent>
      </w:r>
      <w:r>
        <w:rPr>
          <w:noProof/>
        </w:rPr>
        <mc:AlternateContent>
          <mc:Choice Requires="wpi">
            <w:drawing>
              <wp:anchor distT="0" distB="0" distL="114300" distR="114300" simplePos="0" relativeHeight="251683840" behindDoc="0" locked="0" layoutInCell="1" allowOverlap="1" wp14:anchorId="0DD115AB" wp14:editId="29390981">
                <wp:simplePos x="0" y="0"/>
                <wp:positionH relativeFrom="column">
                  <wp:posOffset>961397</wp:posOffset>
                </wp:positionH>
                <wp:positionV relativeFrom="paragraph">
                  <wp:posOffset>2755936</wp:posOffset>
                </wp:positionV>
                <wp:extent cx="130680" cy="33120"/>
                <wp:effectExtent l="57150" t="76200" r="60325" b="81280"/>
                <wp:wrapNone/>
                <wp:docPr id="1401861483" name="Ink 48"/>
                <wp:cNvGraphicFramePr/>
                <a:graphic xmlns:a="http://schemas.openxmlformats.org/drawingml/2006/main">
                  <a:graphicData uri="http://schemas.microsoft.com/office/word/2010/wordprocessingInk">
                    <w14:contentPart bwMode="auto" r:id="rId55">
                      <w14:nvContentPartPr>
                        <w14:cNvContentPartPr/>
                      </w14:nvContentPartPr>
                      <w14:xfrm>
                        <a:off x="0" y="0"/>
                        <a:ext cx="130680" cy="33120"/>
                      </w14:xfrm>
                    </w14:contentPart>
                  </a:graphicData>
                </a:graphic>
              </wp:anchor>
            </w:drawing>
          </mc:Choice>
          <mc:Fallback>
            <w:pict>
              <v:shape w14:anchorId="54EDDDCD" id="Ink 48" o:spid="_x0000_s1026" type="#_x0000_t75" style="position:absolute;margin-left:74.3pt;margin-top:214.2pt;width:13.15pt;height:8.2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">
                <v:imagedata r:id="rId56" o:title=""/>
              </v:shape>
            </w:pict>
          </mc:Fallback>
        </mc:AlternateContent>
      </w:r>
      <w:r>
        <w:rPr>
          <w:noProof/>
        </w:rPr>
        <mc:AlternateContent>
          <mc:Choice Requires="wpi">
            <w:drawing>
              <wp:anchor distT="0" distB="0" distL="114300" distR="114300" simplePos="0" relativeHeight="251682816" behindDoc="0" locked="0" layoutInCell="1" allowOverlap="1" wp14:anchorId="0C2E5F2D" wp14:editId="6A05F57F">
                <wp:simplePos x="0" y="0"/>
                <wp:positionH relativeFrom="column">
                  <wp:posOffset>970397</wp:posOffset>
                </wp:positionH>
                <wp:positionV relativeFrom="paragraph">
                  <wp:posOffset>2755936</wp:posOffset>
                </wp:positionV>
                <wp:extent cx="76680" cy="360"/>
                <wp:effectExtent l="57150" t="76200" r="57150" b="76200"/>
                <wp:wrapNone/>
                <wp:docPr id="1818323098" name="Ink 47"/>
                <wp:cNvGraphicFramePr/>
                <a:graphic xmlns:a="http://schemas.openxmlformats.org/drawingml/2006/main">
                  <a:graphicData uri="http://schemas.microsoft.com/office/word/2010/wordprocessingInk">
                    <w14:contentPart bwMode="auto" r:id="rId57">
                      <w14:nvContentPartPr>
                        <w14:cNvContentPartPr/>
                      </w14:nvContentPartPr>
                      <w14:xfrm>
                        <a:off x="0" y="0"/>
                        <a:ext cx="76680" cy="360"/>
                      </w14:xfrm>
                    </w14:contentPart>
                  </a:graphicData>
                </a:graphic>
              </wp:anchor>
            </w:drawing>
          </mc:Choice>
          <mc:Fallback>
            <w:pict>
              <v:shape w14:anchorId="1029274C" id="Ink 47" o:spid="_x0000_s1026" type="#_x0000_t75" style="position:absolute;margin-left:75pt;margin-top:214.2pt;width:8.9pt;height:5.7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">
                <v:imagedata r:id="rId58" o:title=""/>
              </v:shape>
            </w:pict>
          </mc:Fallback>
        </mc:AlternateContent>
      </w:r>
      <w:r>
        <w:rPr>
          <w:noProof/>
        </w:rPr>
        <w:drawing>
          <wp:inline distT="0" distB="0" distL="0" distR="0" wp14:anchorId="01A7F32A" wp14:editId="176D48CB">
            <wp:extent cx="6390399" cy="5072380"/>
            <wp:effectExtent l="0" t="0" r="0" b="0"/>
            <wp:docPr id="149432662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26624" name="Picture 46"/>
                    <pic:cNvPicPr>
                      <a:picLocks noChangeAspect="1" noChangeArrowheads="1"/>
                    </pic:cNvPicPr>
                  </pic:nvPicPr>
                  <pic:blipFill>
                    <a:blip r:embed="rId59"/>
                    <a:stretch>
                      <a:fillRect/>
                    </a:stretch>
                  </pic:blipFill>
                  <pic:spPr bwMode="auto">
                    <a:xfrm>
                      <a:off x="0" y="0"/>
                      <a:ext cx="6390399" cy="5072380"/>
                    </a:xfrm>
                    <a:prstGeom prst="rect">
                      <a:avLst/>
                    </a:prstGeom>
                    <a:noFill/>
                    <a:ln>
                      <a:noFill/>
                    </a:ln>
                  </pic:spPr>
                </pic:pic>
              </a:graphicData>
            </a:graphic>
          </wp:inline>
        </w:drawing>
      </w:r>
    </w:p>
    <w:p w14:paraId="6F2608AA" w14:textId="77777777" w:rsidR="00B00DB6" w:rsidRDefault="00F07716">
      <w:pPr>
        <w:spacing w:after="160"/>
        <w:jc w:val="center"/>
      </w:pPr>
      <w:r>
        <w:rPr>
          <w:i/>
          <w:color w:val="475569"/>
          <w:sz w:val="16"/>
        </w:rPr>
        <w:t>Fact Sheet Probation list page</w:t>
      </w:r>
    </w:p>
    <w:p w14:paraId="2127493C" w14:textId="77777777" w:rsidR="007A2BBF" w:rsidRPr="00D91AAC" w:rsidRDefault="007A2BBF" w:rsidP="007A2BBF">
      <w:pPr>
        <w:pStyle w:val="Heading3"/>
        <w:rPr>
          <w:rFonts w:ascii="Arial" w:hAnsi="Arial" w:cs="Arial"/>
          <w:sz w:val="28"/>
          <w:szCs w:val="28"/>
        </w:rPr>
      </w:pPr>
      <w:bookmarkStart w:id="48" w:name="_Toc233625455"/>
      <w:r w:rsidRPr="00D91AAC">
        <w:rPr>
          <w:rFonts w:ascii="Arial" w:hAnsi="Arial" w:cs="Arial"/>
          <w:sz w:val="28"/>
          <w:szCs w:val="28"/>
        </w:rPr>
        <w:t>Fact Sheet Probation (Open Client Profile)</w:t>
      </w:r>
      <w:bookmarkEnd w:id="48"/>
    </w:p>
    <w:p w14:paraId="7B3156CA" w14:textId="6B0420AF" w:rsidR="007A2BBF" w:rsidRPr="00B53793" w:rsidRDefault="007A2BBF" w:rsidP="007A2BBF">
      <w:pPr>
        <w:spacing w:after="60"/>
        <w:ind w:left="360" w:hanging="360"/>
        <w:rPr>
          <w:sz w:val="24"/>
          <w:szCs w:val="24"/>
        </w:rPr>
      </w:pPr>
      <w:r w:rsidRPr="00B53793">
        <w:rPr>
          <w:sz w:val="24"/>
          <w:szCs w:val="24"/>
        </w:rPr>
        <w:t xml:space="preserve">1. On the </w:t>
      </w:r>
      <w:r w:rsidRPr="00B53793">
        <w:rPr>
          <w:b/>
          <w:sz w:val="24"/>
          <w:szCs w:val="24"/>
        </w:rPr>
        <w:t>Fact Sheet Probation</w:t>
      </w:r>
      <w:r w:rsidRPr="00B53793">
        <w:rPr>
          <w:sz w:val="24"/>
          <w:szCs w:val="24"/>
        </w:rPr>
        <w:t xml:space="preserve"> list page, locate the client </w:t>
      </w:r>
      <w:r w:rsidR="005E2864">
        <w:rPr>
          <w:sz w:val="24"/>
          <w:szCs w:val="24"/>
        </w:rPr>
        <w:t>the end</w:t>
      </w:r>
      <w:r w:rsidR="00323B80">
        <w:rPr>
          <w:sz w:val="24"/>
          <w:szCs w:val="24"/>
        </w:rPr>
        <w:t>-</w:t>
      </w:r>
      <w:r w:rsidR="005E2864">
        <w:rPr>
          <w:sz w:val="24"/>
          <w:szCs w:val="24"/>
        </w:rPr>
        <w:t>user</w:t>
      </w:r>
      <w:r w:rsidRPr="00B53793">
        <w:rPr>
          <w:sz w:val="24"/>
          <w:szCs w:val="24"/>
        </w:rPr>
        <w:t xml:space="preserve"> need</w:t>
      </w:r>
      <w:r w:rsidR="005E2864">
        <w:rPr>
          <w:sz w:val="24"/>
          <w:szCs w:val="24"/>
        </w:rPr>
        <w:t>s to open</w:t>
      </w:r>
      <w:r w:rsidRPr="00B53793">
        <w:rPr>
          <w:sz w:val="24"/>
          <w:szCs w:val="24"/>
        </w:rPr>
        <w:t>.</w:t>
      </w:r>
    </w:p>
    <w:p w14:paraId="2EDB74FA" w14:textId="77777777" w:rsidR="007A2BBF" w:rsidRPr="00B53793" w:rsidRDefault="007A2BBF" w:rsidP="007A2BBF">
      <w:pPr>
        <w:spacing w:after="60"/>
        <w:ind w:left="360" w:hanging="360"/>
        <w:rPr>
          <w:sz w:val="24"/>
          <w:szCs w:val="24"/>
        </w:rPr>
      </w:pPr>
      <w:r w:rsidRPr="00B53793">
        <w:rPr>
          <w:sz w:val="24"/>
          <w:szCs w:val="24"/>
        </w:rPr>
        <w:t xml:space="preserve">2. Click the client name in the </w:t>
      </w:r>
      <w:r w:rsidRPr="00B53793">
        <w:rPr>
          <w:b/>
          <w:sz w:val="24"/>
          <w:szCs w:val="24"/>
        </w:rPr>
        <w:t>Full Name</w:t>
      </w:r>
      <w:r w:rsidRPr="00B53793">
        <w:rPr>
          <w:sz w:val="24"/>
          <w:szCs w:val="24"/>
        </w:rPr>
        <w:t xml:space="preserve"> column.</w:t>
      </w:r>
    </w:p>
    <w:p w14:paraId="34235C62" w14:textId="77777777" w:rsidR="007A2BBF" w:rsidRPr="00B53793" w:rsidRDefault="007A2BBF" w:rsidP="00B53793">
      <w:pPr>
        <w:spacing w:after="60"/>
        <w:ind w:left="284" w:hanging="284"/>
        <w:rPr>
          <w:sz w:val="24"/>
          <w:szCs w:val="24"/>
        </w:rPr>
      </w:pPr>
      <w:r w:rsidRPr="00B53793">
        <w:rPr>
          <w:sz w:val="24"/>
          <w:szCs w:val="24"/>
        </w:rPr>
        <w:t>3. Wait for the client view profile to open. The page shows the client photo area, profile tabs, and tab content below.</w:t>
      </w:r>
    </w:p>
    <w:p w14:paraId="4B9BF2F8" w14:textId="6E6066D9" w:rsidR="007A2BBF" w:rsidRDefault="00715DFE" w:rsidP="007A2BBF">
      <w:pPr>
        <w:keepNext/>
        <w:jc w:val="center"/>
      </w:pPr>
      <w:r>
        <w:rPr>
          <w:noProof/>
        </w:rPr>
        <w:lastRenderedPageBreak/>
        <w:drawing>
          <wp:inline distT="0" distB="0" distL="0" distR="0" wp14:anchorId="5B27AD8C" wp14:editId="03567DD5">
            <wp:extent cx="6391275" cy="5073074"/>
            <wp:effectExtent l="0" t="0" r="0" b="0"/>
            <wp:docPr id="3947764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76428" name="Picture 7"/>
                    <pic:cNvPicPr>
                      <a:picLocks noChangeAspect="1" noChangeArrowheads="1"/>
                    </pic:cNvPicPr>
                  </pic:nvPicPr>
                  <pic:blipFill>
                    <a:blip r:embed="rId60"/>
                    <a:stretch>
                      <a:fillRect/>
                    </a:stretch>
                  </pic:blipFill>
                  <pic:spPr bwMode="auto">
                    <a:xfrm>
                      <a:off x="0" y="0"/>
                      <a:ext cx="6391275" cy="5073074"/>
                    </a:xfrm>
                    <a:prstGeom prst="rect">
                      <a:avLst/>
                    </a:prstGeom>
                    <a:noFill/>
                    <a:ln>
                      <a:noFill/>
                    </a:ln>
                  </pic:spPr>
                </pic:pic>
              </a:graphicData>
            </a:graphic>
          </wp:inline>
        </w:drawing>
      </w:r>
    </w:p>
    <w:p w14:paraId="38C4E5FE" w14:textId="77777777" w:rsidR="007A2BBF" w:rsidRDefault="007A2BBF" w:rsidP="007A2BBF">
      <w:pPr>
        <w:spacing w:after="160"/>
        <w:jc w:val="center"/>
      </w:pPr>
      <w:r>
        <w:rPr>
          <w:i/>
          <w:color w:val="475569"/>
          <w:sz w:val="16"/>
        </w:rPr>
        <w:t>Fact Sheet Probation — click client name</w:t>
      </w:r>
    </w:p>
    <w:p w14:paraId="74B80934" w14:textId="18FCE29F" w:rsidR="00E76F93" w:rsidRPr="00E76F93" w:rsidRDefault="00715DFE" w:rsidP="00E76F93">
      <w:pPr>
        <w:keepNext/>
        <w:jc w:val="center"/>
        <w:rPr>
          <w:lang w:val="en-PH"/>
        </w:rPr>
      </w:pPr>
      <w:r>
        <w:rPr>
          <w:noProof/>
          <w:lang w:val="en-PH"/>
        </w:rPr>
        <w:lastRenderedPageBreak/>
        <w:drawing>
          <wp:inline distT="0" distB="0" distL="0" distR="0" wp14:anchorId="6C66269C" wp14:editId="388EB9D1">
            <wp:extent cx="6400800" cy="4655127"/>
            <wp:effectExtent l="0" t="0" r="0" b="0"/>
            <wp:docPr id="14019961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96161" name="Picture 8"/>
                    <pic:cNvPicPr>
                      <a:picLocks noChangeAspect="1" noChangeArrowheads="1"/>
                    </pic:cNvPicPr>
                  </pic:nvPicPr>
                  <pic:blipFill>
                    <a:blip r:embed="rId61"/>
                    <a:stretch>
                      <a:fillRect/>
                    </a:stretch>
                  </pic:blipFill>
                  <pic:spPr bwMode="auto">
                    <a:xfrm>
                      <a:off x="0" y="0"/>
                      <a:ext cx="6400800" cy="4655127"/>
                    </a:xfrm>
                    <a:prstGeom prst="rect">
                      <a:avLst/>
                    </a:prstGeom>
                    <a:noFill/>
                    <a:ln>
                      <a:noFill/>
                    </a:ln>
                  </pic:spPr>
                </pic:pic>
              </a:graphicData>
            </a:graphic>
          </wp:inline>
        </w:drawing>
      </w:r>
    </w:p>
    <w:p w14:paraId="5345F81D" w14:textId="77777777" w:rsidR="007A2BBF" w:rsidRDefault="007A2BBF" w:rsidP="007A2BBF">
      <w:pPr>
        <w:keepNext/>
        <w:jc w:val="center"/>
      </w:pPr>
    </w:p>
    <w:p w14:paraId="3E4C63DA" w14:textId="77777777" w:rsidR="007A2BBF" w:rsidRDefault="007A2BBF" w:rsidP="007A2BBF">
      <w:pPr>
        <w:spacing w:after="160"/>
        <w:jc w:val="center"/>
      </w:pPr>
      <w:r>
        <w:rPr>
          <w:i/>
          <w:color w:val="475569"/>
          <w:sz w:val="16"/>
        </w:rPr>
        <w:t>Fact Sheet Probation — client view profile</w:t>
      </w:r>
    </w:p>
    <w:p w14:paraId="139F6A94" w14:textId="77777777" w:rsidR="007A2BBF" w:rsidRPr="00D91AAC" w:rsidRDefault="007A2BBF" w:rsidP="007A2BBF">
      <w:pPr>
        <w:pStyle w:val="Heading3"/>
        <w:rPr>
          <w:rFonts w:ascii="Arial" w:hAnsi="Arial" w:cs="Arial"/>
          <w:sz w:val="24"/>
          <w:szCs w:val="24"/>
        </w:rPr>
      </w:pPr>
      <w:bookmarkStart w:id="49" w:name="_Toc233625456"/>
      <w:r w:rsidRPr="00D91AAC">
        <w:rPr>
          <w:rFonts w:ascii="Arial" w:hAnsi="Arial" w:cs="Arial"/>
          <w:sz w:val="24"/>
          <w:szCs w:val="24"/>
        </w:rPr>
        <w:lastRenderedPageBreak/>
        <w:t>Fact Sheet Probation (Client Profile Tabs)</w:t>
      </w:r>
      <w:bookmarkEnd w:id="49"/>
    </w:p>
    <w:p w14:paraId="65C87513" w14:textId="20E9E5A4" w:rsidR="00E76F93" w:rsidRDefault="00715DFE" w:rsidP="00E76F93">
      <w:r>
        <w:rPr>
          <w:noProof/>
        </w:rPr>
        <w:drawing>
          <wp:inline distT="0" distB="0" distL="0" distR="0" wp14:anchorId="3E265647" wp14:editId="481B8BC3">
            <wp:extent cx="6400800" cy="4655127"/>
            <wp:effectExtent l="0" t="0" r="0" b="0"/>
            <wp:docPr id="7176062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06281" name="Picture 9"/>
                    <pic:cNvPicPr>
                      <a:picLocks noChangeAspect="1" noChangeArrowheads="1"/>
                    </pic:cNvPicPr>
                  </pic:nvPicPr>
                  <pic:blipFill>
                    <a:blip r:embed="rId62"/>
                    <a:stretch>
                      <a:fillRect/>
                    </a:stretch>
                  </pic:blipFill>
                  <pic:spPr bwMode="auto">
                    <a:xfrm>
                      <a:off x="0" y="0"/>
                      <a:ext cx="6400800" cy="4655127"/>
                    </a:xfrm>
                    <a:prstGeom prst="rect">
                      <a:avLst/>
                    </a:prstGeom>
                    <a:noFill/>
                    <a:ln>
                      <a:noFill/>
                    </a:ln>
                  </pic:spPr>
                </pic:pic>
              </a:graphicData>
            </a:graphic>
          </wp:inline>
        </w:drawing>
      </w:r>
    </w:p>
    <w:p w14:paraId="5640346A" w14:textId="77777777" w:rsidR="00E76F93" w:rsidRPr="00E76F93" w:rsidRDefault="00E76F93" w:rsidP="00E76F93">
      <w:pPr>
        <w:spacing w:after="160"/>
        <w:jc w:val="center"/>
      </w:pPr>
      <w:r>
        <w:rPr>
          <w:i/>
          <w:color w:val="475569"/>
          <w:sz w:val="16"/>
        </w:rPr>
        <w:t>Fact Sheet Tabs</w:t>
      </w:r>
    </w:p>
    <w:p w14:paraId="093C6826" w14:textId="77777777" w:rsidR="00ED3A53" w:rsidRPr="00ED3A53" w:rsidRDefault="00ED3A53" w:rsidP="00ED3A53">
      <w:pPr>
        <w:spacing w:after="40"/>
        <w:ind w:firstLine="284"/>
        <w:jc w:val="both"/>
        <w:rPr>
          <w:sz w:val="24"/>
          <w:szCs w:val="24"/>
        </w:rPr>
      </w:pPr>
      <w:r w:rsidRPr="00ED3A53">
        <w:rPr>
          <w:sz w:val="24"/>
          <w:szCs w:val="24"/>
        </w:rPr>
        <w:t>Use the tabs in the Client View Profile to navigate through the different sections of the client's record.</w:t>
      </w:r>
    </w:p>
    <w:p w14:paraId="25AC2C12" w14:textId="639C963C" w:rsidR="007A2BBF" w:rsidRPr="00B53793" w:rsidRDefault="007A2BBF" w:rsidP="00B53793">
      <w:pPr>
        <w:spacing w:after="40"/>
        <w:ind w:left="720" w:hanging="360"/>
        <w:jc w:val="both"/>
        <w:rPr>
          <w:sz w:val="24"/>
          <w:szCs w:val="24"/>
        </w:rPr>
      </w:pPr>
      <w:r w:rsidRPr="00B53793">
        <w:rPr>
          <w:sz w:val="24"/>
          <w:szCs w:val="24"/>
        </w:rPr>
        <w:t>•</w:t>
      </w:r>
      <w:r w:rsidRPr="00B53793">
        <w:rPr>
          <w:b/>
          <w:sz w:val="24"/>
          <w:szCs w:val="24"/>
        </w:rPr>
        <w:t>Investigation</w:t>
      </w:r>
      <w:r w:rsidRPr="00B53793">
        <w:rPr>
          <w:sz w:val="24"/>
          <w:szCs w:val="24"/>
        </w:rPr>
        <w:t xml:space="preserve"> — Review and upload investigation documents and reports </w:t>
      </w:r>
      <w:r w:rsidR="00B53793">
        <w:rPr>
          <w:sz w:val="24"/>
          <w:szCs w:val="24"/>
        </w:rPr>
        <w:t>related</w:t>
      </w:r>
      <w:r w:rsidRPr="00B53793">
        <w:rPr>
          <w:sz w:val="24"/>
          <w:szCs w:val="24"/>
        </w:rPr>
        <w:t xml:space="preserve"> to the client. Use </w:t>
      </w:r>
      <w:r w:rsidRPr="00B53793">
        <w:rPr>
          <w:b/>
          <w:sz w:val="24"/>
          <w:szCs w:val="24"/>
        </w:rPr>
        <w:t>Add Investigation Document/Report</w:t>
      </w:r>
      <w:r w:rsidRPr="00B53793">
        <w:rPr>
          <w:sz w:val="24"/>
          <w:szCs w:val="24"/>
        </w:rPr>
        <w:t xml:space="preserve"> when a new file must be attached.</w:t>
      </w:r>
    </w:p>
    <w:p w14:paraId="59238049" w14:textId="77777777" w:rsidR="007A2BBF" w:rsidRPr="00B53793" w:rsidRDefault="007A2BBF" w:rsidP="00B53793">
      <w:pPr>
        <w:spacing w:after="40"/>
        <w:ind w:left="720" w:hanging="360"/>
        <w:jc w:val="both"/>
        <w:rPr>
          <w:sz w:val="24"/>
          <w:szCs w:val="24"/>
        </w:rPr>
      </w:pPr>
      <w:r w:rsidRPr="00B53793">
        <w:rPr>
          <w:sz w:val="24"/>
          <w:szCs w:val="24"/>
        </w:rPr>
        <w:t xml:space="preserve">• </w:t>
      </w:r>
      <w:r w:rsidRPr="00B53793">
        <w:rPr>
          <w:b/>
          <w:sz w:val="24"/>
          <w:szCs w:val="24"/>
        </w:rPr>
        <w:t>Supervision</w:t>
      </w:r>
      <w:r w:rsidRPr="00B53793">
        <w:rPr>
          <w:sz w:val="24"/>
          <w:szCs w:val="24"/>
        </w:rPr>
        <w:t xml:space="preserve"> — Review and upload supervision documents and reports for the client. Use </w:t>
      </w:r>
      <w:r w:rsidRPr="00B53793">
        <w:rPr>
          <w:b/>
          <w:sz w:val="24"/>
          <w:szCs w:val="24"/>
        </w:rPr>
        <w:t>Add Supervision Document/Report</w:t>
      </w:r>
      <w:r w:rsidRPr="00B53793">
        <w:rPr>
          <w:sz w:val="24"/>
          <w:szCs w:val="24"/>
        </w:rPr>
        <w:t xml:space="preserve"> when a new file must be attached.</w:t>
      </w:r>
    </w:p>
    <w:p w14:paraId="41FD50E1" w14:textId="77777777" w:rsidR="007A2BBF" w:rsidRPr="00B53793" w:rsidRDefault="007A2BBF" w:rsidP="00B53793">
      <w:pPr>
        <w:spacing w:after="40"/>
        <w:ind w:left="720" w:hanging="360"/>
        <w:jc w:val="both"/>
        <w:rPr>
          <w:sz w:val="24"/>
          <w:szCs w:val="24"/>
        </w:rPr>
      </w:pPr>
      <w:r w:rsidRPr="00B53793">
        <w:rPr>
          <w:sz w:val="24"/>
          <w:szCs w:val="24"/>
        </w:rPr>
        <w:t xml:space="preserve">• </w:t>
      </w:r>
      <w:r w:rsidRPr="00B53793">
        <w:rPr>
          <w:b/>
          <w:sz w:val="24"/>
          <w:szCs w:val="24"/>
        </w:rPr>
        <w:t>Rehabilitation</w:t>
      </w:r>
      <w:r w:rsidRPr="00B53793">
        <w:rPr>
          <w:sz w:val="24"/>
          <w:szCs w:val="24"/>
        </w:rPr>
        <w:t xml:space="preserve"> — View therapeutic community and restorative justice activities, including dates, venues, phases, stakeholders, and outcomes.</w:t>
      </w:r>
    </w:p>
    <w:p w14:paraId="2E1491D8" w14:textId="77777777" w:rsidR="007A2BBF" w:rsidRPr="00B53793" w:rsidRDefault="007A2BBF" w:rsidP="00B53793">
      <w:pPr>
        <w:spacing w:after="40"/>
        <w:ind w:left="720" w:hanging="360"/>
        <w:jc w:val="both"/>
        <w:rPr>
          <w:sz w:val="24"/>
          <w:szCs w:val="24"/>
        </w:rPr>
      </w:pPr>
      <w:r w:rsidRPr="00B53793">
        <w:rPr>
          <w:sz w:val="24"/>
          <w:szCs w:val="24"/>
        </w:rPr>
        <w:t xml:space="preserve">• </w:t>
      </w:r>
      <w:r w:rsidRPr="00B53793">
        <w:rPr>
          <w:b/>
          <w:sz w:val="24"/>
          <w:szCs w:val="24"/>
        </w:rPr>
        <w:t>Reporting Dates</w:t>
      </w:r>
      <w:r w:rsidRPr="00B53793">
        <w:rPr>
          <w:sz w:val="24"/>
          <w:szCs w:val="24"/>
        </w:rPr>
        <w:t xml:space="preserve"> — Review reporting-date photos and records. Use </w:t>
      </w:r>
      <w:r w:rsidRPr="00B53793">
        <w:rPr>
          <w:b/>
          <w:sz w:val="24"/>
          <w:szCs w:val="24"/>
        </w:rPr>
        <w:t>Add Reporting Date</w:t>
      </w:r>
      <w:r w:rsidRPr="00B53793">
        <w:rPr>
          <w:sz w:val="24"/>
          <w:szCs w:val="24"/>
        </w:rPr>
        <w:t xml:space="preserve"> when a new reporting entry or photo must be recorded.</w:t>
      </w:r>
    </w:p>
    <w:p w14:paraId="662BD798" w14:textId="77777777" w:rsidR="007A2BBF" w:rsidRPr="00B53793" w:rsidRDefault="007A2BBF" w:rsidP="00B53793">
      <w:pPr>
        <w:spacing w:after="40"/>
        <w:ind w:left="720" w:hanging="360"/>
        <w:jc w:val="both"/>
        <w:rPr>
          <w:sz w:val="24"/>
          <w:szCs w:val="24"/>
        </w:rPr>
      </w:pPr>
      <w:r w:rsidRPr="00B53793">
        <w:rPr>
          <w:sz w:val="24"/>
          <w:szCs w:val="24"/>
        </w:rPr>
        <w:t xml:space="preserve">• </w:t>
      </w:r>
      <w:r w:rsidRPr="00B53793">
        <w:rPr>
          <w:b/>
          <w:sz w:val="24"/>
          <w:szCs w:val="24"/>
        </w:rPr>
        <w:t>Notes/Other Documents</w:t>
      </w:r>
      <w:r w:rsidRPr="00B53793">
        <w:rPr>
          <w:sz w:val="24"/>
          <w:szCs w:val="24"/>
        </w:rPr>
        <w:t xml:space="preserve"> — </w:t>
      </w:r>
      <w:r w:rsidR="00B53793">
        <w:rPr>
          <w:sz w:val="24"/>
          <w:szCs w:val="24"/>
        </w:rPr>
        <w:t>Keep</w:t>
      </w:r>
      <w:r w:rsidRPr="00B53793">
        <w:rPr>
          <w:sz w:val="24"/>
          <w:szCs w:val="24"/>
        </w:rPr>
        <w:t xml:space="preserve"> supplementary notes and other supporting documents for the client. Use </w:t>
      </w:r>
      <w:r w:rsidRPr="00B53793">
        <w:rPr>
          <w:b/>
          <w:sz w:val="24"/>
          <w:szCs w:val="24"/>
        </w:rPr>
        <w:t>Add Note/Other Document</w:t>
      </w:r>
      <w:r w:rsidRPr="00B53793">
        <w:rPr>
          <w:sz w:val="24"/>
          <w:szCs w:val="24"/>
        </w:rPr>
        <w:t xml:space="preserve"> to upload a file.</w:t>
      </w:r>
    </w:p>
    <w:p w14:paraId="3AFAD10A" w14:textId="77777777" w:rsidR="007A2BBF" w:rsidRPr="00B53793" w:rsidRDefault="007A2BBF" w:rsidP="00B53793">
      <w:pPr>
        <w:spacing w:after="40"/>
        <w:ind w:left="720" w:hanging="360"/>
        <w:jc w:val="both"/>
        <w:rPr>
          <w:sz w:val="24"/>
          <w:szCs w:val="24"/>
        </w:rPr>
      </w:pPr>
      <w:r w:rsidRPr="00B53793">
        <w:rPr>
          <w:sz w:val="24"/>
          <w:szCs w:val="24"/>
        </w:rPr>
        <w:t xml:space="preserve">• </w:t>
      </w:r>
      <w:r w:rsidRPr="00B53793">
        <w:rPr>
          <w:b/>
          <w:sz w:val="24"/>
          <w:szCs w:val="24"/>
        </w:rPr>
        <w:t>Task List</w:t>
      </w:r>
      <w:r w:rsidRPr="00B53793">
        <w:rPr>
          <w:sz w:val="24"/>
          <w:szCs w:val="24"/>
        </w:rPr>
        <w:t xml:space="preserve"> — Review tasks assigned to the client or office, including assignment date, assigned user, and status.</w:t>
      </w:r>
    </w:p>
    <w:p w14:paraId="433238E9" w14:textId="77777777" w:rsidR="007A2BBF" w:rsidRPr="00B53793" w:rsidRDefault="007A2BBF" w:rsidP="00B53793">
      <w:pPr>
        <w:spacing w:after="40"/>
        <w:ind w:left="720" w:hanging="360"/>
        <w:jc w:val="both"/>
        <w:rPr>
          <w:sz w:val="24"/>
          <w:szCs w:val="24"/>
        </w:rPr>
      </w:pPr>
      <w:r w:rsidRPr="00B53793">
        <w:rPr>
          <w:sz w:val="24"/>
          <w:szCs w:val="24"/>
        </w:rPr>
        <w:t xml:space="preserve">• </w:t>
      </w:r>
      <w:r w:rsidRPr="00B53793">
        <w:rPr>
          <w:b/>
          <w:sz w:val="24"/>
          <w:szCs w:val="24"/>
        </w:rPr>
        <w:t>Docket List</w:t>
      </w:r>
      <w:r w:rsidRPr="00B53793">
        <w:rPr>
          <w:sz w:val="24"/>
          <w:szCs w:val="24"/>
        </w:rPr>
        <w:t xml:space="preserve"> — Review dockets linked to the client from investigation, supervision, and related workflows.</w:t>
      </w:r>
    </w:p>
    <w:p w14:paraId="78BE1909" w14:textId="77777777" w:rsidR="007A2BBF" w:rsidRPr="00B53793" w:rsidRDefault="007A2BBF" w:rsidP="007A2BBF">
      <w:pPr>
        <w:spacing w:after="60"/>
        <w:ind w:left="360" w:hanging="360"/>
        <w:rPr>
          <w:sz w:val="24"/>
          <w:szCs w:val="24"/>
        </w:rPr>
      </w:pPr>
      <w:r w:rsidRPr="00B53793">
        <w:rPr>
          <w:sz w:val="24"/>
          <w:szCs w:val="24"/>
        </w:rPr>
        <w:lastRenderedPageBreak/>
        <w:t>1. On the client view profile, read the tab labels across the top of the page.</w:t>
      </w:r>
    </w:p>
    <w:p w14:paraId="2FD358AB" w14:textId="3C645CF9" w:rsidR="007A2BBF" w:rsidRPr="00B53793" w:rsidRDefault="007A2BBF" w:rsidP="007A2BBF">
      <w:pPr>
        <w:spacing w:after="60"/>
        <w:ind w:left="360" w:hanging="360"/>
        <w:rPr>
          <w:sz w:val="24"/>
          <w:szCs w:val="24"/>
        </w:rPr>
      </w:pPr>
      <w:r w:rsidRPr="00B53793">
        <w:rPr>
          <w:sz w:val="24"/>
          <w:szCs w:val="24"/>
        </w:rPr>
        <w:t xml:space="preserve">2. Click the tab that matches the information </w:t>
      </w:r>
      <w:r w:rsidR="00B53793">
        <w:rPr>
          <w:sz w:val="24"/>
          <w:szCs w:val="24"/>
        </w:rPr>
        <w:t>the end</w:t>
      </w:r>
      <w:r w:rsidR="00323B80">
        <w:rPr>
          <w:sz w:val="24"/>
          <w:szCs w:val="24"/>
        </w:rPr>
        <w:t>-</w:t>
      </w:r>
      <w:r w:rsidR="00B53793">
        <w:rPr>
          <w:sz w:val="24"/>
          <w:szCs w:val="24"/>
        </w:rPr>
        <w:t>user</w:t>
      </w:r>
      <w:r w:rsidRPr="00B53793">
        <w:rPr>
          <w:sz w:val="24"/>
          <w:szCs w:val="24"/>
        </w:rPr>
        <w:t xml:space="preserve"> need</w:t>
      </w:r>
      <w:r w:rsidR="00B53793">
        <w:rPr>
          <w:sz w:val="24"/>
          <w:szCs w:val="24"/>
        </w:rPr>
        <w:t>s</w:t>
      </w:r>
      <w:r w:rsidRPr="00B53793">
        <w:rPr>
          <w:sz w:val="24"/>
          <w:szCs w:val="24"/>
        </w:rPr>
        <w:t xml:space="preserve"> to review or update.</w:t>
      </w:r>
    </w:p>
    <w:p w14:paraId="59FD6F43" w14:textId="4EDBDBFD" w:rsidR="007A2BBF" w:rsidRDefault="007A2BBF" w:rsidP="007A2BBF">
      <w:pPr>
        <w:spacing w:after="60"/>
        <w:ind w:left="360" w:hanging="360"/>
        <w:rPr>
          <w:sz w:val="24"/>
          <w:szCs w:val="24"/>
        </w:rPr>
      </w:pPr>
      <w:r w:rsidRPr="00B53793">
        <w:rPr>
          <w:sz w:val="24"/>
          <w:szCs w:val="24"/>
        </w:rPr>
        <w:t>3. Wait for the tab content to load before using any buttons or tables shown in that section.</w:t>
      </w:r>
    </w:p>
    <w:p w14:paraId="63935A77" w14:textId="77777777" w:rsidR="00ED3A53" w:rsidRPr="00B53793" w:rsidRDefault="00ED3A53" w:rsidP="007A2BBF">
      <w:pPr>
        <w:spacing w:after="60"/>
        <w:ind w:left="360" w:hanging="360"/>
        <w:rPr>
          <w:sz w:val="24"/>
          <w:szCs w:val="24"/>
        </w:rPr>
      </w:pPr>
    </w:p>
    <w:p w14:paraId="6AA240B1" w14:textId="77777777" w:rsidR="007A2BBF" w:rsidRPr="00ED3A53" w:rsidRDefault="007A2BBF" w:rsidP="007A2BBF">
      <w:pPr>
        <w:pStyle w:val="Heading3"/>
        <w:rPr>
          <w:rFonts w:ascii="Arial" w:hAnsi="Arial" w:cs="Arial"/>
          <w:sz w:val="28"/>
          <w:szCs w:val="28"/>
        </w:rPr>
      </w:pPr>
      <w:bookmarkStart w:id="50" w:name="_Toc233625457"/>
      <w:r w:rsidRPr="00ED3A53">
        <w:rPr>
          <w:rFonts w:ascii="Arial" w:hAnsi="Arial" w:cs="Arial"/>
          <w:sz w:val="28"/>
          <w:szCs w:val="28"/>
        </w:rPr>
        <w:t>Fact Sheet Probation (Upload or Take Photo)</w:t>
      </w:r>
      <w:bookmarkEnd w:id="50"/>
    </w:p>
    <w:p w14:paraId="6D98C0F5" w14:textId="77777777" w:rsidR="007A2BBF" w:rsidRPr="00B53793" w:rsidRDefault="007A2BBF" w:rsidP="00B53793">
      <w:pPr>
        <w:spacing w:after="60"/>
        <w:ind w:left="360" w:hanging="360"/>
        <w:jc w:val="both"/>
        <w:rPr>
          <w:sz w:val="24"/>
          <w:szCs w:val="24"/>
        </w:rPr>
      </w:pPr>
      <w:r w:rsidRPr="00B53793">
        <w:rPr>
          <w:sz w:val="24"/>
          <w:szCs w:val="24"/>
        </w:rPr>
        <w:t>1. On the client view profile, locate the client photo area on the left side of the page.</w:t>
      </w:r>
    </w:p>
    <w:p w14:paraId="182F5E1C" w14:textId="77777777" w:rsidR="007A2BBF" w:rsidRPr="00B53793" w:rsidRDefault="007A2BBF" w:rsidP="00B53793">
      <w:pPr>
        <w:spacing w:after="60"/>
        <w:ind w:left="360" w:hanging="360"/>
        <w:jc w:val="both"/>
        <w:rPr>
          <w:sz w:val="24"/>
          <w:szCs w:val="24"/>
        </w:rPr>
      </w:pPr>
      <w:r w:rsidRPr="00B53793">
        <w:rPr>
          <w:sz w:val="24"/>
          <w:szCs w:val="24"/>
        </w:rPr>
        <w:t>2. If the signed-in account is a CPPO, Field Officer, or other allowed role, click Upload Photo. Clerk and other accounts do not see this button.</w:t>
      </w:r>
      <w:r w:rsidRPr="00B53793">
        <w:rPr>
          <w:b/>
          <w:sz w:val="24"/>
          <w:szCs w:val="24"/>
        </w:rPr>
      </w:r>
      <w:r w:rsidRPr="00B53793">
        <w:rPr>
          <w:sz w:val="24"/>
          <w:szCs w:val="24"/>
        </w:rPr>
      </w:r>
    </w:p>
    <w:p w14:paraId="6C3A093F" w14:textId="77777777" w:rsidR="007A2BBF" w:rsidRPr="00B53793" w:rsidRDefault="007A2BBF" w:rsidP="00B53793">
      <w:pPr>
        <w:spacing w:after="60"/>
        <w:ind w:left="360" w:hanging="360"/>
        <w:jc w:val="both"/>
        <w:rPr>
          <w:sz w:val="24"/>
          <w:szCs w:val="24"/>
        </w:rPr>
      </w:pPr>
      <w:r w:rsidRPr="00B53793">
        <w:rPr>
          <w:sz w:val="24"/>
          <w:szCs w:val="24"/>
        </w:rPr>
        <w:t xml:space="preserve">3. In the </w:t>
      </w:r>
      <w:r w:rsidRPr="00B53793">
        <w:rPr>
          <w:b/>
          <w:sz w:val="24"/>
          <w:szCs w:val="24"/>
        </w:rPr>
        <w:t>Upload Profile</w:t>
      </w:r>
      <w:r w:rsidRPr="00B53793">
        <w:rPr>
          <w:sz w:val="24"/>
          <w:szCs w:val="24"/>
        </w:rPr>
        <w:t xml:space="preserve"> dialog, choose an image file, then click </w:t>
      </w:r>
      <w:r w:rsidRPr="00B53793">
        <w:rPr>
          <w:b/>
          <w:sz w:val="24"/>
          <w:szCs w:val="24"/>
        </w:rPr>
        <w:t>Confirm</w:t>
      </w:r>
      <w:r w:rsidRPr="00B53793">
        <w:rPr>
          <w:sz w:val="24"/>
          <w:szCs w:val="24"/>
        </w:rPr>
        <w:t>.</w:t>
      </w:r>
    </w:p>
    <w:p w14:paraId="0981B51E" w14:textId="77777777" w:rsidR="007A2BBF" w:rsidRPr="00B53793" w:rsidRDefault="007A2BBF" w:rsidP="00B53793">
      <w:pPr>
        <w:spacing w:after="60"/>
        <w:ind w:left="360" w:hanging="360"/>
        <w:jc w:val="both"/>
        <w:rPr>
          <w:sz w:val="24"/>
          <w:szCs w:val="24"/>
        </w:rPr>
      </w:pPr>
      <w:r w:rsidRPr="00B53793">
        <w:rPr>
          <w:sz w:val="24"/>
          <w:szCs w:val="24"/>
        </w:rPr>
        <w:t xml:space="preserve">4. To capture a new photo with the device camera, click </w:t>
      </w:r>
      <w:r w:rsidRPr="00B53793">
        <w:rPr>
          <w:b/>
          <w:sz w:val="24"/>
          <w:szCs w:val="24"/>
        </w:rPr>
        <w:t>Take Photo</w:t>
      </w:r>
      <w:r w:rsidRPr="00B53793">
        <w:rPr>
          <w:sz w:val="24"/>
          <w:szCs w:val="24"/>
        </w:rPr>
        <w:t>.</w:t>
      </w:r>
    </w:p>
    <w:p w14:paraId="500E03DC" w14:textId="77777777" w:rsidR="007A2BBF" w:rsidRPr="00B53793" w:rsidRDefault="007A2BBF" w:rsidP="00B53793">
      <w:pPr>
        <w:spacing w:after="60"/>
        <w:ind w:left="360" w:hanging="360"/>
        <w:jc w:val="both"/>
        <w:rPr>
          <w:sz w:val="24"/>
          <w:szCs w:val="24"/>
        </w:rPr>
      </w:pPr>
      <w:r w:rsidRPr="00B53793">
        <w:rPr>
          <w:sz w:val="24"/>
          <w:szCs w:val="24"/>
        </w:rPr>
        <w:t xml:space="preserve">5. In the </w:t>
      </w:r>
      <w:r w:rsidRPr="00B53793">
        <w:rPr>
          <w:b/>
          <w:sz w:val="24"/>
          <w:szCs w:val="24"/>
        </w:rPr>
        <w:t>Capture Camera</w:t>
      </w:r>
      <w:r w:rsidRPr="00B53793">
        <w:rPr>
          <w:sz w:val="24"/>
          <w:szCs w:val="24"/>
        </w:rPr>
        <w:t xml:space="preserve"> dialog, click </w:t>
      </w:r>
      <w:r w:rsidRPr="00B53793">
        <w:rPr>
          <w:b/>
          <w:sz w:val="24"/>
          <w:szCs w:val="24"/>
        </w:rPr>
        <w:t>Open cam</w:t>
      </w:r>
      <w:r w:rsidRPr="00B53793">
        <w:rPr>
          <w:sz w:val="24"/>
          <w:szCs w:val="24"/>
        </w:rPr>
        <w:t xml:space="preserve">, allow camera access if the browser asks for permission, then click </w:t>
      </w:r>
      <w:r w:rsidRPr="00B53793">
        <w:rPr>
          <w:b/>
          <w:sz w:val="24"/>
          <w:szCs w:val="24"/>
        </w:rPr>
        <w:t>Capture</w:t>
      </w:r>
      <w:r w:rsidRPr="00B53793">
        <w:rPr>
          <w:sz w:val="24"/>
          <w:szCs w:val="24"/>
        </w:rPr>
        <w:t>.</w:t>
      </w:r>
    </w:p>
    <w:p w14:paraId="44B6DF18" w14:textId="171A3E34" w:rsidR="007A2BBF" w:rsidRPr="00B53793" w:rsidRDefault="007A2BBF" w:rsidP="00B53793">
      <w:pPr>
        <w:spacing w:after="60"/>
        <w:ind w:left="360" w:hanging="360"/>
        <w:jc w:val="both"/>
        <w:rPr>
          <w:sz w:val="24"/>
          <w:szCs w:val="24"/>
        </w:rPr>
      </w:pPr>
      <w:r w:rsidRPr="00B53793">
        <w:rPr>
          <w:sz w:val="24"/>
          <w:szCs w:val="24"/>
        </w:rPr>
        <w:t xml:space="preserve">6. Review the captured image. Click </w:t>
      </w:r>
      <w:r w:rsidRPr="00B53793">
        <w:rPr>
          <w:b/>
          <w:sz w:val="24"/>
          <w:szCs w:val="24"/>
        </w:rPr>
        <w:t>Retake</w:t>
      </w:r>
      <w:r w:rsidRPr="00B53793">
        <w:rPr>
          <w:sz w:val="24"/>
          <w:szCs w:val="24"/>
        </w:rPr>
        <w:t xml:space="preserve"> if </w:t>
      </w:r>
      <w:r w:rsidR="005E2864">
        <w:rPr>
          <w:sz w:val="24"/>
          <w:szCs w:val="24"/>
        </w:rPr>
        <w:t>the end</w:t>
      </w:r>
      <w:r w:rsidR="00323B80">
        <w:rPr>
          <w:sz w:val="24"/>
          <w:szCs w:val="24"/>
        </w:rPr>
        <w:t>-</w:t>
      </w:r>
      <w:r w:rsidR="005E2864">
        <w:rPr>
          <w:sz w:val="24"/>
          <w:szCs w:val="24"/>
        </w:rPr>
        <w:t>user</w:t>
      </w:r>
      <w:r w:rsidRPr="00B53793">
        <w:rPr>
          <w:sz w:val="24"/>
          <w:szCs w:val="24"/>
        </w:rPr>
        <w:t xml:space="preserve"> need</w:t>
      </w:r>
      <w:r w:rsidR="005E2864">
        <w:rPr>
          <w:sz w:val="24"/>
          <w:szCs w:val="24"/>
        </w:rPr>
        <w:t>s</w:t>
      </w:r>
      <w:r w:rsidRPr="00B53793">
        <w:rPr>
          <w:sz w:val="24"/>
          <w:szCs w:val="24"/>
        </w:rPr>
        <w:t xml:space="preserve"> another shot, or click </w:t>
      </w:r>
      <w:r w:rsidRPr="00B53793">
        <w:rPr>
          <w:b/>
          <w:sz w:val="24"/>
          <w:szCs w:val="24"/>
        </w:rPr>
        <w:t>Confirm</w:t>
      </w:r>
      <w:r w:rsidRPr="00B53793">
        <w:rPr>
          <w:sz w:val="24"/>
          <w:szCs w:val="24"/>
        </w:rPr>
        <w:t xml:space="preserve"> to save the photo to the client profile.</w:t>
      </w:r>
    </w:p>
    <w:p w14:paraId="36998332" w14:textId="77777777" w:rsidR="007A2BBF" w:rsidRDefault="007A2BBF" w:rsidP="00ED3A53">
      <w:pPr>
        <w:spacing w:after="60"/>
        <w:ind w:left="284" w:hanging="284"/>
        <w:jc w:val="both"/>
      </w:pPr>
      <w:r w:rsidRPr="00B53793">
        <w:rPr>
          <w:sz w:val="24"/>
          <w:szCs w:val="24"/>
        </w:rPr>
        <w:t>7. Wait for the success message. The client photo area refreshes with the uploaded or captured image</w:t>
      </w:r>
      <w:r>
        <w:t>.</w:t>
      </w:r>
    </w:p>
    <w:p w14:paraId="3A4AE916" w14:textId="1645B33A" w:rsidR="007A2BBF" w:rsidRDefault="00101C67" w:rsidP="007A2BBF">
      <w:pPr>
        <w:keepNext/>
        <w:jc w:val="center"/>
      </w:pPr>
      <w:r>
        <w:rPr>
          <w:noProof/>
        </w:rPr>
        <w:drawing>
          <wp:inline distT="0" distB="0" distL="0" distR="0" wp14:anchorId="31B67454" wp14:editId="0AF98181">
            <wp:extent cx="6400800" cy="4655127"/>
            <wp:effectExtent l="0" t="0" r="0" b="0"/>
            <wp:docPr id="8565599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59921" name="Picture 11"/>
                    <pic:cNvPicPr>
                      <a:picLocks noChangeAspect="1" noChangeArrowheads="1"/>
                    </pic:cNvPicPr>
                  </pic:nvPicPr>
                  <pic:blipFill>
                    <a:blip r:embed="rId63"/>
                    <a:stretch>
                      <a:fillRect/>
                    </a:stretch>
                  </pic:blipFill>
                  <pic:spPr bwMode="auto">
                    <a:xfrm>
                      <a:off x="0" y="0"/>
                      <a:ext cx="6400800" cy="4655127"/>
                    </a:xfrm>
                    <a:prstGeom prst="rect">
                      <a:avLst/>
                    </a:prstGeom>
                    <a:noFill/>
                    <a:ln>
                      <a:noFill/>
                    </a:ln>
                  </pic:spPr>
                </pic:pic>
              </a:graphicData>
            </a:graphic>
          </wp:inline>
        </w:drawing>
      </w:r>
    </w:p>
    <w:p w14:paraId="66DCB540" w14:textId="77777777" w:rsidR="007A2BBF" w:rsidRDefault="007A2BBF" w:rsidP="007A2BBF">
      <w:pPr>
        <w:spacing w:after="160"/>
        <w:jc w:val="center"/>
      </w:pPr>
      <w:r>
        <w:rPr>
          <w:i/>
          <w:color w:val="475569"/>
          <w:sz w:val="16"/>
        </w:rPr>
        <w:t>Fact Sheet Probation — upload photo</w:t>
      </w:r>
    </w:p>
    <w:p w14:paraId="3C22444C" w14:textId="340C362D" w:rsidR="007A2BBF" w:rsidRDefault="00101C67" w:rsidP="00101C67">
      <w:r>
        <w:rPr>
          <w:noProof/>
        </w:rPr>
        <w:lastRenderedPageBreak/>
        <mc:AlternateContent>
          <mc:Choice Requires="wpi">
            <w:drawing>
              <wp:anchor distT="0" distB="0" distL="114300" distR="114300" simplePos="0" relativeHeight="251666432" behindDoc="0" locked="0" layoutInCell="1" allowOverlap="1" wp14:anchorId="7FB271B0" wp14:editId="53871E5C">
                <wp:simplePos x="0" y="0"/>
                <wp:positionH relativeFrom="column">
                  <wp:posOffset>547113</wp:posOffset>
                </wp:positionH>
                <wp:positionV relativeFrom="paragraph">
                  <wp:posOffset>2518459</wp:posOffset>
                </wp:positionV>
                <wp:extent cx="12240" cy="29880"/>
                <wp:effectExtent l="95250" t="152400" r="102235" b="160655"/>
                <wp:wrapNone/>
                <wp:docPr id="533829703" name="Ink 15"/>
                <wp:cNvGraphicFramePr/>
                <a:graphic xmlns:a="http://schemas.openxmlformats.org/drawingml/2006/main">
                  <a:graphicData uri="http://schemas.microsoft.com/office/word/2010/wordprocessingInk">
                    <w14:contentPart bwMode="auto" r:id="rId64">
                      <w14:nvContentPartPr>
                        <w14:cNvContentPartPr/>
                      </w14:nvContentPartPr>
                      <w14:xfrm>
                        <a:off x="0" y="0"/>
                        <a:ext cx="12240" cy="29880"/>
                      </w14:xfrm>
                    </w14:contentPart>
                  </a:graphicData>
                </a:graphic>
              </wp:anchor>
            </w:drawing>
          </mc:Choice>
          <mc:Fallback>
            <w:pict>
              <v:shape w14:anchorId="08981658" id="Ink 15" o:spid="_x0000_s1026" type="#_x0000_t75" style="position:absolute;margin-left:38.85pt;margin-top:189.8pt;width:9.45pt;height:19.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">
                <v:imagedata r:id="rId65" o:title=""/>
              </v:shape>
            </w:pict>
          </mc:Fallback>
        </mc:AlternateContent>
      </w:r>
      <w:r>
        <w:rPr>
          <w:noProof/>
        </w:rPr>
        <mc:AlternateContent>
          <mc:Choice Requires="wpi">
            <w:drawing>
              <wp:anchor distT="0" distB="0" distL="114300" distR="114300" simplePos="0" relativeHeight="251665408" behindDoc="0" locked="0" layoutInCell="1" allowOverlap="1" wp14:anchorId="1E8CC23F" wp14:editId="1904ABDA">
                <wp:simplePos x="0" y="0"/>
                <wp:positionH relativeFrom="column">
                  <wp:posOffset>550713</wp:posOffset>
                </wp:positionH>
                <wp:positionV relativeFrom="paragraph">
                  <wp:posOffset>2513059</wp:posOffset>
                </wp:positionV>
                <wp:extent cx="12960" cy="49680"/>
                <wp:effectExtent l="95250" t="152400" r="101600" b="160020"/>
                <wp:wrapNone/>
                <wp:docPr id="1141988797" name="Ink 14"/>
                <wp:cNvGraphicFramePr/>
                <a:graphic xmlns:a="http://schemas.openxmlformats.org/drawingml/2006/main">
                  <a:graphicData uri="http://schemas.microsoft.com/office/word/2010/wordprocessingInk">
                    <w14:contentPart bwMode="auto" r:id="rId66">
                      <w14:nvContentPartPr>
                        <w14:cNvContentPartPr/>
                      </w14:nvContentPartPr>
                      <w14:xfrm>
                        <a:off x="0" y="0"/>
                        <a:ext cx="12960" cy="49680"/>
                      </w14:xfrm>
                    </w14:contentPart>
                  </a:graphicData>
                </a:graphic>
              </wp:anchor>
            </w:drawing>
          </mc:Choice>
          <mc:Fallback>
            <w:pict>
              <v:shape w14:anchorId="506A2F63" id="Ink 14" o:spid="_x0000_s1026" type="#_x0000_t75" style="position:absolute;margin-left:39.1pt;margin-top:189.4pt;width:9.5pt;height:20.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">
                <v:imagedata r:id="rId67" o:title=""/>
              </v:shape>
            </w:pict>
          </mc:Fallback>
        </mc:AlternateContent>
      </w:r>
      <w:r w:rsidR="005C1CCA">
        <w:rPr>
          <w:noProof/>
        </w:rPr>
        <w:drawing>
          <wp:inline distT="0" distB="0" distL="0" distR="0" wp14:anchorId="6341902D" wp14:editId="3371E934">
            <wp:extent cx="6399133" cy="4653915"/>
            <wp:effectExtent l="0" t="0" r="1905" b="0"/>
            <wp:docPr id="5696231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23127" name="Picture 19"/>
                    <pic:cNvPicPr>
                      <a:picLocks noChangeAspect="1" noChangeArrowheads="1"/>
                    </pic:cNvPicPr>
                  </pic:nvPicPr>
                  <pic:blipFill>
                    <a:blip r:embed="rId68"/>
                    <a:stretch>
                      <a:fillRect/>
                    </a:stretch>
                  </pic:blipFill>
                  <pic:spPr bwMode="auto">
                    <a:xfrm>
                      <a:off x="0" y="0"/>
                      <a:ext cx="6399133" cy="4653915"/>
                    </a:xfrm>
                    <a:prstGeom prst="rect">
                      <a:avLst/>
                    </a:prstGeom>
                    <a:noFill/>
                    <a:ln>
                      <a:noFill/>
                    </a:ln>
                  </pic:spPr>
                </pic:pic>
              </a:graphicData>
            </a:graphic>
          </wp:inline>
        </w:drawing>
      </w:r>
    </w:p>
    <w:p w14:paraId="09A2EE9B" w14:textId="77777777" w:rsidR="007A2BBF" w:rsidRDefault="007A2BBF" w:rsidP="007A2BBF">
      <w:pPr>
        <w:spacing w:after="160"/>
        <w:jc w:val="center"/>
      </w:pPr>
      <w:r>
        <w:rPr>
          <w:i/>
          <w:color w:val="475569"/>
          <w:sz w:val="16"/>
        </w:rPr>
        <w:t>Fact Sheet Probation — take photo</w:t>
      </w:r>
    </w:p>
    <w:p w14:paraId="4AA85F5D" w14:textId="77777777" w:rsidR="007A2BBF" w:rsidRPr="00ED3A53" w:rsidRDefault="007A2BBF" w:rsidP="007A2BBF">
      <w:pPr>
        <w:pStyle w:val="Heading3"/>
        <w:rPr>
          <w:rFonts w:ascii="Arial" w:hAnsi="Arial" w:cs="Arial"/>
          <w:sz w:val="28"/>
          <w:szCs w:val="28"/>
        </w:rPr>
      </w:pPr>
      <w:bookmarkStart w:id="51" w:name="_Toc233625458"/>
      <w:r w:rsidRPr="00ED3A53">
        <w:rPr>
          <w:rFonts w:ascii="Arial" w:hAnsi="Arial" w:cs="Arial"/>
          <w:sz w:val="28"/>
          <w:szCs w:val="28"/>
        </w:rPr>
        <w:t>Fact Sheet Probation (Upload Fingerprint)</w:t>
      </w:r>
      <w:bookmarkEnd w:id="51"/>
    </w:p>
    <w:p w14:paraId="385F4F53" w14:textId="77777777" w:rsidR="007A2BBF" w:rsidRPr="00B53793" w:rsidRDefault="007A2BBF" w:rsidP="007A2BBF">
      <w:pPr>
        <w:spacing w:after="60"/>
        <w:ind w:left="360" w:hanging="360"/>
        <w:rPr>
          <w:sz w:val="24"/>
          <w:szCs w:val="24"/>
        </w:rPr>
      </w:pPr>
      <w:r w:rsidRPr="00B53793">
        <w:rPr>
          <w:sz w:val="24"/>
          <w:szCs w:val="24"/>
        </w:rPr>
        <w:t>1. On the client view profile, click Upload Fingerprint below the photo buttons. This control is shown only to CPPO, Field Officer, and other allowed roles.</w:t>
      </w:r>
      <w:r w:rsidRPr="00B53793">
        <w:rPr>
          <w:b/>
          <w:sz w:val="24"/>
          <w:szCs w:val="24"/>
        </w:rPr>
      </w:r>
      <w:r w:rsidRPr="00B53793">
        <w:rPr>
          <w:sz w:val="24"/>
          <w:szCs w:val="24"/>
        </w:rPr>
      </w:r>
    </w:p>
    <w:p w14:paraId="3B72E324" w14:textId="77777777" w:rsidR="007A2BBF" w:rsidRPr="00B53793" w:rsidRDefault="007A2BBF" w:rsidP="007A2BBF">
      <w:pPr>
        <w:spacing w:after="60"/>
        <w:ind w:left="360" w:hanging="360"/>
        <w:rPr>
          <w:sz w:val="24"/>
          <w:szCs w:val="24"/>
        </w:rPr>
      </w:pPr>
      <w:r w:rsidRPr="00B53793">
        <w:rPr>
          <w:sz w:val="24"/>
          <w:szCs w:val="24"/>
        </w:rPr>
        <w:t xml:space="preserve">2. Wait for the </w:t>
      </w:r>
      <w:r w:rsidRPr="00B53793">
        <w:rPr>
          <w:b/>
          <w:sz w:val="24"/>
          <w:szCs w:val="24"/>
        </w:rPr>
        <w:t>Upload Fingerprint</w:t>
      </w:r>
      <w:r w:rsidRPr="00B53793">
        <w:rPr>
          <w:sz w:val="24"/>
          <w:szCs w:val="24"/>
        </w:rPr>
        <w:t xml:space="preserve"> dialog to open.</w:t>
      </w:r>
    </w:p>
    <w:p w14:paraId="4180BA90" w14:textId="44647C02" w:rsidR="007A2BBF" w:rsidRPr="00B53793" w:rsidRDefault="007A2BBF" w:rsidP="00B53793">
      <w:pPr>
        <w:spacing w:after="60"/>
        <w:ind w:left="284" w:hanging="284"/>
        <w:jc w:val="both"/>
        <w:rPr>
          <w:sz w:val="24"/>
          <w:szCs w:val="24"/>
        </w:rPr>
      </w:pPr>
      <w:r w:rsidRPr="00B53793">
        <w:rPr>
          <w:sz w:val="24"/>
          <w:szCs w:val="24"/>
        </w:rPr>
        <w:t xml:space="preserve">3. Click the fingerprint image for the finger </w:t>
      </w:r>
      <w:r w:rsidR="005E2864">
        <w:rPr>
          <w:sz w:val="24"/>
          <w:szCs w:val="24"/>
        </w:rPr>
        <w:t>the end</w:t>
      </w:r>
      <w:r w:rsidR="00323B80">
        <w:rPr>
          <w:sz w:val="24"/>
          <w:szCs w:val="24"/>
        </w:rPr>
        <w:t>-</w:t>
      </w:r>
      <w:r w:rsidR="005E2864">
        <w:rPr>
          <w:sz w:val="24"/>
          <w:szCs w:val="24"/>
        </w:rPr>
        <w:t>user</w:t>
      </w:r>
      <w:r w:rsidRPr="00B53793">
        <w:rPr>
          <w:sz w:val="24"/>
          <w:szCs w:val="24"/>
        </w:rPr>
        <w:t xml:space="preserve"> need</w:t>
      </w:r>
      <w:r w:rsidR="005E2864">
        <w:rPr>
          <w:sz w:val="24"/>
          <w:szCs w:val="24"/>
        </w:rPr>
        <w:t>s</w:t>
      </w:r>
      <w:r w:rsidRPr="00B53793">
        <w:rPr>
          <w:sz w:val="24"/>
          <w:szCs w:val="24"/>
        </w:rPr>
        <w:t xml:space="preserve"> to upload: </w:t>
      </w:r>
      <w:r w:rsidRPr="00B53793">
        <w:rPr>
          <w:b/>
          <w:sz w:val="24"/>
          <w:szCs w:val="24"/>
        </w:rPr>
        <w:t>Right Thumb</w:t>
      </w:r>
      <w:r w:rsidRPr="00B53793">
        <w:rPr>
          <w:sz w:val="24"/>
          <w:szCs w:val="24"/>
        </w:rPr>
        <w:t xml:space="preserve">, </w:t>
      </w:r>
      <w:r w:rsidRPr="00B53793">
        <w:rPr>
          <w:b/>
          <w:sz w:val="24"/>
          <w:szCs w:val="24"/>
        </w:rPr>
        <w:t>Right Index</w:t>
      </w:r>
      <w:r w:rsidRPr="00B53793">
        <w:rPr>
          <w:sz w:val="24"/>
          <w:szCs w:val="24"/>
        </w:rPr>
        <w:t xml:space="preserve">, </w:t>
      </w:r>
      <w:r w:rsidRPr="00B53793">
        <w:rPr>
          <w:b/>
          <w:sz w:val="24"/>
          <w:szCs w:val="24"/>
        </w:rPr>
        <w:t>Right Middle</w:t>
      </w:r>
      <w:r w:rsidRPr="00B53793">
        <w:rPr>
          <w:sz w:val="24"/>
          <w:szCs w:val="24"/>
        </w:rPr>
        <w:t xml:space="preserve">, </w:t>
      </w:r>
      <w:r w:rsidRPr="00B53793">
        <w:rPr>
          <w:b/>
          <w:sz w:val="24"/>
          <w:szCs w:val="24"/>
        </w:rPr>
        <w:t>Right Ring</w:t>
      </w:r>
      <w:r w:rsidRPr="00B53793">
        <w:rPr>
          <w:sz w:val="24"/>
          <w:szCs w:val="24"/>
        </w:rPr>
        <w:t xml:space="preserve">, or </w:t>
      </w:r>
      <w:r w:rsidRPr="00B53793">
        <w:rPr>
          <w:b/>
          <w:sz w:val="24"/>
          <w:szCs w:val="24"/>
        </w:rPr>
        <w:t>Right Little</w:t>
      </w:r>
      <w:r w:rsidRPr="00B53793">
        <w:rPr>
          <w:sz w:val="24"/>
          <w:szCs w:val="24"/>
        </w:rPr>
        <w:t>.</w:t>
      </w:r>
    </w:p>
    <w:p w14:paraId="02820207" w14:textId="4AC25BCE" w:rsidR="007A2BBF" w:rsidRPr="00B53793" w:rsidRDefault="007A2BBF" w:rsidP="007A2BBF">
      <w:pPr>
        <w:spacing w:after="60"/>
        <w:ind w:left="360" w:hanging="360"/>
        <w:rPr>
          <w:sz w:val="24"/>
          <w:szCs w:val="24"/>
        </w:rPr>
      </w:pPr>
      <w:r w:rsidRPr="00B53793">
        <w:rPr>
          <w:sz w:val="24"/>
          <w:szCs w:val="24"/>
        </w:rPr>
        <w:t xml:space="preserve">4. Select the fingerprint image file from </w:t>
      </w:r>
      <w:r w:rsidR="005E2864">
        <w:rPr>
          <w:sz w:val="24"/>
          <w:szCs w:val="24"/>
        </w:rPr>
        <w:t>the end</w:t>
      </w:r>
      <w:r w:rsidR="00323B80">
        <w:rPr>
          <w:sz w:val="24"/>
          <w:szCs w:val="24"/>
        </w:rPr>
        <w:t>-</w:t>
      </w:r>
      <w:r w:rsidR="005E2864">
        <w:rPr>
          <w:sz w:val="24"/>
          <w:szCs w:val="24"/>
        </w:rPr>
        <w:t>user</w:t>
      </w:r>
      <w:r w:rsidR="00ED3A53">
        <w:rPr>
          <w:sz w:val="24"/>
          <w:szCs w:val="24"/>
        </w:rPr>
        <w:t>’s</w:t>
      </w:r>
      <w:r w:rsidRPr="00B53793">
        <w:rPr>
          <w:sz w:val="24"/>
          <w:szCs w:val="24"/>
        </w:rPr>
        <w:t xml:space="preserve"> computer.</w:t>
      </w:r>
    </w:p>
    <w:p w14:paraId="5094869B" w14:textId="77777777" w:rsidR="007A2BBF" w:rsidRPr="00B53793" w:rsidRDefault="007A2BBF" w:rsidP="007A2BBF">
      <w:pPr>
        <w:spacing w:after="60"/>
        <w:ind w:left="360" w:hanging="360"/>
        <w:rPr>
          <w:sz w:val="24"/>
          <w:szCs w:val="24"/>
        </w:rPr>
      </w:pPr>
      <w:r w:rsidRPr="00B53793">
        <w:rPr>
          <w:sz w:val="24"/>
          <w:szCs w:val="24"/>
        </w:rPr>
        <w:t>5. Repeat the finger selection for any additional fingerprints that must be uploaded.</w:t>
      </w:r>
    </w:p>
    <w:p w14:paraId="6CFCCDC3" w14:textId="77777777" w:rsidR="007A2BBF" w:rsidRPr="00B53793" w:rsidRDefault="007A2BBF" w:rsidP="007A2BBF">
      <w:pPr>
        <w:spacing w:after="60"/>
        <w:ind w:left="360" w:hanging="360"/>
        <w:rPr>
          <w:sz w:val="24"/>
          <w:szCs w:val="24"/>
        </w:rPr>
      </w:pPr>
      <w:r w:rsidRPr="00B53793">
        <w:rPr>
          <w:sz w:val="24"/>
          <w:szCs w:val="24"/>
        </w:rPr>
        <w:t xml:space="preserve">6. Click </w:t>
      </w:r>
      <w:r w:rsidRPr="00B53793">
        <w:rPr>
          <w:b/>
          <w:sz w:val="24"/>
          <w:szCs w:val="24"/>
        </w:rPr>
        <w:t>Confirm</w:t>
      </w:r>
      <w:r w:rsidRPr="00B53793">
        <w:rPr>
          <w:sz w:val="24"/>
          <w:szCs w:val="24"/>
        </w:rPr>
        <w:t xml:space="preserve"> to save the fingerprint files to the client profile.</w:t>
      </w:r>
    </w:p>
    <w:p w14:paraId="396EA06F" w14:textId="77777777" w:rsidR="007A2BBF" w:rsidRPr="00B53793" w:rsidRDefault="007A2BBF" w:rsidP="007A2BBF">
      <w:pPr>
        <w:spacing w:after="60"/>
        <w:ind w:left="360" w:hanging="360"/>
        <w:rPr>
          <w:sz w:val="24"/>
          <w:szCs w:val="24"/>
        </w:rPr>
      </w:pPr>
      <w:r w:rsidRPr="00B53793">
        <w:rPr>
          <w:sz w:val="24"/>
          <w:szCs w:val="24"/>
        </w:rPr>
        <w:t>7. Wait for the success message, then close the dialog when finished.</w:t>
      </w:r>
    </w:p>
    <w:p w14:paraId="640DA00F" w14:textId="5AB9600B" w:rsidR="007A2BBF" w:rsidRDefault="0048640E" w:rsidP="007A2BBF">
      <w:pPr>
        <w:keepNext/>
        <w:jc w:val="center"/>
      </w:pPr>
      <w:r>
        <w:rPr>
          <w:noProof/>
        </w:rPr>
        <w:lastRenderedPageBreak/>
        <mc:AlternateContent>
          <mc:Choice Requires="wpi">
            <w:drawing>
              <wp:anchor distT="0" distB="0" distL="114300" distR="114300" simplePos="0" relativeHeight="251667456" behindDoc="0" locked="0" layoutInCell="1" allowOverlap="1" wp14:anchorId="234C5FEB" wp14:editId="14A67F75">
                <wp:simplePos x="0" y="0"/>
                <wp:positionH relativeFrom="column">
                  <wp:posOffset>510720</wp:posOffset>
                </wp:positionH>
                <wp:positionV relativeFrom="paragraph">
                  <wp:posOffset>2436718</wp:posOffset>
                </wp:positionV>
                <wp:extent cx="68400" cy="7920"/>
                <wp:effectExtent l="57150" t="76200" r="65405" b="87630"/>
                <wp:wrapNone/>
                <wp:docPr id="1669587540" name="Ink 21"/>
                <wp:cNvGraphicFramePr/>
                <a:graphic xmlns:a="http://schemas.openxmlformats.org/drawingml/2006/main">
                  <a:graphicData uri="http://schemas.microsoft.com/office/word/2010/wordprocessingInk">
                    <w14:contentPart bwMode="auto" r:id="rId69">
                      <w14:nvContentPartPr>
                        <w14:cNvContentPartPr/>
                      </w14:nvContentPartPr>
                      <w14:xfrm>
                        <a:off x="0" y="0"/>
                        <a:ext cx="68400" cy="7920"/>
                      </w14:xfrm>
                    </w14:contentPart>
                  </a:graphicData>
                </a:graphic>
              </wp:anchor>
            </w:drawing>
          </mc:Choice>
          <mc:Fallback>
            <w:pict>
              <v:shape w14:anchorId="136AEC38" id="Ink 21" o:spid="_x0000_s1026" type="#_x0000_t75" style="position:absolute;margin-left:38.8pt;margin-top:188.9pt;width:8.25pt;height:6.5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">
                <v:imagedata r:id="rId70" o:title=""/>
              </v:shape>
            </w:pict>
          </mc:Fallback>
        </mc:AlternateContent>
      </w:r>
      <w:r w:rsidR="005C1CCA">
        <w:rPr>
          <w:noProof/>
        </w:rPr>
        <w:drawing>
          <wp:inline distT="0" distB="0" distL="0" distR="0" wp14:anchorId="130BE844" wp14:editId="6AEB2A0F">
            <wp:extent cx="6399133" cy="4653915"/>
            <wp:effectExtent l="0" t="0" r="1905" b="0"/>
            <wp:docPr id="722798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9857" name="Picture 20"/>
                    <pic:cNvPicPr>
                      <a:picLocks noChangeAspect="1" noChangeArrowheads="1"/>
                    </pic:cNvPicPr>
                  </pic:nvPicPr>
                  <pic:blipFill>
                    <a:blip r:embed="rId71"/>
                    <a:stretch>
                      <a:fillRect/>
                    </a:stretch>
                  </pic:blipFill>
                  <pic:spPr bwMode="auto">
                    <a:xfrm>
                      <a:off x="0" y="0"/>
                      <a:ext cx="6399133" cy="4653915"/>
                    </a:xfrm>
                    <a:prstGeom prst="rect">
                      <a:avLst/>
                    </a:prstGeom>
                    <a:noFill/>
                    <a:ln>
                      <a:noFill/>
                    </a:ln>
                  </pic:spPr>
                </pic:pic>
              </a:graphicData>
            </a:graphic>
          </wp:inline>
        </w:drawing>
      </w:r>
    </w:p>
    <w:p w14:paraId="79C24234" w14:textId="77777777" w:rsidR="007A2BBF" w:rsidRDefault="007A2BBF" w:rsidP="007A2BBF">
      <w:pPr>
        <w:spacing w:after="160"/>
        <w:jc w:val="center"/>
      </w:pPr>
      <w:r>
        <w:rPr>
          <w:i/>
          <w:color w:val="475569"/>
          <w:sz w:val="16"/>
        </w:rPr>
        <w:t>Fact Sheet Probation — upload fingerprint</w:t>
      </w:r>
    </w:p>
    <w:p w14:paraId="2C72AE2B" w14:textId="77777777" w:rsidR="002D76DD" w:rsidRPr="00ED3A53" w:rsidRDefault="00CD6E1D">
      <w:pPr>
        <w:pStyle w:val="Heading3"/>
        <w:rPr>
          <w:sz w:val="28"/>
          <w:szCs w:val="28"/>
        </w:rPr>
      </w:pPr>
      <w:bookmarkStart w:id="52" w:name="_Toc233625459"/>
      <w:r w:rsidRPr="00ED3A53">
        <w:rPr>
          <w:rFonts w:ascii="Arial" w:hAnsi="Arial"/>
          <w:sz w:val="28"/>
          <w:szCs w:val="28"/>
        </w:rPr>
        <w:t>Fact Sheet Probation (</w:t>
      </w:r>
      <w:bookmarkStart w:id="53" w:name="_Hlk233014753"/>
      <w:r w:rsidRPr="00ED3A53">
        <w:rPr>
          <w:rFonts w:ascii="Arial" w:hAnsi="Arial"/>
          <w:sz w:val="28"/>
          <w:szCs w:val="28"/>
        </w:rPr>
        <w:t>Worksheet and PSIR Overview</w:t>
      </w:r>
      <w:bookmarkEnd w:id="53"/>
      <w:r w:rsidRPr="00ED3A53">
        <w:rPr>
          <w:rFonts w:ascii="Arial" w:hAnsi="Arial"/>
          <w:sz w:val="28"/>
          <w:szCs w:val="28"/>
        </w:rPr>
        <w:t>)</w:t>
      </w:r>
      <w:bookmarkEnd w:id="52"/>
    </w:p>
    <w:p w14:paraId="4690630A" w14:textId="77777777" w:rsidR="002D76DD" w:rsidRPr="00ED3A53" w:rsidRDefault="00CD6E1D" w:rsidP="00ED3A53">
      <w:pPr>
        <w:jc w:val="both"/>
        <w:rPr>
          <w:sz w:val="24"/>
          <w:szCs w:val="24"/>
        </w:rPr>
      </w:pPr>
      <w:r w:rsidRPr="00ED3A53">
        <w:rPr>
          <w:sz w:val="24"/>
          <w:szCs w:val="24"/>
        </w:rPr>
        <w:t>The Worksheet and Post-Sentence Investigation Report (PSIR) are prepared from the client profile. Availability of Edit and Print depends on the signed-in role. CPPO and other full-access accounts can manage any record. Field Officers can edit or print only records they created. Clerk and other accounts can view the Docket List but cannot edit or print Worksheet or PSIR. Open the Docket List tab on the client view profile to see each docket row with Worksheet and PSIR status, Edit controls, and print buttons.</w:t>
      </w:r>
      <w:r w:rsidRPr="00ED3A53">
        <w:rPr>
          <w:b/>
          <w:sz w:val="24"/>
          <w:szCs w:val="24"/>
        </w:rPr>
      </w:r>
      <w:r w:rsidRPr="00ED3A53">
        <w:rPr>
          <w:sz w:val="24"/>
          <w:szCs w:val="24"/>
        </w:rPr>
      </w:r>
      <w:r w:rsidRPr="00ED3A53">
        <w:rPr>
          <w:b/>
          <w:sz w:val="24"/>
          <w:szCs w:val="24"/>
        </w:rPr>
      </w:r>
      <w:r w:rsidRPr="00ED3A53">
        <w:rPr>
          <w:sz w:val="24"/>
          <w:szCs w:val="24"/>
        </w:rPr>
      </w:r>
      <w:r w:rsidRPr="00ED3A53">
        <w:rPr>
          <w:b/>
          <w:sz w:val="24"/>
          <w:szCs w:val="24"/>
        </w:rPr>
      </w:r>
      <w:r w:rsidRPr="00ED3A53">
        <w:rPr>
          <w:sz w:val="24"/>
          <w:szCs w:val="24"/>
        </w:rPr>
      </w:r>
      <w:r w:rsidRPr="00ED3A53">
        <w:rPr>
          <w:b/>
          <w:sz w:val="24"/>
          <w:szCs w:val="24"/>
        </w:rPr>
      </w:r>
      <w:r w:rsidRPr="00ED3A53">
        <w:rPr>
          <w:sz w:val="24"/>
          <w:szCs w:val="24"/>
        </w:rPr>
      </w:r>
    </w:p>
    <w:p w14:paraId="2C34520C" w14:textId="1D91CFA0" w:rsidR="002D76DD" w:rsidRDefault="00A532C0">
      <w:r w:rsidRPr="00A532C0">
        <w:rPr>
          <w:noProof/>
        </w:rPr>
        <w:lastRenderedPageBreak/>
        <w:drawing>
          <wp:inline distT="0" distB="0" distL="0" distR="0" wp14:anchorId="3A6966D2" wp14:editId="7DD6E398">
            <wp:extent cx="6400800" cy="3141968"/>
            <wp:effectExtent l="0" t="0" r="0" b="1905"/>
            <wp:docPr id="111432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26154" name="Picture 1"/>
                    <pic:cNvPicPr/>
                  </pic:nvPicPr>
                  <pic:blipFill>
                    <a:blip r:embed="rId72"/>
                    <a:stretch>
                      <a:fillRect/>
                    </a:stretch>
                  </pic:blipFill>
                  <pic:spPr>
                    <a:xfrm>
                      <a:off x="0" y="0"/>
                      <a:ext cx="6400800" cy="3141968"/>
                    </a:xfrm>
                    <a:prstGeom prst="rect">
                      <a:avLst/>
                    </a:prstGeom>
                  </pic:spPr>
                </pic:pic>
              </a:graphicData>
            </a:graphic>
          </wp:inline>
        </w:drawing>
      </w:r>
    </w:p>
    <w:p w14:paraId="4F7BC586" w14:textId="265F4691" w:rsidR="00A532C0" w:rsidRDefault="00A532C0" w:rsidP="00A532C0">
      <w:pPr>
        <w:spacing w:after="160"/>
        <w:jc w:val="center"/>
      </w:pPr>
      <w:r>
        <w:rPr>
          <w:i/>
          <w:color w:val="475569"/>
          <w:sz w:val="16"/>
        </w:rPr>
        <w:t xml:space="preserve">Fact Sheet Probation — </w:t>
      </w:r>
      <w:r w:rsidRPr="00A532C0">
        <w:rPr>
          <w:i/>
          <w:color w:val="475569"/>
          <w:sz w:val="16"/>
        </w:rPr>
        <w:t>Worksheet and PSIR Overview</w:t>
      </w:r>
    </w:p>
    <w:p w14:paraId="6E3C60E9" w14:textId="77777777" w:rsidR="002D76DD" w:rsidRPr="00ED3A53" w:rsidRDefault="00CD6E1D">
      <w:pPr>
        <w:pStyle w:val="Heading3"/>
        <w:rPr>
          <w:sz w:val="28"/>
          <w:szCs w:val="28"/>
        </w:rPr>
      </w:pPr>
      <w:bookmarkStart w:id="54" w:name="_Toc233625460"/>
      <w:r w:rsidRPr="00ED3A53">
        <w:rPr>
          <w:rFonts w:ascii="Arial" w:hAnsi="Arial"/>
          <w:sz w:val="28"/>
          <w:szCs w:val="28"/>
        </w:rPr>
        <w:t>Fact Sheet Probation (Navigate to Worksheet)</w:t>
      </w:r>
      <w:bookmarkEnd w:id="54"/>
    </w:p>
    <w:p w14:paraId="1D5EC096" w14:textId="77777777" w:rsidR="002D76DD" w:rsidRPr="00ED3A53" w:rsidRDefault="00CD6E1D">
      <w:pPr>
        <w:spacing w:after="60"/>
        <w:ind w:left="360" w:hanging="360"/>
        <w:rPr>
          <w:sz w:val="24"/>
          <w:szCs w:val="24"/>
        </w:rPr>
      </w:pPr>
      <w:r w:rsidRPr="00ED3A53">
        <w:rPr>
          <w:sz w:val="24"/>
          <w:szCs w:val="24"/>
        </w:rPr>
        <w:t xml:space="preserve">1. From the left menu, open </w:t>
      </w:r>
      <w:r w:rsidRPr="00ED3A53">
        <w:rPr>
          <w:b/>
          <w:sz w:val="24"/>
          <w:szCs w:val="24"/>
        </w:rPr>
        <w:t>Fact Sheet Probation</w:t>
      </w:r>
      <w:r w:rsidRPr="00ED3A53">
        <w:rPr>
          <w:sz w:val="24"/>
          <w:szCs w:val="24"/>
        </w:rPr>
        <w:t>.</w:t>
      </w:r>
    </w:p>
    <w:p w14:paraId="570EEA5F" w14:textId="77777777" w:rsidR="002D76DD" w:rsidRPr="00ED3A53" w:rsidRDefault="00CD6E1D">
      <w:pPr>
        <w:spacing w:after="60"/>
        <w:ind w:left="360" w:hanging="360"/>
        <w:rPr>
          <w:sz w:val="24"/>
          <w:szCs w:val="24"/>
        </w:rPr>
      </w:pPr>
      <w:r w:rsidRPr="00ED3A53">
        <w:rPr>
          <w:sz w:val="24"/>
          <w:szCs w:val="24"/>
        </w:rPr>
        <w:t>2. Locate the client, then click the client name to open the client view profile.</w:t>
      </w:r>
    </w:p>
    <w:p w14:paraId="72421AF8" w14:textId="77777777" w:rsidR="002D76DD" w:rsidRPr="00ED3A53" w:rsidRDefault="00CD6E1D">
      <w:pPr>
        <w:spacing w:after="60"/>
        <w:ind w:left="360" w:hanging="360"/>
        <w:rPr>
          <w:sz w:val="24"/>
          <w:szCs w:val="24"/>
        </w:rPr>
      </w:pPr>
      <w:r w:rsidRPr="00ED3A53">
        <w:rPr>
          <w:sz w:val="24"/>
          <w:szCs w:val="24"/>
        </w:rPr>
        <w:t xml:space="preserve">3. On the client view profile, click the </w:t>
      </w:r>
      <w:r w:rsidRPr="00ED3A53">
        <w:rPr>
          <w:b/>
          <w:sz w:val="24"/>
          <w:szCs w:val="24"/>
        </w:rPr>
        <w:t>Docket List</w:t>
      </w:r>
      <w:r w:rsidRPr="00ED3A53">
        <w:rPr>
          <w:sz w:val="24"/>
          <w:szCs w:val="24"/>
        </w:rPr>
        <w:t xml:space="preserve"> tab.</w:t>
      </w:r>
    </w:p>
    <w:p w14:paraId="6D11A1D7" w14:textId="77777777" w:rsidR="002D76DD" w:rsidRPr="00ED3A53" w:rsidRDefault="00CD6E1D">
      <w:pPr>
        <w:spacing w:after="60"/>
        <w:ind w:left="360" w:hanging="360"/>
        <w:rPr>
          <w:sz w:val="24"/>
          <w:szCs w:val="24"/>
        </w:rPr>
      </w:pPr>
      <w:r w:rsidRPr="00ED3A53">
        <w:rPr>
          <w:sz w:val="24"/>
          <w:szCs w:val="24"/>
        </w:rPr>
        <w:t xml:space="preserve">4. Review the docket table. Each row shows </w:t>
      </w:r>
      <w:r w:rsidRPr="00ED3A53">
        <w:rPr>
          <w:b/>
          <w:sz w:val="24"/>
          <w:szCs w:val="24"/>
        </w:rPr>
        <w:t>Docket Number</w:t>
      </w:r>
      <w:r w:rsidRPr="00ED3A53">
        <w:rPr>
          <w:sz w:val="24"/>
          <w:szCs w:val="24"/>
        </w:rPr>
        <w:t xml:space="preserve">, </w:t>
      </w:r>
      <w:r w:rsidRPr="00ED3A53">
        <w:rPr>
          <w:b/>
          <w:sz w:val="24"/>
          <w:szCs w:val="24"/>
        </w:rPr>
        <w:t>Date Received</w:t>
      </w:r>
      <w:r w:rsidRPr="00ED3A53">
        <w:rPr>
          <w:sz w:val="24"/>
          <w:szCs w:val="24"/>
        </w:rPr>
        <w:t xml:space="preserve">, </w:t>
      </w:r>
      <w:r w:rsidRPr="00ED3A53">
        <w:rPr>
          <w:b/>
          <w:sz w:val="24"/>
          <w:szCs w:val="24"/>
        </w:rPr>
        <w:t>Investigating Officer</w:t>
      </w:r>
      <w:r w:rsidRPr="00ED3A53">
        <w:rPr>
          <w:sz w:val="24"/>
          <w:szCs w:val="24"/>
        </w:rPr>
        <w:t xml:space="preserve">, </w:t>
      </w:r>
      <w:r w:rsidRPr="00ED3A53">
        <w:rPr>
          <w:b/>
          <w:sz w:val="24"/>
          <w:szCs w:val="24"/>
        </w:rPr>
        <w:t>Status</w:t>
      </w:r>
      <w:r w:rsidRPr="00ED3A53">
        <w:rPr>
          <w:sz w:val="24"/>
          <w:szCs w:val="24"/>
        </w:rPr>
        <w:t xml:space="preserve">, and the </w:t>
      </w:r>
      <w:r w:rsidRPr="00ED3A53">
        <w:rPr>
          <w:b/>
          <w:sz w:val="24"/>
          <w:szCs w:val="24"/>
        </w:rPr>
        <w:t>Worksheet</w:t>
      </w:r>
      <w:r w:rsidRPr="00ED3A53">
        <w:rPr>
          <w:sz w:val="24"/>
          <w:szCs w:val="24"/>
        </w:rPr>
        <w:t xml:space="preserve"> and </w:t>
      </w:r>
      <w:r w:rsidRPr="00ED3A53">
        <w:rPr>
          <w:b/>
          <w:sz w:val="24"/>
          <w:szCs w:val="24"/>
        </w:rPr>
        <w:t>PSIR</w:t>
      </w:r>
      <w:r w:rsidRPr="00ED3A53">
        <w:rPr>
          <w:sz w:val="24"/>
          <w:szCs w:val="24"/>
        </w:rPr>
        <w:t xml:space="preserve"> columns.</w:t>
      </w:r>
    </w:p>
    <w:p w14:paraId="587A97C9" w14:textId="77777777" w:rsidR="002D76DD" w:rsidRPr="00ED3A53" w:rsidRDefault="00CD6E1D">
      <w:pPr>
        <w:spacing w:after="60"/>
        <w:ind w:left="360" w:hanging="360"/>
        <w:rPr>
          <w:sz w:val="24"/>
          <w:szCs w:val="24"/>
        </w:rPr>
      </w:pPr>
      <w:r w:rsidRPr="00ED3A53">
        <w:rPr>
          <w:sz w:val="24"/>
          <w:szCs w:val="24"/>
        </w:rPr>
        <w:t xml:space="preserve">5. In the </w:t>
      </w:r>
      <w:r w:rsidRPr="00ED3A53">
        <w:rPr>
          <w:b/>
          <w:sz w:val="24"/>
          <w:szCs w:val="24"/>
        </w:rPr>
        <w:t>Worksheet</w:t>
      </w:r>
      <w:r w:rsidRPr="00ED3A53">
        <w:rPr>
          <w:sz w:val="24"/>
          <w:szCs w:val="24"/>
        </w:rPr>
        <w:t xml:space="preserve"> column, note the current status (for example, </w:t>
      </w:r>
      <w:r w:rsidRPr="00ED3A53">
        <w:rPr>
          <w:b/>
          <w:sz w:val="24"/>
          <w:szCs w:val="24"/>
        </w:rPr>
        <w:t>complete</w:t>
      </w:r>
      <w:r w:rsidRPr="00ED3A53">
        <w:rPr>
          <w:sz w:val="24"/>
          <w:szCs w:val="24"/>
        </w:rPr>
        <w:t xml:space="preserve">, </w:t>
      </w:r>
      <w:r w:rsidRPr="00ED3A53">
        <w:rPr>
          <w:b/>
          <w:sz w:val="24"/>
          <w:szCs w:val="24"/>
        </w:rPr>
        <w:t>incomplete</w:t>
      </w:r>
      <w:r w:rsidRPr="00ED3A53">
        <w:rPr>
          <w:sz w:val="24"/>
          <w:szCs w:val="24"/>
        </w:rPr>
        <w:t xml:space="preserve">, or </w:t>
      </w:r>
      <w:r w:rsidRPr="00ED3A53">
        <w:rPr>
          <w:b/>
          <w:sz w:val="24"/>
          <w:szCs w:val="24"/>
        </w:rPr>
        <w:t>Not Available</w:t>
      </w:r>
      <w:r w:rsidRPr="00ED3A53">
        <w:rPr>
          <w:sz w:val="24"/>
          <w:szCs w:val="24"/>
        </w:rPr>
        <w:t>).</w:t>
      </w:r>
    </w:p>
    <w:p w14:paraId="721DDC66" w14:textId="77777777" w:rsidR="002D76DD" w:rsidRPr="00ED3A53" w:rsidRDefault="00CD6E1D">
      <w:pPr>
        <w:spacing w:after="60"/>
        <w:ind w:left="360" w:hanging="360"/>
        <w:rPr>
          <w:sz w:val="24"/>
          <w:szCs w:val="24"/>
        </w:rPr>
      </w:pPr>
      <w:r w:rsidRPr="00ED3A53">
        <w:rPr>
          <w:sz w:val="24"/>
          <w:szCs w:val="24"/>
        </w:rPr>
        <w:t xml:space="preserve">6. Click </w:t>
      </w:r>
      <w:r w:rsidRPr="00ED3A53">
        <w:rPr>
          <w:b/>
          <w:sz w:val="24"/>
          <w:szCs w:val="24"/>
        </w:rPr>
        <w:t>Edit</w:t>
      </w:r>
      <w:r w:rsidRPr="00ED3A53">
        <w:rPr>
          <w:sz w:val="24"/>
          <w:szCs w:val="24"/>
        </w:rPr>
        <w:t xml:space="preserve"> in the </w:t>
      </w:r>
      <w:r w:rsidRPr="00ED3A53">
        <w:rPr>
          <w:b/>
          <w:sz w:val="24"/>
          <w:szCs w:val="24"/>
        </w:rPr>
        <w:t>Worksheet</w:t>
      </w:r>
      <w:r w:rsidRPr="00ED3A53">
        <w:rPr>
          <w:sz w:val="24"/>
          <w:szCs w:val="24"/>
        </w:rPr>
        <w:t xml:space="preserve"> column for the docket that needs the worksheet.</w:t>
      </w:r>
    </w:p>
    <w:p w14:paraId="7E9D21D9" w14:textId="77777777" w:rsidR="002D76DD" w:rsidRPr="00ED3A53" w:rsidRDefault="00CD6E1D">
      <w:pPr>
        <w:spacing w:after="60"/>
        <w:ind w:left="360" w:hanging="360"/>
        <w:rPr>
          <w:sz w:val="24"/>
          <w:szCs w:val="24"/>
        </w:rPr>
      </w:pPr>
      <w:r w:rsidRPr="00ED3A53">
        <w:rPr>
          <w:sz w:val="24"/>
          <w:szCs w:val="24"/>
        </w:rPr>
        <w:t xml:space="preserve">7. Wait for the worksheet editor to open on the </w:t>
      </w:r>
      <w:r w:rsidRPr="00ED3A53">
        <w:rPr>
          <w:b/>
          <w:sz w:val="24"/>
          <w:szCs w:val="24"/>
        </w:rPr>
        <w:t>Identifying Data</w:t>
      </w:r>
      <w:r w:rsidRPr="00ED3A53">
        <w:rPr>
          <w:sz w:val="24"/>
          <w:szCs w:val="24"/>
        </w:rPr>
        <w:t xml:space="preserve"> section.</w:t>
      </w:r>
    </w:p>
    <w:p w14:paraId="599A4534" w14:textId="3E1FAAC7" w:rsidR="0068322F" w:rsidRDefault="0068322F">
      <w:pPr>
        <w:spacing w:after="60"/>
        <w:ind w:left="360" w:hanging="360"/>
      </w:pPr>
      <w:r>
        <w:rPr>
          <w:noProof/>
        </w:rPr>
        <w:lastRenderedPageBreak/>
        <w:drawing>
          <wp:inline distT="0" distB="0" distL="0" distR="0" wp14:anchorId="37BA5DF3" wp14:editId="5FE75D7F">
            <wp:extent cx="6391910" cy="3142633"/>
            <wp:effectExtent l="0" t="0" r="8890" b="635"/>
            <wp:docPr id="15268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8663" name="Picture 1"/>
                    <pic:cNvPicPr>
                      <a:picLocks noChangeAspect="1" noChangeArrowheads="1"/>
                    </pic:cNvPicPr>
                  </pic:nvPicPr>
                  <pic:blipFill>
                    <a:blip r:embed="rId73"/>
                    <a:stretch>
                      <a:fillRect/>
                    </a:stretch>
                  </pic:blipFill>
                  <pic:spPr bwMode="auto">
                    <a:xfrm>
                      <a:off x="0" y="0"/>
                      <a:ext cx="6391910" cy="3142633"/>
                    </a:xfrm>
                    <a:prstGeom prst="rect">
                      <a:avLst/>
                    </a:prstGeom>
                    <a:noFill/>
                    <a:ln>
                      <a:noFill/>
                    </a:ln>
                  </pic:spPr>
                </pic:pic>
              </a:graphicData>
            </a:graphic>
          </wp:inline>
        </w:drawing>
      </w:r>
    </w:p>
    <w:p w14:paraId="6D287824" w14:textId="1624141D" w:rsidR="002D76DD" w:rsidRDefault="0068322F" w:rsidP="0068322F">
      <w:pPr>
        <w:spacing w:after="160"/>
        <w:jc w:val="center"/>
      </w:pPr>
      <w:r>
        <w:rPr>
          <w:i/>
          <w:color w:val="475569"/>
          <w:sz w:val="16"/>
        </w:rPr>
        <w:t xml:space="preserve">Fact Sheet Probation — </w:t>
      </w:r>
      <w:r w:rsidR="003761A5">
        <w:rPr>
          <w:i/>
          <w:color w:val="475569"/>
          <w:sz w:val="16"/>
        </w:rPr>
        <w:t>Navigate to Worksheet</w:t>
      </w:r>
    </w:p>
    <w:p w14:paraId="4495F616" w14:textId="77777777" w:rsidR="002D76DD" w:rsidRPr="003F60E7" w:rsidRDefault="00CD6E1D">
      <w:pPr>
        <w:pStyle w:val="Heading3"/>
        <w:rPr>
          <w:sz w:val="24"/>
          <w:szCs w:val="24"/>
        </w:rPr>
      </w:pPr>
      <w:bookmarkStart w:id="55" w:name="_Toc233625461"/>
      <w:r w:rsidRPr="003F60E7">
        <w:rPr>
          <w:rFonts w:ascii="Arial" w:hAnsi="Arial"/>
          <w:sz w:val="24"/>
          <w:szCs w:val="24"/>
        </w:rPr>
        <w:t>Fact Sheet Probation (Fill Out Worksheet)</w:t>
      </w:r>
      <w:bookmarkEnd w:id="55"/>
    </w:p>
    <w:p w14:paraId="55589ACA" w14:textId="77777777" w:rsidR="00814895" w:rsidRPr="00814895" w:rsidRDefault="00CD6E1D" w:rsidP="00814895">
      <w:pPr>
        <w:spacing w:after="60"/>
        <w:ind w:left="284" w:hanging="284"/>
        <w:jc w:val="both"/>
        <w:rPr>
          <w:sz w:val="24"/>
          <w:szCs w:val="24"/>
        </w:rPr>
      </w:pPr>
      <w:r w:rsidRPr="00814895">
        <w:rPr>
          <w:sz w:val="24"/>
          <w:szCs w:val="24"/>
        </w:rPr>
        <w:t xml:space="preserve">1. </w:t>
      </w:r>
      <w:r w:rsidR="00814895" w:rsidRPr="00814895">
        <w:rPr>
          <w:sz w:val="24"/>
          <w:szCs w:val="24"/>
        </w:rPr>
        <w:t xml:space="preserve">On the Worksheet screen, navigate through the tabs located at the top of the page to access each section. Complete the information sequentially in the following order: </w:t>
      </w:r>
      <w:r w:rsidR="00814895" w:rsidRPr="00814895">
        <w:rPr>
          <w:rStyle w:val="Strong"/>
          <w:sz w:val="24"/>
          <w:szCs w:val="24"/>
        </w:rPr>
        <w:t>Identifying Data, Present Offense, Prior Records, Identification Data, Family Background, Present Situation, Educational History, Employment History,</w:t>
      </w:r>
      <w:r w:rsidR="00814895" w:rsidRPr="00814895">
        <w:rPr>
          <w:sz w:val="24"/>
          <w:szCs w:val="24"/>
        </w:rPr>
        <w:t xml:space="preserve"> and </w:t>
      </w:r>
      <w:r w:rsidR="00814895" w:rsidRPr="00814895">
        <w:rPr>
          <w:rStyle w:val="Strong"/>
          <w:sz w:val="24"/>
          <w:szCs w:val="24"/>
        </w:rPr>
        <w:t>Community Background/Environmental Factors</w:t>
      </w:r>
      <w:r w:rsidR="00814895" w:rsidRPr="00814895">
        <w:rPr>
          <w:sz w:val="24"/>
          <w:szCs w:val="24"/>
        </w:rPr>
        <w:t>.</w:t>
      </w:r>
    </w:p>
    <w:p w14:paraId="2EFBC46F" w14:textId="3C618FC5" w:rsidR="002D76DD" w:rsidRPr="00814895" w:rsidRDefault="00CD6E1D" w:rsidP="00814895">
      <w:pPr>
        <w:spacing w:after="60"/>
        <w:ind w:left="284" w:hanging="284"/>
        <w:jc w:val="both"/>
        <w:rPr>
          <w:sz w:val="24"/>
          <w:szCs w:val="24"/>
        </w:rPr>
      </w:pPr>
      <w:r w:rsidRPr="00814895">
        <w:rPr>
          <w:sz w:val="24"/>
          <w:szCs w:val="24"/>
        </w:rPr>
        <w:t xml:space="preserve">2. On the active tab, enter the required information in the fields </w:t>
      </w:r>
      <w:r w:rsidR="00814895">
        <w:rPr>
          <w:sz w:val="24"/>
          <w:szCs w:val="24"/>
        </w:rPr>
        <w:t xml:space="preserve">as </w:t>
      </w:r>
      <w:r w:rsidRPr="00814895">
        <w:rPr>
          <w:sz w:val="24"/>
          <w:szCs w:val="24"/>
        </w:rPr>
        <w:t xml:space="preserve">shown (for example, </w:t>
      </w:r>
      <w:r w:rsidRPr="00814895">
        <w:rPr>
          <w:b/>
          <w:sz w:val="24"/>
          <w:szCs w:val="24"/>
        </w:rPr>
        <w:t>Petitioner's Name</w:t>
      </w:r>
      <w:r w:rsidRPr="00814895">
        <w:rPr>
          <w:sz w:val="24"/>
          <w:szCs w:val="24"/>
        </w:rPr>
        <w:t xml:space="preserve">, </w:t>
      </w:r>
      <w:r w:rsidRPr="00814895">
        <w:rPr>
          <w:b/>
          <w:sz w:val="24"/>
          <w:szCs w:val="24"/>
        </w:rPr>
        <w:t>Alias/es</w:t>
      </w:r>
      <w:r w:rsidRPr="00814895">
        <w:rPr>
          <w:sz w:val="24"/>
          <w:szCs w:val="24"/>
        </w:rPr>
        <w:t xml:space="preserve">, </w:t>
      </w:r>
      <w:r w:rsidRPr="00814895">
        <w:rPr>
          <w:b/>
          <w:sz w:val="24"/>
          <w:szCs w:val="24"/>
        </w:rPr>
        <w:t>Date of Initial Interview</w:t>
      </w:r>
      <w:r w:rsidRPr="00814895">
        <w:rPr>
          <w:sz w:val="24"/>
          <w:szCs w:val="24"/>
        </w:rPr>
        <w:t xml:space="preserve">, </w:t>
      </w:r>
      <w:r w:rsidRPr="00814895">
        <w:rPr>
          <w:b/>
          <w:sz w:val="24"/>
          <w:szCs w:val="24"/>
        </w:rPr>
        <w:t>Interviewed By</w:t>
      </w:r>
      <w:r w:rsidRPr="00814895">
        <w:rPr>
          <w:sz w:val="24"/>
          <w:szCs w:val="24"/>
        </w:rPr>
        <w:t xml:space="preserve">, </w:t>
      </w:r>
      <w:r w:rsidRPr="00814895">
        <w:rPr>
          <w:b/>
          <w:sz w:val="24"/>
          <w:szCs w:val="24"/>
        </w:rPr>
        <w:t>Present Address</w:t>
      </w:r>
      <w:r w:rsidRPr="00814895">
        <w:rPr>
          <w:sz w:val="24"/>
          <w:szCs w:val="24"/>
        </w:rPr>
        <w:t xml:space="preserve">, and </w:t>
      </w:r>
      <w:r w:rsidRPr="00814895">
        <w:rPr>
          <w:b/>
          <w:sz w:val="24"/>
          <w:szCs w:val="24"/>
        </w:rPr>
        <w:t>Permanent Address</w:t>
      </w:r>
      <w:r w:rsidRPr="00814895">
        <w:rPr>
          <w:sz w:val="24"/>
          <w:szCs w:val="24"/>
        </w:rPr>
        <w:t xml:space="preserve"> on </w:t>
      </w:r>
      <w:r w:rsidRPr="00814895">
        <w:rPr>
          <w:b/>
          <w:sz w:val="24"/>
          <w:szCs w:val="24"/>
        </w:rPr>
        <w:t>Identifying Data</w:t>
      </w:r>
      <w:r w:rsidRPr="00814895">
        <w:rPr>
          <w:sz w:val="24"/>
          <w:szCs w:val="24"/>
        </w:rPr>
        <w:t>).</w:t>
      </w:r>
    </w:p>
    <w:p w14:paraId="0BAB9B56" w14:textId="77777777" w:rsidR="002D76DD" w:rsidRPr="00814895" w:rsidRDefault="00CD6E1D">
      <w:pPr>
        <w:spacing w:after="60"/>
        <w:ind w:left="360" w:hanging="360"/>
        <w:rPr>
          <w:sz w:val="24"/>
          <w:szCs w:val="24"/>
        </w:rPr>
      </w:pPr>
      <w:r w:rsidRPr="00814895">
        <w:rPr>
          <w:sz w:val="24"/>
          <w:szCs w:val="24"/>
        </w:rPr>
        <w:t xml:space="preserve">3. When the current section is complete, click </w:t>
      </w:r>
      <w:r w:rsidRPr="00814895">
        <w:rPr>
          <w:b/>
          <w:sz w:val="24"/>
          <w:szCs w:val="24"/>
        </w:rPr>
        <w:t>Save</w:t>
      </w:r>
      <w:r w:rsidRPr="00814895">
        <w:rPr>
          <w:sz w:val="24"/>
          <w:szCs w:val="24"/>
        </w:rPr>
        <w:t xml:space="preserve"> at the top right of the form.</w:t>
      </w:r>
    </w:p>
    <w:p w14:paraId="5172F0E2" w14:textId="77777777" w:rsidR="002D76DD" w:rsidRPr="00814895" w:rsidRDefault="00CD6E1D" w:rsidP="00814895">
      <w:pPr>
        <w:spacing w:after="60"/>
        <w:ind w:left="284" w:hanging="284"/>
        <w:rPr>
          <w:sz w:val="24"/>
          <w:szCs w:val="24"/>
        </w:rPr>
      </w:pPr>
      <w:r w:rsidRPr="00814895">
        <w:rPr>
          <w:sz w:val="24"/>
          <w:szCs w:val="24"/>
        </w:rPr>
        <w:t xml:space="preserve">4. In the confirmation dialog, click </w:t>
      </w:r>
      <w:r w:rsidRPr="00814895">
        <w:rPr>
          <w:b/>
          <w:sz w:val="24"/>
          <w:szCs w:val="24"/>
        </w:rPr>
        <w:t>Save Changes</w:t>
      </w:r>
      <w:r w:rsidRPr="00814895">
        <w:rPr>
          <w:sz w:val="24"/>
          <w:szCs w:val="24"/>
        </w:rPr>
        <w:t xml:space="preserve"> when creating a new worksheet, or </w:t>
      </w:r>
      <w:r w:rsidRPr="00814895">
        <w:rPr>
          <w:b/>
          <w:sz w:val="24"/>
          <w:szCs w:val="24"/>
        </w:rPr>
        <w:t>Update Changes</w:t>
      </w:r>
      <w:r w:rsidRPr="00814895">
        <w:rPr>
          <w:sz w:val="24"/>
          <w:szCs w:val="24"/>
        </w:rPr>
        <w:t xml:space="preserve"> when updating an existing worksheet.</w:t>
      </w:r>
    </w:p>
    <w:p w14:paraId="418FE23F" w14:textId="77777777" w:rsidR="002D76DD" w:rsidRPr="00814895" w:rsidRDefault="00CD6E1D">
      <w:pPr>
        <w:spacing w:after="60"/>
        <w:ind w:left="360" w:hanging="360"/>
        <w:rPr>
          <w:sz w:val="24"/>
          <w:szCs w:val="24"/>
        </w:rPr>
      </w:pPr>
      <w:r w:rsidRPr="00814895">
        <w:rPr>
          <w:sz w:val="24"/>
          <w:szCs w:val="24"/>
        </w:rPr>
        <w:t>5. Wait for the success message. The system saves the section and may open the next worksheet section automatically.</w:t>
      </w:r>
    </w:p>
    <w:p w14:paraId="47E7640D" w14:textId="77777777" w:rsidR="002D76DD" w:rsidRPr="00814895" w:rsidRDefault="00CD6E1D">
      <w:pPr>
        <w:spacing w:after="60"/>
        <w:ind w:left="360" w:hanging="360"/>
        <w:rPr>
          <w:sz w:val="24"/>
          <w:szCs w:val="24"/>
        </w:rPr>
      </w:pPr>
      <w:r w:rsidRPr="00814895">
        <w:rPr>
          <w:sz w:val="24"/>
          <w:szCs w:val="24"/>
        </w:rPr>
        <w:t xml:space="preserve">6. To open another worksheet tab without using </w:t>
      </w:r>
      <w:r w:rsidRPr="00814895">
        <w:rPr>
          <w:b/>
          <w:sz w:val="24"/>
          <w:szCs w:val="24"/>
        </w:rPr>
        <w:t>Save</w:t>
      </w:r>
      <w:r w:rsidRPr="00814895">
        <w:rPr>
          <w:sz w:val="24"/>
          <w:szCs w:val="24"/>
        </w:rPr>
        <w:t xml:space="preserve">, click the tab name. When the warning dialog appears, click </w:t>
      </w:r>
      <w:r w:rsidRPr="00814895">
        <w:rPr>
          <w:b/>
          <w:sz w:val="24"/>
          <w:szCs w:val="24"/>
        </w:rPr>
        <w:t>Proceed</w:t>
      </w:r>
      <w:r w:rsidRPr="00814895">
        <w:rPr>
          <w:sz w:val="24"/>
          <w:szCs w:val="24"/>
        </w:rPr>
        <w:t xml:space="preserve"> to open the selected tab.</w:t>
      </w:r>
    </w:p>
    <w:p w14:paraId="4F13A3CC" w14:textId="77777777" w:rsidR="00814895" w:rsidRDefault="00CD6E1D" w:rsidP="00814895">
      <w:pPr>
        <w:spacing w:after="60"/>
        <w:ind w:left="284" w:hanging="284"/>
      </w:pPr>
      <w:r w:rsidRPr="00814895">
        <w:rPr>
          <w:sz w:val="24"/>
          <w:szCs w:val="24"/>
        </w:rPr>
        <w:t xml:space="preserve">7. </w:t>
      </w:r>
      <w:r w:rsidR="00814895" w:rsidRPr="00814895">
        <w:rPr>
          <w:sz w:val="24"/>
          <w:szCs w:val="24"/>
        </w:rPr>
        <w:t xml:space="preserve">Continue entering and saving data for each worksheet tab until all sections are complete. Once all required sections have been populated, the </w:t>
      </w:r>
      <w:r w:rsidR="00814895" w:rsidRPr="00814895">
        <w:rPr>
          <w:rStyle w:val="Strong"/>
          <w:sz w:val="24"/>
          <w:szCs w:val="24"/>
        </w:rPr>
        <w:t>Worksheet Status</w:t>
      </w:r>
      <w:r w:rsidR="00814895" w:rsidRPr="00814895">
        <w:rPr>
          <w:sz w:val="24"/>
          <w:szCs w:val="24"/>
        </w:rPr>
        <w:t xml:space="preserve"> on the </w:t>
      </w:r>
      <w:r w:rsidR="00814895" w:rsidRPr="00814895">
        <w:rPr>
          <w:rStyle w:val="Strong"/>
          <w:sz w:val="24"/>
          <w:szCs w:val="24"/>
        </w:rPr>
        <w:t>Docket List</w:t>
      </w:r>
      <w:r w:rsidR="00814895" w:rsidRPr="00814895">
        <w:rPr>
          <w:sz w:val="24"/>
          <w:szCs w:val="24"/>
        </w:rPr>
        <w:t xml:space="preserve"> tab will automatically display </w:t>
      </w:r>
      <w:r w:rsidR="00814895" w:rsidRPr="00814895">
        <w:rPr>
          <w:rStyle w:val="Strong"/>
          <w:sz w:val="24"/>
          <w:szCs w:val="24"/>
        </w:rPr>
        <w:t>Complete</w:t>
      </w:r>
      <w:r w:rsidR="00814895">
        <w:t>.</w:t>
      </w:r>
    </w:p>
    <w:p w14:paraId="27107011" w14:textId="49FABCBC" w:rsidR="00A30533" w:rsidRDefault="00A30533" w:rsidP="00814895">
      <w:pPr>
        <w:spacing w:after="60"/>
        <w:ind w:left="284" w:hanging="284"/>
      </w:pPr>
      <w:r w:rsidRPr="00A30533">
        <w:rPr>
          <w:noProof/>
        </w:rPr>
        <w:lastRenderedPageBreak/>
        <w:drawing>
          <wp:inline distT="0" distB="0" distL="0" distR="0" wp14:anchorId="66F74056" wp14:editId="33274BD8">
            <wp:extent cx="6323484" cy="3131820"/>
            <wp:effectExtent l="0" t="0" r="1270" b="0"/>
            <wp:docPr id="159320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02267" name="Picture 1"/>
                    <pic:cNvPicPr/>
                  </pic:nvPicPr>
                  <pic:blipFill>
                    <a:blip r:embed="rId74"/>
                    <a:stretch>
                      <a:fillRect/>
                    </a:stretch>
                  </pic:blipFill>
                  <pic:spPr>
                    <a:xfrm>
                      <a:off x="0" y="0"/>
                      <a:ext cx="6323484" cy="3131820"/>
                    </a:xfrm>
                    <a:prstGeom prst="rect">
                      <a:avLst/>
                    </a:prstGeom>
                  </pic:spPr>
                </pic:pic>
              </a:graphicData>
            </a:graphic>
          </wp:inline>
        </w:drawing>
      </w:r>
    </w:p>
    <w:p w14:paraId="082C3BE7" w14:textId="3729CBE8" w:rsidR="002D76DD" w:rsidRDefault="00A30533" w:rsidP="00A30533">
      <w:pPr>
        <w:spacing w:after="160"/>
        <w:jc w:val="center"/>
      </w:pPr>
      <w:r>
        <w:rPr>
          <w:i/>
          <w:color w:val="475569"/>
          <w:sz w:val="16"/>
        </w:rPr>
        <w:t>Fact Sheet Probation — Fill Out Worksheet</w:t>
      </w:r>
    </w:p>
    <w:p w14:paraId="2402B169" w14:textId="77777777" w:rsidR="002D76DD" w:rsidRPr="002E1E74" w:rsidRDefault="00CD6E1D">
      <w:pPr>
        <w:pStyle w:val="Heading3"/>
        <w:rPr>
          <w:sz w:val="28"/>
          <w:szCs w:val="28"/>
        </w:rPr>
      </w:pPr>
      <w:bookmarkStart w:id="56" w:name="_Toc233625462"/>
      <w:r w:rsidRPr="002E1E74">
        <w:rPr>
          <w:rFonts w:ascii="Arial" w:hAnsi="Arial"/>
          <w:sz w:val="28"/>
          <w:szCs w:val="28"/>
        </w:rPr>
        <w:t>Fact Sheet Probation (Print Worksheet)</w:t>
      </w:r>
      <w:bookmarkEnd w:id="56"/>
    </w:p>
    <w:p w14:paraId="165CCE3B" w14:textId="77777777" w:rsidR="002D76DD" w:rsidRPr="002E1E74" w:rsidRDefault="00CD6E1D">
      <w:pPr>
        <w:spacing w:after="60"/>
        <w:ind w:left="360" w:hanging="360"/>
        <w:rPr>
          <w:sz w:val="24"/>
          <w:szCs w:val="24"/>
        </w:rPr>
      </w:pPr>
      <w:r w:rsidRPr="002E1E74">
        <w:rPr>
          <w:sz w:val="24"/>
          <w:szCs w:val="24"/>
        </w:rPr>
        <w:t xml:space="preserve">1. Open the client view profile and click the </w:t>
      </w:r>
      <w:r w:rsidRPr="002E1E74">
        <w:rPr>
          <w:b/>
          <w:sz w:val="24"/>
          <w:szCs w:val="24"/>
        </w:rPr>
        <w:t>Docket List</w:t>
      </w:r>
      <w:r w:rsidRPr="002E1E74">
        <w:rPr>
          <w:sz w:val="24"/>
          <w:szCs w:val="24"/>
        </w:rPr>
        <w:t xml:space="preserve"> tab, or return to it after saving worksheet data.</w:t>
      </w:r>
    </w:p>
    <w:p w14:paraId="0160730C" w14:textId="77777777" w:rsidR="002D76DD" w:rsidRPr="002E1E74" w:rsidRDefault="00CD6E1D">
      <w:pPr>
        <w:spacing w:after="60"/>
        <w:ind w:left="360" w:hanging="360"/>
        <w:rPr>
          <w:sz w:val="24"/>
          <w:szCs w:val="24"/>
        </w:rPr>
      </w:pPr>
      <w:r w:rsidRPr="002E1E74">
        <w:rPr>
          <w:sz w:val="24"/>
          <w:szCs w:val="24"/>
        </w:rPr>
        <w:t>2. Locate the docket row for the worksheet to print.</w:t>
      </w:r>
    </w:p>
    <w:p w14:paraId="6C2A3D04" w14:textId="77777777" w:rsidR="002D76DD" w:rsidRPr="002E1E74" w:rsidRDefault="00CD6E1D">
      <w:pPr>
        <w:spacing w:after="60"/>
        <w:ind w:left="360" w:hanging="360"/>
        <w:rPr>
          <w:sz w:val="24"/>
          <w:szCs w:val="24"/>
        </w:rPr>
      </w:pPr>
      <w:r w:rsidRPr="002E1E74">
        <w:rPr>
          <w:sz w:val="24"/>
          <w:szCs w:val="24"/>
        </w:rPr>
        <w:t xml:space="preserve">3. In the </w:t>
      </w:r>
      <w:r w:rsidRPr="002E1E74">
        <w:rPr>
          <w:b/>
          <w:sz w:val="24"/>
          <w:szCs w:val="24"/>
        </w:rPr>
        <w:t>Worksheet</w:t>
      </w:r>
      <w:r w:rsidRPr="002E1E74">
        <w:rPr>
          <w:sz w:val="24"/>
          <w:szCs w:val="24"/>
        </w:rPr>
        <w:t xml:space="preserve"> column, click </w:t>
      </w:r>
      <w:r w:rsidRPr="002E1E74">
        <w:rPr>
          <w:b/>
          <w:sz w:val="24"/>
          <w:szCs w:val="24"/>
        </w:rPr>
        <w:t>Print</w:t>
      </w:r>
      <w:r w:rsidRPr="002E1E74">
        <w:rPr>
          <w:sz w:val="24"/>
          <w:szCs w:val="24"/>
        </w:rPr>
        <w:t>.</w:t>
      </w:r>
    </w:p>
    <w:p w14:paraId="2B73C25C" w14:textId="77777777" w:rsidR="002D76DD" w:rsidRPr="002E1E74" w:rsidRDefault="00CD6E1D">
      <w:pPr>
        <w:spacing w:after="60"/>
        <w:ind w:left="360" w:hanging="360"/>
        <w:rPr>
          <w:sz w:val="24"/>
          <w:szCs w:val="24"/>
        </w:rPr>
      </w:pPr>
      <w:r w:rsidRPr="002E1E74">
        <w:rPr>
          <w:sz w:val="24"/>
          <w:szCs w:val="24"/>
        </w:rPr>
        <w:t>4. Wait for the print preview window to open and display the formatted worksheet.</w:t>
      </w:r>
    </w:p>
    <w:p w14:paraId="12F404D6" w14:textId="77777777" w:rsidR="002D76DD" w:rsidRPr="002E1E74" w:rsidRDefault="00CD6E1D">
      <w:pPr>
        <w:spacing w:after="60"/>
        <w:ind w:left="360" w:hanging="360"/>
        <w:rPr>
          <w:sz w:val="24"/>
          <w:szCs w:val="24"/>
        </w:rPr>
      </w:pPr>
      <w:r w:rsidRPr="002E1E74">
        <w:rPr>
          <w:sz w:val="24"/>
          <w:szCs w:val="24"/>
        </w:rPr>
        <w:t xml:space="preserve">5. Click </w:t>
      </w:r>
      <w:r w:rsidRPr="002E1E74">
        <w:rPr>
          <w:b/>
          <w:sz w:val="24"/>
          <w:szCs w:val="24"/>
        </w:rPr>
        <w:t>Print</w:t>
      </w:r>
      <w:r w:rsidRPr="002E1E74">
        <w:rPr>
          <w:sz w:val="24"/>
          <w:szCs w:val="24"/>
        </w:rPr>
        <w:t xml:space="preserve"> in the preview header. The browser print window opens.</w:t>
      </w:r>
    </w:p>
    <w:p w14:paraId="366A4F2C" w14:textId="77777777" w:rsidR="002D76DD" w:rsidRPr="002E1E74" w:rsidRDefault="00CD6E1D">
      <w:pPr>
        <w:spacing w:after="60"/>
        <w:ind w:left="360" w:hanging="360"/>
        <w:rPr>
          <w:sz w:val="24"/>
          <w:szCs w:val="24"/>
        </w:rPr>
      </w:pPr>
      <w:r w:rsidRPr="002E1E74">
        <w:rPr>
          <w:sz w:val="24"/>
          <w:szCs w:val="24"/>
        </w:rPr>
        <w:t xml:space="preserve">6. Review the print layout, choose the printer or </w:t>
      </w:r>
      <w:r w:rsidRPr="002E1E74">
        <w:rPr>
          <w:b/>
          <w:sz w:val="24"/>
          <w:szCs w:val="24"/>
        </w:rPr>
        <w:t>Save as PDF</w:t>
      </w:r>
      <w:r w:rsidRPr="002E1E74">
        <w:rPr>
          <w:sz w:val="24"/>
          <w:szCs w:val="24"/>
        </w:rPr>
        <w:t xml:space="preserve">, then click </w:t>
      </w:r>
      <w:r w:rsidRPr="002E1E74">
        <w:rPr>
          <w:b/>
          <w:sz w:val="24"/>
          <w:szCs w:val="24"/>
        </w:rPr>
        <w:t>Print</w:t>
      </w:r>
      <w:r w:rsidRPr="002E1E74">
        <w:rPr>
          <w:sz w:val="24"/>
          <w:szCs w:val="24"/>
        </w:rPr>
        <w:t xml:space="preserve"> in the browser window to finish.</w:t>
      </w:r>
    </w:p>
    <w:p w14:paraId="276C2520" w14:textId="77777777" w:rsidR="002D76DD" w:rsidRPr="002E1E74" w:rsidRDefault="00CD6E1D">
      <w:pPr>
        <w:spacing w:after="60"/>
        <w:ind w:left="360" w:hanging="360"/>
        <w:rPr>
          <w:sz w:val="24"/>
          <w:szCs w:val="24"/>
        </w:rPr>
      </w:pPr>
      <w:r w:rsidRPr="002E1E74">
        <w:rPr>
          <w:sz w:val="24"/>
          <w:szCs w:val="24"/>
        </w:rPr>
        <w:t>7. Click the close (</w:t>
      </w:r>
      <w:r w:rsidRPr="002E1E74">
        <w:rPr>
          <w:b/>
          <w:sz w:val="24"/>
          <w:szCs w:val="24"/>
        </w:rPr>
        <w:t>×</w:t>
      </w:r>
      <w:r w:rsidRPr="002E1E74">
        <w:rPr>
          <w:sz w:val="24"/>
          <w:szCs w:val="24"/>
        </w:rPr>
        <w:t>) button on the preview window when printing is finished.</w:t>
      </w:r>
    </w:p>
    <w:p w14:paraId="2948450D" w14:textId="00CDCC28" w:rsidR="00A30533" w:rsidRDefault="00A30533">
      <w:pPr>
        <w:spacing w:after="60"/>
        <w:ind w:left="360" w:hanging="360"/>
      </w:pPr>
      <w:r w:rsidRPr="00A30533">
        <w:rPr>
          <w:noProof/>
        </w:rPr>
        <w:lastRenderedPageBreak/>
        <w:drawing>
          <wp:inline distT="0" distB="0" distL="0" distR="0" wp14:anchorId="721DC131" wp14:editId="7EC56D2C">
            <wp:extent cx="6400800" cy="3141980"/>
            <wp:effectExtent l="0" t="0" r="0" b="1270"/>
            <wp:docPr id="65681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13649" name=""/>
                    <pic:cNvPicPr/>
                  </pic:nvPicPr>
                  <pic:blipFill>
                    <a:blip r:embed="rId75"/>
                    <a:stretch>
                      <a:fillRect/>
                    </a:stretch>
                  </pic:blipFill>
                  <pic:spPr>
                    <a:xfrm>
                      <a:off x="0" y="0"/>
                      <a:ext cx="6400800" cy="3141980"/>
                    </a:xfrm>
                    <a:prstGeom prst="rect">
                      <a:avLst/>
                    </a:prstGeom>
                  </pic:spPr>
                </pic:pic>
              </a:graphicData>
            </a:graphic>
          </wp:inline>
        </w:drawing>
      </w:r>
    </w:p>
    <w:p w14:paraId="6E936B49" w14:textId="23CA93B6" w:rsidR="00A30533" w:rsidRDefault="00A30533" w:rsidP="00A30533">
      <w:pPr>
        <w:spacing w:after="160"/>
        <w:jc w:val="center"/>
      </w:pPr>
      <w:r>
        <w:rPr>
          <w:i/>
          <w:color w:val="475569"/>
          <w:sz w:val="16"/>
        </w:rPr>
        <w:t xml:space="preserve">Fact Sheet Probation — </w:t>
      </w:r>
      <w:r w:rsidR="00270930">
        <w:rPr>
          <w:i/>
          <w:color w:val="475569"/>
          <w:sz w:val="16"/>
        </w:rPr>
        <w:t xml:space="preserve">Worksheet </w:t>
      </w:r>
      <w:r>
        <w:rPr>
          <w:i/>
          <w:color w:val="475569"/>
          <w:sz w:val="16"/>
        </w:rPr>
        <w:t>Print Out Sample</w:t>
      </w:r>
    </w:p>
    <w:p w14:paraId="07B61013" w14:textId="77777777" w:rsidR="00A30533" w:rsidRDefault="00A30533">
      <w:pPr>
        <w:spacing w:after="60"/>
        <w:ind w:left="360" w:hanging="360"/>
      </w:pPr>
    </w:p>
    <w:p w14:paraId="7AD903CE" w14:textId="77777777" w:rsidR="002D76DD" w:rsidRDefault="002D76DD"/>
    <w:p w14:paraId="7273E51A" w14:textId="77777777" w:rsidR="002D76DD" w:rsidRPr="002E1E74" w:rsidRDefault="00CD6E1D">
      <w:pPr>
        <w:pStyle w:val="Heading3"/>
        <w:rPr>
          <w:sz w:val="28"/>
          <w:szCs w:val="28"/>
        </w:rPr>
      </w:pPr>
      <w:bookmarkStart w:id="57" w:name="_Toc233625463"/>
      <w:r w:rsidRPr="002E1E74">
        <w:rPr>
          <w:rFonts w:ascii="Arial" w:hAnsi="Arial"/>
          <w:sz w:val="28"/>
          <w:szCs w:val="28"/>
        </w:rPr>
        <w:t>Fact Sheet Probation (Navigate to PSIR)</w:t>
      </w:r>
      <w:bookmarkEnd w:id="57"/>
    </w:p>
    <w:p w14:paraId="63290C9B" w14:textId="77777777" w:rsidR="002D76DD" w:rsidRPr="002E1E74" w:rsidRDefault="00CD6E1D" w:rsidP="002E1E74">
      <w:pPr>
        <w:spacing w:after="60"/>
        <w:ind w:left="360" w:hanging="360"/>
        <w:jc w:val="both"/>
        <w:rPr>
          <w:sz w:val="24"/>
          <w:szCs w:val="24"/>
        </w:rPr>
      </w:pPr>
      <w:r w:rsidRPr="002E1E74">
        <w:rPr>
          <w:sz w:val="24"/>
          <w:szCs w:val="24"/>
        </w:rPr>
        <w:t xml:space="preserve">1. From the left menu, open </w:t>
      </w:r>
      <w:r w:rsidRPr="002E1E74">
        <w:rPr>
          <w:b/>
          <w:sz w:val="24"/>
          <w:szCs w:val="24"/>
        </w:rPr>
        <w:t>Fact Sheet Probation</w:t>
      </w:r>
      <w:r w:rsidRPr="002E1E74">
        <w:rPr>
          <w:sz w:val="24"/>
          <w:szCs w:val="24"/>
        </w:rPr>
        <w:t>.</w:t>
      </w:r>
    </w:p>
    <w:p w14:paraId="38D58162" w14:textId="77777777" w:rsidR="002D76DD" w:rsidRPr="002E1E74" w:rsidRDefault="00CD6E1D" w:rsidP="002E1E74">
      <w:pPr>
        <w:spacing w:after="60"/>
        <w:ind w:left="360" w:hanging="360"/>
        <w:jc w:val="both"/>
        <w:rPr>
          <w:sz w:val="24"/>
          <w:szCs w:val="24"/>
        </w:rPr>
      </w:pPr>
      <w:r w:rsidRPr="002E1E74">
        <w:rPr>
          <w:sz w:val="24"/>
          <w:szCs w:val="24"/>
        </w:rPr>
        <w:t>2. Click the client name to open the client view profile.</w:t>
      </w:r>
    </w:p>
    <w:p w14:paraId="71D155BB" w14:textId="77777777" w:rsidR="002D76DD" w:rsidRPr="002E1E74" w:rsidRDefault="00CD6E1D" w:rsidP="002E1E74">
      <w:pPr>
        <w:spacing w:after="60"/>
        <w:ind w:left="360" w:hanging="360"/>
        <w:jc w:val="both"/>
        <w:rPr>
          <w:sz w:val="24"/>
          <w:szCs w:val="24"/>
        </w:rPr>
      </w:pPr>
      <w:r w:rsidRPr="002E1E74">
        <w:rPr>
          <w:sz w:val="24"/>
          <w:szCs w:val="24"/>
        </w:rPr>
        <w:t xml:space="preserve">3. Click the </w:t>
      </w:r>
      <w:r w:rsidRPr="002E1E74">
        <w:rPr>
          <w:b/>
          <w:sz w:val="24"/>
          <w:szCs w:val="24"/>
        </w:rPr>
        <w:t>Docket List</w:t>
      </w:r>
      <w:r w:rsidRPr="002E1E74">
        <w:rPr>
          <w:sz w:val="24"/>
          <w:szCs w:val="24"/>
        </w:rPr>
        <w:t xml:space="preserve"> tab.</w:t>
      </w:r>
    </w:p>
    <w:p w14:paraId="06D2CB91" w14:textId="77777777" w:rsidR="002D76DD" w:rsidRPr="002E1E74" w:rsidRDefault="00CD6E1D" w:rsidP="002E1E74">
      <w:pPr>
        <w:spacing w:after="60"/>
        <w:ind w:left="284" w:hanging="284"/>
        <w:jc w:val="both"/>
        <w:rPr>
          <w:sz w:val="24"/>
          <w:szCs w:val="24"/>
        </w:rPr>
      </w:pPr>
      <w:r w:rsidRPr="002E1E74">
        <w:rPr>
          <w:sz w:val="24"/>
          <w:szCs w:val="24"/>
        </w:rPr>
        <w:t xml:space="preserve">4. In the </w:t>
      </w:r>
      <w:r w:rsidRPr="002E1E74">
        <w:rPr>
          <w:b/>
          <w:sz w:val="24"/>
          <w:szCs w:val="24"/>
        </w:rPr>
        <w:t>PSIR</w:t>
      </w:r>
      <w:r w:rsidRPr="002E1E74">
        <w:rPr>
          <w:sz w:val="24"/>
          <w:szCs w:val="24"/>
        </w:rPr>
        <w:t xml:space="preserve"> column, note the current status (for example, </w:t>
      </w:r>
      <w:r w:rsidRPr="002E1E74">
        <w:rPr>
          <w:b/>
          <w:sz w:val="24"/>
          <w:szCs w:val="24"/>
        </w:rPr>
        <w:t>complete</w:t>
      </w:r>
      <w:r w:rsidRPr="002E1E74">
        <w:rPr>
          <w:sz w:val="24"/>
          <w:szCs w:val="24"/>
        </w:rPr>
        <w:t xml:space="preserve">, </w:t>
      </w:r>
      <w:r w:rsidRPr="002E1E74">
        <w:rPr>
          <w:b/>
          <w:sz w:val="24"/>
          <w:szCs w:val="24"/>
        </w:rPr>
        <w:t>incomplete</w:t>
      </w:r>
      <w:r w:rsidRPr="002E1E74">
        <w:rPr>
          <w:sz w:val="24"/>
          <w:szCs w:val="24"/>
        </w:rPr>
        <w:t xml:space="preserve">, or </w:t>
      </w:r>
      <w:r w:rsidRPr="002E1E74">
        <w:rPr>
          <w:b/>
          <w:sz w:val="24"/>
          <w:szCs w:val="24"/>
        </w:rPr>
        <w:t>Not Available</w:t>
      </w:r>
      <w:r w:rsidRPr="002E1E74">
        <w:rPr>
          <w:sz w:val="24"/>
          <w:szCs w:val="24"/>
        </w:rPr>
        <w:t>).</w:t>
      </w:r>
    </w:p>
    <w:p w14:paraId="5FD82B0D" w14:textId="0C4E4E86" w:rsidR="002D76DD" w:rsidRPr="002E1E74" w:rsidRDefault="00CD6E1D" w:rsidP="002E1E74">
      <w:pPr>
        <w:spacing w:after="60"/>
        <w:ind w:left="360" w:hanging="360"/>
        <w:jc w:val="both"/>
        <w:rPr>
          <w:sz w:val="24"/>
          <w:szCs w:val="24"/>
        </w:rPr>
      </w:pPr>
      <w:r w:rsidRPr="002E1E74">
        <w:rPr>
          <w:sz w:val="24"/>
          <w:szCs w:val="24"/>
        </w:rPr>
        <w:t xml:space="preserve">5. Click </w:t>
      </w:r>
      <w:r w:rsidRPr="002E1E74">
        <w:rPr>
          <w:b/>
          <w:sz w:val="24"/>
          <w:szCs w:val="24"/>
        </w:rPr>
        <w:t>Edit</w:t>
      </w:r>
      <w:r w:rsidRPr="002E1E74">
        <w:rPr>
          <w:sz w:val="24"/>
          <w:szCs w:val="24"/>
        </w:rPr>
        <w:t xml:space="preserve"> in the </w:t>
      </w:r>
      <w:r w:rsidRPr="002E1E74">
        <w:rPr>
          <w:b/>
          <w:sz w:val="24"/>
          <w:szCs w:val="24"/>
        </w:rPr>
        <w:t>PSIR</w:t>
      </w:r>
      <w:r w:rsidRPr="002E1E74">
        <w:rPr>
          <w:sz w:val="24"/>
          <w:szCs w:val="24"/>
        </w:rPr>
        <w:t xml:space="preserve"> column for the docket that needs </w:t>
      </w:r>
      <w:r w:rsidR="002E1E74">
        <w:rPr>
          <w:sz w:val="24"/>
          <w:szCs w:val="24"/>
        </w:rPr>
        <w:t>the PSIR to be edited</w:t>
      </w:r>
      <w:r w:rsidRPr="002E1E74">
        <w:rPr>
          <w:sz w:val="24"/>
          <w:szCs w:val="24"/>
        </w:rPr>
        <w:t>.</w:t>
      </w:r>
    </w:p>
    <w:p w14:paraId="02F88677" w14:textId="77777777" w:rsidR="002D76DD" w:rsidRPr="002E1E74" w:rsidRDefault="00CD6E1D" w:rsidP="002E1E74">
      <w:pPr>
        <w:spacing w:after="60"/>
        <w:ind w:left="360" w:hanging="360"/>
        <w:jc w:val="both"/>
        <w:rPr>
          <w:sz w:val="24"/>
          <w:szCs w:val="24"/>
        </w:rPr>
      </w:pPr>
      <w:r w:rsidRPr="002E1E74">
        <w:rPr>
          <w:sz w:val="24"/>
          <w:szCs w:val="24"/>
        </w:rPr>
        <w:t xml:space="preserve">6. Wait for the PSIR editor to open on the </w:t>
      </w:r>
      <w:r w:rsidRPr="002E1E74">
        <w:rPr>
          <w:b/>
          <w:sz w:val="24"/>
          <w:szCs w:val="24"/>
        </w:rPr>
        <w:t>Identifying Data</w:t>
      </w:r>
      <w:r w:rsidRPr="002E1E74">
        <w:rPr>
          <w:sz w:val="24"/>
          <w:szCs w:val="24"/>
        </w:rPr>
        <w:t xml:space="preserve"> section.</w:t>
      </w:r>
    </w:p>
    <w:p w14:paraId="514CD772" w14:textId="2693C747" w:rsidR="00A30533" w:rsidRDefault="00A30533">
      <w:pPr>
        <w:spacing w:after="60"/>
        <w:ind w:left="360" w:hanging="360"/>
      </w:pPr>
      <w:r>
        <w:rPr>
          <w:noProof/>
        </w:rPr>
        <w:lastRenderedPageBreak/>
        <w:drawing>
          <wp:inline distT="0" distB="0" distL="0" distR="0" wp14:anchorId="032907D2" wp14:editId="0E50BF45">
            <wp:extent cx="6391910" cy="3142633"/>
            <wp:effectExtent l="0" t="0" r="8890" b="635"/>
            <wp:docPr id="541436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36748" name="Picture 2"/>
                    <pic:cNvPicPr>
                      <a:picLocks noChangeAspect="1" noChangeArrowheads="1"/>
                    </pic:cNvPicPr>
                  </pic:nvPicPr>
                  <pic:blipFill>
                    <a:blip r:embed="rId76"/>
                    <a:stretch>
                      <a:fillRect/>
                    </a:stretch>
                  </pic:blipFill>
                  <pic:spPr bwMode="auto">
                    <a:xfrm>
                      <a:off x="0" y="0"/>
                      <a:ext cx="6391910" cy="3142633"/>
                    </a:xfrm>
                    <a:prstGeom prst="rect">
                      <a:avLst/>
                    </a:prstGeom>
                    <a:noFill/>
                    <a:ln>
                      <a:noFill/>
                    </a:ln>
                  </pic:spPr>
                </pic:pic>
              </a:graphicData>
            </a:graphic>
          </wp:inline>
        </w:drawing>
      </w:r>
    </w:p>
    <w:p w14:paraId="134B368F" w14:textId="277F3E05" w:rsidR="002D76DD" w:rsidRDefault="00A30533" w:rsidP="00A30533">
      <w:pPr>
        <w:spacing w:after="160"/>
        <w:jc w:val="center"/>
      </w:pPr>
      <w:r>
        <w:rPr>
          <w:i/>
          <w:color w:val="475569"/>
          <w:sz w:val="16"/>
        </w:rPr>
        <w:t xml:space="preserve">Fact Sheet Probation — </w:t>
      </w:r>
      <w:r w:rsidR="00717014">
        <w:rPr>
          <w:i/>
          <w:color w:val="475569"/>
          <w:sz w:val="16"/>
        </w:rPr>
        <w:t>Navigate to PSIR</w:t>
      </w:r>
    </w:p>
    <w:p w14:paraId="4778CFB0" w14:textId="77777777" w:rsidR="002D76DD" w:rsidRPr="00B11648" w:rsidRDefault="00CD6E1D">
      <w:pPr>
        <w:pStyle w:val="Heading3"/>
        <w:rPr>
          <w:sz w:val="28"/>
          <w:szCs w:val="28"/>
        </w:rPr>
      </w:pPr>
      <w:bookmarkStart w:id="58" w:name="_Toc233625464"/>
      <w:r w:rsidRPr="00B11648">
        <w:rPr>
          <w:rFonts w:ascii="Arial" w:hAnsi="Arial"/>
          <w:sz w:val="28"/>
          <w:szCs w:val="28"/>
        </w:rPr>
        <w:t>Fact Sheet Probation (Fill Out PSIR)</w:t>
      </w:r>
      <w:bookmarkEnd w:id="58"/>
    </w:p>
    <w:p w14:paraId="5FAEBE5A" w14:textId="77777777" w:rsidR="002E1E74" w:rsidRPr="000E1883" w:rsidRDefault="00CD6E1D" w:rsidP="000E1883">
      <w:pPr>
        <w:spacing w:after="60"/>
        <w:ind w:left="284" w:hanging="284"/>
        <w:jc w:val="both"/>
        <w:rPr>
          <w:sz w:val="24"/>
          <w:szCs w:val="24"/>
        </w:rPr>
      </w:pPr>
      <w:r w:rsidRPr="002E1E74">
        <w:rPr>
          <w:sz w:val="24"/>
          <w:szCs w:val="24"/>
        </w:rPr>
        <w:t xml:space="preserve">1. </w:t>
      </w:r>
      <w:r w:rsidR="002E1E74" w:rsidRPr="000E1883">
        <w:rPr>
          <w:sz w:val="24"/>
          <w:szCs w:val="24"/>
        </w:rPr>
        <w:t xml:space="preserve">Use the tabs at the top of the </w:t>
      </w:r>
      <w:r w:rsidR="002E1E74" w:rsidRPr="000E1883">
        <w:rPr>
          <w:rStyle w:val="Strong"/>
          <w:sz w:val="24"/>
          <w:szCs w:val="24"/>
        </w:rPr>
        <w:t>PSIR</w:t>
      </w:r>
      <w:r w:rsidR="002E1E74" w:rsidRPr="000E1883">
        <w:rPr>
          <w:sz w:val="24"/>
          <w:szCs w:val="24"/>
        </w:rPr>
        <w:t xml:space="preserve"> screen to move between sections. Complete each section in sequence: </w:t>
      </w:r>
      <w:r w:rsidR="002E1E74" w:rsidRPr="000E1883">
        <w:rPr>
          <w:rStyle w:val="Strong"/>
          <w:sz w:val="24"/>
          <w:szCs w:val="24"/>
        </w:rPr>
        <w:t>Identifying Data, Present Offense, Prior Records, Birth Data and Family Background, Present Situation, Education and Job History, Medical History, Traits/Characteristics and Background in the Community, Analysis/Evaluation and Projected Thrust of Rehabilitation,</w:t>
      </w:r>
      <w:r w:rsidR="002E1E74" w:rsidRPr="000E1883">
        <w:rPr>
          <w:sz w:val="24"/>
          <w:szCs w:val="24"/>
        </w:rPr>
        <w:t xml:space="preserve"> and </w:t>
      </w:r>
      <w:r w:rsidR="002E1E74" w:rsidRPr="000E1883">
        <w:rPr>
          <w:rStyle w:val="Strong"/>
          <w:sz w:val="24"/>
          <w:szCs w:val="24"/>
        </w:rPr>
        <w:t>Recommendation</w:t>
      </w:r>
      <w:r w:rsidR="002E1E74" w:rsidRPr="000E1883">
        <w:rPr>
          <w:sz w:val="24"/>
          <w:szCs w:val="24"/>
        </w:rPr>
        <w:t>.</w:t>
      </w:r>
    </w:p>
    <w:p w14:paraId="7E0E1929" w14:textId="2E676DF9" w:rsidR="002D76DD" w:rsidRPr="002E1E74" w:rsidRDefault="00CD6E1D" w:rsidP="000E1883">
      <w:pPr>
        <w:spacing w:after="60"/>
        <w:ind w:left="284" w:hanging="284"/>
        <w:jc w:val="both"/>
        <w:rPr>
          <w:sz w:val="24"/>
          <w:szCs w:val="24"/>
        </w:rPr>
      </w:pPr>
      <w:r w:rsidRPr="002E1E74">
        <w:rPr>
          <w:sz w:val="24"/>
          <w:szCs w:val="24"/>
        </w:rPr>
        <w:t xml:space="preserve">2. On the active tab, enter the required information in the fields </w:t>
      </w:r>
      <w:r w:rsidR="000E1883">
        <w:rPr>
          <w:sz w:val="24"/>
          <w:szCs w:val="24"/>
        </w:rPr>
        <w:t xml:space="preserve">as </w:t>
      </w:r>
      <w:r w:rsidRPr="002E1E74">
        <w:rPr>
          <w:sz w:val="24"/>
          <w:szCs w:val="24"/>
        </w:rPr>
        <w:t xml:space="preserve">shown (for example, </w:t>
      </w:r>
      <w:r w:rsidRPr="002E1E74">
        <w:rPr>
          <w:b/>
          <w:sz w:val="24"/>
          <w:szCs w:val="24"/>
        </w:rPr>
        <w:t>Petitioner's Name</w:t>
      </w:r>
      <w:r w:rsidRPr="002E1E74">
        <w:rPr>
          <w:sz w:val="24"/>
          <w:szCs w:val="24"/>
        </w:rPr>
        <w:t xml:space="preserve">, </w:t>
      </w:r>
      <w:r w:rsidRPr="002E1E74">
        <w:rPr>
          <w:b/>
          <w:sz w:val="24"/>
          <w:szCs w:val="24"/>
        </w:rPr>
        <w:t>True Name</w:t>
      </w:r>
      <w:r w:rsidRPr="002E1E74">
        <w:rPr>
          <w:sz w:val="24"/>
          <w:szCs w:val="24"/>
        </w:rPr>
        <w:t xml:space="preserve">, </w:t>
      </w:r>
      <w:r w:rsidRPr="002E1E74">
        <w:rPr>
          <w:b/>
          <w:sz w:val="24"/>
          <w:szCs w:val="24"/>
        </w:rPr>
        <w:t>Source of Information</w:t>
      </w:r>
      <w:r w:rsidRPr="002E1E74">
        <w:rPr>
          <w:sz w:val="24"/>
          <w:szCs w:val="24"/>
        </w:rPr>
        <w:t xml:space="preserve">, </w:t>
      </w:r>
      <w:r w:rsidRPr="002E1E74">
        <w:rPr>
          <w:b/>
          <w:sz w:val="24"/>
          <w:szCs w:val="24"/>
        </w:rPr>
        <w:t>Alias</w:t>
      </w:r>
      <w:r w:rsidRPr="002E1E74">
        <w:rPr>
          <w:sz w:val="24"/>
          <w:szCs w:val="24"/>
        </w:rPr>
        <w:t xml:space="preserve">, </w:t>
      </w:r>
      <w:r w:rsidRPr="002E1E74">
        <w:rPr>
          <w:b/>
          <w:sz w:val="24"/>
          <w:szCs w:val="24"/>
        </w:rPr>
        <w:t>Height</w:t>
      </w:r>
      <w:r w:rsidRPr="002E1E74">
        <w:rPr>
          <w:sz w:val="24"/>
          <w:szCs w:val="24"/>
        </w:rPr>
        <w:t xml:space="preserve">, </w:t>
      </w:r>
      <w:r w:rsidRPr="002E1E74">
        <w:rPr>
          <w:b/>
          <w:sz w:val="24"/>
          <w:szCs w:val="24"/>
        </w:rPr>
        <w:t>Weight</w:t>
      </w:r>
      <w:r w:rsidRPr="002E1E74">
        <w:rPr>
          <w:sz w:val="24"/>
          <w:szCs w:val="24"/>
        </w:rPr>
        <w:t xml:space="preserve">, </w:t>
      </w:r>
      <w:r w:rsidRPr="002E1E74">
        <w:rPr>
          <w:b/>
          <w:sz w:val="24"/>
          <w:szCs w:val="24"/>
        </w:rPr>
        <w:t>Age</w:t>
      </w:r>
      <w:r w:rsidRPr="002E1E74">
        <w:rPr>
          <w:sz w:val="24"/>
          <w:szCs w:val="24"/>
        </w:rPr>
        <w:t xml:space="preserve">, </w:t>
      </w:r>
      <w:r w:rsidRPr="002E1E74">
        <w:rPr>
          <w:b/>
          <w:sz w:val="24"/>
          <w:szCs w:val="24"/>
        </w:rPr>
        <w:t>Sex</w:t>
      </w:r>
      <w:r w:rsidRPr="002E1E74">
        <w:rPr>
          <w:sz w:val="24"/>
          <w:szCs w:val="24"/>
        </w:rPr>
        <w:t xml:space="preserve">, </w:t>
      </w:r>
      <w:r w:rsidRPr="002E1E74">
        <w:rPr>
          <w:b/>
          <w:sz w:val="24"/>
          <w:szCs w:val="24"/>
        </w:rPr>
        <w:t>Citizenship</w:t>
      </w:r>
      <w:r w:rsidRPr="002E1E74">
        <w:rPr>
          <w:sz w:val="24"/>
          <w:szCs w:val="24"/>
        </w:rPr>
        <w:t xml:space="preserve">, </w:t>
      </w:r>
      <w:r w:rsidRPr="002E1E74">
        <w:rPr>
          <w:b/>
          <w:sz w:val="24"/>
          <w:szCs w:val="24"/>
        </w:rPr>
        <w:t>Religion</w:t>
      </w:r>
      <w:r w:rsidRPr="002E1E74">
        <w:rPr>
          <w:sz w:val="24"/>
          <w:szCs w:val="24"/>
        </w:rPr>
        <w:t xml:space="preserve">, </w:t>
      </w:r>
      <w:r w:rsidRPr="002E1E74">
        <w:rPr>
          <w:b/>
          <w:sz w:val="24"/>
          <w:szCs w:val="24"/>
        </w:rPr>
        <w:t>Identifying Marks</w:t>
      </w:r>
      <w:r w:rsidRPr="002E1E74">
        <w:rPr>
          <w:sz w:val="24"/>
          <w:szCs w:val="24"/>
        </w:rPr>
        <w:t xml:space="preserve">, </w:t>
      </w:r>
      <w:r w:rsidRPr="002E1E74">
        <w:rPr>
          <w:b/>
          <w:sz w:val="24"/>
          <w:szCs w:val="24"/>
        </w:rPr>
        <w:t>Present Address</w:t>
      </w:r>
      <w:r w:rsidRPr="002E1E74">
        <w:rPr>
          <w:sz w:val="24"/>
          <w:szCs w:val="24"/>
        </w:rPr>
        <w:t xml:space="preserve">, and </w:t>
      </w:r>
      <w:r w:rsidRPr="002E1E74">
        <w:rPr>
          <w:b/>
          <w:sz w:val="24"/>
          <w:szCs w:val="24"/>
        </w:rPr>
        <w:t>Permanent Address</w:t>
      </w:r>
      <w:r w:rsidRPr="002E1E74">
        <w:rPr>
          <w:sz w:val="24"/>
          <w:szCs w:val="24"/>
        </w:rPr>
        <w:t xml:space="preserve"> on </w:t>
      </w:r>
      <w:r w:rsidRPr="002E1E74">
        <w:rPr>
          <w:b/>
          <w:sz w:val="24"/>
          <w:szCs w:val="24"/>
        </w:rPr>
        <w:t>Identifying Data</w:t>
      </w:r>
      <w:r w:rsidRPr="002E1E74">
        <w:rPr>
          <w:sz w:val="24"/>
          <w:szCs w:val="24"/>
        </w:rPr>
        <w:t>).</w:t>
      </w:r>
    </w:p>
    <w:p w14:paraId="7DE83A81" w14:textId="77777777" w:rsidR="002D76DD" w:rsidRPr="002E1E74" w:rsidRDefault="00CD6E1D">
      <w:pPr>
        <w:spacing w:after="60"/>
        <w:ind w:left="360" w:hanging="360"/>
        <w:rPr>
          <w:sz w:val="24"/>
          <w:szCs w:val="24"/>
        </w:rPr>
      </w:pPr>
      <w:r w:rsidRPr="002E1E74">
        <w:rPr>
          <w:sz w:val="24"/>
          <w:szCs w:val="24"/>
        </w:rPr>
        <w:t xml:space="preserve">3. When the current section is complete, click </w:t>
      </w:r>
      <w:r w:rsidRPr="002E1E74">
        <w:rPr>
          <w:b/>
          <w:sz w:val="24"/>
          <w:szCs w:val="24"/>
        </w:rPr>
        <w:t>Save</w:t>
      </w:r>
      <w:r w:rsidRPr="002E1E74">
        <w:rPr>
          <w:sz w:val="24"/>
          <w:szCs w:val="24"/>
        </w:rPr>
        <w:t xml:space="preserve"> at the top right of the form.</w:t>
      </w:r>
    </w:p>
    <w:p w14:paraId="51197227" w14:textId="77777777" w:rsidR="002D76DD" w:rsidRPr="002E1E74" w:rsidRDefault="00CD6E1D" w:rsidP="000E1883">
      <w:pPr>
        <w:spacing w:after="60"/>
        <w:ind w:left="284" w:hanging="284"/>
        <w:jc w:val="both"/>
        <w:rPr>
          <w:sz w:val="24"/>
          <w:szCs w:val="24"/>
        </w:rPr>
      </w:pPr>
      <w:r w:rsidRPr="002E1E74">
        <w:rPr>
          <w:sz w:val="24"/>
          <w:szCs w:val="24"/>
        </w:rPr>
        <w:t xml:space="preserve">4. In the confirmation dialog, click </w:t>
      </w:r>
      <w:r w:rsidRPr="002E1E74">
        <w:rPr>
          <w:b/>
          <w:sz w:val="24"/>
          <w:szCs w:val="24"/>
        </w:rPr>
        <w:t>Save Changes</w:t>
      </w:r>
      <w:r w:rsidRPr="002E1E74">
        <w:rPr>
          <w:sz w:val="24"/>
          <w:szCs w:val="24"/>
        </w:rPr>
        <w:t xml:space="preserve"> when creating a new PSIR, or </w:t>
      </w:r>
      <w:r w:rsidRPr="002E1E74">
        <w:rPr>
          <w:b/>
          <w:sz w:val="24"/>
          <w:szCs w:val="24"/>
        </w:rPr>
        <w:t>Update Changes</w:t>
      </w:r>
      <w:r w:rsidRPr="002E1E74">
        <w:rPr>
          <w:sz w:val="24"/>
          <w:szCs w:val="24"/>
        </w:rPr>
        <w:t xml:space="preserve"> when updating an existing PSIR.</w:t>
      </w:r>
    </w:p>
    <w:p w14:paraId="583D35C8" w14:textId="77777777" w:rsidR="002D76DD" w:rsidRPr="002E1E74" w:rsidRDefault="00CD6E1D" w:rsidP="000E1883">
      <w:pPr>
        <w:spacing w:after="60"/>
        <w:ind w:left="284" w:hanging="284"/>
        <w:rPr>
          <w:sz w:val="24"/>
          <w:szCs w:val="24"/>
        </w:rPr>
      </w:pPr>
      <w:r w:rsidRPr="002E1E74">
        <w:rPr>
          <w:sz w:val="24"/>
          <w:szCs w:val="24"/>
        </w:rPr>
        <w:t>5. Wait for the success message. The system saves the section and may open the next PSIR section automatically.</w:t>
      </w:r>
    </w:p>
    <w:p w14:paraId="3F451DE9" w14:textId="77777777" w:rsidR="002D76DD" w:rsidRPr="002E1E74" w:rsidRDefault="00CD6E1D" w:rsidP="000E1883">
      <w:pPr>
        <w:spacing w:after="60"/>
        <w:ind w:left="284" w:hanging="284"/>
        <w:rPr>
          <w:sz w:val="24"/>
          <w:szCs w:val="24"/>
        </w:rPr>
      </w:pPr>
      <w:r w:rsidRPr="002E1E74">
        <w:rPr>
          <w:sz w:val="24"/>
          <w:szCs w:val="24"/>
        </w:rPr>
        <w:t xml:space="preserve">6. To open another PSIR tab without using </w:t>
      </w:r>
      <w:r w:rsidRPr="002E1E74">
        <w:rPr>
          <w:b/>
          <w:sz w:val="24"/>
          <w:szCs w:val="24"/>
        </w:rPr>
        <w:t>Save</w:t>
      </w:r>
      <w:r w:rsidRPr="002E1E74">
        <w:rPr>
          <w:sz w:val="24"/>
          <w:szCs w:val="24"/>
        </w:rPr>
        <w:t xml:space="preserve">, click the tab name. When the warning dialog appears, click </w:t>
      </w:r>
      <w:r w:rsidRPr="002E1E74">
        <w:rPr>
          <w:b/>
          <w:sz w:val="24"/>
          <w:szCs w:val="24"/>
        </w:rPr>
        <w:t>Proceed</w:t>
      </w:r>
      <w:r w:rsidRPr="002E1E74">
        <w:rPr>
          <w:sz w:val="24"/>
          <w:szCs w:val="24"/>
        </w:rPr>
        <w:t xml:space="preserve"> to open the selected tab.</w:t>
      </w:r>
    </w:p>
    <w:p w14:paraId="0B830C01" w14:textId="77777777" w:rsidR="000E1883" w:rsidRDefault="00CD6E1D" w:rsidP="000E1883">
      <w:pPr>
        <w:spacing w:after="60"/>
        <w:ind w:left="284" w:hanging="284"/>
        <w:jc w:val="both"/>
        <w:rPr>
          <w:sz w:val="24"/>
          <w:szCs w:val="24"/>
        </w:rPr>
      </w:pPr>
      <w:r w:rsidRPr="002E1E74">
        <w:rPr>
          <w:sz w:val="24"/>
          <w:szCs w:val="24"/>
        </w:rPr>
        <w:t>7</w:t>
      </w:r>
      <w:r w:rsidRPr="000E1883">
        <w:rPr>
          <w:sz w:val="24"/>
          <w:szCs w:val="24"/>
        </w:rPr>
        <w:t xml:space="preserve">. </w:t>
      </w:r>
      <w:r w:rsidR="000E1883" w:rsidRPr="000E1883">
        <w:rPr>
          <w:sz w:val="24"/>
          <w:szCs w:val="24"/>
        </w:rPr>
        <w:t xml:space="preserve">Complete and save the information in each </w:t>
      </w:r>
      <w:r w:rsidR="000E1883" w:rsidRPr="000E1883">
        <w:rPr>
          <w:rStyle w:val="Strong"/>
          <w:sz w:val="24"/>
          <w:szCs w:val="24"/>
        </w:rPr>
        <w:t>PSIR</w:t>
      </w:r>
      <w:r w:rsidR="000E1883" w:rsidRPr="000E1883">
        <w:rPr>
          <w:sz w:val="24"/>
          <w:szCs w:val="24"/>
        </w:rPr>
        <w:t xml:space="preserve"> tab. The </w:t>
      </w:r>
      <w:r w:rsidR="000E1883" w:rsidRPr="000E1883">
        <w:rPr>
          <w:rStyle w:val="Strong"/>
          <w:sz w:val="24"/>
          <w:szCs w:val="24"/>
        </w:rPr>
        <w:t>PSIR Status</w:t>
      </w:r>
      <w:r w:rsidR="000E1883" w:rsidRPr="000E1883">
        <w:rPr>
          <w:sz w:val="24"/>
          <w:szCs w:val="24"/>
        </w:rPr>
        <w:t xml:space="preserve"> on the </w:t>
      </w:r>
      <w:r w:rsidR="000E1883" w:rsidRPr="000E1883">
        <w:rPr>
          <w:rStyle w:val="Strong"/>
          <w:sz w:val="24"/>
          <w:szCs w:val="24"/>
        </w:rPr>
        <w:t>Docket List</w:t>
      </w:r>
      <w:r w:rsidR="000E1883" w:rsidRPr="000E1883">
        <w:rPr>
          <w:sz w:val="24"/>
          <w:szCs w:val="24"/>
        </w:rPr>
        <w:t xml:space="preserve"> tab will automatically update after all required sections contain data.</w:t>
      </w:r>
    </w:p>
    <w:p w14:paraId="46FC9852" w14:textId="29D5999E" w:rsidR="00326438" w:rsidRDefault="00326438" w:rsidP="000E1883">
      <w:pPr>
        <w:spacing w:after="60"/>
        <w:ind w:left="284" w:hanging="284"/>
        <w:jc w:val="both"/>
      </w:pPr>
      <w:r w:rsidRPr="000E1883">
        <w:rPr>
          <w:noProof/>
          <w:sz w:val="24"/>
          <w:szCs w:val="24"/>
        </w:rPr>
        <w:lastRenderedPageBreak/>
        <w:drawing>
          <wp:inline distT="0" distB="0" distL="0" distR="0" wp14:anchorId="16C8E93A" wp14:editId="02730F94">
            <wp:extent cx="6400800" cy="3170112"/>
            <wp:effectExtent l="0" t="0" r="0" b="0"/>
            <wp:docPr id="166270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01400" name="Picture 1"/>
                    <pic:cNvPicPr/>
                  </pic:nvPicPr>
                  <pic:blipFill>
                    <a:blip r:embed="rId77"/>
                    <a:stretch>
                      <a:fillRect/>
                    </a:stretch>
                  </pic:blipFill>
                  <pic:spPr>
                    <a:xfrm>
                      <a:off x="0" y="0"/>
                      <a:ext cx="6400800" cy="3170112"/>
                    </a:xfrm>
                    <a:prstGeom prst="rect">
                      <a:avLst/>
                    </a:prstGeom>
                  </pic:spPr>
                </pic:pic>
              </a:graphicData>
            </a:graphic>
          </wp:inline>
        </w:drawing>
      </w:r>
    </w:p>
    <w:p w14:paraId="69721D63" w14:textId="45375EA6" w:rsidR="002D76DD" w:rsidRDefault="00326438" w:rsidP="00326438">
      <w:pPr>
        <w:spacing w:after="160"/>
        <w:jc w:val="center"/>
      </w:pPr>
      <w:r>
        <w:rPr>
          <w:i/>
          <w:color w:val="475569"/>
          <w:sz w:val="16"/>
        </w:rPr>
        <w:t xml:space="preserve">Fact Sheet Probation — </w:t>
      </w:r>
      <w:r w:rsidR="009C521D">
        <w:rPr>
          <w:i/>
          <w:color w:val="475569"/>
          <w:sz w:val="16"/>
        </w:rPr>
        <w:t>Fill Out PSIR</w:t>
      </w:r>
    </w:p>
    <w:p w14:paraId="59DE6144" w14:textId="77777777" w:rsidR="002D76DD" w:rsidRPr="000E1883" w:rsidRDefault="00CD6E1D">
      <w:pPr>
        <w:pStyle w:val="Heading3"/>
        <w:rPr>
          <w:sz w:val="28"/>
          <w:szCs w:val="28"/>
        </w:rPr>
      </w:pPr>
      <w:bookmarkStart w:id="59" w:name="_Toc233625465"/>
      <w:r w:rsidRPr="000E1883">
        <w:rPr>
          <w:rFonts w:ascii="Arial" w:hAnsi="Arial"/>
          <w:sz w:val="28"/>
          <w:szCs w:val="28"/>
        </w:rPr>
        <w:t>Fact Sheet Probation (Print PSIR)</w:t>
      </w:r>
      <w:bookmarkEnd w:id="59"/>
    </w:p>
    <w:p w14:paraId="03882B2F" w14:textId="4119A82E" w:rsidR="000E1883" w:rsidRPr="000E1883" w:rsidRDefault="00CD6E1D" w:rsidP="000E1883">
      <w:pPr>
        <w:spacing w:after="60"/>
        <w:ind w:left="284" w:hanging="284"/>
        <w:jc w:val="both"/>
        <w:rPr>
          <w:sz w:val="24"/>
          <w:szCs w:val="24"/>
        </w:rPr>
      </w:pPr>
      <w:r w:rsidRPr="000E1883">
        <w:rPr>
          <w:sz w:val="24"/>
          <w:szCs w:val="24"/>
        </w:rPr>
        <w:t>1</w:t>
      </w:r>
      <w:r w:rsidR="000E1883">
        <w:rPr>
          <w:sz w:val="24"/>
          <w:szCs w:val="24"/>
        </w:rPr>
        <w:t xml:space="preserve">. </w:t>
      </w:r>
      <w:r w:rsidR="000E1883" w:rsidRPr="000E1883">
        <w:rPr>
          <w:sz w:val="24"/>
          <w:szCs w:val="24"/>
        </w:rPr>
        <w:t xml:space="preserve">Access the </w:t>
      </w:r>
      <w:r w:rsidR="000E1883" w:rsidRPr="000E1883">
        <w:rPr>
          <w:rStyle w:val="Strong"/>
          <w:sz w:val="24"/>
          <w:szCs w:val="24"/>
        </w:rPr>
        <w:t>Docket List</w:t>
      </w:r>
      <w:r w:rsidR="000E1883" w:rsidRPr="000E1883">
        <w:rPr>
          <w:sz w:val="24"/>
          <w:szCs w:val="24"/>
        </w:rPr>
        <w:t xml:space="preserve"> tab from the </w:t>
      </w:r>
      <w:r w:rsidR="000E1883" w:rsidRPr="000E1883">
        <w:rPr>
          <w:rStyle w:val="Strong"/>
          <w:sz w:val="24"/>
          <w:szCs w:val="24"/>
        </w:rPr>
        <w:t>Client View Profile</w:t>
      </w:r>
      <w:r w:rsidR="000E1883" w:rsidRPr="000E1883">
        <w:rPr>
          <w:sz w:val="24"/>
          <w:szCs w:val="24"/>
        </w:rPr>
        <w:t>, or return to it after completing and saving the PSIR data.</w:t>
      </w:r>
    </w:p>
    <w:p w14:paraId="79789992" w14:textId="11FF2056" w:rsidR="002D76DD" w:rsidRPr="000E1883" w:rsidRDefault="00CD6E1D" w:rsidP="000E1883">
      <w:pPr>
        <w:spacing w:after="60"/>
        <w:ind w:left="284" w:hanging="284"/>
        <w:rPr>
          <w:sz w:val="24"/>
          <w:szCs w:val="24"/>
        </w:rPr>
      </w:pPr>
      <w:r w:rsidRPr="000E1883">
        <w:rPr>
          <w:sz w:val="24"/>
          <w:szCs w:val="24"/>
        </w:rPr>
        <w:t>2. Locate the docket row for the PSIR to print.</w:t>
      </w:r>
    </w:p>
    <w:p w14:paraId="430E72F3" w14:textId="77777777" w:rsidR="000978D6" w:rsidRPr="000978D6" w:rsidRDefault="00CD6E1D" w:rsidP="000E1883">
      <w:pPr>
        <w:spacing w:after="60"/>
        <w:ind w:left="284" w:hanging="284"/>
        <w:jc w:val="both"/>
        <w:rPr>
          <w:sz w:val="24"/>
          <w:szCs w:val="24"/>
        </w:rPr>
      </w:pPr>
      <w:r w:rsidRPr="000E1883">
        <w:rPr>
          <w:sz w:val="24"/>
          <w:szCs w:val="24"/>
        </w:rPr>
        <w:t xml:space="preserve">3. </w:t>
      </w:r>
      <w:r w:rsidR="000E1883" w:rsidRPr="000978D6">
        <w:rPr>
          <w:sz w:val="24"/>
          <w:szCs w:val="24"/>
        </w:rPr>
        <w:t xml:space="preserve">In the </w:t>
      </w:r>
      <w:r w:rsidR="000E1883" w:rsidRPr="000978D6">
        <w:rPr>
          <w:rStyle w:val="Strong"/>
          <w:sz w:val="24"/>
          <w:szCs w:val="24"/>
        </w:rPr>
        <w:t>PSIR</w:t>
      </w:r>
      <w:r w:rsidR="000E1883" w:rsidRPr="000978D6">
        <w:rPr>
          <w:sz w:val="24"/>
          <w:szCs w:val="24"/>
        </w:rPr>
        <w:t xml:space="preserve"> column, choose </w:t>
      </w:r>
      <w:r w:rsidR="000E1883" w:rsidRPr="000978D6">
        <w:rPr>
          <w:rStyle w:val="Strong"/>
          <w:sz w:val="24"/>
          <w:szCs w:val="24"/>
        </w:rPr>
        <w:t>Short</w:t>
      </w:r>
      <w:r w:rsidR="000E1883" w:rsidRPr="000978D6">
        <w:rPr>
          <w:sz w:val="24"/>
          <w:szCs w:val="24"/>
        </w:rPr>
        <w:t xml:space="preserve"> to generate the short-form PSIR template, or </w:t>
      </w:r>
      <w:r w:rsidR="000E1883" w:rsidRPr="000978D6">
        <w:rPr>
          <w:rStyle w:val="Strong"/>
          <w:sz w:val="24"/>
          <w:szCs w:val="24"/>
        </w:rPr>
        <w:t>Long</w:t>
      </w:r>
      <w:r w:rsidR="000E1883" w:rsidRPr="000978D6">
        <w:rPr>
          <w:sz w:val="24"/>
          <w:szCs w:val="24"/>
        </w:rPr>
        <w:t xml:space="preserve"> to generate the comprehensive PSIR template with the transmittal letter and complete recommendation sections.</w:t>
      </w:r>
    </w:p>
    <w:p w14:paraId="33A1DC23" w14:textId="6B1295EC" w:rsidR="002D76DD" w:rsidRPr="000E1883" w:rsidRDefault="00CD6E1D" w:rsidP="000E1883">
      <w:pPr>
        <w:spacing w:after="60"/>
        <w:ind w:left="284" w:hanging="284"/>
        <w:jc w:val="both"/>
        <w:rPr>
          <w:sz w:val="24"/>
          <w:szCs w:val="24"/>
        </w:rPr>
      </w:pPr>
      <w:r w:rsidRPr="000E1883">
        <w:rPr>
          <w:sz w:val="24"/>
          <w:szCs w:val="24"/>
        </w:rPr>
        <w:t>4. Wait for the print preview window to open and display the selected PSIR format.</w:t>
      </w:r>
    </w:p>
    <w:p w14:paraId="6386F531" w14:textId="77777777" w:rsidR="002D76DD" w:rsidRPr="000E1883" w:rsidRDefault="00CD6E1D">
      <w:pPr>
        <w:spacing w:after="60"/>
        <w:ind w:left="360" w:hanging="360"/>
        <w:rPr>
          <w:sz w:val="24"/>
          <w:szCs w:val="24"/>
        </w:rPr>
      </w:pPr>
      <w:r w:rsidRPr="000E1883">
        <w:rPr>
          <w:sz w:val="24"/>
          <w:szCs w:val="24"/>
        </w:rPr>
        <w:t xml:space="preserve">5. Click </w:t>
      </w:r>
      <w:r w:rsidRPr="000E1883">
        <w:rPr>
          <w:b/>
          <w:sz w:val="24"/>
          <w:szCs w:val="24"/>
        </w:rPr>
        <w:t>Print</w:t>
      </w:r>
      <w:r w:rsidRPr="000E1883">
        <w:rPr>
          <w:sz w:val="24"/>
          <w:szCs w:val="24"/>
        </w:rPr>
        <w:t xml:space="preserve"> in the preview header. The browser print window opens.</w:t>
      </w:r>
    </w:p>
    <w:p w14:paraId="4B7947C5" w14:textId="77777777" w:rsidR="002D76DD" w:rsidRPr="000E1883" w:rsidRDefault="00CD6E1D">
      <w:pPr>
        <w:spacing w:after="60"/>
        <w:ind w:left="360" w:hanging="360"/>
        <w:rPr>
          <w:sz w:val="24"/>
          <w:szCs w:val="24"/>
        </w:rPr>
      </w:pPr>
      <w:r w:rsidRPr="000E1883">
        <w:rPr>
          <w:sz w:val="24"/>
          <w:szCs w:val="24"/>
        </w:rPr>
        <w:t xml:space="preserve">6. To save a copy of the PSIR file, click </w:t>
      </w:r>
      <w:r w:rsidRPr="000E1883">
        <w:rPr>
          <w:b/>
          <w:sz w:val="24"/>
          <w:szCs w:val="24"/>
        </w:rPr>
        <w:t>Download</w:t>
      </w:r>
      <w:r w:rsidRPr="000E1883">
        <w:rPr>
          <w:sz w:val="24"/>
          <w:szCs w:val="24"/>
        </w:rPr>
        <w:t xml:space="preserve"> in the preview header when shown, then open the downloaded file if needed.</w:t>
      </w:r>
    </w:p>
    <w:p w14:paraId="06C32AC9" w14:textId="77777777" w:rsidR="002D76DD" w:rsidRPr="000E1883" w:rsidRDefault="00CD6E1D">
      <w:pPr>
        <w:spacing w:after="60"/>
        <w:ind w:left="360" w:hanging="360"/>
        <w:rPr>
          <w:sz w:val="24"/>
          <w:szCs w:val="24"/>
        </w:rPr>
      </w:pPr>
      <w:r w:rsidRPr="000E1883">
        <w:rPr>
          <w:sz w:val="24"/>
          <w:szCs w:val="24"/>
        </w:rPr>
        <w:t xml:space="preserve">7. Review the print layout, choose the printer or </w:t>
      </w:r>
      <w:r w:rsidRPr="000E1883">
        <w:rPr>
          <w:b/>
          <w:sz w:val="24"/>
          <w:szCs w:val="24"/>
        </w:rPr>
        <w:t>Save as PDF</w:t>
      </w:r>
      <w:r w:rsidRPr="000E1883">
        <w:rPr>
          <w:sz w:val="24"/>
          <w:szCs w:val="24"/>
        </w:rPr>
        <w:t xml:space="preserve">, then click </w:t>
      </w:r>
      <w:r w:rsidRPr="000E1883">
        <w:rPr>
          <w:b/>
          <w:sz w:val="24"/>
          <w:szCs w:val="24"/>
        </w:rPr>
        <w:t>Print</w:t>
      </w:r>
      <w:r w:rsidRPr="000E1883">
        <w:rPr>
          <w:sz w:val="24"/>
          <w:szCs w:val="24"/>
        </w:rPr>
        <w:t xml:space="preserve"> in the browser window to finish.</w:t>
      </w:r>
    </w:p>
    <w:p w14:paraId="084D08CF" w14:textId="77777777" w:rsidR="002D76DD" w:rsidRPr="000E1883" w:rsidRDefault="00CD6E1D">
      <w:pPr>
        <w:spacing w:after="60"/>
        <w:ind w:left="360" w:hanging="360"/>
        <w:rPr>
          <w:sz w:val="24"/>
          <w:szCs w:val="24"/>
        </w:rPr>
      </w:pPr>
      <w:r w:rsidRPr="000E1883">
        <w:rPr>
          <w:sz w:val="24"/>
          <w:szCs w:val="24"/>
        </w:rPr>
        <w:t>8. Click the close (</w:t>
      </w:r>
      <w:r w:rsidRPr="000E1883">
        <w:rPr>
          <w:b/>
          <w:sz w:val="24"/>
          <w:szCs w:val="24"/>
        </w:rPr>
        <w:t>×</w:t>
      </w:r>
      <w:r w:rsidRPr="000E1883">
        <w:rPr>
          <w:sz w:val="24"/>
          <w:szCs w:val="24"/>
        </w:rPr>
        <w:t>) button on the preview window when printing is finished.</w:t>
      </w:r>
    </w:p>
    <w:p w14:paraId="55324941" w14:textId="0DF9C599" w:rsidR="00326438" w:rsidRDefault="00326438">
      <w:pPr>
        <w:spacing w:after="60"/>
        <w:ind w:left="360" w:hanging="360"/>
      </w:pPr>
      <w:r w:rsidRPr="00326438">
        <w:rPr>
          <w:noProof/>
        </w:rPr>
        <w:lastRenderedPageBreak/>
        <w:drawing>
          <wp:inline distT="0" distB="0" distL="0" distR="0" wp14:anchorId="421E39C7" wp14:editId="366A3C42">
            <wp:extent cx="6400800" cy="3292475"/>
            <wp:effectExtent l="0" t="0" r="0" b="3175"/>
            <wp:docPr id="75853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36124" name=""/>
                    <pic:cNvPicPr/>
                  </pic:nvPicPr>
                  <pic:blipFill>
                    <a:blip r:embed="rId78"/>
                    <a:stretch>
                      <a:fillRect/>
                    </a:stretch>
                  </pic:blipFill>
                  <pic:spPr>
                    <a:xfrm>
                      <a:off x="0" y="0"/>
                      <a:ext cx="6400800" cy="3292475"/>
                    </a:xfrm>
                    <a:prstGeom prst="rect">
                      <a:avLst/>
                    </a:prstGeom>
                  </pic:spPr>
                </pic:pic>
              </a:graphicData>
            </a:graphic>
          </wp:inline>
        </w:drawing>
      </w:r>
    </w:p>
    <w:p w14:paraId="0E57B1FD" w14:textId="5B788021" w:rsidR="002D76DD" w:rsidRDefault="00326438" w:rsidP="00326438">
      <w:pPr>
        <w:spacing w:after="160"/>
        <w:jc w:val="center"/>
      </w:pPr>
      <w:r>
        <w:rPr>
          <w:i/>
          <w:color w:val="475569"/>
          <w:sz w:val="16"/>
        </w:rPr>
        <w:t>Fact Sheet Probation — PSIR Print Out Sample</w:t>
      </w:r>
    </w:p>
    <w:p>
      <w:pPr>
        <w:pStyle w:val="Heading2"/>
      </w:pPr>
      <w:r>
        <w:t>Fact Sheet Role Workflows (CPPO, Field Officer, Clerk/Other)</w:t>
      </w:r>
    </w:p>
    <w:p>
      <w:pPr/>
      <w:r>
        <w:rPr>
          <w:rFonts w:ascii="Arial" w:hAnsi="Arial"/>
          <w:sz w:val="20"/>
        </w:rPr>
        <w:t>The Probation Fact Sheet now applies a role-based workflow. The same client profile is shown to all authorized users, but photo, fingerprint, document, worksheet, and PSIR actions change depending on the signed-in role.</w:t>
      </w:r>
    </w:p>
    <w:p>
      <w:pPr/>
      <w:r>
        <w:rPr>
          <w:rFonts w:ascii="Arial" w:hAnsi="Arial"/>
          <w:sz w:val="20"/>
        </w:rPr>
        <w:t>Use this section to confirm what each account type can do after opening a client from Fact Sheet Probation.</w:t>
      </w:r>
    </w:p>
    <w:p>
      <w:pPr>
        <w:pStyle w:val="Heading3"/>
      </w:pPr>
      <w:r>
        <w:t>CPPO and other full-access accounts</w:t>
      </w:r>
    </w:p>
    <w:p>
      <w:pPr/>
      <w:r>
        <w:rPr>
          <w:rFonts w:ascii="Arial" w:hAnsi="Arial"/>
          <w:sz w:val="20"/>
        </w:rPr>
        <w:t>Chief Probation and Parole Officers (CPPO) and other full-access roles can use every fact-sheet function on any client in their office. This group includes CPPO, System Administrator, and the other full-access office roles configured in PPIS.</w:t>
      </w:r>
    </w:p>
    <w:p>
      <w:pPr>
        <w:ind w:left="360" w:hanging="360"/>
      </w:pPr>
      <w:r>
        <w:rPr>
          <w:rFonts w:ascii="Arial" w:hAnsi="Arial"/>
          <w:sz w:val="20"/>
        </w:rPr>
        <w:t>1. Sign in with a CPPO or other full-access account.</w:t>
      </w:r>
    </w:p>
    <w:p>
      <w:pPr>
        <w:ind w:left="360" w:hanging="360"/>
      </w:pPr>
      <w:r>
        <w:rPr>
          <w:rFonts w:ascii="Arial" w:hAnsi="Arial"/>
          <w:sz w:val="20"/>
        </w:rPr>
        <w:t>2. Open Fact Sheet Probation and click the client name.</w:t>
      </w:r>
    </w:p>
    <w:p>
      <w:pPr>
        <w:ind w:left="360" w:hanging="360"/>
      </w:pPr>
      <w:r>
        <w:rPr>
          <w:rFonts w:ascii="Arial" w:hAnsi="Arial"/>
          <w:sz w:val="20"/>
        </w:rPr>
        <w:t>3. Use Take Photo, Upload Photo, and Upload Fingerprint in the client photo area.</w:t>
      </w:r>
    </w:p>
    <w:p>
      <w:pPr>
        <w:ind w:left="360" w:hanging="360"/>
      </w:pPr>
      <w:r>
        <w:rPr>
          <w:rFonts w:ascii="Arial" w:hAnsi="Arial"/>
          <w:sz w:val="20"/>
        </w:rPr>
        <w:t>4. Use Add Investigation Document/Report, Add Supervision Document/Report, Add Note/Other Document, and Add Reporting Date when those buttons are shown.</w:t>
      </w:r>
    </w:p>
    <w:p>
      <w:pPr>
        <w:ind w:left="360" w:hanging="360"/>
      </w:pPr>
      <w:r>
        <w:rPr>
          <w:rFonts w:ascii="Arial" w:hAnsi="Arial"/>
          <w:sz w:val="20"/>
        </w:rPr>
        <w:t>5. Open the Docket List tab. Edit and print Worksheet and PSIR for any docket, including records created by another officer.</w:t>
      </w:r>
    </w:p>
    <w:p>
      <w:pPr>
        <w:jc w:val="center"/>
      </w:pPr>
      <w:r>
        <w:drawing>
          <wp:inline xmlns:a="http://schemas.openxmlformats.org/drawingml/2006/main" xmlns:pic="http://schemas.openxmlformats.org/drawingml/2006/picture">
            <wp:extent cx="5852160" cy="4064000"/>
            <wp:docPr id="2074720573" name="Picture 2074720573"/>
            <wp:cNvGraphicFramePr>
              <a:graphicFrameLocks noChangeAspect="1"/>
            </wp:cNvGraphicFramePr>
            <a:graphic>
              <a:graphicData uri="http://schemas.openxmlformats.org/drawingml/2006/picture">
                <pic:pic>
                  <pic:nvPicPr>
                    <pic:cNvPr id="0" name="034-cppo-fact-sheet-full-access-client-profile-client-profile.png"/>
                    <pic:cNvPicPr/>
                  </pic:nvPicPr>
                  <pic:blipFill>
                    <a:blip r:embed="rId126"/>
                    <a:stretch>
                      <a:fillRect/>
                    </a:stretch>
                  </pic:blipFill>
                  <pic:spPr>
                    <a:xfrm>
                      <a:off x="0" y="0"/>
                      <a:ext cx="5852160" cy="4064000"/>
                    </a:xfrm>
                    <a:prstGeom prst="rect"/>
                  </pic:spPr>
                </pic:pic>
              </a:graphicData>
            </a:graphic>
          </wp:inline>
        </w:drawing>
      </w:r>
    </w:p>
    <w:p>
      <w:pPr>
        <w:jc w:val="center"/>
      </w:pPr>
      <w:r>
        <w:rPr>
          <w:rFonts w:ascii="Arial" w:hAnsi="Arial"/>
          <w:i/>
          <w:color w:val="555555"/>
          <w:sz w:val="18"/>
        </w:rPr>
        <w:t>CPPO / full-access account — client profile with photo and document actions</w:t>
      </w:r>
    </w:p>
    <w:p>
      <w:pPr>
        <w:jc w:val="center"/>
      </w:pPr>
      <w:r>
        <w:drawing>
          <wp:inline xmlns:a="http://schemas.openxmlformats.org/drawingml/2006/main" xmlns:pic="http://schemas.openxmlformats.org/drawingml/2006/picture">
            <wp:extent cx="5852160" cy="4064000"/>
            <wp:docPr id="2074720574" name="Picture 2074720574"/>
            <wp:cNvGraphicFramePr>
              <a:graphicFrameLocks noChangeAspect="1"/>
            </wp:cNvGraphicFramePr>
            <a:graphic>
              <a:graphicData uri="http://schemas.openxmlformats.org/drawingml/2006/picture">
                <pic:pic>
                  <pic:nvPicPr>
                    <pic:cNvPr id="0" name="036-cppo-fact-sheet-full-access-docket-list-docket-list.png"/>
                    <pic:cNvPicPr/>
                  </pic:nvPicPr>
                  <pic:blipFill>
                    <a:blip r:embed="rId127"/>
                    <a:stretch>
                      <a:fillRect/>
                    </a:stretch>
                  </pic:blipFill>
                  <pic:spPr>
                    <a:xfrm>
                      <a:off x="0" y="0"/>
                      <a:ext cx="5852160" cy="4064000"/>
                    </a:xfrm>
                    <a:prstGeom prst="rect"/>
                  </pic:spPr>
                </pic:pic>
              </a:graphicData>
            </a:graphic>
          </wp:inline>
        </w:drawing>
      </w:r>
    </w:p>
    <w:p>
      <w:pPr>
        <w:jc w:val="center"/>
      </w:pPr>
      <w:r>
        <w:rPr>
          <w:rFonts w:ascii="Arial" w:hAnsi="Arial"/>
          <w:i/>
          <w:color w:val="555555"/>
          <w:sz w:val="18"/>
        </w:rPr>
        <w:t>CPPO / full-access account — Docket List with Edit and Print for Worksheet and PSIR</w:t>
      </w:r>
    </w:p>
    <w:p>
      <w:pPr>
        <w:pStyle w:val="Heading3"/>
      </w:pPr>
      <w:r>
        <w:t>Field Officer accounts</w:t>
      </w:r>
    </w:p>
    <w:p>
      <w:pPr/>
      <w:r>
        <w:rPr>
          <w:rFonts w:ascii="Arial" w:hAnsi="Arial"/>
          <w:sz w:val="20"/>
        </w:rPr>
        <w:t>Field Officer accounts can maintain the fact sheet, including photos, fingerprints, and supporting documents. Worksheet and PSIR edit or print is limited to records the signed-in officer created. If another officer created the worksheet or PSIR, the Docket List shows Owner only instead of Edit and Print.</w:t>
      </w:r>
    </w:p>
    <w:p>
      <w:pPr>
        <w:ind w:left="360" w:hanging="360"/>
      </w:pPr>
      <w:r>
        <w:rPr>
          <w:rFonts w:ascii="Arial" w:hAnsi="Arial"/>
          <w:sz w:val="20"/>
        </w:rPr>
        <w:t>1. Sign in with a Field Officer account.</w:t>
      </w:r>
    </w:p>
    <w:p>
      <w:pPr>
        <w:ind w:left="360" w:hanging="360"/>
      </w:pPr>
      <w:r>
        <w:rPr>
          <w:rFonts w:ascii="Arial" w:hAnsi="Arial"/>
          <w:sz w:val="20"/>
        </w:rPr>
        <w:t>2. Open Fact Sheet Probation and click the client name.</w:t>
      </w:r>
    </w:p>
    <w:p>
      <w:pPr>
        <w:ind w:left="360" w:hanging="360"/>
      </w:pPr>
      <w:r>
        <w:rPr>
          <w:rFonts w:ascii="Arial" w:hAnsi="Arial"/>
          <w:sz w:val="20"/>
        </w:rPr>
        <w:t>3. Use photo, fingerprint, and document upload actions as needed.</w:t>
      </w:r>
    </w:p>
    <w:p>
      <w:pPr>
        <w:ind w:left="360" w:hanging="360"/>
      </w:pPr>
      <w:r>
        <w:rPr>
          <w:rFonts w:ascii="Arial" w:hAnsi="Arial"/>
          <w:sz w:val="20"/>
        </w:rPr>
        <w:t>4. Open the Docket List tab.</w:t>
      </w:r>
    </w:p>
    <w:p>
      <w:pPr>
        <w:ind w:left="360" w:hanging="360"/>
      </w:pPr>
      <w:r>
        <w:rPr>
          <w:rFonts w:ascii="Arial" w:hAnsi="Arial"/>
          <w:sz w:val="20"/>
        </w:rPr>
        <w:t>5. Click Edit or Print only on a Worksheet or PSIR the officer created. If the record was created by another user, the row shows Owner only.</w:t>
      </w:r>
    </w:p>
    <w:p>
      <w:pPr>
        <w:ind w:left="360" w:hanging="360"/>
      </w:pPr>
      <w:r>
        <w:rPr>
          <w:rFonts w:ascii="Arial" w:hAnsi="Arial"/>
          <w:sz w:val="20"/>
        </w:rPr>
        <w:t>6. To start a Worksheet or PSIR that does not yet exist, use Edit. The new record is saved under the signed-in officer.</w:t>
      </w:r>
    </w:p>
    <w:p>
      <w:pPr>
        <w:jc w:val="center"/>
      </w:pPr>
      <w:r>
        <w:drawing>
          <wp:inline xmlns:a="http://schemas.openxmlformats.org/drawingml/2006/main" xmlns:pic="http://schemas.openxmlformats.org/drawingml/2006/picture">
            <wp:extent cx="5852160" cy="4064000"/>
            <wp:docPr id="2074720575" name="Picture 2074720575"/>
            <wp:cNvGraphicFramePr>
              <a:graphicFrameLocks noChangeAspect="1"/>
            </wp:cNvGraphicFramePr>
            <a:graphic>
              <a:graphicData uri="http://schemas.openxmlformats.org/drawingml/2006/picture">
                <pic:pic>
                  <pic:nvPicPr>
                    <pic:cNvPr id="0" name="034-cppo-fact-sheet-full-access-client-profile-client-profile.png"/>
                    <pic:cNvPicPr/>
                  </pic:nvPicPr>
                  <pic:blipFill>
                    <a:blip r:embed="rId126"/>
                    <a:stretch>
                      <a:fillRect/>
                    </a:stretch>
                  </pic:blipFill>
                  <pic:spPr>
                    <a:xfrm>
                      <a:off x="0" y="0"/>
                      <a:ext cx="5852160" cy="4064000"/>
                    </a:xfrm>
                    <a:prstGeom prst="rect"/>
                  </pic:spPr>
                </pic:pic>
              </a:graphicData>
            </a:graphic>
          </wp:inline>
        </w:drawing>
      </w:r>
    </w:p>
    <w:p>
      <w:pPr>
        <w:jc w:val="center"/>
      </w:pPr>
      <w:r>
        <w:rPr>
          <w:rFonts w:ascii="Arial" w:hAnsi="Arial"/>
          <w:i/>
          <w:color w:val="555555"/>
          <w:sz w:val="18"/>
        </w:rPr>
        <w:t>Field Officer account — client profile with fact-sheet actions available</w:t>
      </w:r>
    </w:p>
    <w:p>
      <w:pPr>
        <w:jc w:val="center"/>
      </w:pPr>
      <w:r>
        <w:drawing>
          <wp:inline xmlns:a="http://schemas.openxmlformats.org/drawingml/2006/main" xmlns:pic="http://schemas.openxmlformats.org/drawingml/2006/picture">
            <wp:extent cx="5852160" cy="4064000"/>
            <wp:docPr id="2074720576" name="Picture 2074720576"/>
            <wp:cNvGraphicFramePr>
              <a:graphicFrameLocks noChangeAspect="1"/>
            </wp:cNvGraphicFramePr>
            <a:graphic>
              <a:graphicData uri="http://schemas.openxmlformats.org/drawingml/2006/picture">
                <pic:pic>
                  <pic:nvPicPr>
                    <pic:cNvPr id="0" name="041-field-officer-fact-sheet-owner-scoped-docket-list-docket-list.png"/>
                    <pic:cNvPicPr/>
                  </pic:nvPicPr>
                  <pic:blipFill>
                    <a:blip r:embed="rId128"/>
                    <a:stretch>
                      <a:fillRect/>
                    </a:stretch>
                  </pic:blipFill>
                  <pic:spPr>
                    <a:xfrm>
                      <a:off x="0" y="0"/>
                      <a:ext cx="5852160" cy="4064000"/>
                    </a:xfrm>
                    <a:prstGeom prst="rect"/>
                  </pic:spPr>
                </pic:pic>
              </a:graphicData>
            </a:graphic>
          </wp:inline>
        </w:drawing>
      </w:r>
    </w:p>
    <w:p>
      <w:pPr>
        <w:jc w:val="center"/>
      </w:pPr>
      <w:r>
        <w:rPr>
          <w:rFonts w:ascii="Arial" w:hAnsi="Arial"/>
          <w:i/>
          <w:color w:val="555555"/>
          <w:sz w:val="18"/>
        </w:rPr>
        <w:t>Field Officer account — Docket List showing owner-only Worksheet/PSIR limits</w:t>
      </w:r>
    </w:p>
    <w:p>
      <w:pPr>
        <w:pStyle w:val="Heading3"/>
      </w:pPr>
      <w:r>
        <w:t>Clerk and other accounts</w:t>
      </w:r>
    </w:p>
    <w:p>
      <w:pPr/>
      <w:r>
        <w:rPr>
          <w:rFonts w:ascii="Arial" w:hAnsi="Arial"/>
          <w:sz w:val="20"/>
        </w:rPr>
        <w:t>Clerk and other accounts that are not CPPO/full-access or Field Officer can open the client fact sheet for viewing only. Photo, fingerprint, add-document, worksheet, and PSIR actions are hidden or shown as Restricted.</w:t>
      </w:r>
    </w:p>
    <w:p>
      <w:pPr>
        <w:ind w:left="360" w:hanging="360"/>
      </w:pPr>
      <w:r>
        <w:rPr>
          <w:rFonts w:ascii="Arial" w:hAnsi="Arial"/>
          <w:sz w:val="20"/>
        </w:rPr>
        <w:t>1. Sign in with a Clerk or other non-officer account.</w:t>
      </w:r>
    </w:p>
    <w:p>
      <w:pPr>
        <w:ind w:left="360" w:hanging="360"/>
      </w:pPr>
      <w:r>
        <w:rPr>
          <w:rFonts w:ascii="Arial" w:hAnsi="Arial"/>
          <w:sz w:val="20"/>
        </w:rPr>
        <w:t>2. Open Fact Sheet Probation and click the client name.</w:t>
      </w:r>
    </w:p>
    <w:p>
      <w:pPr>
        <w:ind w:left="360" w:hanging="360"/>
      </w:pPr>
      <w:r>
        <w:rPr>
          <w:rFonts w:ascii="Arial" w:hAnsi="Arial"/>
          <w:sz w:val="20"/>
        </w:rPr>
        <w:t>3. Review the client profile, tabs, and attached files. Take Photo, Upload Photo, Upload Fingerprint, and Add document buttons are not shown.</w:t>
      </w:r>
    </w:p>
    <w:p>
      <w:pPr>
        <w:ind w:left="360" w:hanging="360"/>
      </w:pPr>
      <w:r>
        <w:rPr>
          <w:rFonts w:ascii="Arial" w:hAnsi="Arial"/>
          <w:sz w:val="20"/>
        </w:rPr>
        <w:t>4. Open Investigation, Supervision, or other file tables. File actions appear as Restricted.</w:t>
      </w:r>
    </w:p>
    <w:p>
      <w:pPr>
        <w:ind w:left="360" w:hanging="360"/>
      </w:pPr>
      <w:r>
        <w:rPr>
          <w:rFonts w:ascii="Arial" w:hAnsi="Arial"/>
          <w:sz w:val="20"/>
        </w:rPr>
        <w:t>5. Open the Docket List tab to review docket status. Worksheet and PSIR Edit/Print controls are not available.</w:t>
      </w:r>
    </w:p>
    <w:p>
      <w:pPr>
        <w:jc w:val="center"/>
      </w:pPr>
      <w:r>
        <w:drawing>
          <wp:inline xmlns:a="http://schemas.openxmlformats.org/drawingml/2006/main" xmlns:pic="http://schemas.openxmlformats.org/drawingml/2006/picture">
            <wp:extent cx="5852160" cy="4064000"/>
            <wp:docPr id="2074720577" name="Picture 2074720577"/>
            <wp:cNvGraphicFramePr>
              <a:graphicFrameLocks noChangeAspect="1"/>
            </wp:cNvGraphicFramePr>
            <a:graphic>
              <a:graphicData uri="http://schemas.openxmlformats.org/drawingml/2006/picture">
                <pic:pic>
                  <pic:nvPicPr>
                    <pic:cNvPr id="0" name="042-clerk-other-fact-sheet-restricted-client-profile-client-profile.png"/>
                    <pic:cNvPicPr/>
                  </pic:nvPicPr>
                  <pic:blipFill>
                    <a:blip r:embed="rId129"/>
                    <a:stretch>
                      <a:fillRect/>
                    </a:stretch>
                  </pic:blipFill>
                  <pic:spPr>
                    <a:xfrm>
                      <a:off x="0" y="0"/>
                      <a:ext cx="5852160" cy="4064000"/>
                    </a:xfrm>
                    <a:prstGeom prst="rect"/>
                  </pic:spPr>
                </pic:pic>
              </a:graphicData>
            </a:graphic>
          </wp:inline>
        </w:drawing>
      </w:r>
    </w:p>
    <w:p>
      <w:pPr>
        <w:jc w:val="center"/>
      </w:pPr>
      <w:r>
        <w:rPr>
          <w:rFonts w:ascii="Arial" w:hAnsi="Arial"/>
          <w:i/>
          <w:color w:val="555555"/>
          <w:sz w:val="18"/>
        </w:rPr>
        <w:t>Clerk / other account — client profile without photo or add-document buttons</w:t>
      </w:r>
    </w:p>
    <w:p>
      <w:pPr>
        <w:jc w:val="center"/>
      </w:pPr>
      <w:r>
        <w:drawing>
          <wp:inline xmlns:a="http://schemas.openxmlformats.org/drawingml/2006/main" xmlns:pic="http://schemas.openxmlformats.org/drawingml/2006/picture">
            <wp:extent cx="5852160" cy="4064000"/>
            <wp:docPr id="2074720578" name="Picture 2074720578"/>
            <wp:cNvGraphicFramePr>
              <a:graphicFrameLocks noChangeAspect="1"/>
            </wp:cNvGraphicFramePr>
            <a:graphic>
              <a:graphicData uri="http://schemas.openxmlformats.org/drawingml/2006/picture">
                <pic:pic>
                  <pic:nvPicPr>
                    <pic:cNvPr id="0" name="043-clerk-other-fact-sheet-restricted-docket-list-docket-list.png"/>
                    <pic:cNvPicPr/>
                  </pic:nvPicPr>
                  <pic:blipFill>
                    <a:blip r:embed="rId130"/>
                    <a:stretch>
                      <a:fillRect/>
                    </a:stretch>
                  </pic:blipFill>
                  <pic:spPr>
                    <a:xfrm>
                      <a:off x="0" y="0"/>
                      <a:ext cx="5852160" cy="4064000"/>
                    </a:xfrm>
                    <a:prstGeom prst="rect"/>
                  </pic:spPr>
                </pic:pic>
              </a:graphicData>
            </a:graphic>
          </wp:inline>
        </w:drawing>
      </w:r>
    </w:p>
    <w:p>
      <w:pPr>
        <w:jc w:val="center"/>
      </w:pPr>
      <w:r>
        <w:rPr>
          <w:rFonts w:ascii="Arial" w:hAnsi="Arial"/>
          <w:i/>
          <w:color w:val="555555"/>
          <w:sz w:val="18"/>
        </w:rPr>
        <w:t>Clerk / other account — Docket List without Worksheet/PSIR edit and print</w:t>
      </w:r>
    </w:p>
    <w:p>
      <w:pPr>
        <w:pStyle w:val="Heading3"/>
      </w:pPr>
      <w:r>
        <w:t>What each role can do</w:t>
      </w:r>
    </w:p>
    <w:p>
      <w:pPr/>
      <w:r>
        <w:rPr>
          <w:rFonts w:ascii="Arial" w:hAnsi="Arial"/>
          <w:sz w:val="20"/>
        </w:rPr>
        <w:t>CPPO and other full-access roles: manage photos, fingerprints, documents, worksheets, and PSIRs for any client record in the office.</w:t>
      </w:r>
    </w:p>
    <w:p>
      <w:pPr/>
      <w:r>
        <w:rPr>
          <w:rFonts w:ascii="Arial" w:hAnsi="Arial"/>
          <w:sz w:val="20"/>
        </w:rPr>
        <w:t>Field Officer: manage photos, fingerprints, and documents; create a Worksheet or PSIR when none exists; edit or print only the Worksheet or PSIR the officer created.</w:t>
      </w:r>
    </w:p>
    <w:p>
      <w:pPr/>
      <w:r>
        <w:rPr>
          <w:rFonts w:ascii="Arial" w:hAnsi="Arial"/>
          <w:sz w:val="20"/>
        </w:rPr>
        <w:t>Clerk and other accounts: view the fact sheet and docket information only. The system does not allow photo capture, file uploads, or Worksheet/PSIR editing from these accounts.</w:t>
      </w:r>
    </w:p>
    <w:p w14:paraId="5553E0A5" w14:textId="77777777" w:rsidR="00B00DB6" w:rsidRPr="000978D6" w:rsidRDefault="00F07716">
      <w:pPr>
        <w:pStyle w:val="Heading2"/>
        <w:rPr>
          <w:rFonts w:ascii="Arial" w:hAnsi="Arial" w:cs="Arial"/>
        </w:rPr>
      </w:pPr>
      <w:bookmarkStart w:id="60" w:name="_Toc233625466"/>
      <w:r w:rsidRPr="000978D6">
        <w:rPr>
          <w:rFonts w:ascii="Arial" w:hAnsi="Arial" w:cs="Arial"/>
        </w:rPr>
        <w:t>Fact Sheet Parole and Pardon</w:t>
      </w:r>
      <w:bookmarkEnd w:id="60"/>
    </w:p>
    <w:p w14:paraId="0DDDFA74" w14:textId="77777777" w:rsidR="00B00DB6" w:rsidRPr="009D02B5" w:rsidRDefault="00F07716">
      <w:pPr>
        <w:rPr>
          <w:sz w:val="24"/>
          <w:szCs w:val="24"/>
        </w:rPr>
      </w:pPr>
      <w:r w:rsidRPr="009D02B5">
        <w:rPr>
          <w:sz w:val="24"/>
          <w:szCs w:val="24"/>
        </w:rPr>
        <w:t>Use this page to manage client records for parole and pardon workflows.</w:t>
      </w:r>
    </w:p>
    <w:p w14:paraId="17DDE5D2" w14:textId="77777777" w:rsidR="00B00DB6" w:rsidRPr="009D02B5" w:rsidRDefault="00F07716">
      <w:pPr>
        <w:spacing w:after="60"/>
        <w:ind w:left="360" w:hanging="360"/>
        <w:rPr>
          <w:color w:val="FF0000"/>
          <w:sz w:val="24"/>
          <w:szCs w:val="24"/>
        </w:rPr>
      </w:pPr>
      <w:r w:rsidRPr="009D02B5">
        <w:rPr>
          <w:sz w:val="24"/>
          <w:szCs w:val="24"/>
        </w:rPr>
        <w:t xml:space="preserve">1. From the left menu, open </w:t>
      </w:r>
      <w:r w:rsidRPr="009D02B5">
        <w:rPr>
          <w:b/>
          <w:sz w:val="24"/>
          <w:szCs w:val="24"/>
        </w:rPr>
        <w:t>Fact Sheet Parole an</w:t>
      </w:r>
      <w:r w:rsidR="00AB5027">
        <w:rPr>
          <w:b/>
          <w:sz w:val="24"/>
          <w:szCs w:val="24"/>
        </w:rPr>
        <w:t>d Pardon.</w:t>
      </w:r>
    </w:p>
    <w:p w14:paraId="36C66D2D" w14:textId="77777777" w:rsidR="00B00DB6" w:rsidRPr="009D02B5" w:rsidRDefault="00F07716">
      <w:pPr>
        <w:spacing w:after="60"/>
        <w:ind w:left="360" w:hanging="360"/>
        <w:rPr>
          <w:sz w:val="24"/>
          <w:szCs w:val="24"/>
        </w:rPr>
      </w:pPr>
      <w:r w:rsidRPr="009D02B5">
        <w:rPr>
          <w:sz w:val="24"/>
          <w:szCs w:val="24"/>
        </w:rPr>
        <w:t xml:space="preserve">2. If the page has tabs, select the needed tab, such as </w:t>
      </w:r>
      <w:r w:rsidRPr="009D02B5">
        <w:rPr>
          <w:b/>
          <w:sz w:val="24"/>
          <w:szCs w:val="24"/>
        </w:rPr>
        <w:t>Parole</w:t>
      </w:r>
      <w:r w:rsidR="00AB5027">
        <w:rPr>
          <w:sz w:val="24"/>
          <w:szCs w:val="24"/>
        </w:rPr>
        <w:t xml:space="preserve">, </w:t>
      </w:r>
      <w:r w:rsidR="00AB5027">
        <w:rPr>
          <w:b/>
          <w:bCs/>
          <w:sz w:val="24"/>
          <w:szCs w:val="24"/>
        </w:rPr>
        <w:t>Pardon</w:t>
      </w:r>
      <w:r w:rsidRPr="009D02B5">
        <w:rPr>
          <w:sz w:val="24"/>
          <w:szCs w:val="24"/>
        </w:rPr>
        <w:t>.</w:t>
      </w:r>
    </w:p>
    <w:p w14:paraId="7557208D" w14:textId="77777777" w:rsidR="00B00DB6" w:rsidRPr="009D02B5" w:rsidRDefault="00F07716">
      <w:pPr>
        <w:spacing w:after="60"/>
        <w:ind w:left="360" w:hanging="360"/>
        <w:rPr>
          <w:sz w:val="24"/>
          <w:szCs w:val="24"/>
        </w:rPr>
      </w:pPr>
      <w:r w:rsidRPr="009D02B5">
        <w:rPr>
          <w:sz w:val="24"/>
          <w:szCs w:val="24"/>
        </w:rPr>
        <w:t xml:space="preserve">3. To find a record, enter the known information in </w:t>
      </w:r>
      <w:r w:rsidRPr="009D02B5">
        <w:rPr>
          <w:b/>
          <w:sz w:val="24"/>
          <w:szCs w:val="24"/>
        </w:rPr>
        <w:t>Search Client</w:t>
      </w:r>
      <w:r w:rsidRPr="009D02B5">
        <w:rPr>
          <w:sz w:val="24"/>
          <w:szCs w:val="24"/>
        </w:rPr>
        <w:t>.</w:t>
      </w:r>
    </w:p>
    <w:p w14:paraId="2A88ACD2" w14:textId="77777777" w:rsidR="00B00DB6" w:rsidRPr="009D02B5" w:rsidRDefault="00F07716">
      <w:pPr>
        <w:spacing w:after="60"/>
        <w:ind w:left="360" w:hanging="360"/>
        <w:rPr>
          <w:sz w:val="24"/>
          <w:szCs w:val="24"/>
        </w:rPr>
      </w:pPr>
      <w:r w:rsidRPr="009D02B5">
        <w:rPr>
          <w:sz w:val="24"/>
          <w:szCs w:val="24"/>
        </w:rPr>
        <w:t xml:space="preserve">4. In the </w:t>
      </w:r>
      <w:r w:rsidRPr="009D02B5">
        <w:rPr>
          <w:b/>
          <w:sz w:val="24"/>
          <w:szCs w:val="24"/>
        </w:rPr>
        <w:t>Actions</w:t>
      </w:r>
      <w:r w:rsidRPr="009D02B5">
        <w:rPr>
          <w:sz w:val="24"/>
          <w:szCs w:val="24"/>
        </w:rPr>
        <w:t xml:space="preserve"> column, use </w:t>
      </w:r>
      <w:r w:rsidRPr="009D02B5">
        <w:rPr>
          <w:b/>
          <w:sz w:val="24"/>
          <w:szCs w:val="24"/>
        </w:rPr>
        <w:t>Update</w:t>
      </w:r>
      <w:r w:rsidRPr="009D02B5">
        <w:rPr>
          <w:sz w:val="24"/>
          <w:szCs w:val="24"/>
        </w:rPr>
        <w:t xml:space="preserve">, </w:t>
      </w:r>
      <w:r w:rsidRPr="009D02B5">
        <w:rPr>
          <w:b/>
          <w:sz w:val="24"/>
          <w:szCs w:val="24"/>
        </w:rPr>
        <w:t>Attachments</w:t>
      </w:r>
      <w:r w:rsidRPr="009D02B5">
        <w:rPr>
          <w:sz w:val="24"/>
          <w:szCs w:val="24"/>
        </w:rPr>
        <w:t xml:space="preserve"> for the selected row.</w:t>
      </w:r>
    </w:p>
    <w:p w14:paraId="25E0FEAF" w14:textId="18116ECE" w:rsidR="00AB1194" w:rsidRDefault="00F07716" w:rsidP="000978D6">
      <w:pPr>
        <w:spacing w:after="60"/>
        <w:ind w:left="284" w:hanging="284"/>
        <w:jc w:val="both"/>
        <w:rPr>
          <w:sz w:val="24"/>
          <w:szCs w:val="24"/>
        </w:rPr>
      </w:pPr>
      <w:r w:rsidRPr="009D02B5">
        <w:rPr>
          <w:sz w:val="24"/>
          <w:szCs w:val="24"/>
        </w:rPr>
        <w:t>5</w:t>
      </w:r>
      <w:r w:rsidR="000978D6">
        <w:rPr>
          <w:sz w:val="24"/>
          <w:szCs w:val="24"/>
        </w:rPr>
        <w:t xml:space="preserve">. </w:t>
      </w:r>
      <w:r w:rsidR="00AB1194" w:rsidRPr="00AB1194">
        <w:rPr>
          <w:sz w:val="24"/>
          <w:szCs w:val="24"/>
        </w:rPr>
        <w:t xml:space="preserve">To filter and locate specific records, enter search terms in the search </w:t>
      </w:r>
      <w:r w:rsidR="0067251D">
        <w:rPr>
          <w:sz w:val="24"/>
          <w:szCs w:val="24"/>
        </w:rPr>
        <w:t>fields</w:t>
      </w:r>
      <w:r w:rsidR="00AB1194" w:rsidRPr="00AB1194">
        <w:rPr>
          <w:sz w:val="24"/>
          <w:szCs w:val="24"/>
        </w:rPr>
        <w:t xml:space="preserve"> within the column headers or choose values from the corresponding drop-down filters. The table automatically refreshes to display records that match the applied criteria.</w:t>
      </w:r>
    </w:p>
    <w:p w14:paraId="2DB12486" w14:textId="0A55AEDC" w:rsidR="00B00DB6" w:rsidRDefault="00AF6CEB" w:rsidP="000978D6">
      <w:pPr>
        <w:spacing w:after="60"/>
        <w:ind w:left="284" w:hanging="284"/>
        <w:jc w:val="both"/>
      </w:pPr>
      <w:r>
        <w:rPr>
          <w:noProof/>
        </w:rPr>
        <w:lastRenderedPageBreak/>
        <mc:AlternateContent>
          <mc:Choice Requires="wpi">
            <w:drawing>
              <wp:anchor distT="0" distB="0" distL="114300" distR="114300" simplePos="0" relativeHeight="251671552" behindDoc="0" locked="0" layoutInCell="1" allowOverlap="1" wp14:anchorId="2EB57432" wp14:editId="1421DCAE">
                <wp:simplePos x="0" y="0"/>
                <wp:positionH relativeFrom="column">
                  <wp:posOffset>1170940</wp:posOffset>
                </wp:positionH>
                <wp:positionV relativeFrom="paragraph">
                  <wp:posOffset>2477135</wp:posOffset>
                </wp:positionV>
                <wp:extent cx="17505" cy="42905"/>
                <wp:effectExtent l="38100" t="38100" r="40005" b="52705"/>
                <wp:wrapNone/>
                <wp:docPr id="52967228" name="Ink 28"/>
                <wp:cNvGraphicFramePr/>
                <a:graphic xmlns:a="http://schemas.openxmlformats.org/drawingml/2006/main">
                  <a:graphicData uri="http://schemas.microsoft.com/office/word/2010/wordprocessingInk">
                    <w14:contentPart bwMode="auto" r:id="rId79">
                      <w14:nvContentPartPr>
                        <w14:cNvContentPartPr/>
                      </w14:nvContentPartPr>
                      <w14:xfrm>
                        <a:off x="0" y="0"/>
                        <a:ext cx="17505" cy="42905"/>
                      </w14:xfrm>
                    </w14:contentPart>
                  </a:graphicData>
                </a:graphic>
              </wp:anchor>
            </w:drawing>
          </mc:Choice>
          <mc:Fallback>
            <w:pict>
              <v:shape w14:anchorId="19E8A89E" id="Ink 28" o:spid="_x0000_s1026" type="#_x0000_t75" style="position:absolute;margin-left:91.75pt;margin-top:194.55pt;width:2.35pt;height:4.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">
                <v:imagedata r:id="rId80" o:title=""/>
              </v:shape>
            </w:pict>
          </mc:Fallback>
        </mc:AlternateContent>
      </w:r>
      <w:r>
        <w:rPr>
          <w:noProof/>
        </w:rPr>
        <mc:AlternateContent>
          <mc:Choice Requires="wpi">
            <w:drawing>
              <wp:anchor distT="0" distB="0" distL="114300" distR="114300" simplePos="0" relativeHeight="251668480" behindDoc="0" locked="0" layoutInCell="1" allowOverlap="1" wp14:anchorId="22B1A5A9" wp14:editId="142D1B18">
                <wp:simplePos x="0" y="0"/>
                <wp:positionH relativeFrom="column">
                  <wp:posOffset>1168080</wp:posOffset>
                </wp:positionH>
                <wp:positionV relativeFrom="paragraph">
                  <wp:posOffset>2485123</wp:posOffset>
                </wp:positionV>
                <wp:extent cx="17640" cy="29880"/>
                <wp:effectExtent l="38100" t="38100" r="40005" b="46355"/>
                <wp:wrapNone/>
                <wp:docPr id="996136752" name="Ink 25"/>
                <wp:cNvGraphicFramePr/>
                <a:graphic xmlns:a="http://schemas.openxmlformats.org/drawingml/2006/main">
                  <a:graphicData uri="http://schemas.microsoft.com/office/word/2010/wordprocessingInk">
                    <w14:contentPart bwMode="auto" r:id="rId81">
                      <w14:nvContentPartPr>
                        <w14:cNvContentPartPr/>
                      </w14:nvContentPartPr>
                      <w14:xfrm>
                        <a:off x="0" y="0"/>
                        <a:ext cx="17640" cy="29880"/>
                      </w14:xfrm>
                    </w14:contentPart>
                  </a:graphicData>
                </a:graphic>
              </wp:anchor>
            </w:drawing>
          </mc:Choice>
          <mc:Fallback>
            <w:pict>
              <v:shape w14:anchorId="583AAE39" id="Ink 25" o:spid="_x0000_s1026" type="#_x0000_t75" style="position:absolute;margin-left:91.45pt;margin-top:195.2pt;width:2.4pt;height:3.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">
                <v:imagedata r:id="rId82" o:title=""/>
              </v:shape>
            </w:pict>
          </mc:Fallback>
        </mc:AlternateContent>
      </w:r>
      <w:r w:rsidR="00F07716">
        <w:rPr>
          <w:noProof/>
        </w:rPr>
        <w:drawing>
          <wp:inline distT="0" distB="0" distL="0" distR="0" wp14:anchorId="217511E8" wp14:editId="36A59BC5">
            <wp:extent cx="5806439" cy="5197570"/>
            <wp:effectExtent l="0" t="0" r="4445" b="31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83"/>
                    <a:stretch>
                      <a:fillRect/>
                    </a:stretch>
                  </pic:blipFill>
                  <pic:spPr>
                    <a:xfrm>
                      <a:off x="0" y="0"/>
                      <a:ext cx="5806439" cy="5197570"/>
                    </a:xfrm>
                    <a:prstGeom prst="rect">
                      <a:avLst/>
                    </a:prstGeom>
                  </pic:spPr>
                </pic:pic>
              </a:graphicData>
            </a:graphic>
          </wp:inline>
        </w:drawing>
      </w:r>
    </w:p>
    <w:p w14:paraId="7FD302F7" w14:textId="77777777" w:rsidR="00B00DB6" w:rsidRDefault="00F07716">
      <w:pPr>
        <w:spacing w:after="160"/>
        <w:jc w:val="center"/>
      </w:pPr>
      <w:r>
        <w:rPr>
          <w:i/>
          <w:color w:val="475569"/>
          <w:sz w:val="16"/>
        </w:rPr>
        <w:t>Fact Sheet Parole and Pardone list page</w:t>
      </w:r>
    </w:p>
    <w:p w14:paraId="5D25B936" w14:textId="77777777" w:rsidR="00B00DB6" w:rsidRPr="000978D6" w:rsidRDefault="00F07716">
      <w:pPr>
        <w:pStyle w:val="Heading3"/>
        <w:rPr>
          <w:rFonts w:ascii="Arial" w:hAnsi="Arial" w:cs="Arial"/>
          <w:sz w:val="28"/>
          <w:szCs w:val="28"/>
        </w:rPr>
      </w:pPr>
      <w:bookmarkStart w:id="61" w:name="_Toc233625467"/>
      <w:r w:rsidRPr="000978D6">
        <w:rPr>
          <w:rFonts w:ascii="Arial" w:hAnsi="Arial" w:cs="Arial"/>
          <w:sz w:val="28"/>
          <w:szCs w:val="28"/>
        </w:rPr>
        <w:t>Fact Sheet Parole an</w:t>
      </w:r>
      <w:r w:rsidR="007B1BCC" w:rsidRPr="000978D6">
        <w:rPr>
          <w:rFonts w:ascii="Arial" w:hAnsi="Arial" w:cs="Arial"/>
          <w:sz w:val="28"/>
          <w:szCs w:val="28"/>
        </w:rPr>
        <w:t xml:space="preserve">d Pardon </w:t>
      </w:r>
      <w:r w:rsidRPr="000978D6">
        <w:rPr>
          <w:rFonts w:ascii="Arial" w:hAnsi="Arial" w:cs="Arial"/>
          <w:sz w:val="28"/>
          <w:szCs w:val="28"/>
        </w:rPr>
        <w:t>(Update)</w:t>
      </w:r>
      <w:bookmarkEnd w:id="61"/>
    </w:p>
    <w:p w14:paraId="0B3F33A6" w14:textId="737125BF" w:rsidR="00B00DB6" w:rsidRPr="009D02B5" w:rsidRDefault="00F07716">
      <w:pPr>
        <w:spacing w:after="60"/>
        <w:ind w:left="360" w:hanging="360"/>
        <w:rPr>
          <w:sz w:val="24"/>
          <w:szCs w:val="24"/>
        </w:rPr>
      </w:pPr>
      <w:r w:rsidRPr="009D02B5">
        <w:rPr>
          <w:sz w:val="24"/>
          <w:szCs w:val="24"/>
        </w:rPr>
        <w:t xml:space="preserve">1. On the </w:t>
      </w:r>
      <w:r w:rsidRPr="009D02B5">
        <w:rPr>
          <w:b/>
          <w:sz w:val="24"/>
          <w:szCs w:val="24"/>
        </w:rPr>
        <w:t>Fact Sheet Parole and Pardon</w:t>
      </w:r>
      <w:r w:rsidRPr="009D02B5">
        <w:rPr>
          <w:sz w:val="24"/>
          <w:szCs w:val="24"/>
        </w:rPr>
        <w:t xml:space="preserve"> list page, locate the record that needs </w:t>
      </w:r>
      <w:r w:rsidR="000978D6">
        <w:rPr>
          <w:sz w:val="24"/>
          <w:szCs w:val="24"/>
        </w:rPr>
        <w:t>to be updated</w:t>
      </w:r>
      <w:r w:rsidRPr="009D02B5">
        <w:rPr>
          <w:sz w:val="24"/>
          <w:szCs w:val="24"/>
        </w:rPr>
        <w:t>.</w:t>
      </w:r>
    </w:p>
    <w:p w14:paraId="12AD116B" w14:textId="77777777" w:rsidR="00B00DB6" w:rsidRPr="009D02B5" w:rsidRDefault="00F07716">
      <w:pPr>
        <w:spacing w:after="60"/>
        <w:ind w:left="360" w:hanging="360"/>
        <w:rPr>
          <w:sz w:val="24"/>
          <w:szCs w:val="24"/>
        </w:rPr>
      </w:pPr>
      <w:r w:rsidRPr="009D02B5">
        <w:rPr>
          <w:sz w:val="24"/>
          <w:szCs w:val="24"/>
        </w:rPr>
        <w:t xml:space="preserve">2. Click </w:t>
      </w:r>
      <w:r w:rsidRPr="009D02B5">
        <w:rPr>
          <w:b/>
          <w:sz w:val="24"/>
          <w:szCs w:val="24"/>
        </w:rPr>
        <w:t>Update</w:t>
      </w:r>
      <w:r w:rsidRPr="009D02B5">
        <w:rPr>
          <w:sz w:val="24"/>
          <w:szCs w:val="24"/>
        </w:rPr>
        <w:t xml:space="preserve"> in the </w:t>
      </w:r>
      <w:r w:rsidRPr="009D02B5">
        <w:rPr>
          <w:b/>
          <w:sz w:val="24"/>
          <w:szCs w:val="24"/>
        </w:rPr>
        <w:t>Actions</w:t>
      </w:r>
      <w:r w:rsidRPr="009D02B5">
        <w:rPr>
          <w:sz w:val="24"/>
          <w:szCs w:val="24"/>
        </w:rPr>
        <w:t xml:space="preserve"> column.</w:t>
      </w:r>
    </w:p>
    <w:p w14:paraId="1481EC7F" w14:textId="77777777" w:rsidR="00B00DB6" w:rsidRPr="009D02B5" w:rsidRDefault="00F07716">
      <w:pPr>
        <w:spacing w:after="60"/>
        <w:ind w:left="360" w:hanging="360"/>
        <w:rPr>
          <w:sz w:val="24"/>
          <w:szCs w:val="24"/>
        </w:rPr>
      </w:pPr>
      <w:r w:rsidRPr="009D02B5">
        <w:rPr>
          <w:sz w:val="24"/>
          <w:szCs w:val="24"/>
        </w:rPr>
        <w:t>3. Wait for the update screen to open.</w:t>
      </w:r>
    </w:p>
    <w:p w14:paraId="575A8792" w14:textId="77777777" w:rsidR="00B00DB6" w:rsidRPr="009D02B5" w:rsidRDefault="00F07716" w:rsidP="000978D6">
      <w:pPr>
        <w:spacing w:after="60"/>
        <w:ind w:left="284" w:hanging="284"/>
        <w:rPr>
          <w:sz w:val="24"/>
          <w:szCs w:val="24"/>
        </w:rPr>
      </w:pPr>
      <w:r w:rsidRPr="009D02B5">
        <w:rPr>
          <w:sz w:val="24"/>
          <w:szCs w:val="24"/>
        </w:rPr>
        <w:t xml:space="preserve">4. Review the current details and update </w:t>
      </w:r>
      <w:r w:rsidRPr="009D02B5">
        <w:rPr>
          <w:b/>
          <w:sz w:val="24"/>
          <w:szCs w:val="24"/>
        </w:rPr>
        <w:t>Client Type</w:t>
      </w:r>
      <w:r w:rsidRPr="009D02B5">
        <w:rPr>
          <w:sz w:val="24"/>
          <w:szCs w:val="24"/>
        </w:rPr>
        <w:t xml:space="preserve">, </w:t>
      </w:r>
      <w:r w:rsidRPr="009D02B5">
        <w:rPr>
          <w:b/>
          <w:sz w:val="24"/>
          <w:szCs w:val="24"/>
        </w:rPr>
        <w:t>Criminal Case No.</w:t>
      </w:r>
      <w:r w:rsidRPr="009D02B5">
        <w:rPr>
          <w:sz w:val="24"/>
          <w:szCs w:val="24"/>
        </w:rPr>
        <w:t xml:space="preserve">, </w:t>
      </w:r>
      <w:r w:rsidRPr="009D02B5">
        <w:rPr>
          <w:b/>
          <w:sz w:val="24"/>
          <w:szCs w:val="24"/>
        </w:rPr>
        <w:t>First Name</w:t>
      </w:r>
      <w:r w:rsidRPr="009D02B5">
        <w:rPr>
          <w:sz w:val="24"/>
          <w:szCs w:val="24"/>
        </w:rPr>
        <w:t xml:space="preserve">, </w:t>
      </w:r>
      <w:r w:rsidRPr="009D02B5">
        <w:rPr>
          <w:b/>
          <w:sz w:val="24"/>
          <w:szCs w:val="24"/>
        </w:rPr>
        <w:t>Middle Name</w:t>
      </w:r>
      <w:r w:rsidRPr="009D02B5">
        <w:rPr>
          <w:sz w:val="24"/>
          <w:szCs w:val="24"/>
        </w:rPr>
        <w:t xml:space="preserve">, </w:t>
      </w:r>
      <w:r w:rsidRPr="009D02B5">
        <w:rPr>
          <w:b/>
          <w:sz w:val="24"/>
          <w:szCs w:val="24"/>
        </w:rPr>
        <w:t>Last Name</w:t>
      </w:r>
      <w:r w:rsidRPr="009D02B5">
        <w:rPr>
          <w:sz w:val="24"/>
          <w:szCs w:val="24"/>
        </w:rPr>
        <w:t xml:space="preserve">, </w:t>
      </w:r>
      <w:r w:rsidRPr="009D02B5">
        <w:rPr>
          <w:b/>
          <w:sz w:val="24"/>
          <w:szCs w:val="24"/>
        </w:rPr>
        <w:t>Suffix Name</w:t>
      </w:r>
      <w:r w:rsidRPr="009D02B5">
        <w:rPr>
          <w:sz w:val="24"/>
          <w:szCs w:val="24"/>
        </w:rPr>
        <w:t xml:space="preserve">, </w:t>
      </w:r>
      <w:r w:rsidRPr="009D02B5">
        <w:rPr>
          <w:b/>
          <w:sz w:val="24"/>
          <w:szCs w:val="24"/>
        </w:rPr>
        <w:t>Sex</w:t>
      </w:r>
      <w:r w:rsidRPr="009D02B5">
        <w:rPr>
          <w:sz w:val="24"/>
          <w:szCs w:val="24"/>
        </w:rPr>
        <w:t xml:space="preserve">, </w:t>
      </w:r>
      <w:r w:rsidRPr="009D02B5">
        <w:rPr>
          <w:b/>
          <w:sz w:val="24"/>
          <w:szCs w:val="24"/>
        </w:rPr>
        <w:t>Education</w:t>
      </w:r>
      <w:r w:rsidRPr="009D02B5">
        <w:rPr>
          <w:sz w:val="24"/>
          <w:szCs w:val="24"/>
        </w:rPr>
        <w:t>.</w:t>
      </w:r>
    </w:p>
    <w:p w14:paraId="470FD829" w14:textId="77777777" w:rsidR="00B00DB6" w:rsidRPr="009D02B5" w:rsidRDefault="00F07716">
      <w:pPr>
        <w:spacing w:after="60"/>
        <w:ind w:left="360" w:hanging="360"/>
        <w:rPr>
          <w:sz w:val="24"/>
          <w:szCs w:val="24"/>
        </w:rPr>
      </w:pPr>
      <w:r w:rsidRPr="009D02B5">
        <w:rPr>
          <w:sz w:val="24"/>
          <w:szCs w:val="24"/>
        </w:rPr>
        <w:t xml:space="preserve">5. Click </w:t>
      </w:r>
      <w:r w:rsidRPr="009D02B5">
        <w:rPr>
          <w:b/>
          <w:sz w:val="24"/>
          <w:szCs w:val="24"/>
        </w:rPr>
        <w:t>Confirm</w:t>
      </w:r>
      <w:r w:rsidRPr="009D02B5">
        <w:rPr>
          <w:sz w:val="24"/>
          <w:szCs w:val="24"/>
        </w:rPr>
        <w:t xml:space="preserve"> to save after checking the information.</w:t>
      </w:r>
    </w:p>
    <w:p w14:paraId="45E47ADB" w14:textId="77777777" w:rsidR="00B00DB6" w:rsidRPr="009D02B5" w:rsidRDefault="00F07716">
      <w:pPr>
        <w:spacing w:after="60"/>
        <w:ind w:left="360" w:hanging="360"/>
        <w:rPr>
          <w:sz w:val="24"/>
          <w:szCs w:val="24"/>
        </w:rPr>
      </w:pPr>
      <w:r w:rsidRPr="009D02B5">
        <w:rPr>
          <w:sz w:val="24"/>
          <w:szCs w:val="24"/>
        </w:rPr>
        <w:t>6. Wait for the system to return to the list page or refresh the record display.</w:t>
      </w:r>
    </w:p>
    <w:p w14:paraId="6949F4DB" w14:textId="7FDE1C76" w:rsidR="00B00DB6" w:rsidRDefault="001D4886">
      <w:pPr>
        <w:keepNext/>
        <w:jc w:val="center"/>
      </w:pPr>
      <w:r>
        <w:rPr>
          <w:noProof/>
        </w:rPr>
        <w:lastRenderedPageBreak/>
        <mc:AlternateContent>
          <mc:Choice Requires="wpi">
            <w:drawing>
              <wp:anchor distT="0" distB="0" distL="114300" distR="114300" simplePos="0" relativeHeight="251681792" behindDoc="0" locked="0" layoutInCell="1" allowOverlap="1" wp14:anchorId="6A0D86B0" wp14:editId="06F6E543">
                <wp:simplePos x="0" y="0"/>
                <wp:positionH relativeFrom="column">
                  <wp:posOffset>1190368</wp:posOffset>
                </wp:positionH>
                <wp:positionV relativeFrom="paragraph">
                  <wp:posOffset>2498006</wp:posOffset>
                </wp:positionV>
                <wp:extent cx="89280" cy="12240"/>
                <wp:effectExtent l="57150" t="76200" r="63500" b="83185"/>
                <wp:wrapNone/>
                <wp:docPr id="1526314105" name="Ink 45"/>
                <wp:cNvGraphicFramePr/>
                <a:graphic xmlns:a="http://schemas.openxmlformats.org/drawingml/2006/main">
                  <a:graphicData uri="http://schemas.microsoft.com/office/word/2010/wordprocessingInk">
                    <w14:contentPart bwMode="auto" r:id="rId84">
                      <w14:nvContentPartPr>
                        <w14:cNvContentPartPr/>
                      </w14:nvContentPartPr>
                      <w14:xfrm>
                        <a:off x="0" y="0"/>
                        <a:ext cx="89280" cy="12240"/>
                      </w14:xfrm>
                    </w14:contentPart>
                  </a:graphicData>
                </a:graphic>
              </wp:anchor>
            </w:drawing>
          </mc:Choice>
          <mc:Fallback>
            <w:pict>
              <v:shape w14:anchorId="5FAAF6EA" id="Ink 45" o:spid="_x0000_s1026" type="#_x0000_t75" style="position:absolute;margin-left:92.35pt;margin-top:193.95pt;width:9.9pt;height:6.4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">
                <v:imagedata r:id="rId85" o:title=""/>
              </v:shape>
            </w:pict>
          </mc:Fallback>
        </mc:AlternateContent>
      </w:r>
      <w:r>
        <w:rPr>
          <w:noProof/>
        </w:rPr>
        <mc:AlternateContent>
          <mc:Choice Requires="wpi">
            <w:drawing>
              <wp:anchor distT="0" distB="0" distL="114300" distR="114300" simplePos="0" relativeHeight="251680768" behindDoc="0" locked="0" layoutInCell="1" allowOverlap="1" wp14:anchorId="08384EC4" wp14:editId="733271E4">
                <wp:simplePos x="0" y="0"/>
                <wp:positionH relativeFrom="column">
                  <wp:posOffset>1196488</wp:posOffset>
                </wp:positionH>
                <wp:positionV relativeFrom="paragraph">
                  <wp:posOffset>2512406</wp:posOffset>
                </wp:positionV>
                <wp:extent cx="87480" cy="11880"/>
                <wp:effectExtent l="57150" t="76200" r="65405" b="83820"/>
                <wp:wrapNone/>
                <wp:docPr id="1044021328" name="Ink 44"/>
                <wp:cNvGraphicFramePr/>
                <a:graphic xmlns:a="http://schemas.openxmlformats.org/drawingml/2006/main">
                  <a:graphicData uri="http://schemas.microsoft.com/office/word/2010/wordprocessingInk">
                    <w14:contentPart bwMode="auto" r:id="rId86">
                      <w14:nvContentPartPr>
                        <w14:cNvContentPartPr/>
                      </w14:nvContentPartPr>
                      <w14:xfrm>
                        <a:off x="0" y="0"/>
                        <a:ext cx="87480" cy="11880"/>
                      </w14:xfrm>
                    </w14:contentPart>
                  </a:graphicData>
                </a:graphic>
              </wp:anchor>
            </w:drawing>
          </mc:Choice>
          <mc:Fallback>
            <w:pict>
              <v:shape w14:anchorId="2FDC31CE" id="Ink 44" o:spid="_x0000_s1026" type="#_x0000_t75" style="position:absolute;margin-left:92.8pt;margin-top:195.05pt;width:9.75pt;height:6.6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">
                <v:imagedata r:id="rId87" o:title=""/>
              </v:shape>
            </w:pict>
          </mc:Fallback>
        </mc:AlternateContent>
      </w:r>
      <w:r>
        <w:rPr>
          <w:noProof/>
        </w:rPr>
        <mc:AlternateContent>
          <mc:Choice Requires="wpi">
            <w:drawing>
              <wp:anchor distT="0" distB="0" distL="114300" distR="114300" simplePos="0" relativeHeight="251679744" behindDoc="0" locked="0" layoutInCell="1" allowOverlap="1" wp14:anchorId="71483CF9" wp14:editId="7B58141D">
                <wp:simplePos x="0" y="0"/>
                <wp:positionH relativeFrom="column">
                  <wp:posOffset>1193608</wp:posOffset>
                </wp:positionH>
                <wp:positionV relativeFrom="paragraph">
                  <wp:posOffset>2498006</wp:posOffset>
                </wp:positionV>
                <wp:extent cx="68400" cy="12600"/>
                <wp:effectExtent l="57150" t="76200" r="65405" b="83185"/>
                <wp:wrapNone/>
                <wp:docPr id="975236195" name="Ink 43"/>
                <wp:cNvGraphicFramePr/>
                <a:graphic xmlns:a="http://schemas.openxmlformats.org/drawingml/2006/main">
                  <a:graphicData uri="http://schemas.microsoft.com/office/word/2010/wordprocessingInk">
                    <w14:contentPart bwMode="auto" r:id="rId88">
                      <w14:nvContentPartPr>
                        <w14:cNvContentPartPr/>
                      </w14:nvContentPartPr>
                      <w14:xfrm>
                        <a:off x="0" y="0"/>
                        <a:ext cx="68400" cy="12600"/>
                      </w14:xfrm>
                    </w14:contentPart>
                  </a:graphicData>
                </a:graphic>
              </wp:anchor>
            </w:drawing>
          </mc:Choice>
          <mc:Fallback>
            <w:pict>
              <v:shape w14:anchorId="22A173D5" id="Ink 43" o:spid="_x0000_s1026" type="#_x0000_t75" style="position:absolute;margin-left:92.6pt;margin-top:193.85pt;width:8.25pt;height:6.7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">
                <v:imagedata r:id="rId89" o:title=""/>
              </v:shape>
            </w:pict>
          </mc:Fallback>
        </mc:AlternateContent>
      </w:r>
      <w:r>
        <w:rPr>
          <w:noProof/>
        </w:rPr>
        <mc:AlternateContent>
          <mc:Choice Requires="wpi">
            <w:drawing>
              <wp:anchor distT="0" distB="0" distL="114300" distR="114300" simplePos="0" relativeHeight="251678720" behindDoc="0" locked="0" layoutInCell="1" allowOverlap="1" wp14:anchorId="7D089FE2" wp14:editId="4EEA8AFA">
                <wp:simplePos x="0" y="0"/>
                <wp:positionH relativeFrom="column">
                  <wp:posOffset>1178624</wp:posOffset>
                </wp:positionH>
                <wp:positionV relativeFrom="paragraph">
                  <wp:posOffset>2510452</wp:posOffset>
                </wp:positionV>
                <wp:extent cx="51480" cy="360"/>
                <wp:effectExtent l="57150" t="76200" r="62865" b="76200"/>
                <wp:wrapNone/>
                <wp:docPr id="1010754436" name="Ink 37"/>
                <wp:cNvGraphicFramePr/>
                <a:graphic xmlns:a="http://schemas.openxmlformats.org/drawingml/2006/main">
                  <a:graphicData uri="http://schemas.microsoft.com/office/word/2010/wordprocessingInk">
                    <w14:contentPart bwMode="auto" r:id="rId90">
                      <w14:nvContentPartPr>
                        <w14:cNvContentPartPr/>
                      </w14:nvContentPartPr>
                      <w14:xfrm>
                        <a:off x="0" y="0"/>
                        <a:ext cx="51480" cy="360"/>
                      </w14:xfrm>
                    </w14:contentPart>
                  </a:graphicData>
                </a:graphic>
              </wp:anchor>
            </w:drawing>
          </mc:Choice>
          <mc:Fallback>
            <w:pict>
              <v:shape w14:anchorId="5A6543A3" id="Ink 37" o:spid="_x0000_s1026" type="#_x0000_t75" style="position:absolute;margin-left:91.4pt;margin-top:194.8pt;width:6.85pt;height:5.7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">
                <v:imagedata r:id="rId91" o:title=""/>
              </v:shape>
            </w:pict>
          </mc:Fallback>
        </mc:AlternateContent>
      </w:r>
      <w:r>
        <w:rPr>
          <w:noProof/>
        </w:rPr>
        <mc:AlternateContent>
          <mc:Choice Requires="wpi">
            <w:drawing>
              <wp:anchor distT="0" distB="0" distL="114300" distR="114300" simplePos="0" relativeHeight="251677696" behindDoc="0" locked="0" layoutInCell="1" allowOverlap="1" wp14:anchorId="16E265A0" wp14:editId="06616593">
                <wp:simplePos x="0" y="0"/>
                <wp:positionH relativeFrom="column">
                  <wp:posOffset>1178624</wp:posOffset>
                </wp:positionH>
                <wp:positionV relativeFrom="paragraph">
                  <wp:posOffset>2502532</wp:posOffset>
                </wp:positionV>
                <wp:extent cx="31320" cy="360"/>
                <wp:effectExtent l="57150" t="76200" r="64135" b="76200"/>
                <wp:wrapNone/>
                <wp:docPr id="663516184" name="Ink 36"/>
                <wp:cNvGraphicFramePr/>
                <a:graphic xmlns:a="http://schemas.openxmlformats.org/drawingml/2006/main">
                  <a:graphicData uri="http://schemas.microsoft.com/office/word/2010/wordprocessingInk">
                    <w14:contentPart bwMode="auto" r:id="rId92">
                      <w14:nvContentPartPr>
                        <w14:cNvContentPartPr/>
                      </w14:nvContentPartPr>
                      <w14:xfrm>
                        <a:off x="0" y="0"/>
                        <a:ext cx="31320" cy="360"/>
                      </w14:xfrm>
                    </w14:contentPart>
                  </a:graphicData>
                </a:graphic>
              </wp:anchor>
            </w:drawing>
          </mc:Choice>
          <mc:Fallback>
            <w:pict>
              <v:shape w14:anchorId="558C21EA" id="Ink 36" o:spid="_x0000_s1026" type="#_x0000_t75" style="position:absolute;margin-left:91.4pt;margin-top:194.2pt;width:5.25pt;height:5.7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">
                <v:imagedata r:id="rId93" o:title=""/>
              </v:shape>
            </w:pict>
          </mc:Fallback>
        </mc:AlternateContent>
      </w:r>
      <w:r w:rsidR="00AF6CEB">
        <w:rPr>
          <w:noProof/>
        </w:rPr>
        <mc:AlternateContent>
          <mc:Choice Requires="wpi">
            <w:drawing>
              <wp:anchor distT="0" distB="0" distL="114300" distR="114300" simplePos="0" relativeHeight="251673600" behindDoc="0" locked="0" layoutInCell="1" allowOverlap="1" wp14:anchorId="61825F97" wp14:editId="6199FD9E">
                <wp:simplePos x="0" y="0"/>
                <wp:positionH relativeFrom="column">
                  <wp:posOffset>1185360</wp:posOffset>
                </wp:positionH>
                <wp:positionV relativeFrom="paragraph">
                  <wp:posOffset>2505193</wp:posOffset>
                </wp:positionV>
                <wp:extent cx="65520" cy="2160"/>
                <wp:effectExtent l="57150" t="76200" r="67945" b="74295"/>
                <wp:wrapNone/>
                <wp:docPr id="565779258" name="Ink 30"/>
                <wp:cNvGraphicFramePr/>
                <a:graphic xmlns:a="http://schemas.openxmlformats.org/drawingml/2006/main">
                  <a:graphicData uri="http://schemas.microsoft.com/office/word/2010/wordprocessingInk">
                    <w14:contentPart bwMode="auto" r:id="rId94">
                      <w14:nvContentPartPr>
                        <w14:cNvContentPartPr/>
                      </w14:nvContentPartPr>
                      <w14:xfrm>
                        <a:off x="0" y="0"/>
                        <a:ext cx="65520" cy="2160"/>
                      </w14:xfrm>
                    </w14:contentPart>
                  </a:graphicData>
                </a:graphic>
              </wp:anchor>
            </w:drawing>
          </mc:Choice>
          <mc:Fallback>
            <w:pict>
              <v:shape w14:anchorId="02E99034" id="Ink 30" o:spid="_x0000_s1026" type="#_x0000_t75" style="position:absolute;margin-left:91.95pt;margin-top:194.4pt;width:7.95pt;height:5.8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">
                <v:imagedata r:id="rId95" o:title=""/>
              </v:shape>
            </w:pict>
          </mc:Fallback>
        </mc:AlternateContent>
      </w:r>
      <w:r w:rsidR="00AF6CEB">
        <w:rPr>
          <w:noProof/>
        </w:rPr>
        <mc:AlternateContent>
          <mc:Choice Requires="wpi">
            <w:drawing>
              <wp:anchor distT="0" distB="0" distL="114300" distR="114300" simplePos="0" relativeHeight="251672576" behindDoc="0" locked="0" layoutInCell="1" allowOverlap="1" wp14:anchorId="6BA38776" wp14:editId="7B90BDBD">
                <wp:simplePos x="0" y="0"/>
                <wp:positionH relativeFrom="column">
                  <wp:posOffset>1188600</wp:posOffset>
                </wp:positionH>
                <wp:positionV relativeFrom="paragraph">
                  <wp:posOffset>2512753</wp:posOffset>
                </wp:positionV>
                <wp:extent cx="77760" cy="360"/>
                <wp:effectExtent l="57150" t="76200" r="55880" b="76200"/>
                <wp:wrapNone/>
                <wp:docPr id="990317411" name="Ink 29"/>
                <wp:cNvGraphicFramePr/>
                <a:graphic xmlns:a="http://schemas.openxmlformats.org/drawingml/2006/main">
                  <a:graphicData uri="http://schemas.microsoft.com/office/word/2010/wordprocessingInk">
                    <w14:contentPart bwMode="auto" r:id="rId96">
                      <w14:nvContentPartPr>
                        <w14:cNvContentPartPr/>
                      </w14:nvContentPartPr>
                      <w14:xfrm>
                        <a:off x="0" y="0"/>
                        <a:ext cx="77760" cy="360"/>
                      </w14:xfrm>
                    </w14:contentPart>
                  </a:graphicData>
                </a:graphic>
              </wp:anchor>
            </w:drawing>
          </mc:Choice>
          <mc:Fallback>
            <w:pict>
              <v:shape w14:anchorId="3900764C" id="Ink 29" o:spid="_x0000_s1026" type="#_x0000_t75" style="position:absolute;margin-left:92.2pt;margin-top:195pt;width:8.95pt;height:5.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">
                <v:imagedata r:id="rId97" o:title=""/>
              </v:shape>
            </w:pict>
          </mc:Fallback>
        </mc:AlternateContent>
      </w:r>
      <w:r w:rsidR="00F07716">
        <w:rPr>
          <w:noProof/>
        </w:rPr>
        <w:drawing>
          <wp:inline distT="0" distB="0" distL="0" distR="0" wp14:anchorId="7ACBEFDF" wp14:editId="723895F7">
            <wp:extent cx="5806440" cy="4044346"/>
            <wp:effectExtent l="0" t="0" r="381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98"/>
                    <a:stretch>
                      <a:fillRect/>
                    </a:stretch>
                  </pic:blipFill>
                  <pic:spPr>
                    <a:xfrm>
                      <a:off x="0" y="0"/>
                      <a:ext cx="5806440" cy="4044346"/>
                    </a:xfrm>
                    <a:prstGeom prst="rect">
                      <a:avLst/>
                    </a:prstGeom>
                  </pic:spPr>
                </pic:pic>
              </a:graphicData>
            </a:graphic>
          </wp:inline>
        </w:drawing>
      </w:r>
    </w:p>
    <w:p w14:paraId="55435278" w14:textId="77777777" w:rsidR="00B00DB6" w:rsidRDefault="00F07716">
      <w:pPr>
        <w:spacing w:after="160"/>
        <w:jc w:val="center"/>
      </w:pPr>
      <w:r>
        <w:rPr>
          <w:i/>
          <w:color w:val="475569"/>
          <w:sz w:val="16"/>
        </w:rPr>
        <w:t>Fact Sheet Parole and Pardone (Update)</w:t>
      </w:r>
    </w:p>
    <w:p w14:paraId="12BFA86D" w14:textId="77777777" w:rsidR="00B00DB6" w:rsidRPr="000978D6" w:rsidRDefault="00F07716">
      <w:pPr>
        <w:pStyle w:val="Heading3"/>
        <w:rPr>
          <w:rFonts w:ascii="Arial" w:hAnsi="Arial" w:cs="Arial"/>
          <w:sz w:val="28"/>
          <w:szCs w:val="28"/>
        </w:rPr>
      </w:pPr>
      <w:bookmarkStart w:id="62" w:name="_Toc233625468"/>
      <w:r w:rsidRPr="000978D6">
        <w:rPr>
          <w:rFonts w:ascii="Arial" w:hAnsi="Arial" w:cs="Arial"/>
          <w:sz w:val="28"/>
          <w:szCs w:val="28"/>
        </w:rPr>
        <w:t>Fact Sheet Parole an</w:t>
      </w:r>
      <w:r w:rsidR="00AF6CEB" w:rsidRPr="000978D6">
        <w:rPr>
          <w:rFonts w:ascii="Arial" w:hAnsi="Arial" w:cs="Arial"/>
          <w:sz w:val="28"/>
          <w:szCs w:val="28"/>
        </w:rPr>
        <w:t xml:space="preserve">d Pardon </w:t>
      </w:r>
      <w:r w:rsidRPr="000978D6">
        <w:rPr>
          <w:rFonts w:ascii="Arial" w:hAnsi="Arial" w:cs="Arial"/>
          <w:sz w:val="28"/>
          <w:szCs w:val="28"/>
        </w:rPr>
        <w:t>(Attachments)</w:t>
      </w:r>
      <w:bookmarkEnd w:id="62"/>
    </w:p>
    <w:p w14:paraId="5DAD277A" w14:textId="5BD01B0C" w:rsidR="00B00DB6" w:rsidRPr="009D02B5" w:rsidRDefault="00F07716">
      <w:pPr>
        <w:spacing w:after="60"/>
        <w:ind w:left="360" w:hanging="360"/>
        <w:rPr>
          <w:sz w:val="24"/>
          <w:szCs w:val="24"/>
        </w:rPr>
      </w:pPr>
      <w:r w:rsidRPr="009D02B5">
        <w:rPr>
          <w:sz w:val="24"/>
          <w:szCs w:val="24"/>
        </w:rPr>
        <w:t xml:space="preserve">1. On the </w:t>
      </w:r>
      <w:r w:rsidRPr="009D02B5">
        <w:rPr>
          <w:b/>
          <w:sz w:val="24"/>
          <w:szCs w:val="24"/>
        </w:rPr>
        <w:t>Fact Sheet Parole and Pardon</w:t>
      </w:r>
      <w:r w:rsidRPr="009D02B5">
        <w:rPr>
          <w:sz w:val="24"/>
          <w:szCs w:val="24"/>
        </w:rPr>
        <w:t xml:space="preserve"> list page, click </w:t>
      </w:r>
      <w:r w:rsidRPr="009D02B5">
        <w:rPr>
          <w:b/>
          <w:sz w:val="24"/>
          <w:szCs w:val="24"/>
        </w:rPr>
        <w:t>Attachments</w:t>
      </w:r>
      <w:r w:rsidRPr="009D02B5">
        <w:rPr>
          <w:sz w:val="24"/>
          <w:szCs w:val="24"/>
        </w:rPr>
        <w:t xml:space="preserve"> for the record</w:t>
      </w:r>
      <w:r w:rsidR="000978D6">
        <w:rPr>
          <w:sz w:val="24"/>
          <w:szCs w:val="24"/>
        </w:rPr>
        <w:t xml:space="preserve"> that needs the attachments</w:t>
      </w:r>
      <w:r w:rsidRPr="009D02B5">
        <w:rPr>
          <w:sz w:val="24"/>
          <w:szCs w:val="24"/>
        </w:rPr>
        <w:t>.</w:t>
      </w:r>
    </w:p>
    <w:p w14:paraId="56D050E8" w14:textId="77777777" w:rsidR="00B00DB6" w:rsidRPr="009D02B5" w:rsidRDefault="00F07716">
      <w:pPr>
        <w:spacing w:after="60"/>
        <w:ind w:left="360" w:hanging="360"/>
        <w:rPr>
          <w:sz w:val="24"/>
          <w:szCs w:val="24"/>
        </w:rPr>
      </w:pPr>
      <w:r w:rsidRPr="009D02B5">
        <w:rPr>
          <w:sz w:val="24"/>
          <w:szCs w:val="24"/>
        </w:rPr>
        <w:t>2. Wait for the attachments screen to open.</w:t>
      </w:r>
    </w:p>
    <w:p w14:paraId="10BCA91A" w14:textId="77777777" w:rsidR="00B00DB6" w:rsidRPr="009D02B5" w:rsidRDefault="00F07716">
      <w:pPr>
        <w:spacing w:after="60"/>
        <w:ind w:left="360" w:hanging="360"/>
        <w:rPr>
          <w:sz w:val="24"/>
          <w:szCs w:val="24"/>
        </w:rPr>
      </w:pPr>
      <w:r w:rsidRPr="009D02B5">
        <w:rPr>
          <w:sz w:val="24"/>
          <w:szCs w:val="24"/>
        </w:rPr>
        <w:t xml:space="preserve">3. Complete the attachment details, such as </w:t>
      </w:r>
      <w:r w:rsidRPr="009D02B5">
        <w:rPr>
          <w:b/>
          <w:sz w:val="24"/>
          <w:szCs w:val="24"/>
        </w:rPr>
        <w:t>Kind</w:t>
      </w:r>
      <w:r w:rsidRPr="009D02B5">
        <w:rPr>
          <w:sz w:val="24"/>
          <w:szCs w:val="24"/>
        </w:rPr>
        <w:t xml:space="preserve">, </w:t>
      </w:r>
      <w:r w:rsidRPr="009D02B5">
        <w:rPr>
          <w:b/>
          <w:sz w:val="24"/>
          <w:szCs w:val="24"/>
        </w:rPr>
        <w:t>Type</w:t>
      </w:r>
      <w:r w:rsidRPr="009D02B5">
        <w:rPr>
          <w:sz w:val="24"/>
          <w:szCs w:val="24"/>
        </w:rPr>
        <w:t xml:space="preserve">, and </w:t>
      </w:r>
      <w:r w:rsidRPr="009D02B5">
        <w:rPr>
          <w:b/>
          <w:sz w:val="24"/>
          <w:szCs w:val="24"/>
        </w:rPr>
        <w:t>Upload File</w:t>
      </w:r>
      <w:r w:rsidRPr="009D02B5">
        <w:rPr>
          <w:sz w:val="24"/>
          <w:szCs w:val="24"/>
        </w:rPr>
        <w:t xml:space="preserve"> when shown.</w:t>
      </w:r>
    </w:p>
    <w:p w14:paraId="30B0159A" w14:textId="77777777" w:rsidR="00B00DB6" w:rsidRPr="009D02B5" w:rsidRDefault="00F07716">
      <w:pPr>
        <w:spacing w:after="60"/>
        <w:ind w:left="360" w:hanging="360"/>
        <w:rPr>
          <w:sz w:val="24"/>
          <w:szCs w:val="24"/>
        </w:rPr>
      </w:pPr>
      <w:r w:rsidRPr="009D02B5">
        <w:rPr>
          <w:sz w:val="24"/>
          <w:szCs w:val="24"/>
        </w:rPr>
        <w:t xml:space="preserve">4. Click </w:t>
      </w:r>
      <w:r w:rsidRPr="009D02B5">
        <w:rPr>
          <w:b/>
          <w:sz w:val="24"/>
          <w:szCs w:val="24"/>
        </w:rPr>
        <w:t>Confirm</w:t>
      </w:r>
      <w:r w:rsidRPr="009D02B5">
        <w:rPr>
          <w:sz w:val="24"/>
          <w:szCs w:val="24"/>
        </w:rPr>
        <w:t xml:space="preserve"> to upload the file.</w:t>
      </w:r>
    </w:p>
    <w:p w14:paraId="6E396F89" w14:textId="77777777" w:rsidR="00B00DB6" w:rsidRPr="009D02B5" w:rsidRDefault="00F07716">
      <w:pPr>
        <w:spacing w:after="60"/>
        <w:ind w:left="360" w:hanging="360"/>
        <w:rPr>
          <w:sz w:val="24"/>
          <w:szCs w:val="24"/>
        </w:rPr>
      </w:pPr>
      <w:r w:rsidRPr="009D02B5">
        <w:rPr>
          <w:sz w:val="24"/>
          <w:szCs w:val="24"/>
        </w:rPr>
        <w:t xml:space="preserve">5. Use </w:t>
      </w:r>
      <w:r w:rsidRPr="009D02B5">
        <w:rPr>
          <w:b/>
          <w:sz w:val="24"/>
          <w:szCs w:val="24"/>
        </w:rPr>
        <w:t>View</w:t>
      </w:r>
      <w:r w:rsidRPr="009D02B5">
        <w:rPr>
          <w:sz w:val="24"/>
          <w:szCs w:val="24"/>
        </w:rPr>
        <w:t xml:space="preserve">, </w:t>
      </w:r>
      <w:r w:rsidRPr="009D02B5">
        <w:rPr>
          <w:b/>
          <w:sz w:val="24"/>
          <w:szCs w:val="24"/>
        </w:rPr>
        <w:t>Download</w:t>
      </w:r>
      <w:r w:rsidRPr="009D02B5">
        <w:rPr>
          <w:sz w:val="24"/>
          <w:szCs w:val="24"/>
        </w:rPr>
        <w:t xml:space="preserve">, or </w:t>
      </w:r>
      <w:r w:rsidRPr="009D02B5">
        <w:rPr>
          <w:b/>
          <w:sz w:val="24"/>
          <w:szCs w:val="24"/>
        </w:rPr>
        <w:t>Delete</w:t>
      </w:r>
      <w:r w:rsidRPr="009D02B5">
        <w:rPr>
          <w:sz w:val="24"/>
          <w:szCs w:val="24"/>
        </w:rPr>
        <w:t xml:space="preserve"> only for the attachment listed in the table.</w:t>
      </w:r>
    </w:p>
    <w:p w14:paraId="2C78DC9F" w14:textId="460020DB" w:rsidR="00B00DB6" w:rsidRDefault="00AF6CEB">
      <w:pPr>
        <w:keepNext/>
        <w:jc w:val="center"/>
      </w:pPr>
      <w:r>
        <w:rPr>
          <w:noProof/>
        </w:rPr>
        <w:lastRenderedPageBreak/>
        <mc:AlternateContent>
          <mc:Choice Requires="wpi">
            <w:drawing>
              <wp:anchor distT="0" distB="0" distL="114300" distR="114300" simplePos="0" relativeHeight="251676672" behindDoc="0" locked="0" layoutInCell="1" allowOverlap="1" wp14:anchorId="27D327D6" wp14:editId="0DF93F43">
                <wp:simplePos x="0" y="0"/>
                <wp:positionH relativeFrom="column">
                  <wp:posOffset>1181760</wp:posOffset>
                </wp:positionH>
                <wp:positionV relativeFrom="paragraph">
                  <wp:posOffset>2491342</wp:posOffset>
                </wp:positionV>
                <wp:extent cx="81360" cy="360"/>
                <wp:effectExtent l="57150" t="76200" r="71120" b="76200"/>
                <wp:wrapNone/>
                <wp:docPr id="1564071840" name="Ink 34"/>
                <wp:cNvGraphicFramePr/>
                <a:graphic xmlns:a="http://schemas.openxmlformats.org/drawingml/2006/main">
                  <a:graphicData uri="http://schemas.microsoft.com/office/word/2010/wordprocessingInk">
                    <w14:contentPart bwMode="auto" r:id="rId99">
                      <w14:nvContentPartPr>
                        <w14:cNvContentPartPr/>
                      </w14:nvContentPartPr>
                      <w14:xfrm>
                        <a:off x="0" y="0"/>
                        <a:ext cx="81360" cy="360"/>
                      </w14:xfrm>
                    </w14:contentPart>
                  </a:graphicData>
                </a:graphic>
              </wp:anchor>
            </w:drawing>
          </mc:Choice>
          <mc:Fallback>
            <w:pict>
              <v:shape w14:anchorId="134FA8D4" id="Ink 34" o:spid="_x0000_s1026" type="#_x0000_t75" style="position:absolute;margin-left:91.65pt;margin-top:193.3pt;width:9.2pt;height:5.7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">
                <v:imagedata r:id="rId100" o:title=""/>
              </v:shape>
            </w:pict>
          </mc:Fallback>
        </mc:AlternateContent>
      </w:r>
      <w:r w:rsidR="00F07716">
        <w:rPr>
          <w:noProof/>
        </w:rPr>
        <w:drawing>
          <wp:inline distT="0" distB="0" distL="0" distR="0" wp14:anchorId="6261D80C" wp14:editId="6ACC986B">
            <wp:extent cx="5806440" cy="4044346"/>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01"/>
                    <a:stretch>
                      <a:fillRect/>
                    </a:stretch>
                  </pic:blipFill>
                  <pic:spPr>
                    <a:xfrm>
                      <a:off x="0" y="0"/>
                      <a:ext cx="5806440" cy="4044346"/>
                    </a:xfrm>
                    <a:prstGeom prst="rect">
                      <a:avLst/>
                    </a:prstGeom>
                  </pic:spPr>
                </pic:pic>
              </a:graphicData>
            </a:graphic>
          </wp:inline>
        </w:drawing>
      </w:r>
    </w:p>
    <w:p w14:paraId="33B4915C" w14:textId="77777777" w:rsidR="00B00DB6" w:rsidRDefault="00F07716">
      <w:pPr>
        <w:spacing w:after="160"/>
        <w:jc w:val="center"/>
      </w:pPr>
      <w:r>
        <w:rPr>
          <w:i/>
          <w:color w:val="475569"/>
          <w:sz w:val="16"/>
        </w:rPr>
        <w:t>Fact Sheet Parole and Pardone (Attachments)</w:t>
      </w:r>
    </w:p>
    <w:p w14:paraId="313948D8" w14:textId="77777777" w:rsidR="00B00DB6" w:rsidRDefault="00F07716">
      <w:pPr>
        <w:pStyle w:val="Heading1"/>
      </w:pPr>
      <w:bookmarkStart w:id="63" w:name="_Toc233625469"/>
      <w:r>
        <w:t>9. Forms</w:t>
      </w:r>
      <w:bookmarkEnd w:id="63"/>
    </w:p>
    <w:p w14:paraId="7DAC58D0" w14:textId="77777777" w:rsidR="00B00DB6" w:rsidRPr="000978D6" w:rsidRDefault="00F07716">
      <w:pPr>
        <w:pStyle w:val="Heading2"/>
        <w:rPr>
          <w:rFonts w:ascii="Arial" w:hAnsi="Arial" w:cs="Arial"/>
        </w:rPr>
      </w:pPr>
      <w:bookmarkStart w:id="64" w:name="_Toc233625470"/>
      <w:r w:rsidRPr="000978D6">
        <w:rPr>
          <w:rFonts w:ascii="Arial" w:hAnsi="Arial" w:cs="Arial"/>
        </w:rPr>
        <w:t>Forms</w:t>
      </w:r>
      <w:bookmarkEnd w:id="64"/>
    </w:p>
    <w:p w14:paraId="57D8154D" w14:textId="77777777" w:rsidR="00B00DB6" w:rsidRPr="00CD3690" w:rsidRDefault="00F07716">
      <w:pPr>
        <w:rPr>
          <w:sz w:val="24"/>
          <w:szCs w:val="24"/>
        </w:rPr>
      </w:pPr>
      <w:r w:rsidRPr="00CD3690">
        <w:rPr>
          <w:sz w:val="24"/>
          <w:szCs w:val="24"/>
        </w:rPr>
        <w:t>Use this page to view available forms and add documents when the account has permission.</w:t>
      </w:r>
    </w:p>
    <w:p w14:paraId="17B620FD" w14:textId="77777777" w:rsidR="00B00DB6" w:rsidRPr="00CD3690" w:rsidRDefault="00F07716">
      <w:pPr>
        <w:spacing w:after="60"/>
        <w:ind w:left="360" w:hanging="360"/>
        <w:rPr>
          <w:sz w:val="24"/>
          <w:szCs w:val="24"/>
        </w:rPr>
      </w:pPr>
      <w:r w:rsidRPr="00CD3690">
        <w:rPr>
          <w:sz w:val="24"/>
          <w:szCs w:val="24"/>
        </w:rPr>
        <w:t xml:space="preserve">1. From the left menu, open </w:t>
      </w:r>
      <w:r w:rsidRPr="00CD3690">
        <w:rPr>
          <w:b/>
          <w:sz w:val="24"/>
          <w:szCs w:val="24"/>
        </w:rPr>
        <w:t>Forms</w:t>
      </w:r>
      <w:r w:rsidRPr="00CD3690">
        <w:rPr>
          <w:sz w:val="24"/>
          <w:szCs w:val="24"/>
        </w:rPr>
        <w:t>.</w:t>
      </w:r>
    </w:p>
    <w:p w14:paraId="411C409C" w14:textId="77777777" w:rsidR="00B00DB6" w:rsidRPr="00CD3690" w:rsidRDefault="00F07716">
      <w:pPr>
        <w:spacing w:after="60"/>
        <w:ind w:left="360" w:hanging="360"/>
        <w:rPr>
          <w:sz w:val="24"/>
          <w:szCs w:val="24"/>
        </w:rPr>
      </w:pPr>
      <w:r w:rsidRPr="00CD3690">
        <w:rPr>
          <w:sz w:val="24"/>
          <w:szCs w:val="24"/>
        </w:rPr>
        <w:t xml:space="preserve">2. To find a record, enter the known information in </w:t>
      </w:r>
      <w:r w:rsidRPr="00CD3690">
        <w:rPr>
          <w:b/>
          <w:sz w:val="24"/>
          <w:szCs w:val="24"/>
        </w:rPr>
        <w:t>the Search field</w:t>
      </w:r>
      <w:r w:rsidRPr="00CD3690">
        <w:rPr>
          <w:sz w:val="24"/>
          <w:szCs w:val="24"/>
        </w:rPr>
        <w:t>.</w:t>
      </w:r>
    </w:p>
    <w:p w14:paraId="73E76B13" w14:textId="0B117BD2" w:rsidR="00B00DB6" w:rsidRPr="00CD3690" w:rsidRDefault="00F07716">
      <w:pPr>
        <w:spacing w:after="60"/>
        <w:ind w:left="360" w:hanging="360"/>
        <w:rPr>
          <w:color w:val="FF0000"/>
          <w:sz w:val="24"/>
          <w:szCs w:val="24"/>
        </w:rPr>
      </w:pPr>
      <w:r w:rsidRPr="00CD3690">
        <w:rPr>
          <w:sz w:val="24"/>
          <w:szCs w:val="24"/>
        </w:rPr>
        <w:t xml:space="preserve">3. </w:t>
      </w:r>
      <w:r w:rsidR="00AB5027" w:rsidRPr="007A1695">
        <w:rPr>
          <w:color w:val="000000" w:themeColor="text1"/>
          <w:sz w:val="24"/>
          <w:szCs w:val="24"/>
        </w:rPr>
        <w:t>Review the records shown on the page and the end-user undertake</w:t>
      </w:r>
      <w:r w:rsidR="000978D6">
        <w:rPr>
          <w:color w:val="000000" w:themeColor="text1"/>
          <w:sz w:val="24"/>
          <w:szCs w:val="24"/>
        </w:rPr>
        <w:t>s</w:t>
      </w:r>
      <w:r w:rsidR="00AB5027" w:rsidRPr="007A1695">
        <w:rPr>
          <w:color w:val="000000" w:themeColor="text1"/>
          <w:sz w:val="24"/>
          <w:szCs w:val="24"/>
        </w:rPr>
        <w:t xml:space="preserve"> the necessary actions to be take</w:t>
      </w:r>
      <w:r w:rsidR="00AB5027">
        <w:rPr>
          <w:color w:val="000000" w:themeColor="text1"/>
          <w:sz w:val="24"/>
          <w:szCs w:val="24"/>
        </w:rPr>
        <w:t>n.</w:t>
      </w:r>
    </w:p>
    <w:p w14:paraId="0CD48522" w14:textId="79848FF8" w:rsidR="005C22E8" w:rsidRDefault="00F07716" w:rsidP="005C22E8">
      <w:pPr>
        <w:spacing w:after="60"/>
        <w:ind w:left="360" w:hanging="360"/>
        <w:jc w:val="both"/>
        <w:rPr>
          <w:sz w:val="24"/>
          <w:szCs w:val="24"/>
        </w:rPr>
      </w:pPr>
      <w:r w:rsidRPr="00CD3690">
        <w:rPr>
          <w:sz w:val="24"/>
          <w:szCs w:val="24"/>
        </w:rPr>
        <w:t xml:space="preserve">4. </w:t>
      </w:r>
      <w:r w:rsidR="005C22E8" w:rsidRPr="005C22E8">
        <w:rPr>
          <w:sz w:val="24"/>
          <w:szCs w:val="24"/>
        </w:rPr>
        <w:t xml:space="preserve">To filter the displayed records, enter search criteria in the inline search </w:t>
      </w:r>
      <w:r w:rsidR="0067251D">
        <w:rPr>
          <w:sz w:val="24"/>
          <w:szCs w:val="24"/>
        </w:rPr>
        <w:t>fields</w:t>
      </w:r>
      <w:r w:rsidR="005C22E8" w:rsidRPr="005C22E8">
        <w:rPr>
          <w:sz w:val="24"/>
          <w:szCs w:val="24"/>
        </w:rPr>
        <w:t xml:space="preserve"> within the column headers or choose a value from the available drop-down filters. The table automatically refreshes to display the matching records.</w:t>
      </w:r>
    </w:p>
    <w:p w14:paraId="761A3F40" w14:textId="54289D31" w:rsidR="00B00DB6" w:rsidRDefault="006D5919" w:rsidP="005C22E8">
      <w:pPr>
        <w:spacing w:after="60"/>
        <w:ind w:left="360" w:hanging="360"/>
        <w:jc w:val="both"/>
      </w:pPr>
      <w:r>
        <w:rPr>
          <w:noProof/>
        </w:rPr>
        <w:lastRenderedPageBreak/>
        <w:drawing>
          <wp:inline distT="0" distB="0" distL="0" distR="0" wp14:anchorId="418E8298" wp14:editId="0DE5BD21">
            <wp:extent cx="6430824" cy="3171825"/>
            <wp:effectExtent l="0" t="0" r="8255" b="0"/>
            <wp:docPr id="14397951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95126" name="Picture 21"/>
                    <pic:cNvPicPr>
                      <a:picLocks noChangeAspect="1" noChangeArrowheads="1"/>
                    </pic:cNvPicPr>
                  </pic:nvPicPr>
                  <pic:blipFill>
                    <a:blip r:embed="rId102"/>
                    <a:stretch>
                      <a:fillRect/>
                    </a:stretch>
                  </pic:blipFill>
                  <pic:spPr bwMode="auto">
                    <a:xfrm>
                      <a:off x="0" y="0"/>
                      <a:ext cx="6434279" cy="3173529"/>
                    </a:xfrm>
                    <a:prstGeom prst="rect">
                      <a:avLst/>
                    </a:prstGeom>
                    <a:noFill/>
                    <a:ln>
                      <a:noFill/>
                    </a:ln>
                  </pic:spPr>
                </pic:pic>
              </a:graphicData>
            </a:graphic>
          </wp:inline>
        </w:drawing>
      </w:r>
    </w:p>
    <w:p w14:paraId="67F96E63" w14:textId="77777777" w:rsidR="00B00DB6" w:rsidRDefault="00F07716">
      <w:pPr>
        <w:spacing w:after="160"/>
        <w:jc w:val="center"/>
      </w:pPr>
      <w:r>
        <w:rPr>
          <w:i/>
          <w:color w:val="475569"/>
          <w:sz w:val="16"/>
        </w:rPr>
        <w:t>Forms list page</w:t>
      </w:r>
    </w:p>
    <w:p w14:paraId="670CBAC8" w14:textId="77777777" w:rsidR="00B00DB6" w:rsidRPr="000978D6" w:rsidRDefault="00F07716">
      <w:pPr>
        <w:pStyle w:val="Heading3"/>
        <w:rPr>
          <w:rFonts w:ascii="Arial" w:hAnsi="Arial" w:cs="Arial"/>
          <w:sz w:val="28"/>
          <w:szCs w:val="28"/>
        </w:rPr>
      </w:pPr>
      <w:bookmarkStart w:id="65" w:name="_Toc233625471"/>
      <w:r w:rsidRPr="000978D6">
        <w:rPr>
          <w:rFonts w:ascii="Arial" w:hAnsi="Arial" w:cs="Arial"/>
          <w:sz w:val="28"/>
          <w:szCs w:val="28"/>
        </w:rPr>
        <w:t xml:space="preserve">Forms (Add </w:t>
      </w:r>
      <w:r w:rsidR="006D5919" w:rsidRPr="000978D6">
        <w:rPr>
          <w:rFonts w:ascii="Arial" w:hAnsi="Arial" w:cs="Arial"/>
          <w:sz w:val="28"/>
          <w:szCs w:val="28"/>
        </w:rPr>
        <w:t>Document</w:t>
      </w:r>
      <w:r w:rsidRPr="000978D6">
        <w:rPr>
          <w:rFonts w:ascii="Arial" w:hAnsi="Arial" w:cs="Arial"/>
          <w:sz w:val="28"/>
          <w:szCs w:val="28"/>
        </w:rPr>
        <w:t>)</w:t>
      </w:r>
      <w:bookmarkEnd w:id="65"/>
    </w:p>
    <w:p w14:paraId="6E667D4B" w14:textId="77777777" w:rsidR="00B00DB6" w:rsidRPr="00CD3690" w:rsidRDefault="00F07716">
      <w:pPr>
        <w:spacing w:after="60"/>
        <w:ind w:left="360" w:hanging="360"/>
        <w:rPr>
          <w:sz w:val="24"/>
          <w:szCs w:val="24"/>
        </w:rPr>
      </w:pPr>
      <w:r w:rsidRPr="00CD3690">
        <w:rPr>
          <w:sz w:val="24"/>
          <w:szCs w:val="24"/>
        </w:rPr>
        <w:t xml:space="preserve">1. On the </w:t>
      </w:r>
      <w:r w:rsidRPr="00CD3690">
        <w:rPr>
          <w:b/>
          <w:sz w:val="24"/>
          <w:szCs w:val="24"/>
        </w:rPr>
        <w:t>Forms</w:t>
      </w:r>
      <w:r w:rsidRPr="00CD3690">
        <w:rPr>
          <w:sz w:val="24"/>
          <w:szCs w:val="24"/>
        </w:rPr>
        <w:t xml:space="preserve"> list page, click </w:t>
      </w:r>
      <w:r w:rsidRPr="00CD3690">
        <w:rPr>
          <w:b/>
          <w:sz w:val="24"/>
          <w:szCs w:val="24"/>
        </w:rPr>
        <w:t>Add Document</w:t>
      </w:r>
      <w:r w:rsidRPr="00CD3690">
        <w:rPr>
          <w:sz w:val="24"/>
          <w:szCs w:val="24"/>
        </w:rPr>
        <w:t>.</w:t>
      </w:r>
    </w:p>
    <w:p w14:paraId="6CE1A300" w14:textId="77777777" w:rsidR="00B00DB6" w:rsidRPr="00CD3690" w:rsidRDefault="00F07716">
      <w:pPr>
        <w:spacing w:after="60"/>
        <w:ind w:left="360" w:hanging="360"/>
        <w:rPr>
          <w:sz w:val="24"/>
          <w:szCs w:val="24"/>
        </w:rPr>
      </w:pPr>
      <w:r w:rsidRPr="00CD3690">
        <w:rPr>
          <w:sz w:val="24"/>
          <w:szCs w:val="24"/>
        </w:rPr>
        <w:t>2. Wait for the upload screen to open.</w:t>
      </w:r>
    </w:p>
    <w:p w14:paraId="2737217A" w14:textId="77777777" w:rsidR="00B00DB6" w:rsidRPr="00CD3690" w:rsidRDefault="00F07716">
      <w:pPr>
        <w:spacing w:after="60"/>
        <w:ind w:left="360" w:hanging="360"/>
        <w:rPr>
          <w:sz w:val="24"/>
          <w:szCs w:val="24"/>
        </w:rPr>
      </w:pPr>
      <w:r w:rsidRPr="00CD3690">
        <w:rPr>
          <w:sz w:val="24"/>
          <w:szCs w:val="24"/>
        </w:rPr>
        <w:t xml:space="preserve">3. Enter </w:t>
      </w:r>
      <w:r w:rsidRPr="00CD3690">
        <w:rPr>
          <w:b/>
          <w:sz w:val="24"/>
          <w:szCs w:val="24"/>
        </w:rPr>
        <w:t>Uploader</w:t>
      </w:r>
      <w:r w:rsidRPr="00CD3690">
        <w:rPr>
          <w:sz w:val="24"/>
          <w:szCs w:val="24"/>
        </w:rPr>
        <w:t xml:space="preserve">, </w:t>
      </w:r>
      <w:r w:rsidRPr="00CD3690">
        <w:rPr>
          <w:b/>
          <w:sz w:val="24"/>
          <w:szCs w:val="24"/>
        </w:rPr>
        <w:t>Kind</w:t>
      </w:r>
      <w:r w:rsidRPr="00CD3690">
        <w:rPr>
          <w:sz w:val="24"/>
          <w:szCs w:val="24"/>
        </w:rPr>
        <w:t xml:space="preserve">, and select a file in </w:t>
      </w:r>
      <w:r w:rsidRPr="00CD3690">
        <w:rPr>
          <w:b/>
          <w:sz w:val="24"/>
          <w:szCs w:val="24"/>
        </w:rPr>
        <w:t>Upload File</w:t>
      </w:r>
      <w:r w:rsidRPr="00CD3690">
        <w:rPr>
          <w:sz w:val="24"/>
          <w:szCs w:val="24"/>
        </w:rPr>
        <w:t>.</w:t>
      </w:r>
    </w:p>
    <w:p w14:paraId="090BFD25" w14:textId="77777777" w:rsidR="00B00DB6" w:rsidRPr="00CD3690" w:rsidRDefault="00F07716">
      <w:pPr>
        <w:spacing w:after="60"/>
        <w:ind w:left="360" w:hanging="360"/>
        <w:rPr>
          <w:sz w:val="24"/>
          <w:szCs w:val="24"/>
        </w:rPr>
      </w:pPr>
      <w:r w:rsidRPr="00CD3690">
        <w:rPr>
          <w:sz w:val="24"/>
          <w:szCs w:val="24"/>
        </w:rPr>
        <w:t xml:space="preserve">4. Click </w:t>
      </w:r>
      <w:r w:rsidRPr="00CD3690">
        <w:rPr>
          <w:b/>
          <w:sz w:val="24"/>
          <w:szCs w:val="24"/>
        </w:rPr>
        <w:t>Confirm</w:t>
      </w:r>
      <w:r w:rsidRPr="00CD3690">
        <w:rPr>
          <w:sz w:val="24"/>
          <w:szCs w:val="24"/>
        </w:rPr>
        <w:t xml:space="preserve"> to save after checking the entry.</w:t>
      </w:r>
    </w:p>
    <w:p w14:paraId="2BFB3448" w14:textId="77777777" w:rsidR="00B00DB6" w:rsidRPr="00CD3690" w:rsidRDefault="00F07716">
      <w:pPr>
        <w:spacing w:after="60"/>
        <w:ind w:left="360" w:hanging="360"/>
        <w:rPr>
          <w:sz w:val="24"/>
          <w:szCs w:val="24"/>
        </w:rPr>
      </w:pPr>
      <w:r w:rsidRPr="00CD3690">
        <w:rPr>
          <w:sz w:val="24"/>
          <w:szCs w:val="24"/>
        </w:rPr>
        <w:t>5. Wait for the system to confirm the upload and return to the forms list.</w:t>
      </w:r>
    </w:p>
    <w:p w14:paraId="5F117EB4" w14:textId="77777777" w:rsidR="00B00DB6" w:rsidRDefault="006D5919">
      <w:pPr>
        <w:keepNext/>
        <w:jc w:val="center"/>
      </w:pPr>
      <w:r w:rsidRPr="006D5919">
        <w:rPr>
          <w:noProof/>
        </w:rPr>
        <w:drawing>
          <wp:inline distT="0" distB="0" distL="0" distR="0" wp14:anchorId="6C26B2BE" wp14:editId="16A28BE8">
            <wp:extent cx="6293160" cy="2886710"/>
            <wp:effectExtent l="0" t="0" r="0" b="8890"/>
            <wp:docPr id="135411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16767" name="Picture 1"/>
                    <pic:cNvPicPr/>
                  </pic:nvPicPr>
                  <pic:blipFill>
                    <a:blip r:embed="rId103"/>
                    <a:stretch>
                      <a:fillRect/>
                    </a:stretch>
                  </pic:blipFill>
                  <pic:spPr>
                    <a:xfrm>
                      <a:off x="0" y="0"/>
                      <a:ext cx="6293160" cy="2886710"/>
                    </a:xfrm>
                    <a:prstGeom prst="rect">
                      <a:avLst/>
                    </a:prstGeom>
                  </pic:spPr>
                </pic:pic>
              </a:graphicData>
            </a:graphic>
          </wp:inline>
        </w:drawing>
      </w:r>
    </w:p>
    <w:p w14:paraId="3D36A358" w14:textId="77777777" w:rsidR="00B00DB6" w:rsidRDefault="00F07716">
      <w:pPr>
        <w:spacing w:after="160"/>
        <w:jc w:val="center"/>
      </w:pPr>
      <w:r>
        <w:rPr>
          <w:i/>
          <w:color w:val="475569"/>
          <w:sz w:val="16"/>
        </w:rPr>
        <w:t xml:space="preserve">Forms (Add </w:t>
      </w:r>
      <w:r w:rsidR="006D5919">
        <w:rPr>
          <w:i/>
          <w:color w:val="475569"/>
          <w:sz w:val="16"/>
        </w:rPr>
        <w:t>Document</w:t>
      </w:r>
      <w:r>
        <w:rPr>
          <w:i/>
          <w:color w:val="475569"/>
          <w:sz w:val="16"/>
        </w:rPr>
        <w:t>)</w:t>
      </w:r>
    </w:p>
    <w:p w14:paraId="74254CA5" w14:textId="77777777" w:rsidR="00B00DB6" w:rsidRDefault="00F07716">
      <w:pPr>
        <w:pStyle w:val="Heading1"/>
      </w:pPr>
      <w:bookmarkStart w:id="66" w:name="_Toc233625472"/>
      <w:r>
        <w:lastRenderedPageBreak/>
        <w:t>10. My Organization</w:t>
      </w:r>
      <w:bookmarkEnd w:id="66"/>
    </w:p>
    <w:p w14:paraId="55FA4270" w14:textId="77777777" w:rsidR="00B00DB6" w:rsidRPr="000978D6" w:rsidRDefault="00F07716">
      <w:pPr>
        <w:pStyle w:val="Heading2"/>
        <w:rPr>
          <w:rFonts w:ascii="Arial" w:hAnsi="Arial" w:cs="Arial"/>
          <w:color w:val="000000" w:themeColor="text1"/>
        </w:rPr>
      </w:pPr>
      <w:bookmarkStart w:id="67" w:name="_Toc233625473"/>
      <w:r w:rsidRPr="000978D6">
        <w:rPr>
          <w:rFonts w:ascii="Arial" w:hAnsi="Arial" w:cs="Arial"/>
        </w:rPr>
        <w:t>User Accounts</w:t>
      </w:r>
      <w:r w:rsidR="002F5285" w:rsidRPr="000978D6">
        <w:rPr>
          <w:rFonts w:ascii="Arial" w:hAnsi="Arial" w:cs="Arial"/>
        </w:rPr>
        <w:t xml:space="preserve"> </w:t>
      </w:r>
      <w:bookmarkStart w:id="68" w:name="_Hlk232664193"/>
      <w:r w:rsidR="002F5285" w:rsidRPr="000978D6">
        <w:rPr>
          <w:rFonts w:ascii="Arial" w:hAnsi="Arial" w:cs="Arial"/>
          <w:color w:val="000000" w:themeColor="text1"/>
        </w:rPr>
        <w:t>(For Administrator of the System)</w:t>
      </w:r>
      <w:bookmarkEnd w:id="67"/>
    </w:p>
    <w:bookmarkEnd w:id="68"/>
    <w:p w14:paraId="7CD39D1F" w14:textId="77777777" w:rsidR="00B00DB6" w:rsidRPr="00CD3690" w:rsidRDefault="00F07716">
      <w:pPr>
        <w:rPr>
          <w:sz w:val="24"/>
          <w:szCs w:val="24"/>
        </w:rPr>
      </w:pPr>
      <w:r w:rsidRPr="00CD3690">
        <w:rPr>
          <w:sz w:val="24"/>
          <w:szCs w:val="24"/>
        </w:rPr>
        <w:t>Use this page to create and maintain user accounts.</w:t>
      </w:r>
    </w:p>
    <w:p w14:paraId="5D3FB7AE" w14:textId="77777777" w:rsidR="00B00DB6" w:rsidRPr="00CD3690" w:rsidRDefault="00F07716">
      <w:pPr>
        <w:spacing w:after="60"/>
        <w:ind w:left="360" w:hanging="360"/>
        <w:rPr>
          <w:sz w:val="24"/>
          <w:szCs w:val="24"/>
        </w:rPr>
      </w:pPr>
      <w:r w:rsidRPr="00CD3690">
        <w:rPr>
          <w:sz w:val="24"/>
          <w:szCs w:val="24"/>
        </w:rPr>
        <w:t xml:space="preserve">1. From the left menu, open </w:t>
      </w:r>
      <w:r w:rsidRPr="00CD3690">
        <w:rPr>
          <w:b/>
          <w:sz w:val="24"/>
          <w:szCs w:val="24"/>
        </w:rPr>
        <w:t>User Accounts</w:t>
      </w:r>
      <w:r w:rsidRPr="00CD3690">
        <w:rPr>
          <w:sz w:val="24"/>
          <w:szCs w:val="24"/>
        </w:rPr>
        <w:t>.</w:t>
      </w:r>
    </w:p>
    <w:p w14:paraId="70766D24" w14:textId="77777777" w:rsidR="00B00DB6" w:rsidRPr="00CD3690" w:rsidRDefault="00F07716">
      <w:pPr>
        <w:spacing w:after="60"/>
        <w:ind w:left="360" w:hanging="360"/>
        <w:rPr>
          <w:sz w:val="24"/>
          <w:szCs w:val="24"/>
        </w:rPr>
      </w:pPr>
      <w:r w:rsidRPr="00CD3690">
        <w:rPr>
          <w:sz w:val="24"/>
          <w:szCs w:val="24"/>
        </w:rPr>
        <w:t xml:space="preserve">2. To find a record, enter the known information in </w:t>
      </w:r>
      <w:r w:rsidRPr="00CD3690">
        <w:rPr>
          <w:b/>
          <w:sz w:val="24"/>
          <w:szCs w:val="24"/>
        </w:rPr>
        <w:t>Enter Username</w:t>
      </w:r>
      <w:r w:rsidRPr="00CD3690">
        <w:rPr>
          <w:sz w:val="24"/>
          <w:szCs w:val="24"/>
        </w:rPr>
        <w:t>.</w:t>
      </w:r>
    </w:p>
    <w:p w14:paraId="0A46039B" w14:textId="77777777" w:rsidR="00B00DB6" w:rsidRPr="00CD3690" w:rsidRDefault="00F07716">
      <w:pPr>
        <w:spacing w:after="60"/>
        <w:ind w:left="360" w:hanging="360"/>
        <w:rPr>
          <w:sz w:val="24"/>
          <w:szCs w:val="24"/>
        </w:rPr>
      </w:pPr>
      <w:r w:rsidRPr="00CD3690">
        <w:rPr>
          <w:sz w:val="24"/>
          <w:szCs w:val="24"/>
        </w:rPr>
        <w:t xml:space="preserve">3. Click </w:t>
      </w:r>
      <w:r w:rsidRPr="00CD3690">
        <w:rPr>
          <w:b/>
          <w:sz w:val="24"/>
          <w:szCs w:val="24"/>
        </w:rPr>
        <w:t>Search</w:t>
      </w:r>
      <w:r w:rsidRPr="00CD3690">
        <w:rPr>
          <w:sz w:val="24"/>
          <w:szCs w:val="24"/>
        </w:rPr>
        <w:t xml:space="preserve"> to apply the search.</w:t>
      </w:r>
    </w:p>
    <w:p w14:paraId="3B04F8CC" w14:textId="77777777" w:rsidR="00B00DB6" w:rsidRPr="00CD3690" w:rsidRDefault="00F07716">
      <w:pPr>
        <w:spacing w:after="60"/>
        <w:ind w:left="360" w:hanging="360"/>
        <w:rPr>
          <w:sz w:val="24"/>
          <w:szCs w:val="24"/>
        </w:rPr>
      </w:pPr>
      <w:r w:rsidRPr="00CD3690">
        <w:rPr>
          <w:sz w:val="24"/>
          <w:szCs w:val="24"/>
        </w:rPr>
        <w:t xml:space="preserve">4. In the </w:t>
      </w:r>
      <w:r w:rsidRPr="00CD3690">
        <w:rPr>
          <w:b/>
          <w:sz w:val="24"/>
          <w:szCs w:val="24"/>
        </w:rPr>
        <w:t>Actions</w:t>
      </w:r>
      <w:r w:rsidRPr="00CD3690">
        <w:rPr>
          <w:sz w:val="24"/>
          <w:szCs w:val="24"/>
        </w:rPr>
        <w:t xml:space="preserve"> column, use </w:t>
      </w:r>
      <w:r w:rsidRPr="00CD3690">
        <w:rPr>
          <w:b/>
          <w:sz w:val="24"/>
          <w:szCs w:val="24"/>
        </w:rPr>
        <w:t>Update</w:t>
      </w:r>
      <w:r w:rsidRPr="00CD3690">
        <w:rPr>
          <w:sz w:val="24"/>
          <w:szCs w:val="24"/>
        </w:rPr>
        <w:t xml:space="preserve">, </w:t>
      </w:r>
      <w:r w:rsidRPr="00CD3690">
        <w:rPr>
          <w:b/>
          <w:sz w:val="24"/>
          <w:szCs w:val="24"/>
        </w:rPr>
        <w:t>Remove</w:t>
      </w:r>
      <w:r w:rsidR="00E95944" w:rsidRPr="00CD3690">
        <w:rPr>
          <w:b/>
          <w:sz w:val="24"/>
          <w:szCs w:val="24"/>
        </w:rPr>
        <w:t>, Deactivate, Restrict, Activate</w:t>
      </w:r>
      <w:r w:rsidRPr="00CD3690">
        <w:rPr>
          <w:sz w:val="24"/>
          <w:szCs w:val="24"/>
        </w:rPr>
        <w:t xml:space="preserve"> for the selected row.</w:t>
      </w:r>
    </w:p>
    <w:p w14:paraId="13917ABD" w14:textId="62109E7A" w:rsidR="005C22E8" w:rsidRDefault="00F07716" w:rsidP="005C22E8">
      <w:pPr>
        <w:spacing w:after="60"/>
        <w:ind w:left="284" w:hanging="284"/>
        <w:jc w:val="both"/>
        <w:rPr>
          <w:sz w:val="24"/>
          <w:szCs w:val="24"/>
        </w:rPr>
      </w:pPr>
      <w:r w:rsidRPr="00CD3690">
        <w:rPr>
          <w:sz w:val="24"/>
          <w:szCs w:val="24"/>
        </w:rPr>
        <w:t xml:space="preserve">5. </w:t>
      </w:r>
      <w:r w:rsidR="005C22E8" w:rsidRPr="005C22E8">
        <w:rPr>
          <w:sz w:val="24"/>
          <w:szCs w:val="24"/>
        </w:rPr>
        <w:t xml:space="preserve">To filter the displayed records, enter search criteria in the inline search </w:t>
      </w:r>
      <w:r w:rsidR="0067251D">
        <w:rPr>
          <w:sz w:val="24"/>
          <w:szCs w:val="24"/>
        </w:rPr>
        <w:t>fields</w:t>
      </w:r>
      <w:r w:rsidR="005C22E8" w:rsidRPr="005C22E8">
        <w:rPr>
          <w:sz w:val="24"/>
          <w:szCs w:val="24"/>
        </w:rPr>
        <w:t xml:space="preserve"> within the column headers or choose a value from the available drop-down filters. The table automatically refreshes to display the matching records.</w:t>
      </w:r>
    </w:p>
    <w:p w14:paraId="7442852E" w14:textId="77C0AC06" w:rsidR="00B00DB6" w:rsidRDefault="00F07716" w:rsidP="005C22E8">
      <w:pPr>
        <w:spacing w:after="60"/>
        <w:ind w:left="284" w:hanging="284"/>
        <w:jc w:val="both"/>
      </w:pPr>
      <w:r>
        <w:rPr>
          <w:noProof/>
        </w:rPr>
        <w:lastRenderedPageBreak/>
        <w:drawing>
          <wp:inline distT="0" distB="0" distL="0" distR="0" wp14:anchorId="67C91DC4" wp14:editId="3594501A">
            <wp:extent cx="5806440" cy="7383049"/>
            <wp:effectExtent l="0" t="0" r="381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04"/>
                    <a:stretch>
                      <a:fillRect/>
                    </a:stretch>
                  </pic:blipFill>
                  <pic:spPr>
                    <a:xfrm>
                      <a:off x="0" y="0"/>
                      <a:ext cx="5806440" cy="7383049"/>
                    </a:xfrm>
                    <a:prstGeom prst="rect">
                      <a:avLst/>
                    </a:prstGeom>
                  </pic:spPr>
                </pic:pic>
              </a:graphicData>
            </a:graphic>
          </wp:inline>
        </w:drawing>
      </w:r>
    </w:p>
    <w:p w14:paraId="36FC3B16" w14:textId="77777777" w:rsidR="00B00DB6" w:rsidRDefault="00F07716">
      <w:pPr>
        <w:spacing w:after="160"/>
        <w:jc w:val="center"/>
      </w:pPr>
      <w:r>
        <w:rPr>
          <w:i/>
          <w:color w:val="475569"/>
          <w:sz w:val="16"/>
        </w:rPr>
        <w:t>User Accounts list page</w:t>
      </w:r>
    </w:p>
    <w:p w14:paraId="05737AC3" w14:textId="77777777" w:rsidR="00B00DB6" w:rsidRPr="000978D6" w:rsidRDefault="00F07716" w:rsidP="002F5285">
      <w:pPr>
        <w:pStyle w:val="Heading2"/>
        <w:rPr>
          <w:color w:val="000000" w:themeColor="text1"/>
        </w:rPr>
      </w:pPr>
      <w:bookmarkStart w:id="69" w:name="_Toc233625474"/>
      <w:r w:rsidRPr="00CD3690">
        <w:rPr>
          <w:szCs w:val="28"/>
        </w:rPr>
        <w:t>User Accounts (Update)</w:t>
      </w:r>
      <w:r w:rsidR="002F5285">
        <w:rPr>
          <w:szCs w:val="28"/>
        </w:rPr>
        <w:t xml:space="preserve"> </w:t>
      </w:r>
      <w:r w:rsidR="002F5285" w:rsidRPr="000978D6">
        <w:rPr>
          <w:color w:val="000000" w:themeColor="text1"/>
        </w:rPr>
        <w:t>(For Administrator of the System)</w:t>
      </w:r>
      <w:bookmarkEnd w:id="69"/>
    </w:p>
    <w:p w14:paraId="3A392E0F" w14:textId="77777777" w:rsidR="00B00DB6" w:rsidRPr="00CD3690" w:rsidRDefault="00F07716">
      <w:pPr>
        <w:spacing w:after="60"/>
        <w:ind w:left="360" w:hanging="360"/>
        <w:rPr>
          <w:sz w:val="24"/>
          <w:szCs w:val="24"/>
        </w:rPr>
      </w:pPr>
      <w:r w:rsidRPr="00CD3690">
        <w:rPr>
          <w:sz w:val="24"/>
          <w:szCs w:val="24"/>
        </w:rPr>
        <w:t xml:space="preserve">1. On the </w:t>
      </w:r>
      <w:r w:rsidRPr="00CD3690">
        <w:rPr>
          <w:b/>
          <w:sz w:val="24"/>
          <w:szCs w:val="24"/>
        </w:rPr>
        <w:t>User Accounts</w:t>
      </w:r>
      <w:r w:rsidRPr="00CD3690">
        <w:rPr>
          <w:sz w:val="24"/>
          <w:szCs w:val="24"/>
        </w:rPr>
        <w:t xml:space="preserve"> list page, locate the record that needs correction.</w:t>
      </w:r>
    </w:p>
    <w:p w14:paraId="3EA8B729" w14:textId="77777777" w:rsidR="00B00DB6" w:rsidRPr="00CD3690" w:rsidRDefault="00F07716">
      <w:pPr>
        <w:spacing w:after="60"/>
        <w:ind w:left="360" w:hanging="360"/>
        <w:rPr>
          <w:sz w:val="24"/>
          <w:szCs w:val="24"/>
        </w:rPr>
      </w:pPr>
      <w:r w:rsidRPr="00CD3690">
        <w:rPr>
          <w:sz w:val="24"/>
          <w:szCs w:val="24"/>
        </w:rPr>
        <w:t xml:space="preserve">2. Click </w:t>
      </w:r>
      <w:r w:rsidRPr="00CD3690">
        <w:rPr>
          <w:b/>
          <w:sz w:val="24"/>
          <w:szCs w:val="24"/>
        </w:rPr>
        <w:t>Update</w:t>
      </w:r>
      <w:r w:rsidRPr="00CD3690">
        <w:rPr>
          <w:sz w:val="24"/>
          <w:szCs w:val="24"/>
        </w:rPr>
        <w:t xml:space="preserve"> in the </w:t>
      </w:r>
      <w:r w:rsidRPr="00CD3690">
        <w:rPr>
          <w:b/>
          <w:sz w:val="24"/>
          <w:szCs w:val="24"/>
        </w:rPr>
        <w:t>Actions</w:t>
      </w:r>
      <w:r w:rsidRPr="00CD3690">
        <w:rPr>
          <w:sz w:val="24"/>
          <w:szCs w:val="24"/>
        </w:rPr>
        <w:t xml:space="preserve"> column.</w:t>
      </w:r>
    </w:p>
    <w:p w14:paraId="69878532" w14:textId="77777777" w:rsidR="00B00DB6" w:rsidRPr="00CD3690" w:rsidRDefault="00F07716">
      <w:pPr>
        <w:spacing w:after="60"/>
        <w:ind w:left="360" w:hanging="360"/>
        <w:rPr>
          <w:sz w:val="24"/>
          <w:szCs w:val="24"/>
        </w:rPr>
      </w:pPr>
      <w:r w:rsidRPr="00CD3690">
        <w:rPr>
          <w:sz w:val="24"/>
          <w:szCs w:val="24"/>
        </w:rPr>
        <w:t>3. Wait for the modal dialog box to appear on the screen.</w:t>
      </w:r>
    </w:p>
    <w:p w14:paraId="0F0DBF2F" w14:textId="77777777" w:rsidR="00B00DB6" w:rsidRPr="00CD3690" w:rsidRDefault="00F07716" w:rsidP="00CD3690">
      <w:pPr>
        <w:spacing w:after="60"/>
        <w:ind w:left="284" w:hanging="284"/>
        <w:rPr>
          <w:sz w:val="24"/>
          <w:szCs w:val="24"/>
        </w:rPr>
      </w:pPr>
      <w:r w:rsidRPr="00CD3690">
        <w:rPr>
          <w:sz w:val="24"/>
          <w:szCs w:val="24"/>
        </w:rPr>
        <w:lastRenderedPageBreak/>
        <w:t xml:space="preserve">4. Review the current details and update </w:t>
      </w:r>
      <w:r w:rsidRPr="00CD3690">
        <w:rPr>
          <w:b/>
          <w:sz w:val="24"/>
          <w:szCs w:val="24"/>
        </w:rPr>
        <w:t xml:space="preserve">First Name </w:t>
      </w:r>
      <w:r w:rsidRPr="00CD3690">
        <w:rPr>
          <w:sz w:val="24"/>
          <w:szCs w:val="24"/>
        </w:rPr>
        <w:t xml:space="preserve">*, </w:t>
      </w:r>
      <w:r w:rsidRPr="00CD3690">
        <w:rPr>
          <w:b/>
          <w:sz w:val="24"/>
          <w:szCs w:val="24"/>
        </w:rPr>
        <w:t xml:space="preserve">Middle Name </w:t>
      </w:r>
      <w:r w:rsidRPr="00CD3690">
        <w:rPr>
          <w:sz w:val="24"/>
          <w:szCs w:val="24"/>
        </w:rPr>
        <w:t xml:space="preserve">*, </w:t>
      </w:r>
      <w:r w:rsidRPr="00CD3690">
        <w:rPr>
          <w:b/>
          <w:sz w:val="24"/>
          <w:szCs w:val="24"/>
        </w:rPr>
        <w:t xml:space="preserve">Last Name </w:t>
      </w:r>
      <w:r w:rsidRPr="00CD3690">
        <w:rPr>
          <w:sz w:val="24"/>
          <w:szCs w:val="24"/>
        </w:rPr>
        <w:t xml:space="preserve">*, </w:t>
      </w:r>
      <w:r w:rsidRPr="00CD3690">
        <w:rPr>
          <w:b/>
          <w:sz w:val="24"/>
          <w:szCs w:val="24"/>
        </w:rPr>
        <w:t>Suffix</w:t>
      </w:r>
      <w:r w:rsidRPr="00CD3690">
        <w:rPr>
          <w:sz w:val="24"/>
          <w:szCs w:val="24"/>
        </w:rPr>
        <w:t xml:space="preserve">, </w:t>
      </w:r>
      <w:r w:rsidRPr="00CD3690">
        <w:rPr>
          <w:b/>
          <w:sz w:val="24"/>
          <w:szCs w:val="24"/>
        </w:rPr>
        <w:t>Birthday</w:t>
      </w:r>
      <w:r w:rsidRPr="00CD3690">
        <w:rPr>
          <w:sz w:val="24"/>
          <w:szCs w:val="24"/>
        </w:rPr>
        <w:t xml:space="preserve">, </w:t>
      </w:r>
      <w:r w:rsidRPr="00CD3690">
        <w:rPr>
          <w:b/>
          <w:sz w:val="24"/>
          <w:szCs w:val="24"/>
        </w:rPr>
        <w:t>Contact No.</w:t>
      </w:r>
      <w:r w:rsidRPr="00CD3690">
        <w:rPr>
          <w:sz w:val="24"/>
          <w:szCs w:val="24"/>
        </w:rPr>
        <w:t xml:space="preserve">, </w:t>
      </w:r>
      <w:r w:rsidRPr="00CD3690">
        <w:rPr>
          <w:b/>
          <w:sz w:val="24"/>
          <w:szCs w:val="24"/>
        </w:rPr>
        <w:t xml:space="preserve">Email Address </w:t>
      </w:r>
      <w:r w:rsidRPr="00CD3690">
        <w:rPr>
          <w:sz w:val="24"/>
          <w:szCs w:val="24"/>
        </w:rPr>
        <w:t xml:space="preserve">*, </w:t>
      </w:r>
      <w:r w:rsidRPr="00CD3690">
        <w:rPr>
          <w:b/>
          <w:sz w:val="24"/>
          <w:szCs w:val="24"/>
        </w:rPr>
        <w:t xml:space="preserve">Field Office </w:t>
      </w:r>
      <w:r w:rsidRPr="00CD3690">
        <w:rPr>
          <w:sz w:val="24"/>
          <w:szCs w:val="24"/>
        </w:rPr>
        <w:t>* inside the modal dialog.</w:t>
      </w:r>
    </w:p>
    <w:p w14:paraId="1D6C36C2" w14:textId="77777777" w:rsidR="00B00DB6" w:rsidRPr="00CD3690" w:rsidRDefault="00F07716">
      <w:pPr>
        <w:spacing w:after="60"/>
        <w:ind w:left="360" w:hanging="360"/>
        <w:rPr>
          <w:sz w:val="24"/>
          <w:szCs w:val="24"/>
        </w:rPr>
      </w:pPr>
      <w:r w:rsidRPr="00CD3690">
        <w:rPr>
          <w:sz w:val="24"/>
          <w:szCs w:val="24"/>
        </w:rPr>
        <w:t xml:space="preserve">5. Click </w:t>
      </w:r>
      <w:r w:rsidRPr="00CD3690">
        <w:rPr>
          <w:b/>
          <w:sz w:val="24"/>
          <w:szCs w:val="24"/>
        </w:rPr>
        <w:t>Confirm</w:t>
      </w:r>
      <w:r w:rsidRPr="00CD3690">
        <w:rPr>
          <w:sz w:val="24"/>
          <w:szCs w:val="24"/>
        </w:rPr>
        <w:t xml:space="preserve"> inside the modal dialog to submit the changes.</w:t>
      </w:r>
    </w:p>
    <w:p w14:paraId="5B7D6B4B" w14:textId="77777777" w:rsidR="00B00DB6" w:rsidRPr="00CD3690" w:rsidRDefault="00F07716" w:rsidP="00CD3690">
      <w:pPr>
        <w:spacing w:after="60"/>
        <w:ind w:left="284" w:hanging="284"/>
        <w:rPr>
          <w:sz w:val="24"/>
          <w:szCs w:val="24"/>
        </w:rPr>
      </w:pPr>
      <w:r w:rsidRPr="00CD3690">
        <w:rPr>
          <w:sz w:val="24"/>
          <w:szCs w:val="24"/>
        </w:rPr>
        <w:t xml:space="preserve">6. If the system displays a confirmation prompt, review the information and click </w:t>
      </w:r>
      <w:r w:rsidRPr="00CD3690">
        <w:rPr>
          <w:b/>
          <w:sz w:val="24"/>
          <w:szCs w:val="24"/>
        </w:rPr>
        <w:t>Confirm</w:t>
      </w:r>
      <w:r w:rsidRPr="00CD3690">
        <w:rPr>
          <w:sz w:val="24"/>
          <w:szCs w:val="24"/>
        </w:rPr>
        <w:t xml:space="preserve"> to save the updated record.</w:t>
      </w:r>
    </w:p>
    <w:p w14:paraId="758A0CA3" w14:textId="77777777" w:rsidR="00B00DB6" w:rsidRPr="00CD3690" w:rsidRDefault="00F07716">
      <w:pPr>
        <w:spacing w:after="60"/>
        <w:ind w:left="360" w:hanging="360"/>
        <w:rPr>
          <w:sz w:val="24"/>
          <w:szCs w:val="24"/>
        </w:rPr>
      </w:pPr>
      <w:r w:rsidRPr="00CD3690">
        <w:rPr>
          <w:sz w:val="24"/>
          <w:szCs w:val="24"/>
        </w:rPr>
        <w:t>7. Wait for the modal dialog to close. The table refreshes and displays the updated record.</w:t>
      </w:r>
    </w:p>
    <w:p w14:paraId="4C13B4BD" w14:textId="77777777" w:rsidR="00B00DB6" w:rsidRDefault="00F07716">
      <w:pPr>
        <w:keepNext/>
        <w:jc w:val="center"/>
      </w:pPr>
      <w:r>
        <w:rPr>
          <w:noProof/>
        </w:rPr>
        <w:drawing>
          <wp:inline distT="0" distB="0" distL="0" distR="0" wp14:anchorId="5E1C8D41" wp14:editId="473FAFEE">
            <wp:extent cx="5366570" cy="6823744"/>
            <wp:effectExtent l="0" t="0" r="571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05"/>
                    <a:stretch>
                      <a:fillRect/>
                    </a:stretch>
                  </pic:blipFill>
                  <pic:spPr>
                    <a:xfrm>
                      <a:off x="0" y="0"/>
                      <a:ext cx="5366570" cy="6823744"/>
                    </a:xfrm>
                    <a:prstGeom prst="rect">
                      <a:avLst/>
                    </a:prstGeom>
                  </pic:spPr>
                </pic:pic>
              </a:graphicData>
            </a:graphic>
          </wp:inline>
        </w:drawing>
      </w:r>
    </w:p>
    <w:p w14:paraId="2B098350" w14:textId="77777777" w:rsidR="00B00DB6" w:rsidRDefault="00F07716">
      <w:pPr>
        <w:spacing w:after="160"/>
        <w:jc w:val="center"/>
      </w:pPr>
      <w:r>
        <w:rPr>
          <w:i/>
          <w:color w:val="475569"/>
          <w:sz w:val="16"/>
        </w:rPr>
        <w:t>User Accounts (Update)</w:t>
      </w:r>
    </w:p>
    <w:p w14:paraId="26FF66EF" w14:textId="77777777" w:rsidR="00B00DB6" w:rsidRPr="000978D6" w:rsidRDefault="00F07716" w:rsidP="002F5285">
      <w:pPr>
        <w:pStyle w:val="Heading2"/>
        <w:rPr>
          <w:color w:val="000000" w:themeColor="text1"/>
        </w:rPr>
      </w:pPr>
      <w:bookmarkStart w:id="70" w:name="_Toc233625475"/>
      <w:r w:rsidRPr="00CD3690">
        <w:rPr>
          <w:szCs w:val="28"/>
        </w:rPr>
        <w:lastRenderedPageBreak/>
        <w:t>User Accounts (Delete)</w:t>
      </w:r>
      <w:r w:rsidR="002F5285">
        <w:rPr>
          <w:szCs w:val="28"/>
        </w:rPr>
        <w:t xml:space="preserve"> </w:t>
      </w:r>
      <w:r w:rsidR="002F5285" w:rsidRPr="000978D6">
        <w:rPr>
          <w:color w:val="000000" w:themeColor="text1"/>
        </w:rPr>
        <w:t>(For Administrator of the System)</w:t>
      </w:r>
      <w:bookmarkEnd w:id="70"/>
    </w:p>
    <w:tbl>
      <w:tblPr>
        <w:tblW w:w="0" w:type="auto"/>
        <w:jc w:val="center"/>
        <w:tblLook w:val="04A0" w:firstRow="1" w:lastRow="0" w:firstColumn="1" w:lastColumn="0" w:noHBand="0" w:noVBand="1"/>
      </w:tblPr>
      <w:tblGrid>
        <w:gridCol w:w="10080"/>
      </w:tblGrid>
      <w:tr w:rsidR="00B00DB6" w14:paraId="7B49EA69" w14:textId="77777777">
        <w:trPr>
          <w:jc w:val="center"/>
        </w:trPr>
        <w:tc>
          <w:tcPr>
            <w:tcW w:w="10080" w:type="dxa"/>
            <w:shd w:val="clear" w:color="auto" w:fill="F8FAFC"/>
          </w:tcPr>
          <w:p w14:paraId="2F1CB49E" w14:textId="7728C091" w:rsidR="00B00DB6" w:rsidRPr="00CD3690" w:rsidRDefault="00F07716" w:rsidP="00CD3690">
            <w:pPr>
              <w:jc w:val="both"/>
              <w:rPr>
                <w:sz w:val="24"/>
                <w:szCs w:val="24"/>
              </w:rPr>
            </w:pPr>
            <w:r w:rsidRPr="00CD3690">
              <w:rPr>
                <w:b/>
                <w:color w:val="1E293B"/>
                <w:sz w:val="24"/>
                <w:szCs w:val="24"/>
              </w:rPr>
              <w:t xml:space="preserve">Deletion warning: </w:t>
            </w:r>
            <w:r w:rsidRPr="00CD3690">
              <w:rPr>
                <w:sz w:val="24"/>
                <w:szCs w:val="24"/>
              </w:rPr>
              <w:t xml:space="preserve">Use </w:t>
            </w:r>
            <w:r w:rsidRPr="00CD3690">
              <w:rPr>
                <w:b/>
                <w:sz w:val="24"/>
                <w:szCs w:val="24"/>
              </w:rPr>
              <w:t>Remove</w:t>
            </w:r>
            <w:r w:rsidRPr="00CD3690">
              <w:rPr>
                <w:sz w:val="24"/>
                <w:szCs w:val="24"/>
              </w:rPr>
              <w:t xml:space="preserve"> only for records approved for deletion. For documentation, stop at the confirmation dialog unless removal is required.</w:t>
            </w:r>
          </w:p>
        </w:tc>
      </w:tr>
    </w:tbl>
    <w:p w14:paraId="5DB2B641" w14:textId="77777777" w:rsidR="00B00DB6" w:rsidRDefault="00B00DB6"/>
    <w:p w14:paraId="2C06BC0C" w14:textId="35DF88A9" w:rsidR="00B00DB6" w:rsidRPr="00CD3690" w:rsidRDefault="00F07716">
      <w:pPr>
        <w:spacing w:after="60"/>
        <w:ind w:left="360" w:hanging="360"/>
        <w:rPr>
          <w:sz w:val="24"/>
          <w:szCs w:val="24"/>
        </w:rPr>
      </w:pPr>
      <w:r w:rsidRPr="00CD3690">
        <w:rPr>
          <w:sz w:val="24"/>
          <w:szCs w:val="24"/>
        </w:rPr>
        <w:t xml:space="preserve">1. On the </w:t>
      </w:r>
      <w:r w:rsidRPr="00CD3690">
        <w:rPr>
          <w:b/>
          <w:sz w:val="24"/>
          <w:szCs w:val="24"/>
        </w:rPr>
        <w:t>User Accounts</w:t>
      </w:r>
      <w:r w:rsidRPr="00CD3690">
        <w:rPr>
          <w:sz w:val="24"/>
          <w:szCs w:val="24"/>
        </w:rPr>
        <w:t xml:space="preserve"> list page, locate the record</w:t>
      </w:r>
      <w:r w:rsidR="00B35559">
        <w:rPr>
          <w:sz w:val="24"/>
          <w:szCs w:val="24"/>
        </w:rPr>
        <w:t xml:space="preserve"> to be deleted</w:t>
      </w:r>
      <w:r w:rsidRPr="00CD3690">
        <w:rPr>
          <w:sz w:val="24"/>
          <w:szCs w:val="24"/>
        </w:rPr>
        <w:t>.</w:t>
      </w:r>
    </w:p>
    <w:p w14:paraId="1968E96F" w14:textId="77777777" w:rsidR="00B00DB6" w:rsidRPr="00CD3690" w:rsidRDefault="00F07716">
      <w:pPr>
        <w:spacing w:after="60"/>
        <w:ind w:left="360" w:hanging="360"/>
        <w:rPr>
          <w:sz w:val="24"/>
          <w:szCs w:val="24"/>
        </w:rPr>
      </w:pPr>
      <w:r w:rsidRPr="00CD3690">
        <w:rPr>
          <w:sz w:val="24"/>
          <w:szCs w:val="24"/>
        </w:rPr>
        <w:t xml:space="preserve">2. Click </w:t>
      </w:r>
      <w:r w:rsidRPr="00CD3690">
        <w:rPr>
          <w:b/>
          <w:sz w:val="24"/>
          <w:szCs w:val="24"/>
        </w:rPr>
        <w:t>Remove</w:t>
      </w:r>
      <w:r w:rsidRPr="00CD3690">
        <w:rPr>
          <w:sz w:val="24"/>
          <w:szCs w:val="24"/>
        </w:rPr>
        <w:t xml:space="preserve"> in the </w:t>
      </w:r>
      <w:r w:rsidRPr="00CD3690">
        <w:rPr>
          <w:b/>
          <w:sz w:val="24"/>
          <w:szCs w:val="24"/>
        </w:rPr>
        <w:t>Actions</w:t>
      </w:r>
      <w:r w:rsidRPr="00CD3690">
        <w:rPr>
          <w:sz w:val="24"/>
          <w:szCs w:val="24"/>
        </w:rPr>
        <w:t xml:space="preserve"> column.</w:t>
      </w:r>
    </w:p>
    <w:p w14:paraId="68D00F54" w14:textId="77777777" w:rsidR="00B00DB6" w:rsidRPr="00CD3690" w:rsidRDefault="00F07716">
      <w:pPr>
        <w:spacing w:after="60"/>
        <w:ind w:left="360" w:hanging="360"/>
        <w:rPr>
          <w:sz w:val="24"/>
          <w:szCs w:val="24"/>
        </w:rPr>
      </w:pPr>
      <w:r w:rsidRPr="00CD3690">
        <w:rPr>
          <w:sz w:val="24"/>
          <w:szCs w:val="24"/>
        </w:rPr>
        <w:t>3. Wait for the confirmation modal dialog box to appear.</w:t>
      </w:r>
    </w:p>
    <w:p w14:paraId="10E8F8B6" w14:textId="77777777" w:rsidR="00B00DB6" w:rsidRPr="00CD3690" w:rsidRDefault="00F07716" w:rsidP="00CD3690">
      <w:pPr>
        <w:spacing w:after="60"/>
        <w:ind w:left="360" w:hanging="360"/>
        <w:jc w:val="both"/>
        <w:rPr>
          <w:sz w:val="24"/>
          <w:szCs w:val="24"/>
        </w:rPr>
      </w:pPr>
      <w:r w:rsidRPr="00CD3690">
        <w:rPr>
          <w:sz w:val="24"/>
          <w:szCs w:val="24"/>
        </w:rPr>
        <w:t>4. Read the confirmation message carefully. The system warns that removal cannot be undone.</w:t>
      </w:r>
    </w:p>
    <w:p w14:paraId="549A26DF" w14:textId="77777777" w:rsidR="00B00DB6" w:rsidRPr="00CD3690" w:rsidRDefault="00F07716" w:rsidP="00CD3690">
      <w:pPr>
        <w:spacing w:after="60"/>
        <w:ind w:left="284" w:hanging="284"/>
        <w:jc w:val="both"/>
        <w:rPr>
          <w:sz w:val="24"/>
          <w:szCs w:val="24"/>
        </w:rPr>
      </w:pPr>
      <w:r w:rsidRPr="00CD3690">
        <w:rPr>
          <w:sz w:val="24"/>
          <w:szCs w:val="24"/>
        </w:rPr>
        <w:t xml:space="preserve">5. Click </w:t>
      </w:r>
      <w:r w:rsidRPr="00CD3690">
        <w:rPr>
          <w:b/>
          <w:sz w:val="24"/>
          <w:szCs w:val="24"/>
        </w:rPr>
        <w:t>Cancel</w:t>
      </w:r>
      <w:r w:rsidRPr="00CD3690">
        <w:rPr>
          <w:sz w:val="24"/>
          <w:szCs w:val="24"/>
        </w:rPr>
        <w:t xml:space="preserve"> inside the modal dialog to stop, or click </w:t>
      </w:r>
      <w:r w:rsidRPr="00CD3690">
        <w:rPr>
          <w:b/>
          <w:sz w:val="24"/>
          <w:szCs w:val="24"/>
        </w:rPr>
        <w:t>Remove</w:t>
      </w:r>
      <w:r w:rsidRPr="00CD3690">
        <w:rPr>
          <w:sz w:val="24"/>
          <w:szCs w:val="24"/>
        </w:rPr>
        <w:t xml:space="preserve"> inside the modal dialog only when deletion is authorized.</w:t>
      </w:r>
    </w:p>
    <w:p w14:paraId="38D2212A" w14:textId="77777777" w:rsidR="00B00DB6" w:rsidRPr="00CD3690" w:rsidRDefault="00F07716">
      <w:pPr>
        <w:spacing w:after="60"/>
        <w:ind w:left="360" w:hanging="360"/>
        <w:rPr>
          <w:sz w:val="24"/>
          <w:szCs w:val="24"/>
        </w:rPr>
      </w:pPr>
      <w:r w:rsidRPr="00CD3690">
        <w:rPr>
          <w:sz w:val="24"/>
          <w:szCs w:val="24"/>
        </w:rPr>
        <w:t>6. Wait for the modal dialog to close. The table refreshes to reflect the remaining records.</w:t>
      </w:r>
    </w:p>
    <w:p w14:paraId="704F0E2A" w14:textId="24C9611D" w:rsidR="00B00DB6" w:rsidRDefault="00F07716">
      <w:pPr>
        <w:keepNext/>
        <w:jc w:val="center"/>
      </w:pPr>
      <w:r>
        <w:rPr>
          <w:noProof/>
        </w:rPr>
        <w:lastRenderedPageBreak/>
        <w:drawing>
          <wp:inline distT="0" distB="0" distL="0" distR="0" wp14:anchorId="792F5913" wp14:editId="5C9F4C3B">
            <wp:extent cx="5279743" cy="6713339"/>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06"/>
                    <a:stretch>
                      <a:fillRect/>
                    </a:stretch>
                  </pic:blipFill>
                  <pic:spPr>
                    <a:xfrm>
                      <a:off x="0" y="0"/>
                      <a:ext cx="5279743" cy="6713339"/>
                    </a:xfrm>
                    <a:prstGeom prst="rect">
                      <a:avLst/>
                    </a:prstGeom>
                  </pic:spPr>
                </pic:pic>
              </a:graphicData>
            </a:graphic>
          </wp:inline>
        </w:drawing>
      </w:r>
    </w:p>
    <w:p w14:paraId="23DF4D28" w14:textId="77777777" w:rsidR="00B00DB6" w:rsidRDefault="00F07716">
      <w:pPr>
        <w:spacing w:after="160"/>
        <w:jc w:val="center"/>
      </w:pPr>
      <w:r>
        <w:rPr>
          <w:i/>
          <w:color w:val="475569"/>
          <w:sz w:val="16"/>
        </w:rPr>
        <w:t>User Accounts (Delete)</w:t>
      </w:r>
    </w:p>
    <w:p w14:paraId="489FC096" w14:textId="77777777" w:rsidR="00B00DB6" w:rsidRPr="00B35559" w:rsidRDefault="00F07716" w:rsidP="00126341">
      <w:pPr>
        <w:pStyle w:val="Heading2"/>
        <w:rPr>
          <w:rFonts w:ascii="Arial" w:hAnsi="Arial" w:cs="Arial"/>
          <w:color w:val="000000" w:themeColor="text1"/>
        </w:rPr>
      </w:pPr>
      <w:bookmarkStart w:id="71" w:name="_Toc233625476"/>
      <w:r w:rsidRPr="00B35559">
        <w:rPr>
          <w:rFonts w:ascii="Arial" w:hAnsi="Arial" w:cs="Arial"/>
          <w:szCs w:val="28"/>
        </w:rPr>
        <w:t>User Accounts (Add Record)</w:t>
      </w:r>
      <w:r w:rsidR="00126341" w:rsidRPr="00B35559">
        <w:rPr>
          <w:rFonts w:ascii="Arial" w:hAnsi="Arial" w:cs="Arial"/>
          <w:szCs w:val="28"/>
        </w:rPr>
        <w:t xml:space="preserve"> </w:t>
      </w:r>
      <w:r w:rsidR="00126341" w:rsidRPr="00B35559">
        <w:rPr>
          <w:rFonts w:ascii="Arial" w:hAnsi="Arial" w:cs="Arial"/>
          <w:color w:val="000000" w:themeColor="text1"/>
        </w:rPr>
        <w:t>(For Administrator of the System)</w:t>
      </w:r>
      <w:bookmarkEnd w:id="71"/>
    </w:p>
    <w:p w14:paraId="33AC1827" w14:textId="77777777" w:rsidR="00B00DB6" w:rsidRPr="00CD3690" w:rsidRDefault="00F07716">
      <w:pPr>
        <w:spacing w:after="60"/>
        <w:ind w:left="360" w:hanging="360"/>
        <w:rPr>
          <w:sz w:val="24"/>
          <w:szCs w:val="24"/>
        </w:rPr>
      </w:pPr>
      <w:r w:rsidRPr="00CD3690">
        <w:rPr>
          <w:sz w:val="24"/>
          <w:szCs w:val="24"/>
        </w:rPr>
        <w:t xml:space="preserve">1. On the </w:t>
      </w:r>
      <w:r w:rsidRPr="00CD3690">
        <w:rPr>
          <w:b/>
          <w:sz w:val="24"/>
          <w:szCs w:val="24"/>
        </w:rPr>
        <w:t>User Accounts</w:t>
      </w:r>
      <w:r w:rsidRPr="00CD3690">
        <w:rPr>
          <w:sz w:val="24"/>
          <w:szCs w:val="24"/>
        </w:rPr>
        <w:t xml:space="preserve"> page, click </w:t>
      </w:r>
      <w:r w:rsidRPr="00CD3690">
        <w:rPr>
          <w:b/>
          <w:sz w:val="24"/>
          <w:szCs w:val="24"/>
        </w:rPr>
        <w:t>Add User Account</w:t>
      </w:r>
      <w:r w:rsidRPr="00CD3690">
        <w:rPr>
          <w:sz w:val="24"/>
          <w:szCs w:val="24"/>
        </w:rPr>
        <w:t>.</w:t>
      </w:r>
    </w:p>
    <w:p w14:paraId="6C276BF4" w14:textId="77777777" w:rsidR="00B00DB6" w:rsidRPr="00CD3690" w:rsidRDefault="00F07716">
      <w:pPr>
        <w:spacing w:after="60"/>
        <w:ind w:left="360" w:hanging="360"/>
        <w:rPr>
          <w:sz w:val="24"/>
          <w:szCs w:val="24"/>
        </w:rPr>
      </w:pPr>
      <w:r w:rsidRPr="00CD3690">
        <w:rPr>
          <w:sz w:val="24"/>
          <w:szCs w:val="24"/>
        </w:rPr>
        <w:t>2. Wait for the modal dialog box to appear on the screen.</w:t>
      </w:r>
    </w:p>
    <w:p w14:paraId="3F655D09" w14:textId="77777777" w:rsidR="00B00DB6" w:rsidRPr="00CD3690" w:rsidRDefault="00F07716" w:rsidP="00CD3690">
      <w:pPr>
        <w:spacing w:after="60"/>
        <w:ind w:left="284" w:hanging="284"/>
        <w:rPr>
          <w:sz w:val="24"/>
          <w:szCs w:val="24"/>
        </w:rPr>
      </w:pPr>
      <w:r w:rsidRPr="00CD3690">
        <w:rPr>
          <w:sz w:val="24"/>
          <w:szCs w:val="24"/>
        </w:rPr>
        <w:t xml:space="preserve">3. Enter </w:t>
      </w:r>
      <w:r w:rsidRPr="00CD3690">
        <w:rPr>
          <w:b/>
          <w:sz w:val="24"/>
          <w:szCs w:val="24"/>
        </w:rPr>
        <w:t xml:space="preserve">First Name </w:t>
      </w:r>
      <w:r w:rsidRPr="00CD3690">
        <w:rPr>
          <w:sz w:val="24"/>
          <w:szCs w:val="24"/>
        </w:rPr>
        <w:t xml:space="preserve">*, </w:t>
      </w:r>
      <w:r w:rsidRPr="00CD3690">
        <w:rPr>
          <w:b/>
          <w:sz w:val="24"/>
          <w:szCs w:val="24"/>
        </w:rPr>
        <w:t xml:space="preserve">Middle Name </w:t>
      </w:r>
      <w:r w:rsidRPr="00CD3690">
        <w:rPr>
          <w:sz w:val="24"/>
          <w:szCs w:val="24"/>
        </w:rPr>
        <w:t xml:space="preserve">*, </w:t>
      </w:r>
      <w:r w:rsidRPr="00CD3690">
        <w:rPr>
          <w:b/>
          <w:sz w:val="24"/>
          <w:szCs w:val="24"/>
        </w:rPr>
        <w:t xml:space="preserve">Last Name </w:t>
      </w:r>
      <w:r w:rsidRPr="00CD3690">
        <w:rPr>
          <w:sz w:val="24"/>
          <w:szCs w:val="24"/>
        </w:rPr>
        <w:t xml:space="preserve">*, </w:t>
      </w:r>
      <w:r w:rsidRPr="00CD3690">
        <w:rPr>
          <w:b/>
          <w:sz w:val="24"/>
          <w:szCs w:val="24"/>
        </w:rPr>
        <w:t>Suffix</w:t>
      </w:r>
      <w:r w:rsidRPr="00CD3690">
        <w:rPr>
          <w:sz w:val="24"/>
          <w:szCs w:val="24"/>
        </w:rPr>
        <w:t xml:space="preserve">, </w:t>
      </w:r>
      <w:r w:rsidRPr="00CD3690">
        <w:rPr>
          <w:b/>
          <w:sz w:val="24"/>
          <w:szCs w:val="24"/>
        </w:rPr>
        <w:t>Birthday</w:t>
      </w:r>
      <w:r w:rsidRPr="00CD3690">
        <w:rPr>
          <w:sz w:val="24"/>
          <w:szCs w:val="24"/>
        </w:rPr>
        <w:t xml:space="preserve">, </w:t>
      </w:r>
      <w:r w:rsidRPr="00CD3690">
        <w:rPr>
          <w:b/>
          <w:sz w:val="24"/>
          <w:szCs w:val="24"/>
        </w:rPr>
        <w:t>Contact No.</w:t>
      </w:r>
      <w:r w:rsidRPr="00CD3690">
        <w:rPr>
          <w:sz w:val="24"/>
          <w:szCs w:val="24"/>
        </w:rPr>
        <w:t xml:space="preserve">, </w:t>
      </w:r>
      <w:r w:rsidRPr="00CD3690">
        <w:rPr>
          <w:b/>
          <w:sz w:val="24"/>
          <w:szCs w:val="24"/>
        </w:rPr>
        <w:t xml:space="preserve">Email Address </w:t>
      </w:r>
      <w:r w:rsidRPr="00CD3690">
        <w:rPr>
          <w:sz w:val="24"/>
          <w:szCs w:val="24"/>
        </w:rPr>
        <w:t xml:space="preserve">*, </w:t>
      </w:r>
      <w:r w:rsidRPr="00CD3690">
        <w:rPr>
          <w:b/>
          <w:sz w:val="24"/>
          <w:szCs w:val="24"/>
        </w:rPr>
        <w:t xml:space="preserve">Field Office </w:t>
      </w:r>
      <w:r w:rsidRPr="00CD3690">
        <w:rPr>
          <w:sz w:val="24"/>
          <w:szCs w:val="24"/>
        </w:rPr>
        <w:t>* inside the modal dialog.</w:t>
      </w:r>
    </w:p>
    <w:p w14:paraId="2EAF039A" w14:textId="77777777" w:rsidR="00B00DB6" w:rsidRPr="00CD3690" w:rsidRDefault="00F07716">
      <w:pPr>
        <w:spacing w:after="60"/>
        <w:ind w:left="360" w:hanging="360"/>
        <w:rPr>
          <w:sz w:val="24"/>
          <w:szCs w:val="24"/>
        </w:rPr>
      </w:pPr>
      <w:r w:rsidRPr="00CD3690">
        <w:rPr>
          <w:sz w:val="24"/>
          <w:szCs w:val="24"/>
        </w:rPr>
        <w:t xml:space="preserve">4. Click </w:t>
      </w:r>
      <w:r w:rsidRPr="00CD3690">
        <w:rPr>
          <w:b/>
          <w:sz w:val="24"/>
          <w:szCs w:val="24"/>
        </w:rPr>
        <w:t>Confirm</w:t>
      </w:r>
      <w:r w:rsidRPr="00CD3690">
        <w:rPr>
          <w:sz w:val="24"/>
          <w:szCs w:val="24"/>
        </w:rPr>
        <w:t xml:space="preserve"> inside the modal dialog to submit the new record.</w:t>
      </w:r>
    </w:p>
    <w:p w14:paraId="0B2A02EA" w14:textId="77777777" w:rsidR="00B00DB6" w:rsidRPr="00CD3690" w:rsidRDefault="00F07716" w:rsidP="00CD3690">
      <w:pPr>
        <w:spacing w:after="60"/>
        <w:ind w:left="284" w:hanging="284"/>
        <w:rPr>
          <w:sz w:val="24"/>
          <w:szCs w:val="24"/>
        </w:rPr>
      </w:pPr>
      <w:r w:rsidRPr="00CD3690">
        <w:rPr>
          <w:sz w:val="24"/>
          <w:szCs w:val="24"/>
        </w:rPr>
        <w:lastRenderedPageBreak/>
        <w:t xml:space="preserve">5. If the system displays a confirmation prompt, review the information and click </w:t>
      </w:r>
      <w:r w:rsidRPr="00CD3690">
        <w:rPr>
          <w:b/>
          <w:sz w:val="24"/>
          <w:szCs w:val="24"/>
        </w:rPr>
        <w:t>Confirm</w:t>
      </w:r>
      <w:r w:rsidRPr="00CD3690">
        <w:rPr>
          <w:sz w:val="24"/>
          <w:szCs w:val="24"/>
        </w:rPr>
        <w:t xml:space="preserve"> to save the entry.</w:t>
      </w:r>
    </w:p>
    <w:p w14:paraId="65BE87EC" w14:textId="77777777" w:rsidR="00B00DB6" w:rsidRPr="00CD3690" w:rsidRDefault="00F07716">
      <w:pPr>
        <w:spacing w:after="60"/>
        <w:ind w:left="360" w:hanging="360"/>
        <w:rPr>
          <w:sz w:val="24"/>
          <w:szCs w:val="24"/>
        </w:rPr>
      </w:pPr>
      <w:r w:rsidRPr="00CD3690">
        <w:rPr>
          <w:sz w:val="24"/>
          <w:szCs w:val="24"/>
        </w:rPr>
        <w:t>6. Wait for the modal dialog to close. The table refreshes and displays the newly added record.</w:t>
      </w:r>
    </w:p>
    <w:p w14:paraId="59715C6C" w14:textId="77777777" w:rsidR="00B00DB6" w:rsidRDefault="00F07716">
      <w:pPr>
        <w:keepNext/>
        <w:jc w:val="center"/>
      </w:pPr>
      <w:r>
        <w:rPr>
          <w:noProof/>
        </w:rPr>
        <w:drawing>
          <wp:inline distT="0" distB="0" distL="0" distR="0" wp14:anchorId="4C54EEB2" wp14:editId="35DCE087">
            <wp:extent cx="5515091" cy="701259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07"/>
                    <a:stretch>
                      <a:fillRect/>
                    </a:stretch>
                  </pic:blipFill>
                  <pic:spPr>
                    <a:xfrm>
                      <a:off x="0" y="0"/>
                      <a:ext cx="5515091" cy="7012591"/>
                    </a:xfrm>
                    <a:prstGeom prst="rect">
                      <a:avLst/>
                    </a:prstGeom>
                  </pic:spPr>
                </pic:pic>
              </a:graphicData>
            </a:graphic>
          </wp:inline>
        </w:drawing>
      </w:r>
    </w:p>
    <w:p w14:paraId="6CF38674" w14:textId="77777777" w:rsidR="00B00DB6" w:rsidRDefault="00F07716">
      <w:pPr>
        <w:spacing w:after="160"/>
        <w:jc w:val="center"/>
      </w:pPr>
      <w:r>
        <w:rPr>
          <w:i/>
          <w:color w:val="475569"/>
          <w:sz w:val="16"/>
        </w:rPr>
        <w:t>User Accounts (Add Record)</w:t>
      </w:r>
    </w:p>
    <w:p w14:paraId="557A0D92" w14:textId="77777777" w:rsidR="00B00DB6" w:rsidRPr="00B35559" w:rsidRDefault="00F07716">
      <w:pPr>
        <w:pStyle w:val="Heading2"/>
        <w:rPr>
          <w:rFonts w:ascii="Arial" w:hAnsi="Arial" w:cs="Arial"/>
          <w:color w:val="000000" w:themeColor="text1"/>
        </w:rPr>
      </w:pPr>
      <w:bookmarkStart w:id="72" w:name="_Toc233625477"/>
      <w:r w:rsidRPr="00B35559">
        <w:rPr>
          <w:rFonts w:ascii="Arial" w:hAnsi="Arial" w:cs="Arial"/>
        </w:rPr>
        <w:lastRenderedPageBreak/>
        <w:t>User Roles</w:t>
      </w:r>
      <w:r w:rsidR="00126341" w:rsidRPr="00B35559">
        <w:rPr>
          <w:rFonts w:ascii="Arial" w:hAnsi="Arial" w:cs="Arial"/>
        </w:rPr>
        <w:t xml:space="preserve"> </w:t>
      </w:r>
      <w:r w:rsidR="00126341" w:rsidRPr="00B35559">
        <w:rPr>
          <w:rFonts w:ascii="Arial" w:hAnsi="Arial" w:cs="Arial"/>
          <w:color w:val="000000" w:themeColor="text1"/>
        </w:rPr>
        <w:t>(For Administrator of the System)</w:t>
      </w:r>
      <w:bookmarkEnd w:id="72"/>
    </w:p>
    <w:p w14:paraId="46677693" w14:textId="1436346E" w:rsidR="00B00DB6" w:rsidRPr="00CD3690" w:rsidRDefault="00F07716">
      <w:pPr>
        <w:rPr>
          <w:sz w:val="24"/>
          <w:szCs w:val="24"/>
        </w:rPr>
      </w:pPr>
      <w:r w:rsidRPr="00CD3690">
        <w:rPr>
          <w:sz w:val="24"/>
          <w:szCs w:val="24"/>
        </w:rPr>
        <w:t>Use this page to create and maintain user</w:t>
      </w:r>
      <w:r w:rsidR="00B35559">
        <w:rPr>
          <w:sz w:val="24"/>
          <w:szCs w:val="24"/>
        </w:rPr>
        <w:t>’s</w:t>
      </w:r>
      <w:r w:rsidRPr="00CD3690">
        <w:rPr>
          <w:sz w:val="24"/>
          <w:szCs w:val="24"/>
        </w:rPr>
        <w:t xml:space="preserve"> roles and update permissions assigned to th</w:t>
      </w:r>
      <w:r w:rsidR="00B35559">
        <w:rPr>
          <w:sz w:val="24"/>
          <w:szCs w:val="24"/>
        </w:rPr>
        <w:t>ese</w:t>
      </w:r>
      <w:r w:rsidRPr="00CD3690">
        <w:rPr>
          <w:sz w:val="24"/>
          <w:szCs w:val="24"/>
        </w:rPr>
        <w:t xml:space="preserve"> roles.</w:t>
      </w:r>
    </w:p>
    <w:p w14:paraId="0A3CCBC2" w14:textId="77777777" w:rsidR="00B00DB6" w:rsidRPr="00CD3690" w:rsidRDefault="00F07716">
      <w:pPr>
        <w:spacing w:after="60"/>
        <w:ind w:left="360" w:hanging="360"/>
        <w:rPr>
          <w:sz w:val="24"/>
          <w:szCs w:val="24"/>
        </w:rPr>
      </w:pPr>
      <w:r w:rsidRPr="00CD3690">
        <w:rPr>
          <w:sz w:val="24"/>
          <w:szCs w:val="24"/>
        </w:rPr>
        <w:t xml:space="preserve">1. From the left menu, open </w:t>
      </w:r>
      <w:r w:rsidRPr="00CD3690">
        <w:rPr>
          <w:b/>
          <w:sz w:val="24"/>
          <w:szCs w:val="24"/>
        </w:rPr>
        <w:t>User Roles</w:t>
      </w:r>
      <w:r w:rsidRPr="00CD3690">
        <w:rPr>
          <w:sz w:val="24"/>
          <w:szCs w:val="24"/>
        </w:rPr>
        <w:t>.</w:t>
      </w:r>
    </w:p>
    <w:p w14:paraId="59618999" w14:textId="77777777" w:rsidR="00B00DB6" w:rsidRPr="00CD3690" w:rsidRDefault="00F07716">
      <w:pPr>
        <w:spacing w:after="60"/>
        <w:ind w:left="360" w:hanging="360"/>
        <w:rPr>
          <w:sz w:val="24"/>
          <w:szCs w:val="24"/>
        </w:rPr>
      </w:pPr>
      <w:r w:rsidRPr="00CD3690">
        <w:rPr>
          <w:sz w:val="24"/>
          <w:szCs w:val="24"/>
        </w:rPr>
        <w:t xml:space="preserve">2. To find a record, enter the known information in </w:t>
      </w:r>
      <w:r w:rsidRPr="00CD3690">
        <w:rPr>
          <w:b/>
          <w:sz w:val="24"/>
          <w:szCs w:val="24"/>
        </w:rPr>
        <w:t>Search</w:t>
      </w:r>
      <w:r w:rsidRPr="00CD3690">
        <w:rPr>
          <w:sz w:val="24"/>
          <w:szCs w:val="24"/>
        </w:rPr>
        <w:t>.</w:t>
      </w:r>
    </w:p>
    <w:p w14:paraId="0DE88E4C" w14:textId="77777777" w:rsidR="00B00DB6" w:rsidRPr="00CD3690" w:rsidRDefault="00F07716">
      <w:pPr>
        <w:spacing w:after="60"/>
        <w:ind w:left="360" w:hanging="360"/>
        <w:rPr>
          <w:sz w:val="24"/>
          <w:szCs w:val="24"/>
        </w:rPr>
      </w:pPr>
      <w:r w:rsidRPr="00CD3690">
        <w:rPr>
          <w:sz w:val="24"/>
          <w:szCs w:val="24"/>
        </w:rPr>
        <w:t xml:space="preserve">3. In the </w:t>
      </w:r>
      <w:r w:rsidRPr="00CD3690">
        <w:rPr>
          <w:b/>
          <w:sz w:val="24"/>
          <w:szCs w:val="24"/>
        </w:rPr>
        <w:t>Actions</w:t>
      </w:r>
      <w:r w:rsidRPr="00CD3690">
        <w:rPr>
          <w:sz w:val="24"/>
          <w:szCs w:val="24"/>
        </w:rPr>
        <w:t xml:space="preserve"> column, use </w:t>
      </w:r>
      <w:r w:rsidRPr="00CD3690">
        <w:rPr>
          <w:b/>
          <w:sz w:val="24"/>
          <w:szCs w:val="24"/>
        </w:rPr>
        <w:t>Update</w:t>
      </w:r>
      <w:r w:rsidRPr="00CD3690">
        <w:rPr>
          <w:sz w:val="24"/>
          <w:szCs w:val="24"/>
        </w:rPr>
        <w:t xml:space="preserve"> for the selected row.</w:t>
      </w:r>
    </w:p>
    <w:p w14:paraId="3C8D7C5F" w14:textId="40AD0EAD" w:rsidR="005C22E8" w:rsidRDefault="00F07716" w:rsidP="005C22E8">
      <w:pPr>
        <w:spacing w:after="60"/>
        <w:ind w:left="284" w:hanging="284"/>
        <w:jc w:val="both"/>
        <w:rPr>
          <w:noProof/>
        </w:rPr>
      </w:pPr>
      <w:r w:rsidRPr="00CD3690">
        <w:rPr>
          <w:sz w:val="24"/>
          <w:szCs w:val="24"/>
        </w:rPr>
        <w:t xml:space="preserve">4. </w:t>
      </w:r>
      <w:r w:rsidR="005C22E8" w:rsidRPr="005C22E8">
        <w:rPr>
          <w:sz w:val="24"/>
          <w:szCs w:val="24"/>
        </w:rPr>
        <w:t xml:space="preserve">To filter the displayed records, enter search criteria in the inline search </w:t>
      </w:r>
      <w:r w:rsidR="00A21F15">
        <w:rPr>
          <w:sz w:val="24"/>
          <w:szCs w:val="24"/>
        </w:rPr>
        <w:t>fi</w:t>
      </w:r>
      <w:r w:rsidR="0067251D">
        <w:rPr>
          <w:sz w:val="24"/>
          <w:szCs w:val="24"/>
        </w:rPr>
        <w:t>elds</w:t>
      </w:r>
      <w:r w:rsidR="005C22E8" w:rsidRPr="005C22E8">
        <w:rPr>
          <w:sz w:val="24"/>
          <w:szCs w:val="24"/>
        </w:rPr>
        <w:t xml:space="preserve"> within the column headers or choose a value from the available drop-down filters. The table automatically refreshes to display the matching records.</w:t>
      </w:r>
    </w:p>
    <w:p w14:paraId="168AE0F1" w14:textId="21C49FEC" w:rsidR="00B00DB6" w:rsidRDefault="00F07716" w:rsidP="005C22E8">
      <w:pPr>
        <w:spacing w:after="60"/>
        <w:ind w:left="284" w:hanging="284"/>
        <w:jc w:val="both"/>
      </w:pPr>
      <w:r>
        <w:rPr>
          <w:noProof/>
        </w:rPr>
        <w:drawing>
          <wp:inline distT="0" distB="0" distL="0" distR="0" wp14:anchorId="0AD8D1A2" wp14:editId="0F37F721">
            <wp:extent cx="5806439" cy="5262086"/>
            <wp:effectExtent l="0" t="0" r="444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08"/>
                    <a:stretch>
                      <a:fillRect/>
                    </a:stretch>
                  </pic:blipFill>
                  <pic:spPr>
                    <a:xfrm>
                      <a:off x="0" y="0"/>
                      <a:ext cx="5806439" cy="5262086"/>
                    </a:xfrm>
                    <a:prstGeom prst="rect">
                      <a:avLst/>
                    </a:prstGeom>
                  </pic:spPr>
                </pic:pic>
              </a:graphicData>
            </a:graphic>
          </wp:inline>
        </w:drawing>
      </w:r>
    </w:p>
    <w:p w14:paraId="68E42EC7" w14:textId="77777777" w:rsidR="00B00DB6" w:rsidRDefault="00F07716">
      <w:pPr>
        <w:spacing w:after="160"/>
        <w:jc w:val="center"/>
      </w:pPr>
      <w:r>
        <w:rPr>
          <w:i/>
          <w:color w:val="475569"/>
          <w:sz w:val="16"/>
        </w:rPr>
        <w:t>User Roles list page</w:t>
      </w:r>
    </w:p>
    <w:p w14:paraId="14E36F19" w14:textId="77777777" w:rsidR="00B00DB6" w:rsidRPr="00B35559" w:rsidRDefault="00F07716" w:rsidP="00126341">
      <w:pPr>
        <w:pStyle w:val="Heading2"/>
        <w:rPr>
          <w:rFonts w:ascii="Arial" w:hAnsi="Arial" w:cs="Arial"/>
          <w:color w:val="000000" w:themeColor="text1"/>
        </w:rPr>
      </w:pPr>
      <w:bookmarkStart w:id="73" w:name="_Toc233625478"/>
      <w:r w:rsidRPr="00B35559">
        <w:rPr>
          <w:rFonts w:ascii="Arial" w:hAnsi="Arial" w:cs="Arial"/>
          <w:szCs w:val="28"/>
        </w:rPr>
        <w:t>User Roles (Update)</w:t>
      </w:r>
      <w:r w:rsidR="00126341" w:rsidRPr="00B35559">
        <w:rPr>
          <w:rFonts w:ascii="Arial" w:hAnsi="Arial" w:cs="Arial"/>
          <w:szCs w:val="28"/>
        </w:rPr>
        <w:t xml:space="preserve"> </w:t>
      </w:r>
      <w:r w:rsidR="00126341" w:rsidRPr="00B35559">
        <w:rPr>
          <w:rFonts w:ascii="Arial" w:hAnsi="Arial" w:cs="Arial"/>
          <w:color w:val="000000" w:themeColor="text1"/>
        </w:rPr>
        <w:t>(For Administrator of the System)</w:t>
      </w:r>
      <w:bookmarkEnd w:id="73"/>
    </w:p>
    <w:p w14:paraId="7429CDA6" w14:textId="0BD23A25" w:rsidR="00B00DB6" w:rsidRPr="00CD3690" w:rsidRDefault="00F07716" w:rsidP="00CD3690">
      <w:pPr>
        <w:spacing w:after="60"/>
        <w:ind w:left="360" w:hanging="360"/>
        <w:jc w:val="both"/>
        <w:rPr>
          <w:sz w:val="24"/>
          <w:szCs w:val="24"/>
        </w:rPr>
      </w:pPr>
      <w:r w:rsidRPr="00CD3690">
        <w:rPr>
          <w:sz w:val="24"/>
          <w:szCs w:val="24"/>
        </w:rPr>
        <w:t xml:space="preserve">1. On the </w:t>
      </w:r>
      <w:r w:rsidRPr="00CD3690">
        <w:rPr>
          <w:b/>
          <w:sz w:val="24"/>
          <w:szCs w:val="24"/>
        </w:rPr>
        <w:t>User Roles</w:t>
      </w:r>
      <w:r w:rsidRPr="00CD3690">
        <w:rPr>
          <w:sz w:val="24"/>
          <w:szCs w:val="24"/>
        </w:rPr>
        <w:t xml:space="preserve"> list page, locate the record that needs </w:t>
      </w:r>
      <w:r w:rsidR="00B35559">
        <w:rPr>
          <w:sz w:val="24"/>
          <w:szCs w:val="24"/>
        </w:rPr>
        <w:t>to be updated</w:t>
      </w:r>
      <w:r w:rsidRPr="00CD3690">
        <w:rPr>
          <w:sz w:val="24"/>
          <w:szCs w:val="24"/>
        </w:rPr>
        <w:t>.</w:t>
      </w:r>
    </w:p>
    <w:p w14:paraId="02C342A8" w14:textId="77777777" w:rsidR="00B00DB6" w:rsidRPr="00CD3690" w:rsidRDefault="00F07716" w:rsidP="00CD3690">
      <w:pPr>
        <w:spacing w:after="60"/>
        <w:ind w:left="360" w:hanging="360"/>
        <w:jc w:val="both"/>
        <w:rPr>
          <w:sz w:val="24"/>
          <w:szCs w:val="24"/>
        </w:rPr>
      </w:pPr>
      <w:r w:rsidRPr="00CD3690">
        <w:rPr>
          <w:sz w:val="24"/>
          <w:szCs w:val="24"/>
        </w:rPr>
        <w:t xml:space="preserve">2. Click </w:t>
      </w:r>
      <w:r w:rsidRPr="00CD3690">
        <w:rPr>
          <w:b/>
          <w:sz w:val="24"/>
          <w:szCs w:val="24"/>
        </w:rPr>
        <w:t>Update</w:t>
      </w:r>
      <w:r w:rsidRPr="00CD3690">
        <w:rPr>
          <w:sz w:val="24"/>
          <w:szCs w:val="24"/>
        </w:rPr>
        <w:t xml:space="preserve"> in the </w:t>
      </w:r>
      <w:r w:rsidRPr="00CD3690">
        <w:rPr>
          <w:b/>
          <w:sz w:val="24"/>
          <w:szCs w:val="24"/>
        </w:rPr>
        <w:t>Actions</w:t>
      </w:r>
      <w:r w:rsidRPr="00CD3690">
        <w:rPr>
          <w:sz w:val="24"/>
          <w:szCs w:val="24"/>
        </w:rPr>
        <w:t xml:space="preserve"> column.</w:t>
      </w:r>
    </w:p>
    <w:p w14:paraId="17E0E97F" w14:textId="77777777" w:rsidR="00B00DB6" w:rsidRPr="00CD3690" w:rsidRDefault="00F07716" w:rsidP="00CD3690">
      <w:pPr>
        <w:spacing w:after="60"/>
        <w:ind w:left="360" w:hanging="360"/>
        <w:jc w:val="both"/>
        <w:rPr>
          <w:sz w:val="24"/>
          <w:szCs w:val="24"/>
        </w:rPr>
      </w:pPr>
      <w:r w:rsidRPr="00CD3690">
        <w:rPr>
          <w:sz w:val="24"/>
          <w:szCs w:val="24"/>
        </w:rPr>
        <w:t>3. Wait for the modal dialog box to appear on the screen.</w:t>
      </w:r>
    </w:p>
    <w:p w14:paraId="2A6A650A" w14:textId="77777777" w:rsidR="00B00DB6" w:rsidRPr="00CD3690" w:rsidRDefault="00F07716" w:rsidP="00CD3690">
      <w:pPr>
        <w:spacing w:after="60"/>
        <w:ind w:left="360" w:hanging="360"/>
        <w:jc w:val="both"/>
        <w:rPr>
          <w:sz w:val="24"/>
          <w:szCs w:val="24"/>
        </w:rPr>
      </w:pPr>
      <w:r w:rsidRPr="00CD3690">
        <w:rPr>
          <w:sz w:val="24"/>
          <w:szCs w:val="24"/>
        </w:rPr>
        <w:lastRenderedPageBreak/>
        <w:t xml:space="preserve">4. Review the current details and update </w:t>
      </w:r>
      <w:r w:rsidRPr="00CD3690">
        <w:rPr>
          <w:b/>
          <w:sz w:val="24"/>
          <w:szCs w:val="24"/>
        </w:rPr>
        <w:t>User Role Name</w:t>
      </w:r>
      <w:r w:rsidRPr="00CD3690">
        <w:rPr>
          <w:sz w:val="24"/>
          <w:szCs w:val="24"/>
        </w:rPr>
        <w:t xml:space="preserve">, </w:t>
      </w:r>
      <w:r w:rsidRPr="00CD3690">
        <w:rPr>
          <w:b/>
          <w:sz w:val="24"/>
          <w:szCs w:val="24"/>
        </w:rPr>
        <w:t>Search</w:t>
      </w:r>
      <w:r w:rsidRPr="00CD3690">
        <w:rPr>
          <w:sz w:val="24"/>
          <w:szCs w:val="24"/>
        </w:rPr>
        <w:t xml:space="preserve"> inside the modal dialog.</w:t>
      </w:r>
    </w:p>
    <w:p w14:paraId="4EB2E814" w14:textId="77777777" w:rsidR="00B00DB6" w:rsidRPr="00CD3690" w:rsidRDefault="00F07716" w:rsidP="00CD3690">
      <w:pPr>
        <w:spacing w:after="60"/>
        <w:ind w:left="360" w:hanging="360"/>
        <w:jc w:val="both"/>
        <w:rPr>
          <w:sz w:val="24"/>
          <w:szCs w:val="24"/>
        </w:rPr>
      </w:pPr>
      <w:r w:rsidRPr="00CD3690">
        <w:rPr>
          <w:sz w:val="24"/>
          <w:szCs w:val="24"/>
        </w:rPr>
        <w:t xml:space="preserve">5. Click </w:t>
      </w:r>
      <w:r w:rsidRPr="00CD3690">
        <w:rPr>
          <w:b/>
          <w:sz w:val="24"/>
          <w:szCs w:val="24"/>
        </w:rPr>
        <w:t>Confirm</w:t>
      </w:r>
      <w:r w:rsidRPr="00CD3690">
        <w:rPr>
          <w:sz w:val="24"/>
          <w:szCs w:val="24"/>
        </w:rPr>
        <w:t xml:space="preserve"> inside the modal dialog to submit the changes.</w:t>
      </w:r>
    </w:p>
    <w:p w14:paraId="407E30FD" w14:textId="77777777" w:rsidR="00B00DB6" w:rsidRPr="00CD3690" w:rsidRDefault="00F07716" w:rsidP="00CD3690">
      <w:pPr>
        <w:spacing w:after="60"/>
        <w:ind w:left="360" w:hanging="360"/>
        <w:jc w:val="both"/>
        <w:rPr>
          <w:sz w:val="24"/>
          <w:szCs w:val="24"/>
        </w:rPr>
      </w:pPr>
      <w:r w:rsidRPr="00CD3690">
        <w:rPr>
          <w:sz w:val="24"/>
          <w:szCs w:val="24"/>
        </w:rPr>
        <w:t xml:space="preserve">6. If the system displays a confirmation prompt, review the information and click </w:t>
      </w:r>
      <w:r w:rsidRPr="00CD3690">
        <w:rPr>
          <w:b/>
          <w:sz w:val="24"/>
          <w:szCs w:val="24"/>
        </w:rPr>
        <w:t>Confirm</w:t>
      </w:r>
      <w:r w:rsidRPr="00CD3690">
        <w:rPr>
          <w:sz w:val="24"/>
          <w:szCs w:val="24"/>
        </w:rPr>
        <w:t xml:space="preserve"> to save the updated record.</w:t>
      </w:r>
    </w:p>
    <w:p w14:paraId="442A3F10" w14:textId="77777777" w:rsidR="00B00DB6" w:rsidRDefault="00F07716" w:rsidP="00CD3690">
      <w:pPr>
        <w:spacing w:after="60"/>
        <w:ind w:left="360" w:hanging="360"/>
        <w:jc w:val="both"/>
      </w:pPr>
      <w:r w:rsidRPr="00CD3690">
        <w:rPr>
          <w:sz w:val="24"/>
          <w:szCs w:val="24"/>
        </w:rPr>
        <w:t>7. Wait for the modal dialog to close. The table refreshes and displays the updated record</w:t>
      </w:r>
      <w:r>
        <w:t>.</w:t>
      </w:r>
    </w:p>
    <w:p w14:paraId="23C22AE5" w14:textId="45D5329B" w:rsidR="00B00DB6" w:rsidRDefault="002F13AD">
      <w:pPr>
        <w:keepNext/>
        <w:jc w:val="center"/>
      </w:pPr>
      <w:r>
        <w:rPr>
          <w:noProof/>
        </w:rPr>
        <w:drawing>
          <wp:inline distT="0" distB="0" distL="0" distR="0" wp14:anchorId="7B8C0368" wp14:editId="1F03474B">
            <wp:extent cx="6389370" cy="5790366"/>
            <wp:effectExtent l="0" t="0" r="0" b="1270"/>
            <wp:docPr id="7081549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54943" name="Picture 24"/>
                    <pic:cNvPicPr>
                      <a:picLocks noChangeAspect="1" noChangeArrowheads="1"/>
                    </pic:cNvPicPr>
                  </pic:nvPicPr>
                  <pic:blipFill>
                    <a:blip r:embed="rId109"/>
                    <a:stretch>
                      <a:fillRect/>
                    </a:stretch>
                  </pic:blipFill>
                  <pic:spPr bwMode="auto">
                    <a:xfrm>
                      <a:off x="0" y="0"/>
                      <a:ext cx="6389370" cy="5790366"/>
                    </a:xfrm>
                    <a:prstGeom prst="rect">
                      <a:avLst/>
                    </a:prstGeom>
                    <a:noFill/>
                    <a:ln>
                      <a:noFill/>
                    </a:ln>
                  </pic:spPr>
                </pic:pic>
              </a:graphicData>
            </a:graphic>
          </wp:inline>
        </w:drawing>
      </w:r>
    </w:p>
    <w:p w14:paraId="6AF4641D" w14:textId="77777777" w:rsidR="00B00DB6" w:rsidRDefault="00F07716">
      <w:pPr>
        <w:spacing w:after="160"/>
        <w:jc w:val="center"/>
      </w:pPr>
      <w:r>
        <w:rPr>
          <w:i/>
          <w:color w:val="475569"/>
          <w:sz w:val="16"/>
        </w:rPr>
        <w:t>User Roles (Update)</w:t>
      </w:r>
    </w:p>
    <w:p w14:paraId="3CB18CF8" w14:textId="77777777" w:rsidR="00B00DB6" w:rsidRPr="00B35559" w:rsidRDefault="00F07716" w:rsidP="00126341">
      <w:pPr>
        <w:pStyle w:val="Heading2"/>
        <w:rPr>
          <w:rFonts w:ascii="Arial" w:hAnsi="Arial" w:cs="Arial"/>
          <w:color w:val="000000" w:themeColor="text1"/>
        </w:rPr>
      </w:pPr>
      <w:bookmarkStart w:id="74" w:name="_Toc233625479"/>
      <w:r w:rsidRPr="00B35559">
        <w:rPr>
          <w:rFonts w:ascii="Arial" w:hAnsi="Arial" w:cs="Arial"/>
          <w:szCs w:val="28"/>
        </w:rPr>
        <w:t>User Roles (Add Record)</w:t>
      </w:r>
      <w:r w:rsidR="00126341" w:rsidRPr="00B35559">
        <w:rPr>
          <w:rFonts w:ascii="Arial" w:hAnsi="Arial" w:cs="Arial"/>
          <w:szCs w:val="28"/>
        </w:rPr>
        <w:t xml:space="preserve"> </w:t>
      </w:r>
      <w:r w:rsidR="00126341" w:rsidRPr="00B35559">
        <w:rPr>
          <w:rFonts w:ascii="Arial" w:hAnsi="Arial" w:cs="Arial"/>
          <w:color w:val="000000" w:themeColor="text1"/>
        </w:rPr>
        <w:t>(For Administrator of the System)</w:t>
      </w:r>
      <w:bookmarkEnd w:id="74"/>
    </w:p>
    <w:p w14:paraId="0279D73F" w14:textId="77777777" w:rsidR="00B00DB6" w:rsidRPr="002F5285" w:rsidRDefault="00F07716">
      <w:pPr>
        <w:spacing w:after="60"/>
        <w:ind w:left="360" w:hanging="360"/>
        <w:rPr>
          <w:sz w:val="24"/>
          <w:szCs w:val="24"/>
        </w:rPr>
      </w:pPr>
      <w:r w:rsidRPr="002F5285">
        <w:rPr>
          <w:sz w:val="24"/>
          <w:szCs w:val="24"/>
        </w:rPr>
        <w:t xml:space="preserve">1. On the </w:t>
      </w:r>
      <w:r w:rsidRPr="002F5285">
        <w:rPr>
          <w:b/>
          <w:sz w:val="24"/>
          <w:szCs w:val="24"/>
        </w:rPr>
        <w:t>User Roles</w:t>
      </w:r>
      <w:r w:rsidRPr="002F5285">
        <w:rPr>
          <w:sz w:val="24"/>
          <w:szCs w:val="24"/>
        </w:rPr>
        <w:t xml:space="preserve"> page, click </w:t>
      </w:r>
      <w:r w:rsidRPr="002F5285">
        <w:rPr>
          <w:b/>
          <w:sz w:val="24"/>
          <w:szCs w:val="24"/>
        </w:rPr>
        <w:t>Add Role</w:t>
      </w:r>
      <w:r w:rsidRPr="002F5285">
        <w:rPr>
          <w:sz w:val="24"/>
          <w:szCs w:val="24"/>
        </w:rPr>
        <w:t>.</w:t>
      </w:r>
    </w:p>
    <w:p w14:paraId="17433480" w14:textId="77777777" w:rsidR="00B00DB6" w:rsidRPr="002F5285" w:rsidRDefault="00F07716">
      <w:pPr>
        <w:spacing w:after="60"/>
        <w:ind w:left="360" w:hanging="360"/>
        <w:rPr>
          <w:sz w:val="24"/>
          <w:szCs w:val="24"/>
        </w:rPr>
      </w:pPr>
      <w:r w:rsidRPr="002F5285">
        <w:rPr>
          <w:sz w:val="24"/>
          <w:szCs w:val="24"/>
        </w:rPr>
        <w:t>2. Wait for the modal dialog box to appear on the screen.</w:t>
      </w:r>
    </w:p>
    <w:p w14:paraId="0841D737" w14:textId="77777777" w:rsidR="00B00DB6" w:rsidRPr="002F5285" w:rsidRDefault="00F07716">
      <w:pPr>
        <w:spacing w:after="60"/>
        <w:ind w:left="360" w:hanging="360"/>
        <w:rPr>
          <w:sz w:val="24"/>
          <w:szCs w:val="24"/>
        </w:rPr>
      </w:pPr>
      <w:r w:rsidRPr="002F5285">
        <w:rPr>
          <w:sz w:val="24"/>
          <w:szCs w:val="24"/>
        </w:rPr>
        <w:t xml:space="preserve">3. Enter </w:t>
      </w:r>
      <w:r w:rsidRPr="002F5285">
        <w:rPr>
          <w:b/>
          <w:sz w:val="24"/>
          <w:szCs w:val="24"/>
        </w:rPr>
        <w:t>User Role Name</w:t>
      </w:r>
      <w:r w:rsidRPr="002F5285">
        <w:rPr>
          <w:sz w:val="24"/>
          <w:szCs w:val="24"/>
        </w:rPr>
        <w:t xml:space="preserve">, </w:t>
      </w:r>
      <w:r w:rsidRPr="002F5285">
        <w:rPr>
          <w:b/>
          <w:sz w:val="24"/>
          <w:szCs w:val="24"/>
        </w:rPr>
        <w:t>User Role Description</w:t>
      </w:r>
      <w:r w:rsidRPr="002F5285">
        <w:rPr>
          <w:sz w:val="24"/>
          <w:szCs w:val="24"/>
        </w:rPr>
        <w:t xml:space="preserve">, </w:t>
      </w:r>
      <w:r w:rsidRPr="002F5285">
        <w:rPr>
          <w:b/>
          <w:sz w:val="24"/>
          <w:szCs w:val="24"/>
        </w:rPr>
        <w:t>Search</w:t>
      </w:r>
      <w:r w:rsidRPr="002F5285">
        <w:rPr>
          <w:sz w:val="24"/>
          <w:szCs w:val="24"/>
        </w:rPr>
        <w:t xml:space="preserve"> inside the modal dialog.</w:t>
      </w:r>
    </w:p>
    <w:p w14:paraId="60EA12C0" w14:textId="77777777" w:rsidR="00B00DB6" w:rsidRPr="002F5285" w:rsidRDefault="00F07716">
      <w:pPr>
        <w:spacing w:after="60"/>
        <w:ind w:left="360" w:hanging="360"/>
        <w:rPr>
          <w:sz w:val="24"/>
          <w:szCs w:val="24"/>
        </w:rPr>
      </w:pPr>
      <w:r w:rsidRPr="002F5285">
        <w:rPr>
          <w:sz w:val="24"/>
          <w:szCs w:val="24"/>
        </w:rPr>
        <w:t xml:space="preserve">4. Click </w:t>
      </w:r>
      <w:r w:rsidRPr="002F5285">
        <w:rPr>
          <w:b/>
          <w:sz w:val="24"/>
          <w:szCs w:val="24"/>
        </w:rPr>
        <w:t>Confirm</w:t>
      </w:r>
      <w:r w:rsidRPr="002F5285">
        <w:rPr>
          <w:sz w:val="24"/>
          <w:szCs w:val="24"/>
        </w:rPr>
        <w:t xml:space="preserve"> inside the modal dialog to submit the new record.</w:t>
      </w:r>
    </w:p>
    <w:p w14:paraId="0EDE2B51" w14:textId="77777777" w:rsidR="00B00DB6" w:rsidRPr="002F5285" w:rsidRDefault="00F07716">
      <w:pPr>
        <w:spacing w:after="60"/>
        <w:ind w:left="360" w:hanging="360"/>
        <w:rPr>
          <w:sz w:val="24"/>
          <w:szCs w:val="24"/>
        </w:rPr>
      </w:pPr>
      <w:r w:rsidRPr="002F5285">
        <w:rPr>
          <w:sz w:val="24"/>
          <w:szCs w:val="24"/>
        </w:rPr>
        <w:lastRenderedPageBreak/>
        <w:t xml:space="preserve">5. If the system displays a confirmation prompt, review the information and click </w:t>
      </w:r>
      <w:r w:rsidRPr="002F5285">
        <w:rPr>
          <w:b/>
          <w:sz w:val="24"/>
          <w:szCs w:val="24"/>
        </w:rPr>
        <w:t>Confirm</w:t>
      </w:r>
      <w:r w:rsidRPr="002F5285">
        <w:rPr>
          <w:sz w:val="24"/>
          <w:szCs w:val="24"/>
        </w:rPr>
        <w:t xml:space="preserve"> to save the entry.</w:t>
      </w:r>
    </w:p>
    <w:p w14:paraId="7C30748D" w14:textId="77777777" w:rsidR="00B00DB6" w:rsidRPr="002F5285" w:rsidRDefault="00F07716">
      <w:pPr>
        <w:spacing w:after="60"/>
        <w:ind w:left="360" w:hanging="360"/>
        <w:rPr>
          <w:sz w:val="24"/>
          <w:szCs w:val="24"/>
        </w:rPr>
      </w:pPr>
      <w:r w:rsidRPr="002F5285">
        <w:rPr>
          <w:sz w:val="24"/>
          <w:szCs w:val="24"/>
        </w:rPr>
        <w:t>6. Wait for the modal dialog to close. The table refreshes and displays the newly added record.</w:t>
      </w:r>
    </w:p>
    <w:p w14:paraId="69F432EA" w14:textId="77777777" w:rsidR="00B00DB6" w:rsidRDefault="002F13AD">
      <w:pPr>
        <w:keepNext/>
        <w:jc w:val="center"/>
      </w:pPr>
      <w:r>
        <w:rPr>
          <w:noProof/>
        </w:rPr>
        <w:drawing>
          <wp:inline distT="0" distB="0" distL="0" distR="0" wp14:anchorId="4E2B990D" wp14:editId="0D7B5B15">
            <wp:extent cx="6389370" cy="5790366"/>
            <wp:effectExtent l="0" t="0" r="0" b="1270"/>
            <wp:docPr id="18765717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71772" name="Picture 25"/>
                    <pic:cNvPicPr>
                      <a:picLocks noChangeAspect="1" noChangeArrowheads="1"/>
                    </pic:cNvPicPr>
                  </pic:nvPicPr>
                  <pic:blipFill>
                    <a:blip r:embed="rId110"/>
                    <a:stretch>
                      <a:fillRect/>
                    </a:stretch>
                  </pic:blipFill>
                  <pic:spPr bwMode="auto">
                    <a:xfrm>
                      <a:off x="0" y="0"/>
                      <a:ext cx="6389370" cy="5790366"/>
                    </a:xfrm>
                    <a:prstGeom prst="rect">
                      <a:avLst/>
                    </a:prstGeom>
                    <a:noFill/>
                    <a:ln>
                      <a:noFill/>
                    </a:ln>
                  </pic:spPr>
                </pic:pic>
              </a:graphicData>
            </a:graphic>
          </wp:inline>
        </w:drawing>
      </w:r>
    </w:p>
    <w:p w14:paraId="58523836" w14:textId="77777777" w:rsidR="00B00DB6" w:rsidRDefault="00F07716">
      <w:pPr>
        <w:spacing w:after="160"/>
        <w:jc w:val="center"/>
      </w:pPr>
      <w:r>
        <w:rPr>
          <w:i/>
          <w:color w:val="475569"/>
          <w:sz w:val="16"/>
        </w:rPr>
        <w:t>User Roles (Add Record)</w:t>
      </w:r>
    </w:p>
    <w:p w14:paraId="65435D76" w14:textId="77777777" w:rsidR="00B00DB6" w:rsidRPr="00B35559" w:rsidRDefault="00F07716">
      <w:pPr>
        <w:pStyle w:val="Heading2"/>
        <w:rPr>
          <w:rFonts w:ascii="Arial" w:hAnsi="Arial" w:cs="Arial"/>
          <w:color w:val="000000" w:themeColor="text1"/>
        </w:rPr>
      </w:pPr>
      <w:bookmarkStart w:id="75" w:name="_Toc233625480"/>
      <w:r w:rsidRPr="00B35559">
        <w:rPr>
          <w:rFonts w:ascii="Arial" w:hAnsi="Arial" w:cs="Arial"/>
        </w:rPr>
        <w:t>Field Office</w:t>
      </w:r>
      <w:r w:rsidR="00126341" w:rsidRPr="00B35559">
        <w:rPr>
          <w:rFonts w:ascii="Arial" w:hAnsi="Arial" w:cs="Arial"/>
        </w:rPr>
        <w:t xml:space="preserve"> </w:t>
      </w:r>
      <w:r w:rsidR="00126341" w:rsidRPr="00B35559">
        <w:rPr>
          <w:rFonts w:ascii="Arial" w:hAnsi="Arial" w:cs="Arial"/>
          <w:color w:val="000000" w:themeColor="text1"/>
        </w:rPr>
        <w:t>(For Administrator of the System)</w:t>
      </w:r>
      <w:bookmarkEnd w:id="75"/>
    </w:p>
    <w:p w14:paraId="64655CA5" w14:textId="77777777" w:rsidR="00B00DB6" w:rsidRPr="00126341" w:rsidRDefault="00F07716" w:rsidP="00126341">
      <w:pPr>
        <w:jc w:val="both"/>
        <w:rPr>
          <w:sz w:val="24"/>
          <w:szCs w:val="24"/>
        </w:rPr>
      </w:pPr>
      <w:r w:rsidRPr="00126341">
        <w:rPr>
          <w:sz w:val="24"/>
          <w:szCs w:val="24"/>
        </w:rPr>
        <w:t>Use this page to maintain field office records.</w:t>
      </w:r>
    </w:p>
    <w:p w14:paraId="1FA00B8C" w14:textId="77777777" w:rsidR="00B00DB6" w:rsidRPr="00126341" w:rsidRDefault="00F07716" w:rsidP="00126341">
      <w:pPr>
        <w:spacing w:after="60"/>
        <w:ind w:left="360" w:hanging="360"/>
        <w:jc w:val="both"/>
        <w:rPr>
          <w:sz w:val="24"/>
          <w:szCs w:val="24"/>
        </w:rPr>
      </w:pPr>
      <w:r w:rsidRPr="00126341">
        <w:rPr>
          <w:sz w:val="24"/>
          <w:szCs w:val="24"/>
        </w:rPr>
        <w:t xml:space="preserve">1. From the left menu, open </w:t>
      </w:r>
      <w:r w:rsidRPr="00126341">
        <w:rPr>
          <w:b/>
          <w:sz w:val="24"/>
          <w:szCs w:val="24"/>
        </w:rPr>
        <w:t>Field Office</w:t>
      </w:r>
      <w:r w:rsidRPr="00126341">
        <w:rPr>
          <w:sz w:val="24"/>
          <w:szCs w:val="24"/>
        </w:rPr>
        <w:t>.</w:t>
      </w:r>
    </w:p>
    <w:p w14:paraId="59E7B906" w14:textId="6C48E909" w:rsidR="00B00DB6" w:rsidRPr="00126341" w:rsidRDefault="00F07716" w:rsidP="00126341">
      <w:pPr>
        <w:spacing w:after="60"/>
        <w:ind w:left="360" w:hanging="360"/>
        <w:jc w:val="both"/>
        <w:rPr>
          <w:sz w:val="24"/>
          <w:szCs w:val="24"/>
        </w:rPr>
      </w:pPr>
      <w:r w:rsidRPr="00126341">
        <w:rPr>
          <w:sz w:val="24"/>
          <w:szCs w:val="24"/>
        </w:rPr>
        <w:t xml:space="preserve">2. To find a record, enter the known information in </w:t>
      </w:r>
      <w:r w:rsidRPr="00126341">
        <w:rPr>
          <w:b/>
          <w:sz w:val="24"/>
          <w:szCs w:val="24"/>
        </w:rPr>
        <w:t>Search</w:t>
      </w:r>
      <w:r w:rsidR="00B35559">
        <w:rPr>
          <w:b/>
          <w:sz w:val="24"/>
          <w:szCs w:val="24"/>
        </w:rPr>
        <w:t xml:space="preserve"> field</w:t>
      </w:r>
      <w:r w:rsidRPr="00126341">
        <w:rPr>
          <w:sz w:val="24"/>
          <w:szCs w:val="24"/>
        </w:rPr>
        <w:t>.</w:t>
      </w:r>
    </w:p>
    <w:p w14:paraId="29B1F9BE" w14:textId="77777777" w:rsidR="00B00DB6" w:rsidRPr="00126341" w:rsidRDefault="00F07716" w:rsidP="00126341">
      <w:pPr>
        <w:spacing w:after="60"/>
        <w:ind w:left="360" w:hanging="360"/>
        <w:jc w:val="both"/>
        <w:rPr>
          <w:sz w:val="24"/>
          <w:szCs w:val="24"/>
        </w:rPr>
      </w:pPr>
      <w:r w:rsidRPr="00126341">
        <w:rPr>
          <w:sz w:val="24"/>
          <w:szCs w:val="24"/>
        </w:rPr>
        <w:t xml:space="preserve">3. In the </w:t>
      </w:r>
      <w:r w:rsidRPr="00126341">
        <w:rPr>
          <w:b/>
          <w:sz w:val="24"/>
          <w:szCs w:val="24"/>
        </w:rPr>
        <w:t>Actions</w:t>
      </w:r>
      <w:r w:rsidRPr="00126341">
        <w:rPr>
          <w:sz w:val="24"/>
          <w:szCs w:val="24"/>
        </w:rPr>
        <w:t xml:space="preserve"> column, use </w:t>
      </w:r>
      <w:r w:rsidRPr="00126341">
        <w:rPr>
          <w:b/>
          <w:sz w:val="24"/>
          <w:szCs w:val="24"/>
        </w:rPr>
        <w:t>View</w:t>
      </w:r>
      <w:r w:rsidRPr="00126341">
        <w:rPr>
          <w:sz w:val="24"/>
          <w:szCs w:val="24"/>
        </w:rPr>
        <w:t xml:space="preserve">, </w:t>
      </w:r>
      <w:r w:rsidRPr="00126341">
        <w:rPr>
          <w:b/>
          <w:sz w:val="24"/>
          <w:szCs w:val="24"/>
        </w:rPr>
        <w:t>Update</w:t>
      </w:r>
      <w:r w:rsidRPr="00126341">
        <w:rPr>
          <w:sz w:val="24"/>
          <w:szCs w:val="24"/>
        </w:rPr>
        <w:t xml:space="preserve">, </w:t>
      </w:r>
      <w:r w:rsidRPr="00126341">
        <w:rPr>
          <w:b/>
          <w:sz w:val="24"/>
          <w:szCs w:val="24"/>
        </w:rPr>
        <w:t>Remove</w:t>
      </w:r>
      <w:r w:rsidRPr="00126341">
        <w:rPr>
          <w:sz w:val="24"/>
          <w:szCs w:val="24"/>
        </w:rPr>
        <w:t xml:space="preserve"> for the selected row.</w:t>
      </w:r>
    </w:p>
    <w:p w14:paraId="36617EAE" w14:textId="12E297EA" w:rsidR="005C22E8" w:rsidRDefault="00F07716" w:rsidP="005C22E8">
      <w:pPr>
        <w:spacing w:after="60"/>
        <w:ind w:left="360" w:hanging="360"/>
        <w:jc w:val="both"/>
        <w:rPr>
          <w:sz w:val="24"/>
          <w:szCs w:val="24"/>
        </w:rPr>
      </w:pPr>
      <w:r w:rsidRPr="00126341">
        <w:rPr>
          <w:sz w:val="24"/>
          <w:szCs w:val="24"/>
        </w:rPr>
        <w:lastRenderedPageBreak/>
        <w:t xml:space="preserve">4. </w:t>
      </w:r>
      <w:r w:rsidR="005C22E8" w:rsidRPr="005C22E8">
        <w:rPr>
          <w:sz w:val="24"/>
          <w:szCs w:val="24"/>
        </w:rPr>
        <w:t xml:space="preserve">To filter the displayed records, enter search criteria in the inline search </w:t>
      </w:r>
      <w:r w:rsidR="0067251D">
        <w:rPr>
          <w:sz w:val="24"/>
          <w:szCs w:val="24"/>
        </w:rPr>
        <w:t>fields</w:t>
      </w:r>
      <w:r w:rsidR="005C22E8" w:rsidRPr="005C22E8">
        <w:rPr>
          <w:sz w:val="24"/>
          <w:szCs w:val="24"/>
        </w:rPr>
        <w:t xml:space="preserve"> within the column headers or choose a value from the available drop-down filters. The table automatically refreshes to display the matching records.</w:t>
      </w:r>
    </w:p>
    <w:p w14:paraId="7F81ADE8" w14:textId="53DA6924" w:rsidR="00B00DB6" w:rsidRDefault="00F07716" w:rsidP="005C22E8">
      <w:pPr>
        <w:spacing w:after="60"/>
        <w:ind w:left="360" w:hanging="360"/>
        <w:jc w:val="both"/>
      </w:pPr>
      <w:r>
        <w:rPr>
          <w:noProof/>
        </w:rPr>
        <w:drawing>
          <wp:inline distT="0" distB="0" distL="0" distR="0" wp14:anchorId="5C841A3F" wp14:editId="7D006DA8">
            <wp:extent cx="5806439" cy="5262086"/>
            <wp:effectExtent l="0" t="0" r="444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11"/>
                    <a:stretch>
                      <a:fillRect/>
                    </a:stretch>
                  </pic:blipFill>
                  <pic:spPr>
                    <a:xfrm>
                      <a:off x="0" y="0"/>
                      <a:ext cx="5806439" cy="5262086"/>
                    </a:xfrm>
                    <a:prstGeom prst="rect">
                      <a:avLst/>
                    </a:prstGeom>
                  </pic:spPr>
                </pic:pic>
              </a:graphicData>
            </a:graphic>
          </wp:inline>
        </w:drawing>
      </w:r>
    </w:p>
    <w:p w14:paraId="2CF9A979" w14:textId="77777777" w:rsidR="00B00DB6" w:rsidRDefault="00F07716">
      <w:pPr>
        <w:spacing w:after="160"/>
        <w:jc w:val="center"/>
      </w:pPr>
      <w:r>
        <w:rPr>
          <w:i/>
          <w:color w:val="475569"/>
          <w:sz w:val="16"/>
        </w:rPr>
        <w:t>Field Office list page</w:t>
      </w:r>
    </w:p>
    <w:p w14:paraId="00E75B1B" w14:textId="77777777" w:rsidR="00B00DB6" w:rsidRPr="00B35559" w:rsidRDefault="00F07716" w:rsidP="00126341">
      <w:pPr>
        <w:pStyle w:val="Heading2"/>
        <w:rPr>
          <w:rFonts w:ascii="Arial" w:hAnsi="Arial" w:cs="Arial"/>
          <w:color w:val="000000" w:themeColor="text1"/>
        </w:rPr>
      </w:pPr>
      <w:bookmarkStart w:id="76" w:name="_Toc233625481"/>
      <w:r w:rsidRPr="00B35559">
        <w:rPr>
          <w:rFonts w:ascii="Arial" w:hAnsi="Arial" w:cs="Arial"/>
          <w:color w:val="000000" w:themeColor="text1"/>
          <w:szCs w:val="28"/>
        </w:rPr>
        <w:t>Field Office (View)</w:t>
      </w:r>
      <w:r w:rsidR="00126341" w:rsidRPr="00B35559">
        <w:rPr>
          <w:rFonts w:ascii="Arial" w:hAnsi="Arial" w:cs="Arial"/>
          <w:color w:val="000000" w:themeColor="text1"/>
          <w:szCs w:val="28"/>
        </w:rPr>
        <w:t xml:space="preserve"> </w:t>
      </w:r>
      <w:r w:rsidR="00126341" w:rsidRPr="00B35559">
        <w:rPr>
          <w:rFonts w:ascii="Arial" w:hAnsi="Arial" w:cs="Arial"/>
          <w:color w:val="000000" w:themeColor="text1"/>
        </w:rPr>
        <w:t>(For Administrator of the System)</w:t>
      </w:r>
      <w:bookmarkEnd w:id="76"/>
    </w:p>
    <w:p w14:paraId="469ECD9C" w14:textId="77777777"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Field Office</w:t>
      </w:r>
      <w:r w:rsidRPr="00126341">
        <w:rPr>
          <w:sz w:val="24"/>
          <w:szCs w:val="24"/>
        </w:rPr>
        <w:t xml:space="preserve"> list page, locate the record </w:t>
      </w:r>
      <w:r w:rsidR="00126341">
        <w:rPr>
          <w:sz w:val="24"/>
          <w:szCs w:val="24"/>
        </w:rPr>
        <w:t>that</w:t>
      </w:r>
      <w:r w:rsidRPr="00126341">
        <w:rPr>
          <w:sz w:val="24"/>
          <w:szCs w:val="24"/>
        </w:rPr>
        <w:t xml:space="preserve"> need</w:t>
      </w:r>
      <w:r w:rsidR="00126341">
        <w:rPr>
          <w:sz w:val="24"/>
          <w:szCs w:val="24"/>
        </w:rPr>
        <w:t>s</w:t>
      </w:r>
      <w:r w:rsidRPr="00126341">
        <w:rPr>
          <w:sz w:val="24"/>
          <w:szCs w:val="24"/>
        </w:rPr>
        <w:t xml:space="preserve"> to</w:t>
      </w:r>
      <w:r w:rsidR="00126341">
        <w:rPr>
          <w:sz w:val="24"/>
          <w:szCs w:val="24"/>
        </w:rPr>
        <w:t xml:space="preserve"> be</w:t>
      </w:r>
      <w:r w:rsidRPr="00126341">
        <w:rPr>
          <w:sz w:val="24"/>
          <w:szCs w:val="24"/>
        </w:rPr>
        <w:t xml:space="preserve"> review</w:t>
      </w:r>
      <w:r w:rsidR="00126341">
        <w:rPr>
          <w:sz w:val="24"/>
          <w:szCs w:val="24"/>
        </w:rPr>
        <w:t>ed</w:t>
      </w:r>
      <w:r w:rsidRPr="00126341">
        <w:rPr>
          <w:sz w:val="24"/>
          <w:szCs w:val="24"/>
        </w:rPr>
        <w:t>.</w:t>
      </w:r>
    </w:p>
    <w:p w14:paraId="5542B95B" w14:textId="77777777" w:rsidR="00B00DB6" w:rsidRPr="00126341" w:rsidRDefault="00F07716">
      <w:pPr>
        <w:spacing w:after="60"/>
        <w:ind w:left="360" w:hanging="360"/>
        <w:rPr>
          <w:sz w:val="24"/>
          <w:szCs w:val="24"/>
        </w:rPr>
      </w:pPr>
      <w:r w:rsidRPr="00126341">
        <w:rPr>
          <w:sz w:val="24"/>
          <w:szCs w:val="24"/>
        </w:rPr>
        <w:t xml:space="preserve">2. Click </w:t>
      </w:r>
      <w:r w:rsidRPr="00126341">
        <w:rPr>
          <w:b/>
          <w:sz w:val="24"/>
          <w:szCs w:val="24"/>
        </w:rPr>
        <w:t>View</w:t>
      </w:r>
      <w:r w:rsidRPr="00126341">
        <w:rPr>
          <w:sz w:val="24"/>
          <w:szCs w:val="24"/>
        </w:rPr>
        <w:t xml:space="preserve"> in the </w:t>
      </w:r>
      <w:r w:rsidRPr="00126341">
        <w:rPr>
          <w:b/>
          <w:sz w:val="24"/>
          <w:szCs w:val="24"/>
        </w:rPr>
        <w:t>Actions</w:t>
      </w:r>
      <w:r w:rsidRPr="00126341">
        <w:rPr>
          <w:sz w:val="24"/>
          <w:szCs w:val="24"/>
        </w:rPr>
        <w:t xml:space="preserve"> column.</w:t>
      </w:r>
    </w:p>
    <w:p w14:paraId="7BCDBBA3" w14:textId="77777777" w:rsidR="00B00DB6" w:rsidRPr="00126341" w:rsidRDefault="00F07716" w:rsidP="00126341">
      <w:pPr>
        <w:spacing w:after="60"/>
        <w:ind w:left="284" w:hanging="284"/>
        <w:rPr>
          <w:sz w:val="24"/>
          <w:szCs w:val="24"/>
        </w:rPr>
      </w:pPr>
      <w:r w:rsidRPr="00126341">
        <w:rPr>
          <w:sz w:val="24"/>
          <w:szCs w:val="24"/>
        </w:rPr>
        <w:t>3. Read the details on the view page. Use this screen for checking information before making any changes.</w:t>
      </w:r>
    </w:p>
    <w:p w14:paraId="1EA4456B" w14:textId="2E66CC86" w:rsidR="00B00DB6" w:rsidRDefault="00F07716">
      <w:pPr>
        <w:keepNext/>
        <w:jc w:val="center"/>
      </w:pPr>
      <w:r>
        <w:rPr>
          <w:noProof/>
        </w:rPr>
        <w:lastRenderedPageBreak/>
        <w:drawing>
          <wp:inline distT="0" distB="0" distL="0" distR="0" wp14:anchorId="53083327" wp14:editId="38C10367">
            <wp:extent cx="5806439" cy="5262086"/>
            <wp:effectExtent l="0" t="0" r="444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12"/>
                    <a:stretch>
                      <a:fillRect/>
                    </a:stretch>
                  </pic:blipFill>
                  <pic:spPr>
                    <a:xfrm>
                      <a:off x="0" y="0"/>
                      <a:ext cx="5806439" cy="5262086"/>
                    </a:xfrm>
                    <a:prstGeom prst="rect">
                      <a:avLst/>
                    </a:prstGeom>
                  </pic:spPr>
                </pic:pic>
              </a:graphicData>
            </a:graphic>
          </wp:inline>
        </w:drawing>
      </w:r>
    </w:p>
    <w:p w14:paraId="1F07CE40" w14:textId="77777777" w:rsidR="00B00DB6" w:rsidRDefault="00F07716">
      <w:pPr>
        <w:spacing w:after="160"/>
        <w:jc w:val="center"/>
      </w:pPr>
      <w:r>
        <w:rPr>
          <w:i/>
          <w:color w:val="475569"/>
          <w:sz w:val="16"/>
        </w:rPr>
        <w:t>Field Office (View)</w:t>
      </w:r>
    </w:p>
    <w:p w14:paraId="09801F75" w14:textId="77777777" w:rsidR="00B00DB6" w:rsidRPr="00B35559" w:rsidRDefault="00F07716" w:rsidP="00126341">
      <w:pPr>
        <w:pStyle w:val="Heading2"/>
        <w:rPr>
          <w:rFonts w:ascii="Arial" w:hAnsi="Arial" w:cs="Arial"/>
          <w:color w:val="000000" w:themeColor="text1"/>
        </w:rPr>
      </w:pPr>
      <w:bookmarkStart w:id="77" w:name="_Toc233625482"/>
      <w:r w:rsidRPr="00B35559">
        <w:rPr>
          <w:rFonts w:ascii="Arial" w:hAnsi="Arial" w:cs="Arial"/>
          <w:color w:val="000000" w:themeColor="text1"/>
          <w:szCs w:val="28"/>
        </w:rPr>
        <w:t>Field Office (Update)</w:t>
      </w:r>
      <w:r w:rsidR="00126341" w:rsidRPr="00B35559">
        <w:rPr>
          <w:rFonts w:ascii="Arial" w:hAnsi="Arial" w:cs="Arial"/>
          <w:color w:val="000000" w:themeColor="text1"/>
          <w:szCs w:val="28"/>
        </w:rPr>
        <w:t xml:space="preserve"> </w:t>
      </w:r>
      <w:r w:rsidR="00126341" w:rsidRPr="00B35559">
        <w:rPr>
          <w:rFonts w:ascii="Arial" w:hAnsi="Arial" w:cs="Arial"/>
          <w:color w:val="000000" w:themeColor="text1"/>
        </w:rPr>
        <w:t>(For Administrator of the System)</w:t>
      </w:r>
      <w:bookmarkEnd w:id="77"/>
    </w:p>
    <w:p w14:paraId="13437372" w14:textId="77777777"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Field Office</w:t>
      </w:r>
      <w:r w:rsidRPr="00126341">
        <w:rPr>
          <w:sz w:val="24"/>
          <w:szCs w:val="24"/>
        </w:rPr>
        <w:t xml:space="preserve"> list page, locate the record that needs correction.</w:t>
      </w:r>
    </w:p>
    <w:p w14:paraId="1DB088C6" w14:textId="77777777" w:rsidR="00B00DB6" w:rsidRPr="00126341" w:rsidRDefault="00F07716">
      <w:pPr>
        <w:spacing w:after="60"/>
        <w:ind w:left="360" w:hanging="360"/>
        <w:rPr>
          <w:sz w:val="24"/>
          <w:szCs w:val="24"/>
        </w:rPr>
      </w:pPr>
      <w:r w:rsidRPr="00126341">
        <w:rPr>
          <w:sz w:val="24"/>
          <w:szCs w:val="24"/>
        </w:rPr>
        <w:t xml:space="preserve">2. Click </w:t>
      </w:r>
      <w:r w:rsidRPr="00126341">
        <w:rPr>
          <w:b/>
          <w:sz w:val="24"/>
          <w:szCs w:val="24"/>
        </w:rPr>
        <w:t>Update</w:t>
      </w:r>
      <w:r w:rsidRPr="00126341">
        <w:rPr>
          <w:sz w:val="24"/>
          <w:szCs w:val="24"/>
        </w:rPr>
        <w:t xml:space="preserve"> in the </w:t>
      </w:r>
      <w:r w:rsidRPr="00126341">
        <w:rPr>
          <w:b/>
          <w:sz w:val="24"/>
          <w:szCs w:val="24"/>
        </w:rPr>
        <w:t>Actions</w:t>
      </w:r>
      <w:r w:rsidRPr="00126341">
        <w:rPr>
          <w:sz w:val="24"/>
          <w:szCs w:val="24"/>
        </w:rPr>
        <w:t xml:space="preserve"> column.</w:t>
      </w:r>
    </w:p>
    <w:p w14:paraId="187BDBCA" w14:textId="77777777" w:rsidR="00B00DB6" w:rsidRPr="00126341" w:rsidRDefault="00F07716">
      <w:pPr>
        <w:spacing w:after="60"/>
        <w:ind w:left="360" w:hanging="360"/>
        <w:rPr>
          <w:sz w:val="24"/>
          <w:szCs w:val="24"/>
        </w:rPr>
      </w:pPr>
      <w:r w:rsidRPr="00126341">
        <w:rPr>
          <w:sz w:val="24"/>
          <w:szCs w:val="24"/>
        </w:rPr>
        <w:t>3. Wait for the modal dialog box to appear on the screen.</w:t>
      </w:r>
    </w:p>
    <w:p w14:paraId="62AB8F46" w14:textId="77777777" w:rsidR="00B00DB6" w:rsidRPr="00126341" w:rsidRDefault="00F07716">
      <w:pPr>
        <w:spacing w:after="60"/>
        <w:ind w:left="360" w:hanging="360"/>
        <w:rPr>
          <w:sz w:val="24"/>
          <w:szCs w:val="24"/>
        </w:rPr>
      </w:pPr>
      <w:r w:rsidRPr="00126341">
        <w:rPr>
          <w:sz w:val="24"/>
          <w:szCs w:val="24"/>
        </w:rPr>
        <w:t xml:space="preserve">4. Review the current details and update </w:t>
      </w:r>
      <w:r w:rsidRPr="00126341">
        <w:rPr>
          <w:b/>
          <w:sz w:val="24"/>
          <w:szCs w:val="24"/>
        </w:rPr>
        <w:t>Region</w:t>
      </w:r>
      <w:r w:rsidRPr="00126341">
        <w:rPr>
          <w:sz w:val="24"/>
          <w:szCs w:val="24"/>
        </w:rPr>
        <w:t xml:space="preserve">, </w:t>
      </w:r>
      <w:r w:rsidRPr="00126341">
        <w:rPr>
          <w:b/>
          <w:sz w:val="24"/>
          <w:szCs w:val="24"/>
        </w:rPr>
        <w:t>Field Office</w:t>
      </w:r>
      <w:r w:rsidRPr="00126341">
        <w:rPr>
          <w:sz w:val="24"/>
          <w:szCs w:val="24"/>
        </w:rPr>
        <w:t xml:space="preserve">, </w:t>
      </w:r>
      <w:r w:rsidRPr="00126341">
        <w:rPr>
          <w:b/>
          <w:sz w:val="24"/>
          <w:szCs w:val="24"/>
        </w:rPr>
        <w:t>Description</w:t>
      </w:r>
      <w:r w:rsidRPr="00126341">
        <w:rPr>
          <w:sz w:val="24"/>
          <w:szCs w:val="24"/>
        </w:rPr>
        <w:t xml:space="preserve">, </w:t>
      </w:r>
      <w:r w:rsidRPr="00126341">
        <w:rPr>
          <w:b/>
          <w:sz w:val="24"/>
          <w:szCs w:val="24"/>
        </w:rPr>
        <w:t>Search</w:t>
      </w:r>
      <w:r w:rsidRPr="00126341">
        <w:rPr>
          <w:sz w:val="24"/>
          <w:szCs w:val="24"/>
        </w:rPr>
        <w:t xml:space="preserve"> inside the modal dialog.</w:t>
      </w:r>
    </w:p>
    <w:p w14:paraId="6AA467CA" w14:textId="77777777" w:rsidR="00B00DB6" w:rsidRPr="00126341" w:rsidRDefault="00F07716">
      <w:pPr>
        <w:spacing w:after="60"/>
        <w:ind w:left="360" w:hanging="360"/>
        <w:rPr>
          <w:sz w:val="24"/>
          <w:szCs w:val="24"/>
        </w:rPr>
      </w:pPr>
      <w:r w:rsidRPr="00126341">
        <w:rPr>
          <w:sz w:val="24"/>
          <w:szCs w:val="24"/>
        </w:rPr>
        <w:t xml:space="preserve">5. Click </w:t>
      </w:r>
      <w:r w:rsidRPr="00126341">
        <w:rPr>
          <w:b/>
          <w:sz w:val="24"/>
          <w:szCs w:val="24"/>
        </w:rPr>
        <w:t>Confirm</w:t>
      </w:r>
      <w:r w:rsidRPr="00126341">
        <w:rPr>
          <w:sz w:val="24"/>
          <w:szCs w:val="24"/>
        </w:rPr>
        <w:t xml:space="preserve"> inside the modal dialog to submit the changes.</w:t>
      </w:r>
    </w:p>
    <w:p w14:paraId="402E97C9" w14:textId="77777777" w:rsidR="00B00DB6" w:rsidRPr="00126341" w:rsidRDefault="00F07716">
      <w:pPr>
        <w:spacing w:after="60"/>
        <w:ind w:left="360" w:hanging="360"/>
        <w:rPr>
          <w:sz w:val="24"/>
          <w:szCs w:val="24"/>
        </w:rPr>
      </w:pPr>
      <w:r w:rsidRPr="00126341">
        <w:rPr>
          <w:sz w:val="24"/>
          <w:szCs w:val="24"/>
        </w:rPr>
        <w:t xml:space="preserve">6. If the system displays a confirmation prompt, review the information and click </w:t>
      </w:r>
      <w:r w:rsidRPr="00126341">
        <w:rPr>
          <w:b/>
          <w:sz w:val="24"/>
          <w:szCs w:val="24"/>
        </w:rPr>
        <w:t>Confirm</w:t>
      </w:r>
      <w:r w:rsidRPr="00126341">
        <w:rPr>
          <w:sz w:val="24"/>
          <w:szCs w:val="24"/>
        </w:rPr>
        <w:t xml:space="preserve"> to save the updated record.</w:t>
      </w:r>
    </w:p>
    <w:p w14:paraId="5681C6F8" w14:textId="77777777" w:rsidR="00B00DB6" w:rsidRDefault="00F07716">
      <w:pPr>
        <w:spacing w:after="60"/>
        <w:ind w:left="360" w:hanging="360"/>
      </w:pPr>
      <w:r w:rsidRPr="00126341">
        <w:rPr>
          <w:sz w:val="24"/>
          <w:szCs w:val="24"/>
        </w:rPr>
        <w:t>7. Wait for the modal dialog to close. The table refreshes and displays the updated record</w:t>
      </w:r>
      <w:r>
        <w:t>.</w:t>
      </w:r>
    </w:p>
    <w:p w14:paraId="4BBB06D6" w14:textId="22EA2029" w:rsidR="00B00DB6" w:rsidRDefault="002F13AD">
      <w:pPr>
        <w:keepNext/>
        <w:jc w:val="center"/>
      </w:pPr>
      <w:r>
        <w:rPr>
          <w:noProof/>
        </w:rPr>
        <w:lastRenderedPageBreak/>
        <w:drawing>
          <wp:inline distT="0" distB="0" distL="0" distR="0" wp14:anchorId="06DBAB0D" wp14:editId="0AE078AC">
            <wp:extent cx="6389370" cy="5790366"/>
            <wp:effectExtent l="0" t="0" r="0" b="1270"/>
            <wp:docPr id="14667560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56007" name="Picture 26"/>
                    <pic:cNvPicPr>
                      <a:picLocks noChangeAspect="1" noChangeArrowheads="1"/>
                    </pic:cNvPicPr>
                  </pic:nvPicPr>
                  <pic:blipFill>
                    <a:blip r:embed="rId113"/>
                    <a:stretch>
                      <a:fillRect/>
                    </a:stretch>
                  </pic:blipFill>
                  <pic:spPr bwMode="auto">
                    <a:xfrm>
                      <a:off x="0" y="0"/>
                      <a:ext cx="6389370" cy="5790366"/>
                    </a:xfrm>
                    <a:prstGeom prst="rect">
                      <a:avLst/>
                    </a:prstGeom>
                    <a:noFill/>
                    <a:ln>
                      <a:noFill/>
                    </a:ln>
                  </pic:spPr>
                </pic:pic>
              </a:graphicData>
            </a:graphic>
          </wp:inline>
        </w:drawing>
      </w:r>
    </w:p>
    <w:p w14:paraId="61022B6A" w14:textId="77777777" w:rsidR="00B00DB6" w:rsidRDefault="00F07716">
      <w:pPr>
        <w:spacing w:after="160"/>
        <w:jc w:val="center"/>
      </w:pPr>
      <w:r>
        <w:rPr>
          <w:i/>
          <w:color w:val="475569"/>
          <w:sz w:val="16"/>
        </w:rPr>
        <w:t>Field Office (Update)</w:t>
      </w:r>
    </w:p>
    <w:p w14:paraId="2B485C06" w14:textId="77777777" w:rsidR="00B00DB6" w:rsidRPr="00625939" w:rsidRDefault="00F07716" w:rsidP="00126341">
      <w:pPr>
        <w:pStyle w:val="Heading2"/>
        <w:rPr>
          <w:rFonts w:ascii="Arial" w:hAnsi="Arial" w:cs="Arial"/>
          <w:color w:val="000000" w:themeColor="text1"/>
        </w:rPr>
      </w:pPr>
      <w:bookmarkStart w:id="78" w:name="_Toc233625483"/>
      <w:r w:rsidRPr="00625939">
        <w:rPr>
          <w:rFonts w:ascii="Arial" w:hAnsi="Arial" w:cs="Arial"/>
          <w:color w:val="000000" w:themeColor="text1"/>
          <w:szCs w:val="28"/>
        </w:rPr>
        <w:t>Field Office (Delete)</w:t>
      </w:r>
      <w:r w:rsidR="00126341" w:rsidRPr="00625939">
        <w:rPr>
          <w:rFonts w:ascii="Arial" w:hAnsi="Arial" w:cs="Arial"/>
          <w:color w:val="000000" w:themeColor="text1"/>
          <w:szCs w:val="28"/>
        </w:rPr>
        <w:t xml:space="preserve"> </w:t>
      </w:r>
      <w:r w:rsidR="00126341" w:rsidRPr="00625939">
        <w:rPr>
          <w:rFonts w:ascii="Arial" w:hAnsi="Arial" w:cs="Arial"/>
          <w:color w:val="000000" w:themeColor="text1"/>
        </w:rPr>
        <w:t>(For Administrator of the System)</w:t>
      </w:r>
      <w:bookmarkEnd w:id="78"/>
    </w:p>
    <w:tbl>
      <w:tblPr>
        <w:tblW w:w="0" w:type="auto"/>
        <w:jc w:val="center"/>
        <w:tblLook w:val="04A0" w:firstRow="1" w:lastRow="0" w:firstColumn="1" w:lastColumn="0" w:noHBand="0" w:noVBand="1"/>
      </w:tblPr>
      <w:tblGrid>
        <w:gridCol w:w="10080"/>
      </w:tblGrid>
      <w:tr w:rsidR="00B00DB6" w14:paraId="01F5B3C6" w14:textId="77777777">
        <w:trPr>
          <w:jc w:val="center"/>
        </w:trPr>
        <w:tc>
          <w:tcPr>
            <w:tcW w:w="10080" w:type="dxa"/>
            <w:shd w:val="clear" w:color="auto" w:fill="F8FAFC"/>
          </w:tcPr>
          <w:p w14:paraId="11FF15D8" w14:textId="6C4847AD" w:rsidR="00B00DB6" w:rsidRPr="00126341" w:rsidRDefault="00F07716" w:rsidP="00126341">
            <w:pPr>
              <w:jc w:val="both"/>
              <w:rPr>
                <w:sz w:val="24"/>
                <w:szCs w:val="24"/>
              </w:rPr>
            </w:pPr>
            <w:r w:rsidRPr="00126341">
              <w:rPr>
                <w:b/>
                <w:color w:val="1E293B"/>
                <w:sz w:val="24"/>
                <w:szCs w:val="24"/>
              </w:rPr>
              <w:t xml:space="preserve">Deletion warning: </w:t>
            </w:r>
            <w:r w:rsidRPr="00126341">
              <w:rPr>
                <w:sz w:val="24"/>
                <w:szCs w:val="24"/>
              </w:rPr>
              <w:t xml:space="preserve">Use </w:t>
            </w:r>
            <w:r w:rsidRPr="00126341">
              <w:rPr>
                <w:b/>
                <w:sz w:val="24"/>
                <w:szCs w:val="24"/>
              </w:rPr>
              <w:t>Remove</w:t>
            </w:r>
            <w:r w:rsidRPr="00126341">
              <w:rPr>
                <w:sz w:val="24"/>
                <w:szCs w:val="24"/>
              </w:rPr>
              <w:t xml:space="preserve"> only for records approved for deletion. For documentation, stop at the confirmation dialog unless removal is required.</w:t>
            </w:r>
          </w:p>
        </w:tc>
      </w:tr>
    </w:tbl>
    <w:p w14:paraId="49FE5E2A" w14:textId="77777777" w:rsidR="00B00DB6" w:rsidRDefault="00B00DB6"/>
    <w:p w14:paraId="3E6F43AF" w14:textId="700D8E37"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Field Office</w:t>
      </w:r>
      <w:r w:rsidRPr="00126341">
        <w:rPr>
          <w:sz w:val="24"/>
          <w:szCs w:val="24"/>
        </w:rPr>
        <w:t xml:space="preserve"> list page, locate the record</w:t>
      </w:r>
      <w:r w:rsidR="00625939">
        <w:rPr>
          <w:sz w:val="24"/>
          <w:szCs w:val="24"/>
        </w:rPr>
        <w:t xml:space="preserve"> to be deleted</w:t>
      </w:r>
      <w:r w:rsidRPr="00126341">
        <w:rPr>
          <w:sz w:val="24"/>
          <w:szCs w:val="24"/>
        </w:rPr>
        <w:t>.</w:t>
      </w:r>
    </w:p>
    <w:p w14:paraId="4D84538F" w14:textId="77777777" w:rsidR="00B00DB6" w:rsidRPr="00126341" w:rsidRDefault="00F07716">
      <w:pPr>
        <w:spacing w:after="60"/>
        <w:ind w:left="360" w:hanging="360"/>
        <w:rPr>
          <w:sz w:val="24"/>
          <w:szCs w:val="24"/>
        </w:rPr>
      </w:pPr>
      <w:r w:rsidRPr="00126341">
        <w:rPr>
          <w:sz w:val="24"/>
          <w:szCs w:val="24"/>
        </w:rPr>
        <w:t xml:space="preserve">2. Click </w:t>
      </w:r>
      <w:r w:rsidRPr="00126341">
        <w:rPr>
          <w:b/>
          <w:sz w:val="24"/>
          <w:szCs w:val="24"/>
        </w:rPr>
        <w:t>Remove</w:t>
      </w:r>
      <w:r w:rsidRPr="00126341">
        <w:rPr>
          <w:sz w:val="24"/>
          <w:szCs w:val="24"/>
        </w:rPr>
        <w:t xml:space="preserve"> in the </w:t>
      </w:r>
      <w:r w:rsidRPr="00126341">
        <w:rPr>
          <w:b/>
          <w:sz w:val="24"/>
          <w:szCs w:val="24"/>
        </w:rPr>
        <w:t>Actions</w:t>
      </w:r>
      <w:r w:rsidRPr="00126341">
        <w:rPr>
          <w:sz w:val="24"/>
          <w:szCs w:val="24"/>
        </w:rPr>
        <w:t xml:space="preserve"> column.</w:t>
      </w:r>
    </w:p>
    <w:p w14:paraId="68867D9F" w14:textId="77777777" w:rsidR="00B00DB6" w:rsidRPr="00126341" w:rsidRDefault="00F07716">
      <w:pPr>
        <w:spacing w:after="60"/>
        <w:ind w:left="360" w:hanging="360"/>
        <w:rPr>
          <w:sz w:val="24"/>
          <w:szCs w:val="24"/>
        </w:rPr>
      </w:pPr>
      <w:r w:rsidRPr="00126341">
        <w:rPr>
          <w:sz w:val="24"/>
          <w:szCs w:val="24"/>
        </w:rPr>
        <w:t>3. Wait for the confirmation modal dialog box to appear.</w:t>
      </w:r>
    </w:p>
    <w:p w14:paraId="0A8E3374" w14:textId="77777777" w:rsidR="00B00DB6" w:rsidRPr="00126341" w:rsidRDefault="00F07716">
      <w:pPr>
        <w:spacing w:after="60"/>
        <w:ind w:left="360" w:hanging="360"/>
        <w:rPr>
          <w:sz w:val="24"/>
          <w:szCs w:val="24"/>
        </w:rPr>
      </w:pPr>
      <w:r w:rsidRPr="00126341">
        <w:rPr>
          <w:sz w:val="24"/>
          <w:szCs w:val="24"/>
        </w:rPr>
        <w:t>4. Read the confirmation message carefully. The system warns that removal cannot be undone.</w:t>
      </w:r>
    </w:p>
    <w:p w14:paraId="0C5891D5" w14:textId="77777777" w:rsidR="00B00DB6" w:rsidRPr="00126341" w:rsidRDefault="00F07716">
      <w:pPr>
        <w:spacing w:after="60"/>
        <w:ind w:left="360" w:hanging="360"/>
        <w:rPr>
          <w:sz w:val="24"/>
          <w:szCs w:val="24"/>
        </w:rPr>
      </w:pPr>
      <w:r w:rsidRPr="00126341">
        <w:rPr>
          <w:sz w:val="24"/>
          <w:szCs w:val="24"/>
        </w:rPr>
        <w:lastRenderedPageBreak/>
        <w:t xml:space="preserve">5. Click </w:t>
      </w:r>
      <w:r w:rsidRPr="00126341">
        <w:rPr>
          <w:b/>
          <w:sz w:val="24"/>
          <w:szCs w:val="24"/>
        </w:rPr>
        <w:t>Cancel</w:t>
      </w:r>
      <w:r w:rsidRPr="00126341">
        <w:rPr>
          <w:sz w:val="24"/>
          <w:szCs w:val="24"/>
        </w:rPr>
        <w:t xml:space="preserve"> inside the modal dialog to stop, or click </w:t>
      </w:r>
      <w:r w:rsidRPr="00126341">
        <w:rPr>
          <w:b/>
          <w:sz w:val="24"/>
          <w:szCs w:val="24"/>
        </w:rPr>
        <w:t>Remove</w:t>
      </w:r>
      <w:r w:rsidRPr="00126341">
        <w:rPr>
          <w:sz w:val="24"/>
          <w:szCs w:val="24"/>
        </w:rPr>
        <w:t xml:space="preserve"> inside the modal dialog only when deletion is authorized.</w:t>
      </w:r>
    </w:p>
    <w:p w14:paraId="3CDF3DB2" w14:textId="77777777" w:rsidR="00B00DB6" w:rsidRPr="00126341" w:rsidRDefault="00F07716">
      <w:pPr>
        <w:spacing w:after="60"/>
        <w:ind w:left="360" w:hanging="360"/>
        <w:rPr>
          <w:sz w:val="24"/>
          <w:szCs w:val="24"/>
        </w:rPr>
      </w:pPr>
      <w:r w:rsidRPr="00126341">
        <w:rPr>
          <w:sz w:val="24"/>
          <w:szCs w:val="24"/>
        </w:rPr>
        <w:t>6. Wait for the modal dialog to close. The table refreshes to reflect the remaining records.</w:t>
      </w:r>
    </w:p>
    <w:p w14:paraId="5B4E9AAC" w14:textId="0FE82ABC" w:rsidR="00B00DB6" w:rsidRDefault="00F07716">
      <w:pPr>
        <w:keepNext/>
        <w:jc w:val="center"/>
      </w:pPr>
      <w:r>
        <w:rPr>
          <w:noProof/>
        </w:rPr>
        <w:drawing>
          <wp:inline distT="0" distB="0" distL="0" distR="0" wp14:anchorId="438067A5" wp14:editId="58BC3494">
            <wp:extent cx="5806439" cy="5262086"/>
            <wp:effectExtent l="0" t="0" r="444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14"/>
                    <a:stretch>
                      <a:fillRect/>
                    </a:stretch>
                  </pic:blipFill>
                  <pic:spPr>
                    <a:xfrm>
                      <a:off x="0" y="0"/>
                      <a:ext cx="5806439" cy="5262086"/>
                    </a:xfrm>
                    <a:prstGeom prst="rect">
                      <a:avLst/>
                    </a:prstGeom>
                  </pic:spPr>
                </pic:pic>
              </a:graphicData>
            </a:graphic>
          </wp:inline>
        </w:drawing>
      </w:r>
    </w:p>
    <w:p w14:paraId="71909D7C" w14:textId="77777777" w:rsidR="00B00DB6" w:rsidRDefault="00F07716">
      <w:pPr>
        <w:spacing w:after="160"/>
        <w:jc w:val="center"/>
      </w:pPr>
      <w:r>
        <w:rPr>
          <w:i/>
          <w:color w:val="475569"/>
          <w:sz w:val="16"/>
        </w:rPr>
        <w:t>Field Office (Delete)</w:t>
      </w:r>
    </w:p>
    <w:p w14:paraId="53F6988E" w14:textId="77777777" w:rsidR="00B00DB6" w:rsidRPr="00625939" w:rsidRDefault="00F07716" w:rsidP="00126341">
      <w:pPr>
        <w:pStyle w:val="Heading2"/>
        <w:rPr>
          <w:rFonts w:ascii="Arial" w:hAnsi="Arial" w:cs="Arial"/>
          <w:color w:val="000000" w:themeColor="text1"/>
        </w:rPr>
      </w:pPr>
      <w:bookmarkStart w:id="79" w:name="_Toc233625484"/>
      <w:r w:rsidRPr="00625939">
        <w:rPr>
          <w:rFonts w:ascii="Arial" w:hAnsi="Arial" w:cs="Arial"/>
          <w:color w:val="000000" w:themeColor="text1"/>
          <w:szCs w:val="28"/>
        </w:rPr>
        <w:t>Field Office (Add Record)</w:t>
      </w:r>
      <w:r w:rsidR="00126341" w:rsidRPr="00625939">
        <w:rPr>
          <w:rFonts w:ascii="Arial" w:hAnsi="Arial" w:cs="Arial"/>
          <w:color w:val="000000" w:themeColor="text1"/>
          <w:szCs w:val="28"/>
        </w:rPr>
        <w:t xml:space="preserve"> </w:t>
      </w:r>
      <w:r w:rsidR="00126341" w:rsidRPr="00625939">
        <w:rPr>
          <w:rFonts w:ascii="Arial" w:hAnsi="Arial" w:cs="Arial"/>
          <w:color w:val="000000" w:themeColor="text1"/>
        </w:rPr>
        <w:t>(For Administrator of the System)</w:t>
      </w:r>
      <w:bookmarkEnd w:id="79"/>
    </w:p>
    <w:p w14:paraId="364758D4" w14:textId="77777777"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Field Office</w:t>
      </w:r>
      <w:r w:rsidRPr="00126341">
        <w:rPr>
          <w:sz w:val="24"/>
          <w:szCs w:val="24"/>
        </w:rPr>
        <w:t xml:space="preserve"> page, click </w:t>
      </w:r>
      <w:r w:rsidRPr="00126341">
        <w:rPr>
          <w:b/>
          <w:sz w:val="24"/>
          <w:szCs w:val="24"/>
        </w:rPr>
        <w:t>Add Field Office</w:t>
      </w:r>
      <w:r w:rsidRPr="00126341">
        <w:rPr>
          <w:sz w:val="24"/>
          <w:szCs w:val="24"/>
        </w:rPr>
        <w:t>.</w:t>
      </w:r>
    </w:p>
    <w:p w14:paraId="6A277D4D" w14:textId="77777777" w:rsidR="00B00DB6" w:rsidRPr="00126341" w:rsidRDefault="00F07716">
      <w:pPr>
        <w:spacing w:after="60"/>
        <w:ind w:left="360" w:hanging="360"/>
        <w:rPr>
          <w:sz w:val="24"/>
          <w:szCs w:val="24"/>
        </w:rPr>
      </w:pPr>
      <w:r w:rsidRPr="00126341">
        <w:rPr>
          <w:sz w:val="24"/>
          <w:szCs w:val="24"/>
        </w:rPr>
        <w:t>2. Wait for the modal dialog box to appear on the screen.</w:t>
      </w:r>
    </w:p>
    <w:p w14:paraId="07FEED56" w14:textId="77777777" w:rsidR="00B00DB6" w:rsidRPr="00126341" w:rsidRDefault="00F07716">
      <w:pPr>
        <w:spacing w:after="60"/>
        <w:ind w:left="360" w:hanging="360"/>
        <w:rPr>
          <w:sz w:val="24"/>
          <w:szCs w:val="24"/>
        </w:rPr>
      </w:pPr>
      <w:r w:rsidRPr="00126341">
        <w:rPr>
          <w:sz w:val="24"/>
          <w:szCs w:val="24"/>
        </w:rPr>
        <w:t xml:space="preserve">3. Enter </w:t>
      </w:r>
      <w:r w:rsidRPr="00126341">
        <w:rPr>
          <w:b/>
          <w:sz w:val="24"/>
          <w:szCs w:val="24"/>
        </w:rPr>
        <w:t>Region</w:t>
      </w:r>
      <w:r w:rsidRPr="00126341">
        <w:rPr>
          <w:sz w:val="24"/>
          <w:szCs w:val="24"/>
        </w:rPr>
        <w:t xml:space="preserve">, </w:t>
      </w:r>
      <w:r w:rsidRPr="00126341">
        <w:rPr>
          <w:b/>
          <w:sz w:val="24"/>
          <w:szCs w:val="24"/>
        </w:rPr>
        <w:t>Field Office</w:t>
      </w:r>
      <w:r w:rsidRPr="00126341">
        <w:rPr>
          <w:sz w:val="24"/>
          <w:szCs w:val="24"/>
        </w:rPr>
        <w:t xml:space="preserve">, </w:t>
      </w:r>
      <w:r w:rsidRPr="00126341">
        <w:rPr>
          <w:b/>
          <w:sz w:val="24"/>
          <w:szCs w:val="24"/>
        </w:rPr>
        <w:t>Description</w:t>
      </w:r>
      <w:r w:rsidRPr="00126341">
        <w:rPr>
          <w:sz w:val="24"/>
          <w:szCs w:val="24"/>
        </w:rPr>
        <w:t xml:space="preserve">, </w:t>
      </w:r>
      <w:r w:rsidRPr="00126341">
        <w:rPr>
          <w:b/>
          <w:sz w:val="24"/>
          <w:szCs w:val="24"/>
        </w:rPr>
        <w:t>Search</w:t>
      </w:r>
      <w:r w:rsidRPr="00126341">
        <w:rPr>
          <w:sz w:val="24"/>
          <w:szCs w:val="24"/>
        </w:rPr>
        <w:t xml:space="preserve"> inside the modal dialog.</w:t>
      </w:r>
    </w:p>
    <w:p w14:paraId="59E3A11B" w14:textId="77777777" w:rsidR="00B00DB6" w:rsidRPr="00126341" w:rsidRDefault="00F07716">
      <w:pPr>
        <w:spacing w:after="60"/>
        <w:ind w:left="360" w:hanging="360"/>
        <w:rPr>
          <w:sz w:val="24"/>
          <w:szCs w:val="24"/>
        </w:rPr>
      </w:pPr>
      <w:r w:rsidRPr="00126341">
        <w:rPr>
          <w:sz w:val="24"/>
          <w:szCs w:val="24"/>
        </w:rPr>
        <w:t xml:space="preserve">4. Click </w:t>
      </w:r>
      <w:r w:rsidRPr="00126341">
        <w:rPr>
          <w:b/>
          <w:sz w:val="24"/>
          <w:szCs w:val="24"/>
        </w:rPr>
        <w:t>Confirm</w:t>
      </w:r>
      <w:r w:rsidRPr="00126341">
        <w:rPr>
          <w:sz w:val="24"/>
          <w:szCs w:val="24"/>
        </w:rPr>
        <w:t xml:space="preserve"> inside the modal dialog to submit the new record.</w:t>
      </w:r>
    </w:p>
    <w:p w14:paraId="0CA870BD" w14:textId="77777777" w:rsidR="00B00DB6" w:rsidRPr="00126341" w:rsidRDefault="00F07716" w:rsidP="00126341">
      <w:pPr>
        <w:spacing w:after="60"/>
        <w:ind w:left="284" w:hanging="284"/>
        <w:jc w:val="both"/>
        <w:rPr>
          <w:sz w:val="24"/>
          <w:szCs w:val="24"/>
        </w:rPr>
      </w:pPr>
      <w:r w:rsidRPr="00126341">
        <w:rPr>
          <w:sz w:val="24"/>
          <w:szCs w:val="24"/>
        </w:rPr>
        <w:t xml:space="preserve">5. If the system displays a confirmation prompt, review the information and click </w:t>
      </w:r>
      <w:r w:rsidRPr="00126341">
        <w:rPr>
          <w:b/>
          <w:sz w:val="24"/>
          <w:szCs w:val="24"/>
        </w:rPr>
        <w:t>Confirm</w:t>
      </w:r>
      <w:r w:rsidRPr="00126341">
        <w:rPr>
          <w:sz w:val="24"/>
          <w:szCs w:val="24"/>
        </w:rPr>
        <w:t xml:space="preserve"> to save the entry.</w:t>
      </w:r>
    </w:p>
    <w:p w14:paraId="34F9B3AA" w14:textId="77777777" w:rsidR="00B00DB6" w:rsidRPr="00126341" w:rsidRDefault="00F07716">
      <w:pPr>
        <w:spacing w:after="60"/>
        <w:ind w:left="360" w:hanging="360"/>
        <w:rPr>
          <w:sz w:val="24"/>
          <w:szCs w:val="24"/>
        </w:rPr>
      </w:pPr>
      <w:r w:rsidRPr="00126341">
        <w:rPr>
          <w:sz w:val="24"/>
          <w:szCs w:val="24"/>
        </w:rPr>
        <w:t>6. Wait for the modal dialog to close. The table refreshes and displays the newly added record.</w:t>
      </w:r>
    </w:p>
    <w:p w14:paraId="6A6E52A7" w14:textId="6EF5B4F6" w:rsidR="00B00DB6" w:rsidRDefault="00DD2F66">
      <w:pPr>
        <w:keepNext/>
        <w:jc w:val="center"/>
      </w:pPr>
      <w:r>
        <w:rPr>
          <w:noProof/>
        </w:rPr>
        <w:lastRenderedPageBreak/>
        <w:drawing>
          <wp:inline distT="0" distB="0" distL="0" distR="0" wp14:anchorId="2F375F13" wp14:editId="632C3AD3">
            <wp:extent cx="6389370" cy="5790366"/>
            <wp:effectExtent l="0" t="0" r="0" b="1270"/>
            <wp:docPr id="5618396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39646" name="Picture 27"/>
                    <pic:cNvPicPr>
                      <a:picLocks noChangeAspect="1" noChangeArrowheads="1"/>
                    </pic:cNvPicPr>
                  </pic:nvPicPr>
                  <pic:blipFill>
                    <a:blip r:embed="rId115"/>
                    <a:stretch>
                      <a:fillRect/>
                    </a:stretch>
                  </pic:blipFill>
                  <pic:spPr bwMode="auto">
                    <a:xfrm>
                      <a:off x="0" y="0"/>
                      <a:ext cx="6389370" cy="5790366"/>
                    </a:xfrm>
                    <a:prstGeom prst="rect">
                      <a:avLst/>
                    </a:prstGeom>
                    <a:noFill/>
                    <a:ln>
                      <a:noFill/>
                    </a:ln>
                  </pic:spPr>
                </pic:pic>
              </a:graphicData>
            </a:graphic>
          </wp:inline>
        </w:drawing>
      </w:r>
    </w:p>
    <w:p w14:paraId="2565BEF7" w14:textId="77777777" w:rsidR="00B00DB6" w:rsidRDefault="00F07716">
      <w:pPr>
        <w:spacing w:after="160"/>
        <w:jc w:val="center"/>
      </w:pPr>
      <w:r>
        <w:rPr>
          <w:i/>
          <w:color w:val="475569"/>
          <w:sz w:val="16"/>
        </w:rPr>
        <w:t>Field Office (Add Record)</w:t>
      </w:r>
    </w:p>
    <w:p w14:paraId="4B5BCB98" w14:textId="77777777" w:rsidR="00B00DB6" w:rsidRPr="00BC1921" w:rsidRDefault="00F07716">
      <w:pPr>
        <w:pStyle w:val="Heading2"/>
        <w:rPr>
          <w:rFonts w:ascii="Arial" w:hAnsi="Arial" w:cs="Arial"/>
          <w:color w:val="000000" w:themeColor="text1"/>
        </w:rPr>
      </w:pPr>
      <w:bookmarkStart w:id="80" w:name="_Toc233625485"/>
      <w:r w:rsidRPr="00BC1921">
        <w:rPr>
          <w:rFonts w:ascii="Arial" w:hAnsi="Arial" w:cs="Arial"/>
          <w:color w:val="000000" w:themeColor="text1"/>
        </w:rPr>
        <w:t>Region</w:t>
      </w:r>
      <w:r w:rsidR="00126341" w:rsidRPr="00BC1921">
        <w:rPr>
          <w:rFonts w:ascii="Arial" w:hAnsi="Arial" w:cs="Arial"/>
          <w:color w:val="000000" w:themeColor="text1"/>
        </w:rPr>
        <w:t xml:space="preserve"> (For Administrator of the System)</w:t>
      </w:r>
      <w:bookmarkEnd w:id="80"/>
    </w:p>
    <w:p w14:paraId="1B9E5319" w14:textId="77777777" w:rsidR="00B00DB6" w:rsidRPr="00126341" w:rsidRDefault="00F07716">
      <w:pPr>
        <w:rPr>
          <w:sz w:val="24"/>
          <w:szCs w:val="24"/>
        </w:rPr>
      </w:pPr>
      <w:r w:rsidRPr="00126341">
        <w:rPr>
          <w:sz w:val="24"/>
          <w:szCs w:val="24"/>
        </w:rPr>
        <w:t>Use this page to maintain region records.</w:t>
      </w:r>
    </w:p>
    <w:p w14:paraId="23E6A77F" w14:textId="77777777" w:rsidR="00B00DB6" w:rsidRPr="00126341" w:rsidRDefault="00F07716">
      <w:pPr>
        <w:spacing w:after="60"/>
        <w:ind w:left="360" w:hanging="360"/>
        <w:rPr>
          <w:sz w:val="24"/>
          <w:szCs w:val="24"/>
        </w:rPr>
      </w:pPr>
      <w:r w:rsidRPr="00126341">
        <w:rPr>
          <w:sz w:val="24"/>
          <w:szCs w:val="24"/>
        </w:rPr>
        <w:t xml:space="preserve">1. From the left menu, open </w:t>
      </w:r>
      <w:r w:rsidRPr="00126341">
        <w:rPr>
          <w:b/>
          <w:sz w:val="24"/>
          <w:szCs w:val="24"/>
        </w:rPr>
        <w:t>Region</w:t>
      </w:r>
      <w:r w:rsidRPr="00126341">
        <w:rPr>
          <w:sz w:val="24"/>
          <w:szCs w:val="24"/>
        </w:rPr>
        <w:t>.</w:t>
      </w:r>
    </w:p>
    <w:p w14:paraId="62B47C91" w14:textId="6C85F348" w:rsidR="00B00DB6" w:rsidRPr="00126341" w:rsidRDefault="00F07716">
      <w:pPr>
        <w:spacing w:after="60"/>
        <w:ind w:left="360" w:hanging="360"/>
        <w:rPr>
          <w:sz w:val="24"/>
          <w:szCs w:val="24"/>
        </w:rPr>
      </w:pPr>
      <w:r w:rsidRPr="00126341">
        <w:rPr>
          <w:sz w:val="24"/>
          <w:szCs w:val="24"/>
        </w:rPr>
        <w:t xml:space="preserve">2. To find a record, enter the known information in </w:t>
      </w:r>
      <w:r w:rsidRPr="00126341">
        <w:rPr>
          <w:b/>
          <w:sz w:val="24"/>
          <w:szCs w:val="24"/>
        </w:rPr>
        <w:t>Search</w:t>
      </w:r>
      <w:r w:rsidR="00BC1921">
        <w:rPr>
          <w:b/>
          <w:sz w:val="24"/>
          <w:szCs w:val="24"/>
        </w:rPr>
        <w:t xml:space="preserve"> field</w:t>
      </w:r>
      <w:r w:rsidRPr="00126341">
        <w:rPr>
          <w:sz w:val="24"/>
          <w:szCs w:val="24"/>
        </w:rPr>
        <w:t>.</w:t>
      </w:r>
    </w:p>
    <w:p w14:paraId="411BA0D1" w14:textId="77777777" w:rsidR="00B00DB6" w:rsidRPr="00126341" w:rsidRDefault="00F07716">
      <w:pPr>
        <w:spacing w:after="60"/>
        <w:ind w:left="360" w:hanging="360"/>
        <w:rPr>
          <w:sz w:val="24"/>
          <w:szCs w:val="24"/>
        </w:rPr>
      </w:pPr>
      <w:r w:rsidRPr="00126341">
        <w:rPr>
          <w:sz w:val="24"/>
          <w:szCs w:val="24"/>
        </w:rPr>
        <w:t xml:space="preserve">3. In the </w:t>
      </w:r>
      <w:r w:rsidRPr="00126341">
        <w:rPr>
          <w:b/>
          <w:sz w:val="24"/>
          <w:szCs w:val="24"/>
        </w:rPr>
        <w:t>Actions</w:t>
      </w:r>
      <w:r w:rsidRPr="00126341">
        <w:rPr>
          <w:sz w:val="24"/>
          <w:szCs w:val="24"/>
        </w:rPr>
        <w:t xml:space="preserve"> column, use </w:t>
      </w:r>
      <w:r w:rsidRPr="00126341">
        <w:rPr>
          <w:b/>
          <w:sz w:val="24"/>
          <w:szCs w:val="24"/>
        </w:rPr>
        <w:t>Update</w:t>
      </w:r>
      <w:r w:rsidRPr="00126341">
        <w:rPr>
          <w:sz w:val="24"/>
          <w:szCs w:val="24"/>
        </w:rPr>
        <w:t xml:space="preserve">, </w:t>
      </w:r>
      <w:r w:rsidRPr="00126341">
        <w:rPr>
          <w:b/>
          <w:sz w:val="24"/>
          <w:szCs w:val="24"/>
        </w:rPr>
        <w:t>Remove</w:t>
      </w:r>
      <w:r w:rsidRPr="00126341">
        <w:rPr>
          <w:sz w:val="24"/>
          <w:szCs w:val="24"/>
        </w:rPr>
        <w:t xml:space="preserve"> for the selected row.</w:t>
      </w:r>
    </w:p>
    <w:p w14:paraId="6DAA24D8" w14:textId="1B9047A7" w:rsidR="00BC1921" w:rsidRDefault="00F07716" w:rsidP="00BC1921">
      <w:pPr>
        <w:spacing w:after="60"/>
        <w:ind w:left="284" w:hanging="284"/>
        <w:jc w:val="both"/>
        <w:rPr>
          <w:sz w:val="24"/>
          <w:szCs w:val="24"/>
        </w:rPr>
      </w:pPr>
      <w:r w:rsidRPr="00126341">
        <w:rPr>
          <w:sz w:val="24"/>
          <w:szCs w:val="24"/>
        </w:rPr>
        <w:t xml:space="preserve">4. </w:t>
      </w:r>
      <w:r w:rsidR="00BC1921" w:rsidRPr="00BC1921">
        <w:rPr>
          <w:sz w:val="24"/>
          <w:szCs w:val="24"/>
        </w:rPr>
        <w:t xml:space="preserve">Use the inline search </w:t>
      </w:r>
      <w:r w:rsidR="0067251D">
        <w:rPr>
          <w:sz w:val="24"/>
          <w:szCs w:val="24"/>
        </w:rPr>
        <w:t>fields</w:t>
      </w:r>
      <w:r w:rsidR="00BC1921" w:rsidRPr="00BC1921">
        <w:rPr>
          <w:sz w:val="24"/>
          <w:szCs w:val="24"/>
        </w:rPr>
        <w:t xml:space="preserve"> in the column headers to enter search criteria, or apply the available drop-down filters above the columns. The table dynamically updates to display matching records as search terms are entered or filter values are selected.</w:t>
      </w:r>
    </w:p>
    <w:p w14:paraId="699CB013" w14:textId="3FD82DE3" w:rsidR="00B00DB6" w:rsidRDefault="00DD2F66" w:rsidP="00BC1921">
      <w:pPr>
        <w:spacing w:after="60"/>
        <w:ind w:left="360" w:hanging="360"/>
        <w:jc w:val="both"/>
      </w:pPr>
      <w:r w:rsidRPr="00BC1921">
        <w:rPr>
          <w:noProof/>
          <w:sz w:val="24"/>
          <w:szCs w:val="24"/>
        </w:rPr>
        <w:lastRenderedPageBreak/>
        <w:drawing>
          <wp:inline distT="0" distB="0" distL="0" distR="0" wp14:anchorId="147EBE65" wp14:editId="636532F5">
            <wp:extent cx="6389370" cy="3942377"/>
            <wp:effectExtent l="0" t="0" r="0" b="1270"/>
            <wp:docPr id="17313244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24484" name="Picture 28"/>
                    <pic:cNvPicPr>
                      <a:picLocks noChangeAspect="1" noChangeArrowheads="1"/>
                    </pic:cNvPicPr>
                  </pic:nvPicPr>
                  <pic:blipFill>
                    <a:blip r:embed="rId116"/>
                    <a:stretch>
                      <a:fillRect/>
                    </a:stretch>
                  </pic:blipFill>
                  <pic:spPr bwMode="auto">
                    <a:xfrm>
                      <a:off x="0" y="0"/>
                      <a:ext cx="6389370" cy="3942377"/>
                    </a:xfrm>
                    <a:prstGeom prst="rect">
                      <a:avLst/>
                    </a:prstGeom>
                    <a:noFill/>
                    <a:ln>
                      <a:noFill/>
                    </a:ln>
                  </pic:spPr>
                </pic:pic>
              </a:graphicData>
            </a:graphic>
          </wp:inline>
        </w:drawing>
      </w:r>
    </w:p>
    <w:p w14:paraId="3B1BBEFD" w14:textId="77777777" w:rsidR="00B00DB6" w:rsidRDefault="00F07716">
      <w:pPr>
        <w:spacing w:after="160"/>
        <w:jc w:val="center"/>
      </w:pPr>
      <w:r>
        <w:rPr>
          <w:i/>
          <w:color w:val="475569"/>
          <w:sz w:val="16"/>
        </w:rPr>
        <w:t>Region list page</w:t>
      </w:r>
    </w:p>
    <w:p w14:paraId="327AD3F1" w14:textId="77777777" w:rsidR="00B00DB6" w:rsidRPr="00BC1921" w:rsidRDefault="00F07716" w:rsidP="00126341">
      <w:pPr>
        <w:pStyle w:val="Heading2"/>
        <w:rPr>
          <w:rFonts w:ascii="Arial" w:hAnsi="Arial" w:cs="Arial"/>
          <w:color w:val="000000" w:themeColor="text1"/>
        </w:rPr>
      </w:pPr>
      <w:bookmarkStart w:id="81" w:name="_Toc233625486"/>
      <w:r w:rsidRPr="00BC1921">
        <w:rPr>
          <w:rFonts w:ascii="Arial" w:hAnsi="Arial" w:cs="Arial"/>
          <w:color w:val="000000" w:themeColor="text1"/>
          <w:szCs w:val="28"/>
        </w:rPr>
        <w:t>Region (Update)</w:t>
      </w:r>
      <w:r w:rsidR="00126341" w:rsidRPr="00BC1921">
        <w:rPr>
          <w:rFonts w:ascii="Arial" w:hAnsi="Arial" w:cs="Arial"/>
          <w:color w:val="000000" w:themeColor="text1"/>
          <w:szCs w:val="28"/>
        </w:rPr>
        <w:t xml:space="preserve"> </w:t>
      </w:r>
      <w:bookmarkStart w:id="82" w:name="_Hlk233395179"/>
      <w:r w:rsidR="00126341" w:rsidRPr="00BC1921">
        <w:rPr>
          <w:rFonts w:ascii="Arial" w:hAnsi="Arial" w:cs="Arial"/>
          <w:color w:val="000000" w:themeColor="text1"/>
        </w:rPr>
        <w:t>(For Administrator of the System)</w:t>
      </w:r>
      <w:bookmarkEnd w:id="81"/>
    </w:p>
    <w:bookmarkEnd w:id="82"/>
    <w:p w14:paraId="2D218AD6" w14:textId="0369D7F2"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Region</w:t>
      </w:r>
      <w:r w:rsidRPr="00126341">
        <w:rPr>
          <w:sz w:val="24"/>
          <w:szCs w:val="24"/>
        </w:rPr>
        <w:t xml:space="preserve"> list page, locate the record that needs </w:t>
      </w:r>
      <w:r w:rsidR="00BC1921">
        <w:rPr>
          <w:sz w:val="24"/>
          <w:szCs w:val="24"/>
        </w:rPr>
        <w:t>to be updated</w:t>
      </w:r>
    </w:p>
    <w:p w14:paraId="7AD7F5C0" w14:textId="77777777" w:rsidR="00B00DB6" w:rsidRPr="00126341" w:rsidRDefault="00F07716">
      <w:pPr>
        <w:spacing w:after="60"/>
        <w:ind w:left="360" w:hanging="360"/>
        <w:rPr>
          <w:sz w:val="24"/>
          <w:szCs w:val="24"/>
        </w:rPr>
      </w:pPr>
      <w:r w:rsidRPr="00126341">
        <w:rPr>
          <w:sz w:val="24"/>
          <w:szCs w:val="24"/>
        </w:rPr>
        <w:t xml:space="preserve">2. Click </w:t>
      </w:r>
      <w:r w:rsidRPr="00126341">
        <w:rPr>
          <w:b/>
          <w:sz w:val="24"/>
          <w:szCs w:val="24"/>
        </w:rPr>
        <w:t>Update</w:t>
      </w:r>
      <w:r w:rsidRPr="00126341">
        <w:rPr>
          <w:sz w:val="24"/>
          <w:szCs w:val="24"/>
        </w:rPr>
        <w:t xml:space="preserve"> in the </w:t>
      </w:r>
      <w:r w:rsidRPr="00126341">
        <w:rPr>
          <w:b/>
          <w:sz w:val="24"/>
          <w:szCs w:val="24"/>
        </w:rPr>
        <w:t>Actions</w:t>
      </w:r>
      <w:r w:rsidRPr="00126341">
        <w:rPr>
          <w:sz w:val="24"/>
          <w:szCs w:val="24"/>
        </w:rPr>
        <w:t xml:space="preserve"> column.</w:t>
      </w:r>
    </w:p>
    <w:p w14:paraId="49FBC7ED" w14:textId="77777777" w:rsidR="00B00DB6" w:rsidRPr="00126341" w:rsidRDefault="00F07716">
      <w:pPr>
        <w:spacing w:after="60"/>
        <w:ind w:left="360" w:hanging="360"/>
        <w:rPr>
          <w:sz w:val="24"/>
          <w:szCs w:val="24"/>
        </w:rPr>
      </w:pPr>
      <w:r w:rsidRPr="00126341">
        <w:rPr>
          <w:sz w:val="24"/>
          <w:szCs w:val="24"/>
        </w:rPr>
        <w:t>3. Wait for the modal dialog box to appear on the screen.</w:t>
      </w:r>
    </w:p>
    <w:p w14:paraId="5B31AEA1" w14:textId="77777777" w:rsidR="00B00DB6" w:rsidRPr="00126341" w:rsidRDefault="00F07716">
      <w:pPr>
        <w:spacing w:after="60"/>
        <w:ind w:left="360" w:hanging="360"/>
        <w:rPr>
          <w:sz w:val="24"/>
          <w:szCs w:val="24"/>
        </w:rPr>
      </w:pPr>
      <w:r w:rsidRPr="00126341">
        <w:rPr>
          <w:sz w:val="24"/>
          <w:szCs w:val="24"/>
        </w:rPr>
        <w:t xml:space="preserve">4. Review the current details and update </w:t>
      </w:r>
      <w:r w:rsidRPr="00126341">
        <w:rPr>
          <w:b/>
          <w:sz w:val="24"/>
          <w:szCs w:val="24"/>
        </w:rPr>
        <w:t>Region Name</w:t>
      </w:r>
      <w:r w:rsidRPr="00126341">
        <w:rPr>
          <w:sz w:val="24"/>
          <w:szCs w:val="24"/>
        </w:rPr>
        <w:t xml:space="preserve">, </w:t>
      </w:r>
      <w:r w:rsidRPr="00126341">
        <w:rPr>
          <w:b/>
          <w:sz w:val="24"/>
          <w:szCs w:val="24"/>
        </w:rPr>
        <w:t>Search</w:t>
      </w:r>
      <w:r w:rsidRPr="00126341">
        <w:rPr>
          <w:sz w:val="24"/>
          <w:szCs w:val="24"/>
        </w:rPr>
        <w:t xml:space="preserve"> inside the modal dialog.</w:t>
      </w:r>
    </w:p>
    <w:p w14:paraId="1C054708" w14:textId="77777777" w:rsidR="00B00DB6" w:rsidRPr="00126341" w:rsidRDefault="00F07716">
      <w:pPr>
        <w:spacing w:after="60"/>
        <w:ind w:left="360" w:hanging="360"/>
        <w:rPr>
          <w:sz w:val="24"/>
          <w:szCs w:val="24"/>
        </w:rPr>
      </w:pPr>
      <w:r w:rsidRPr="00126341">
        <w:rPr>
          <w:sz w:val="24"/>
          <w:szCs w:val="24"/>
        </w:rPr>
        <w:t xml:space="preserve">5. Click </w:t>
      </w:r>
      <w:r w:rsidRPr="00126341">
        <w:rPr>
          <w:b/>
          <w:sz w:val="24"/>
          <w:szCs w:val="24"/>
        </w:rPr>
        <w:t>Confirm</w:t>
      </w:r>
      <w:r w:rsidRPr="00126341">
        <w:rPr>
          <w:sz w:val="24"/>
          <w:szCs w:val="24"/>
        </w:rPr>
        <w:t xml:space="preserve"> inside the modal dialog to submit the changes.</w:t>
      </w:r>
    </w:p>
    <w:p w14:paraId="1182D101" w14:textId="77777777" w:rsidR="00B00DB6" w:rsidRPr="00126341" w:rsidRDefault="00F07716" w:rsidP="00BC1921">
      <w:pPr>
        <w:spacing w:after="60"/>
        <w:ind w:left="284" w:hanging="284"/>
        <w:rPr>
          <w:sz w:val="24"/>
          <w:szCs w:val="24"/>
        </w:rPr>
      </w:pPr>
      <w:r w:rsidRPr="00126341">
        <w:rPr>
          <w:sz w:val="24"/>
          <w:szCs w:val="24"/>
        </w:rPr>
        <w:t xml:space="preserve">6. If the system displays a confirmation prompt, review the information and click </w:t>
      </w:r>
      <w:r w:rsidRPr="00126341">
        <w:rPr>
          <w:b/>
          <w:sz w:val="24"/>
          <w:szCs w:val="24"/>
        </w:rPr>
        <w:t>Confirm</w:t>
      </w:r>
      <w:r w:rsidRPr="00126341">
        <w:rPr>
          <w:sz w:val="24"/>
          <w:szCs w:val="24"/>
        </w:rPr>
        <w:t xml:space="preserve"> to save the updated record.</w:t>
      </w:r>
    </w:p>
    <w:p w14:paraId="6298D7B2" w14:textId="77777777" w:rsidR="00B00DB6" w:rsidRPr="00126341" w:rsidRDefault="00F07716">
      <w:pPr>
        <w:spacing w:after="60"/>
        <w:ind w:left="360" w:hanging="360"/>
        <w:rPr>
          <w:sz w:val="24"/>
          <w:szCs w:val="24"/>
        </w:rPr>
      </w:pPr>
      <w:r w:rsidRPr="00126341">
        <w:rPr>
          <w:sz w:val="24"/>
          <w:szCs w:val="24"/>
        </w:rPr>
        <w:t>7. Wait for the modal dialog to close. The table refreshes and displays the updated record.</w:t>
      </w:r>
    </w:p>
    <w:p w14:paraId="1C97BAAE" w14:textId="540A3A4D" w:rsidR="00B00DB6" w:rsidRDefault="00DD2F66">
      <w:pPr>
        <w:keepNext/>
        <w:jc w:val="center"/>
      </w:pPr>
      <w:r>
        <w:rPr>
          <w:noProof/>
        </w:rPr>
        <w:lastRenderedPageBreak/>
        <w:drawing>
          <wp:inline distT="0" distB="0" distL="0" distR="0" wp14:anchorId="0252A892" wp14:editId="276B6DCC">
            <wp:extent cx="6389370" cy="3942377"/>
            <wp:effectExtent l="0" t="0" r="0" b="1270"/>
            <wp:docPr id="9328027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02757" name="Picture 29"/>
                    <pic:cNvPicPr>
                      <a:picLocks noChangeAspect="1" noChangeArrowheads="1"/>
                    </pic:cNvPicPr>
                  </pic:nvPicPr>
                  <pic:blipFill>
                    <a:blip r:embed="rId117"/>
                    <a:stretch>
                      <a:fillRect/>
                    </a:stretch>
                  </pic:blipFill>
                  <pic:spPr bwMode="auto">
                    <a:xfrm>
                      <a:off x="0" y="0"/>
                      <a:ext cx="6389370" cy="3942377"/>
                    </a:xfrm>
                    <a:prstGeom prst="rect">
                      <a:avLst/>
                    </a:prstGeom>
                    <a:noFill/>
                    <a:ln>
                      <a:noFill/>
                    </a:ln>
                  </pic:spPr>
                </pic:pic>
              </a:graphicData>
            </a:graphic>
          </wp:inline>
        </w:drawing>
      </w:r>
    </w:p>
    <w:p w14:paraId="03E17816" w14:textId="77777777" w:rsidR="00B00DB6" w:rsidRDefault="00F07716">
      <w:pPr>
        <w:spacing w:after="160"/>
        <w:jc w:val="center"/>
      </w:pPr>
      <w:r>
        <w:rPr>
          <w:i/>
          <w:color w:val="475569"/>
          <w:sz w:val="16"/>
        </w:rPr>
        <w:t>Region (Update)</w:t>
      </w:r>
    </w:p>
    <w:p w14:paraId="7BC8936B" w14:textId="2393EF07" w:rsidR="00B00DB6" w:rsidRPr="00BC1921" w:rsidRDefault="00F07716" w:rsidP="00BC1921">
      <w:pPr>
        <w:pStyle w:val="Heading2"/>
        <w:rPr>
          <w:rFonts w:ascii="Arial" w:hAnsi="Arial" w:cs="Arial"/>
          <w:color w:val="000000" w:themeColor="text1"/>
        </w:rPr>
      </w:pPr>
      <w:bookmarkStart w:id="83" w:name="_Toc233625487"/>
      <w:r w:rsidRPr="00BC1921">
        <w:rPr>
          <w:rFonts w:ascii="Arial" w:hAnsi="Arial" w:cs="Arial"/>
          <w:color w:val="000000" w:themeColor="text1"/>
          <w:szCs w:val="28"/>
        </w:rPr>
        <w:t>Region (Delete)</w:t>
      </w:r>
      <w:r w:rsidR="00BC1921">
        <w:rPr>
          <w:rFonts w:ascii="Arial" w:hAnsi="Arial" w:cs="Arial"/>
          <w:color w:val="000000" w:themeColor="text1"/>
          <w:szCs w:val="28"/>
        </w:rPr>
        <w:t xml:space="preserve"> </w:t>
      </w:r>
      <w:r w:rsidR="00BC1921" w:rsidRPr="00BC1921">
        <w:rPr>
          <w:rFonts w:ascii="Arial" w:hAnsi="Arial" w:cs="Arial"/>
          <w:color w:val="000000" w:themeColor="text1"/>
        </w:rPr>
        <w:t>(For Administrator of the System)</w:t>
      </w:r>
      <w:bookmarkEnd w:id="83"/>
    </w:p>
    <w:tbl>
      <w:tblPr>
        <w:tblW w:w="0" w:type="auto"/>
        <w:jc w:val="center"/>
        <w:tblLook w:val="04A0" w:firstRow="1" w:lastRow="0" w:firstColumn="1" w:lastColumn="0" w:noHBand="0" w:noVBand="1"/>
      </w:tblPr>
      <w:tblGrid>
        <w:gridCol w:w="10080"/>
      </w:tblGrid>
      <w:tr w:rsidR="00B00DB6" w14:paraId="35D4BBFF" w14:textId="77777777">
        <w:trPr>
          <w:jc w:val="center"/>
        </w:trPr>
        <w:tc>
          <w:tcPr>
            <w:tcW w:w="10080" w:type="dxa"/>
            <w:shd w:val="clear" w:color="auto" w:fill="F8FAFC"/>
          </w:tcPr>
          <w:p w14:paraId="58CC6F3F" w14:textId="7D459A6F" w:rsidR="00B00DB6" w:rsidRPr="00126341" w:rsidRDefault="00F07716" w:rsidP="00126341">
            <w:pPr>
              <w:jc w:val="both"/>
              <w:rPr>
                <w:sz w:val="24"/>
                <w:szCs w:val="24"/>
              </w:rPr>
            </w:pPr>
            <w:r w:rsidRPr="00126341">
              <w:rPr>
                <w:b/>
                <w:color w:val="1E293B"/>
                <w:sz w:val="24"/>
                <w:szCs w:val="24"/>
              </w:rPr>
              <w:t xml:space="preserve">Deletion warning: </w:t>
            </w:r>
            <w:r w:rsidRPr="00126341">
              <w:rPr>
                <w:sz w:val="24"/>
                <w:szCs w:val="24"/>
              </w:rPr>
              <w:t xml:space="preserve">Use </w:t>
            </w:r>
            <w:r w:rsidRPr="00126341">
              <w:rPr>
                <w:b/>
                <w:sz w:val="24"/>
                <w:szCs w:val="24"/>
              </w:rPr>
              <w:t>Remove</w:t>
            </w:r>
            <w:r w:rsidRPr="00126341">
              <w:rPr>
                <w:sz w:val="24"/>
                <w:szCs w:val="24"/>
              </w:rPr>
              <w:t xml:space="preserve"> only for records approved for deletion. For documentation, stop at the confirmation dialog unless removal is required.</w:t>
            </w:r>
          </w:p>
        </w:tc>
      </w:tr>
    </w:tbl>
    <w:p w14:paraId="3D3D05FF" w14:textId="77777777" w:rsidR="00B00DB6" w:rsidRDefault="00B00DB6"/>
    <w:p w14:paraId="691BD1BD" w14:textId="4848FC2B"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Region</w:t>
      </w:r>
      <w:r w:rsidRPr="00126341">
        <w:rPr>
          <w:sz w:val="24"/>
          <w:szCs w:val="24"/>
        </w:rPr>
        <w:t xml:space="preserve"> list page, locate the record</w:t>
      </w:r>
      <w:r w:rsidR="00BC1921">
        <w:rPr>
          <w:sz w:val="24"/>
          <w:szCs w:val="24"/>
        </w:rPr>
        <w:t xml:space="preserve"> to be deleted</w:t>
      </w:r>
      <w:r w:rsidRPr="00126341">
        <w:rPr>
          <w:sz w:val="24"/>
          <w:szCs w:val="24"/>
        </w:rPr>
        <w:t>.</w:t>
      </w:r>
    </w:p>
    <w:p w14:paraId="6B4A3226" w14:textId="77777777" w:rsidR="00B00DB6" w:rsidRPr="00126341" w:rsidRDefault="00F07716">
      <w:pPr>
        <w:spacing w:after="60"/>
        <w:ind w:left="360" w:hanging="360"/>
        <w:rPr>
          <w:sz w:val="24"/>
          <w:szCs w:val="24"/>
        </w:rPr>
      </w:pPr>
      <w:r w:rsidRPr="00126341">
        <w:rPr>
          <w:sz w:val="24"/>
          <w:szCs w:val="24"/>
        </w:rPr>
        <w:t xml:space="preserve">2. Click </w:t>
      </w:r>
      <w:r w:rsidRPr="00126341">
        <w:rPr>
          <w:b/>
          <w:sz w:val="24"/>
          <w:szCs w:val="24"/>
        </w:rPr>
        <w:t>Remove</w:t>
      </w:r>
      <w:r w:rsidRPr="00126341">
        <w:rPr>
          <w:sz w:val="24"/>
          <w:szCs w:val="24"/>
        </w:rPr>
        <w:t xml:space="preserve"> in the </w:t>
      </w:r>
      <w:r w:rsidRPr="00126341">
        <w:rPr>
          <w:b/>
          <w:sz w:val="24"/>
          <w:szCs w:val="24"/>
        </w:rPr>
        <w:t>Actions</w:t>
      </w:r>
      <w:r w:rsidRPr="00126341">
        <w:rPr>
          <w:sz w:val="24"/>
          <w:szCs w:val="24"/>
        </w:rPr>
        <w:t xml:space="preserve"> column.</w:t>
      </w:r>
    </w:p>
    <w:p w14:paraId="1872CAA0" w14:textId="77777777" w:rsidR="00B00DB6" w:rsidRPr="00126341" w:rsidRDefault="00F07716">
      <w:pPr>
        <w:spacing w:after="60"/>
        <w:ind w:left="360" w:hanging="360"/>
        <w:rPr>
          <w:sz w:val="24"/>
          <w:szCs w:val="24"/>
        </w:rPr>
      </w:pPr>
      <w:r w:rsidRPr="00126341">
        <w:rPr>
          <w:sz w:val="24"/>
          <w:szCs w:val="24"/>
        </w:rPr>
        <w:t>3. Wait for the confirmation modal dialog box to appear.</w:t>
      </w:r>
    </w:p>
    <w:p w14:paraId="06D4287B" w14:textId="77777777" w:rsidR="00B00DB6" w:rsidRPr="00126341" w:rsidRDefault="00F07716" w:rsidP="00BC1921">
      <w:pPr>
        <w:spacing w:after="60"/>
        <w:ind w:left="284" w:hanging="284"/>
        <w:jc w:val="both"/>
        <w:rPr>
          <w:sz w:val="24"/>
          <w:szCs w:val="24"/>
        </w:rPr>
      </w:pPr>
      <w:r w:rsidRPr="00126341">
        <w:rPr>
          <w:sz w:val="24"/>
          <w:szCs w:val="24"/>
        </w:rPr>
        <w:t>4. Read the confirmation message carefully. The system warns that removal cannot be undone.</w:t>
      </w:r>
    </w:p>
    <w:p w14:paraId="1421ADAF" w14:textId="77777777" w:rsidR="00B00DB6" w:rsidRPr="00126341" w:rsidRDefault="00F07716" w:rsidP="00BC1921">
      <w:pPr>
        <w:spacing w:after="60"/>
        <w:ind w:left="284" w:hanging="284"/>
        <w:rPr>
          <w:sz w:val="24"/>
          <w:szCs w:val="24"/>
        </w:rPr>
      </w:pPr>
      <w:r w:rsidRPr="00126341">
        <w:rPr>
          <w:sz w:val="24"/>
          <w:szCs w:val="24"/>
        </w:rPr>
        <w:t xml:space="preserve">5. Click </w:t>
      </w:r>
      <w:r w:rsidRPr="00126341">
        <w:rPr>
          <w:b/>
          <w:sz w:val="24"/>
          <w:szCs w:val="24"/>
        </w:rPr>
        <w:t>Cancel</w:t>
      </w:r>
      <w:r w:rsidRPr="00126341">
        <w:rPr>
          <w:sz w:val="24"/>
          <w:szCs w:val="24"/>
        </w:rPr>
        <w:t xml:space="preserve"> inside the modal dialog to stop, or click </w:t>
      </w:r>
      <w:r w:rsidRPr="00126341">
        <w:rPr>
          <w:b/>
          <w:sz w:val="24"/>
          <w:szCs w:val="24"/>
        </w:rPr>
        <w:t>Remove</w:t>
      </w:r>
      <w:r w:rsidRPr="00126341">
        <w:rPr>
          <w:sz w:val="24"/>
          <w:szCs w:val="24"/>
        </w:rPr>
        <w:t xml:space="preserve"> inside the modal dialog only when deletion is authorized.</w:t>
      </w:r>
    </w:p>
    <w:p w14:paraId="6B10D27C" w14:textId="77777777" w:rsidR="00B00DB6" w:rsidRPr="00126341" w:rsidRDefault="00F07716">
      <w:pPr>
        <w:spacing w:after="60"/>
        <w:ind w:left="360" w:hanging="360"/>
        <w:rPr>
          <w:sz w:val="24"/>
          <w:szCs w:val="24"/>
        </w:rPr>
      </w:pPr>
      <w:r w:rsidRPr="00126341">
        <w:rPr>
          <w:sz w:val="24"/>
          <w:szCs w:val="24"/>
        </w:rPr>
        <w:t>6. Wait for the modal dialog to close. The table refreshes to reflect the remaining records.</w:t>
      </w:r>
    </w:p>
    <w:p w14:paraId="7F67DCEC" w14:textId="683C291A" w:rsidR="00B00DB6" w:rsidRDefault="00F07716">
      <w:pPr>
        <w:keepNext/>
        <w:jc w:val="center"/>
      </w:pPr>
      <w:r>
        <w:rPr>
          <w:noProof/>
        </w:rPr>
        <w:lastRenderedPageBreak/>
        <w:drawing>
          <wp:inline distT="0" distB="0" distL="0" distR="0" wp14:anchorId="4BE66AFC" wp14:editId="5184AEFA">
            <wp:extent cx="6406382" cy="39528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18"/>
                    <a:stretch>
                      <a:fillRect/>
                    </a:stretch>
                  </pic:blipFill>
                  <pic:spPr>
                    <a:xfrm>
                      <a:off x="0" y="0"/>
                      <a:ext cx="6417851" cy="3959952"/>
                    </a:xfrm>
                    <a:prstGeom prst="rect">
                      <a:avLst/>
                    </a:prstGeom>
                  </pic:spPr>
                </pic:pic>
              </a:graphicData>
            </a:graphic>
          </wp:inline>
        </w:drawing>
      </w:r>
    </w:p>
    <w:p w14:paraId="4E934FEE" w14:textId="77777777" w:rsidR="00B00DB6" w:rsidRDefault="00F07716">
      <w:pPr>
        <w:spacing w:after="160"/>
        <w:jc w:val="center"/>
      </w:pPr>
      <w:r>
        <w:rPr>
          <w:i/>
          <w:color w:val="475569"/>
          <w:sz w:val="16"/>
        </w:rPr>
        <w:t>Region (Delete)</w:t>
      </w:r>
    </w:p>
    <w:p w14:paraId="046E4398" w14:textId="77777777" w:rsidR="00B00DB6" w:rsidRPr="00BC1921" w:rsidRDefault="00F07716" w:rsidP="00240352">
      <w:pPr>
        <w:pStyle w:val="Heading2"/>
        <w:rPr>
          <w:rFonts w:ascii="Arial" w:hAnsi="Arial" w:cs="Arial"/>
          <w:color w:val="000000" w:themeColor="text1"/>
        </w:rPr>
      </w:pPr>
      <w:bookmarkStart w:id="84" w:name="_Toc233625488"/>
      <w:r w:rsidRPr="00BC1921">
        <w:rPr>
          <w:rFonts w:ascii="Arial" w:hAnsi="Arial" w:cs="Arial"/>
          <w:color w:val="000000" w:themeColor="text1"/>
          <w:szCs w:val="28"/>
        </w:rPr>
        <w:t>Region (Add Record)</w:t>
      </w:r>
      <w:r w:rsidR="00240352" w:rsidRPr="00BC1921">
        <w:rPr>
          <w:rFonts w:ascii="Arial" w:hAnsi="Arial" w:cs="Arial"/>
          <w:color w:val="000000" w:themeColor="text1"/>
          <w:szCs w:val="28"/>
        </w:rPr>
        <w:t xml:space="preserve"> </w:t>
      </w:r>
      <w:r w:rsidR="00240352" w:rsidRPr="00BC1921">
        <w:rPr>
          <w:rFonts w:ascii="Arial" w:hAnsi="Arial" w:cs="Arial"/>
          <w:color w:val="000000" w:themeColor="text1"/>
        </w:rPr>
        <w:t>(For Administrator of the System)</w:t>
      </w:r>
      <w:bookmarkEnd w:id="84"/>
    </w:p>
    <w:p w14:paraId="1523C170" w14:textId="77777777" w:rsidR="00B00DB6" w:rsidRPr="00240352" w:rsidRDefault="00F07716">
      <w:pPr>
        <w:spacing w:after="60"/>
        <w:ind w:left="360" w:hanging="360"/>
        <w:rPr>
          <w:sz w:val="24"/>
          <w:szCs w:val="24"/>
        </w:rPr>
      </w:pPr>
      <w:r w:rsidRPr="00240352">
        <w:rPr>
          <w:sz w:val="24"/>
          <w:szCs w:val="24"/>
        </w:rPr>
        <w:t xml:space="preserve">1. On the </w:t>
      </w:r>
      <w:r w:rsidRPr="00240352">
        <w:rPr>
          <w:b/>
          <w:sz w:val="24"/>
          <w:szCs w:val="24"/>
        </w:rPr>
        <w:t>Region</w:t>
      </w:r>
      <w:r w:rsidRPr="00240352">
        <w:rPr>
          <w:sz w:val="24"/>
          <w:szCs w:val="24"/>
        </w:rPr>
        <w:t xml:space="preserve"> page, click </w:t>
      </w:r>
      <w:r w:rsidRPr="00240352">
        <w:rPr>
          <w:b/>
          <w:sz w:val="24"/>
          <w:szCs w:val="24"/>
        </w:rPr>
        <w:t>Add Region</w:t>
      </w:r>
      <w:r w:rsidRPr="00240352">
        <w:rPr>
          <w:sz w:val="24"/>
          <w:szCs w:val="24"/>
        </w:rPr>
        <w:t>.</w:t>
      </w:r>
    </w:p>
    <w:p w14:paraId="17C0A767" w14:textId="77777777" w:rsidR="00B00DB6" w:rsidRPr="00240352" w:rsidRDefault="00F07716">
      <w:pPr>
        <w:spacing w:after="60"/>
        <w:ind w:left="360" w:hanging="360"/>
        <w:rPr>
          <w:sz w:val="24"/>
          <w:szCs w:val="24"/>
        </w:rPr>
      </w:pPr>
      <w:r w:rsidRPr="00240352">
        <w:rPr>
          <w:sz w:val="24"/>
          <w:szCs w:val="24"/>
        </w:rPr>
        <w:t>2. Wait for the modal dialog box to appear on the screen.</w:t>
      </w:r>
    </w:p>
    <w:p w14:paraId="54E2D95B" w14:textId="77777777" w:rsidR="00B00DB6" w:rsidRPr="00240352" w:rsidRDefault="00F07716">
      <w:pPr>
        <w:spacing w:after="60"/>
        <w:ind w:left="360" w:hanging="360"/>
        <w:rPr>
          <w:sz w:val="24"/>
          <w:szCs w:val="24"/>
        </w:rPr>
      </w:pPr>
      <w:r w:rsidRPr="00240352">
        <w:rPr>
          <w:sz w:val="24"/>
          <w:szCs w:val="24"/>
        </w:rPr>
        <w:t xml:space="preserve">3. Enter </w:t>
      </w:r>
      <w:r w:rsidRPr="00240352">
        <w:rPr>
          <w:b/>
          <w:sz w:val="24"/>
          <w:szCs w:val="24"/>
        </w:rPr>
        <w:t>Region</w:t>
      </w:r>
      <w:r w:rsidRPr="00240352">
        <w:rPr>
          <w:sz w:val="24"/>
          <w:szCs w:val="24"/>
        </w:rPr>
        <w:t xml:space="preserve">, </w:t>
      </w:r>
      <w:r w:rsidRPr="00240352">
        <w:rPr>
          <w:b/>
          <w:sz w:val="24"/>
          <w:szCs w:val="24"/>
        </w:rPr>
        <w:t>Description</w:t>
      </w:r>
      <w:r w:rsidRPr="00240352">
        <w:rPr>
          <w:sz w:val="24"/>
          <w:szCs w:val="24"/>
        </w:rPr>
        <w:t xml:space="preserve">, </w:t>
      </w:r>
      <w:r w:rsidRPr="00240352">
        <w:rPr>
          <w:b/>
          <w:sz w:val="24"/>
          <w:szCs w:val="24"/>
        </w:rPr>
        <w:t>Search</w:t>
      </w:r>
      <w:r w:rsidRPr="00240352">
        <w:rPr>
          <w:sz w:val="24"/>
          <w:szCs w:val="24"/>
        </w:rPr>
        <w:t xml:space="preserve"> inside the modal dialog.</w:t>
      </w:r>
    </w:p>
    <w:p w14:paraId="1DB96814" w14:textId="77777777" w:rsidR="00B00DB6" w:rsidRPr="00240352" w:rsidRDefault="00F07716">
      <w:pPr>
        <w:spacing w:after="60"/>
        <w:ind w:left="360" w:hanging="360"/>
        <w:rPr>
          <w:sz w:val="24"/>
          <w:szCs w:val="24"/>
        </w:rPr>
      </w:pPr>
      <w:r w:rsidRPr="00240352">
        <w:rPr>
          <w:sz w:val="24"/>
          <w:szCs w:val="24"/>
        </w:rPr>
        <w:t xml:space="preserve">4. Click </w:t>
      </w:r>
      <w:r w:rsidRPr="00240352">
        <w:rPr>
          <w:b/>
          <w:sz w:val="24"/>
          <w:szCs w:val="24"/>
        </w:rPr>
        <w:t>Confirm</w:t>
      </w:r>
      <w:r w:rsidRPr="00240352">
        <w:rPr>
          <w:sz w:val="24"/>
          <w:szCs w:val="24"/>
        </w:rPr>
        <w:t xml:space="preserve"> inside the modal dialog to submit the new record.</w:t>
      </w:r>
    </w:p>
    <w:p w14:paraId="6CDA8FF2" w14:textId="77777777" w:rsidR="00B00DB6" w:rsidRPr="00240352" w:rsidRDefault="00F07716" w:rsidP="00396E01">
      <w:pPr>
        <w:spacing w:after="60"/>
        <w:ind w:left="284" w:hanging="284"/>
        <w:rPr>
          <w:sz w:val="24"/>
          <w:szCs w:val="24"/>
        </w:rPr>
      </w:pPr>
      <w:r w:rsidRPr="00240352">
        <w:rPr>
          <w:sz w:val="24"/>
          <w:szCs w:val="24"/>
        </w:rPr>
        <w:t xml:space="preserve">5. If the system displays a confirmation prompt, review the information and click </w:t>
      </w:r>
      <w:r w:rsidRPr="00240352">
        <w:rPr>
          <w:b/>
          <w:sz w:val="24"/>
          <w:szCs w:val="24"/>
        </w:rPr>
        <w:t>Confirm</w:t>
      </w:r>
      <w:r w:rsidRPr="00240352">
        <w:rPr>
          <w:sz w:val="24"/>
          <w:szCs w:val="24"/>
        </w:rPr>
        <w:t xml:space="preserve"> to save the entry.</w:t>
      </w:r>
    </w:p>
    <w:p w14:paraId="17D11819" w14:textId="77777777" w:rsidR="00B00DB6" w:rsidRPr="00240352" w:rsidRDefault="00F07716">
      <w:pPr>
        <w:spacing w:after="60"/>
        <w:ind w:left="360" w:hanging="360"/>
        <w:rPr>
          <w:sz w:val="24"/>
          <w:szCs w:val="24"/>
        </w:rPr>
      </w:pPr>
      <w:r w:rsidRPr="00240352">
        <w:rPr>
          <w:sz w:val="24"/>
          <w:szCs w:val="24"/>
        </w:rPr>
        <w:t>6. Wait for the modal dialog to close. The table refreshes and displays the newly added record.</w:t>
      </w:r>
    </w:p>
    <w:p w14:paraId="4B964130" w14:textId="68B38F09" w:rsidR="00B00DB6" w:rsidRDefault="00F07716">
      <w:pPr>
        <w:keepNext/>
        <w:jc w:val="center"/>
      </w:pPr>
      <w:r>
        <w:rPr>
          <w:noProof/>
        </w:rPr>
        <w:lastRenderedPageBreak/>
        <w:drawing>
          <wp:inline distT="0" distB="0" distL="0" distR="0" wp14:anchorId="4C9B6C3F" wp14:editId="654A9618">
            <wp:extent cx="6406382" cy="395287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119"/>
                    <a:stretch>
                      <a:fillRect/>
                    </a:stretch>
                  </pic:blipFill>
                  <pic:spPr>
                    <a:xfrm>
                      <a:off x="0" y="0"/>
                      <a:ext cx="6410440" cy="3955379"/>
                    </a:xfrm>
                    <a:prstGeom prst="rect">
                      <a:avLst/>
                    </a:prstGeom>
                  </pic:spPr>
                </pic:pic>
              </a:graphicData>
            </a:graphic>
          </wp:inline>
        </w:drawing>
      </w:r>
    </w:p>
    <w:p w14:paraId="5E4F9A90" w14:textId="77777777" w:rsidR="00B00DB6" w:rsidRDefault="00F07716">
      <w:pPr>
        <w:spacing w:after="160"/>
        <w:jc w:val="center"/>
      </w:pPr>
      <w:r>
        <w:rPr>
          <w:i/>
          <w:color w:val="475569"/>
          <w:sz w:val="16"/>
        </w:rPr>
        <w:t>Region (Add Record)</w:t>
      </w:r>
    </w:p>
    <w:p w14:paraId="2EE97522" w14:textId="77777777" w:rsidR="001F1E94" w:rsidRPr="00396E01" w:rsidRDefault="001F1E94" w:rsidP="001F1E94">
      <w:pPr>
        <w:pStyle w:val="Heading2"/>
        <w:rPr>
          <w:rFonts w:ascii="Arial" w:hAnsi="Arial" w:cs="Arial"/>
          <w:color w:val="000000" w:themeColor="text1"/>
        </w:rPr>
      </w:pPr>
      <w:bookmarkStart w:id="85" w:name="_Toc233625489"/>
      <w:r w:rsidRPr="00396E01">
        <w:rPr>
          <w:rFonts w:ascii="Arial" w:hAnsi="Arial" w:cs="Arial"/>
          <w:color w:val="000000" w:themeColor="text1"/>
        </w:rPr>
        <w:t>Permission</w:t>
      </w:r>
      <w:r w:rsidR="00240352" w:rsidRPr="00396E01">
        <w:rPr>
          <w:rFonts w:ascii="Arial" w:hAnsi="Arial" w:cs="Arial"/>
          <w:color w:val="000000" w:themeColor="text1"/>
        </w:rPr>
        <w:t xml:space="preserve"> (For Administrator of the System)</w:t>
      </w:r>
      <w:bookmarkEnd w:id="85"/>
    </w:p>
    <w:p w14:paraId="4D3F65A1" w14:textId="77777777" w:rsidR="001F1E94" w:rsidRPr="00240352" w:rsidRDefault="001F1E94" w:rsidP="001F1E94">
      <w:pPr>
        <w:rPr>
          <w:sz w:val="24"/>
          <w:szCs w:val="24"/>
        </w:rPr>
      </w:pPr>
      <w:r w:rsidRPr="00240352">
        <w:rPr>
          <w:sz w:val="24"/>
          <w:szCs w:val="24"/>
        </w:rPr>
        <w:t>Use this page to maintain permission records used by the system.</w:t>
      </w:r>
    </w:p>
    <w:p w14:paraId="142AA7E2" w14:textId="77777777" w:rsidR="001F1E94" w:rsidRPr="00240352" w:rsidRDefault="001F1E94" w:rsidP="001F1E94">
      <w:pPr>
        <w:spacing w:after="60"/>
        <w:ind w:left="360" w:hanging="360"/>
        <w:rPr>
          <w:sz w:val="24"/>
          <w:szCs w:val="24"/>
        </w:rPr>
      </w:pPr>
      <w:r w:rsidRPr="00240352">
        <w:rPr>
          <w:sz w:val="24"/>
          <w:szCs w:val="24"/>
        </w:rPr>
        <w:t xml:space="preserve">1. From the left menu, open </w:t>
      </w:r>
      <w:r w:rsidRPr="00240352">
        <w:rPr>
          <w:b/>
          <w:sz w:val="24"/>
          <w:szCs w:val="24"/>
        </w:rPr>
        <w:t>Permission</w:t>
      </w:r>
      <w:r w:rsidRPr="00240352">
        <w:rPr>
          <w:sz w:val="24"/>
          <w:szCs w:val="24"/>
        </w:rPr>
        <w:t>.</w:t>
      </w:r>
    </w:p>
    <w:p w14:paraId="43774D23" w14:textId="546B36F8" w:rsidR="001F1E94" w:rsidRPr="00240352" w:rsidRDefault="001F1E94" w:rsidP="001F1E94">
      <w:pPr>
        <w:spacing w:after="60"/>
        <w:ind w:left="360" w:hanging="360"/>
        <w:rPr>
          <w:sz w:val="24"/>
          <w:szCs w:val="24"/>
        </w:rPr>
      </w:pPr>
      <w:r w:rsidRPr="00240352">
        <w:rPr>
          <w:sz w:val="24"/>
          <w:szCs w:val="24"/>
        </w:rPr>
        <w:t xml:space="preserve">2. To find a record, enter the known information in </w:t>
      </w:r>
      <w:r w:rsidRPr="00240352">
        <w:rPr>
          <w:b/>
          <w:sz w:val="24"/>
          <w:szCs w:val="24"/>
        </w:rPr>
        <w:t>Search</w:t>
      </w:r>
      <w:r w:rsidR="00396E01">
        <w:rPr>
          <w:b/>
          <w:sz w:val="24"/>
          <w:szCs w:val="24"/>
        </w:rPr>
        <w:t xml:space="preserve"> field</w:t>
      </w:r>
      <w:r w:rsidRPr="00240352">
        <w:rPr>
          <w:sz w:val="24"/>
          <w:szCs w:val="24"/>
        </w:rPr>
        <w:t>.</w:t>
      </w:r>
    </w:p>
    <w:p w14:paraId="52D70EDB" w14:textId="77777777" w:rsidR="001F1E94" w:rsidRPr="00240352" w:rsidRDefault="001F1E94" w:rsidP="001F1E94">
      <w:pPr>
        <w:spacing w:after="60"/>
        <w:ind w:left="360" w:hanging="360"/>
        <w:rPr>
          <w:sz w:val="24"/>
          <w:szCs w:val="24"/>
        </w:rPr>
      </w:pPr>
      <w:r w:rsidRPr="00240352">
        <w:rPr>
          <w:sz w:val="24"/>
          <w:szCs w:val="24"/>
        </w:rPr>
        <w:t xml:space="preserve">3. In the </w:t>
      </w:r>
      <w:r w:rsidRPr="00240352">
        <w:rPr>
          <w:b/>
          <w:sz w:val="24"/>
          <w:szCs w:val="24"/>
        </w:rPr>
        <w:t>Actions</w:t>
      </w:r>
      <w:r w:rsidRPr="00240352">
        <w:rPr>
          <w:sz w:val="24"/>
          <w:szCs w:val="24"/>
        </w:rPr>
        <w:t xml:space="preserve"> column, use </w:t>
      </w:r>
      <w:r w:rsidRPr="00240352">
        <w:rPr>
          <w:b/>
          <w:sz w:val="24"/>
          <w:szCs w:val="24"/>
        </w:rPr>
        <w:t>Update</w:t>
      </w:r>
      <w:r w:rsidRPr="00240352">
        <w:rPr>
          <w:sz w:val="24"/>
          <w:szCs w:val="24"/>
        </w:rPr>
        <w:t xml:space="preserve"> for the selected row.</w:t>
      </w:r>
    </w:p>
    <w:p w14:paraId="54AF6DD9" w14:textId="74C714A2" w:rsidR="00396E01" w:rsidRDefault="001F1E94" w:rsidP="00064505">
      <w:pPr>
        <w:spacing w:after="60"/>
        <w:ind w:left="284" w:hanging="284"/>
        <w:jc w:val="both"/>
        <w:rPr>
          <w:noProof/>
        </w:rPr>
      </w:pPr>
      <w:r w:rsidRPr="00240352">
        <w:rPr>
          <w:sz w:val="24"/>
          <w:szCs w:val="24"/>
        </w:rPr>
        <w:t xml:space="preserve">4. </w:t>
      </w:r>
      <w:r w:rsidR="005C22E8" w:rsidRPr="005C22E8">
        <w:rPr>
          <w:sz w:val="24"/>
          <w:szCs w:val="24"/>
        </w:rPr>
        <w:t xml:space="preserve">To filter the displayed records, enter search criteria in the inline search </w:t>
      </w:r>
      <w:r w:rsidR="0067251D">
        <w:rPr>
          <w:sz w:val="24"/>
          <w:szCs w:val="24"/>
        </w:rPr>
        <w:t>fields</w:t>
      </w:r>
      <w:r w:rsidR="005C22E8" w:rsidRPr="005C22E8">
        <w:rPr>
          <w:sz w:val="24"/>
          <w:szCs w:val="24"/>
        </w:rPr>
        <w:t xml:space="preserve"> within the column headers or choose a value from the available drop-down filters. The table automatically refreshes to display the matching records.</w:t>
      </w:r>
    </w:p>
    <w:p w14:paraId="241B7C58" w14:textId="2127721F" w:rsidR="001F1E94" w:rsidRDefault="001F1E94" w:rsidP="00396E01">
      <w:pPr>
        <w:spacing w:after="60"/>
        <w:ind w:left="284" w:hanging="284"/>
        <w:jc w:val="both"/>
      </w:pPr>
      <w:r>
        <w:rPr>
          <w:noProof/>
        </w:rPr>
        <w:lastRenderedPageBreak/>
        <w:drawing>
          <wp:inline distT="0" distB="0" distL="0" distR="0" wp14:anchorId="3888D02F" wp14:editId="0151C07F">
            <wp:extent cx="5806440" cy="3572950"/>
            <wp:effectExtent l="0" t="0" r="3810" b="889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120"/>
                    <a:stretch>
                      <a:fillRect/>
                    </a:stretch>
                  </pic:blipFill>
                  <pic:spPr>
                    <a:xfrm>
                      <a:off x="0" y="0"/>
                      <a:ext cx="5806440" cy="3572950"/>
                    </a:xfrm>
                    <a:prstGeom prst="rect">
                      <a:avLst/>
                    </a:prstGeom>
                  </pic:spPr>
                </pic:pic>
              </a:graphicData>
            </a:graphic>
          </wp:inline>
        </w:drawing>
      </w:r>
    </w:p>
    <w:p w14:paraId="4D7E14D5" w14:textId="77777777" w:rsidR="001F1E94" w:rsidRDefault="001F1E94" w:rsidP="001F1E94">
      <w:pPr>
        <w:spacing w:after="160"/>
        <w:jc w:val="center"/>
      </w:pPr>
      <w:r>
        <w:rPr>
          <w:i/>
          <w:color w:val="475569"/>
          <w:sz w:val="16"/>
        </w:rPr>
        <w:t>Permission list page</w:t>
      </w:r>
    </w:p>
    <w:p w14:paraId="78F2198D" w14:textId="77777777" w:rsidR="001F1E94" w:rsidRPr="00396E01" w:rsidRDefault="001F1E94" w:rsidP="00240352">
      <w:pPr>
        <w:pStyle w:val="Heading2"/>
        <w:rPr>
          <w:rFonts w:ascii="Arial" w:hAnsi="Arial" w:cs="Arial"/>
          <w:color w:val="000000" w:themeColor="text1"/>
        </w:rPr>
      </w:pPr>
      <w:bookmarkStart w:id="86" w:name="_Toc233625490"/>
      <w:r w:rsidRPr="00396E01">
        <w:rPr>
          <w:rFonts w:ascii="Arial" w:hAnsi="Arial" w:cs="Arial"/>
          <w:color w:val="000000" w:themeColor="text1"/>
          <w:szCs w:val="28"/>
        </w:rPr>
        <w:t>Permission (Update)</w:t>
      </w:r>
      <w:r w:rsidR="00240352" w:rsidRPr="00396E01">
        <w:rPr>
          <w:rFonts w:ascii="Arial" w:hAnsi="Arial" w:cs="Arial"/>
          <w:color w:val="000000" w:themeColor="text1"/>
          <w:szCs w:val="28"/>
        </w:rPr>
        <w:t xml:space="preserve"> </w:t>
      </w:r>
      <w:r w:rsidR="00240352" w:rsidRPr="00396E01">
        <w:rPr>
          <w:rFonts w:ascii="Arial" w:hAnsi="Arial" w:cs="Arial"/>
          <w:color w:val="000000" w:themeColor="text1"/>
        </w:rPr>
        <w:t>(For Administrator of the System)</w:t>
      </w:r>
      <w:bookmarkEnd w:id="86"/>
    </w:p>
    <w:p w14:paraId="7ACB1ED2" w14:textId="30FECFBA" w:rsidR="001F1E94" w:rsidRPr="00240352" w:rsidRDefault="001F1E94" w:rsidP="00240352">
      <w:pPr>
        <w:spacing w:after="60"/>
        <w:ind w:left="360" w:hanging="360"/>
        <w:jc w:val="both"/>
        <w:rPr>
          <w:sz w:val="24"/>
          <w:szCs w:val="24"/>
        </w:rPr>
      </w:pPr>
      <w:r w:rsidRPr="00240352">
        <w:rPr>
          <w:sz w:val="24"/>
          <w:szCs w:val="24"/>
        </w:rPr>
        <w:t xml:space="preserve">1. On the </w:t>
      </w:r>
      <w:r w:rsidRPr="00240352">
        <w:rPr>
          <w:b/>
          <w:sz w:val="24"/>
          <w:szCs w:val="24"/>
        </w:rPr>
        <w:t>Permission</w:t>
      </w:r>
      <w:r w:rsidRPr="00240352">
        <w:rPr>
          <w:sz w:val="24"/>
          <w:szCs w:val="24"/>
        </w:rPr>
        <w:t xml:space="preserve"> list page, locate the record that needs </w:t>
      </w:r>
      <w:r w:rsidR="00396E01">
        <w:rPr>
          <w:sz w:val="24"/>
          <w:szCs w:val="24"/>
        </w:rPr>
        <w:t>to be updated.</w:t>
      </w:r>
    </w:p>
    <w:p w14:paraId="5D6A4E01" w14:textId="77777777" w:rsidR="001F1E94" w:rsidRPr="00240352" w:rsidRDefault="001F1E94" w:rsidP="00240352">
      <w:pPr>
        <w:spacing w:after="60"/>
        <w:ind w:left="360" w:hanging="360"/>
        <w:jc w:val="both"/>
        <w:rPr>
          <w:sz w:val="24"/>
          <w:szCs w:val="24"/>
        </w:rPr>
      </w:pPr>
      <w:r w:rsidRPr="00240352">
        <w:rPr>
          <w:sz w:val="24"/>
          <w:szCs w:val="24"/>
        </w:rPr>
        <w:t xml:space="preserve">2. Click </w:t>
      </w:r>
      <w:r w:rsidRPr="00240352">
        <w:rPr>
          <w:b/>
          <w:sz w:val="24"/>
          <w:szCs w:val="24"/>
        </w:rPr>
        <w:t>Update</w:t>
      </w:r>
      <w:r w:rsidRPr="00240352">
        <w:rPr>
          <w:sz w:val="24"/>
          <w:szCs w:val="24"/>
        </w:rPr>
        <w:t xml:space="preserve"> in the </w:t>
      </w:r>
      <w:r w:rsidRPr="00240352">
        <w:rPr>
          <w:b/>
          <w:sz w:val="24"/>
          <w:szCs w:val="24"/>
        </w:rPr>
        <w:t>Actions</w:t>
      </w:r>
      <w:r w:rsidRPr="00240352">
        <w:rPr>
          <w:sz w:val="24"/>
          <w:szCs w:val="24"/>
        </w:rPr>
        <w:t xml:space="preserve"> column.</w:t>
      </w:r>
    </w:p>
    <w:p w14:paraId="523F75F9" w14:textId="77777777" w:rsidR="001F1E94" w:rsidRPr="00240352" w:rsidRDefault="001F1E94" w:rsidP="00240352">
      <w:pPr>
        <w:spacing w:after="60"/>
        <w:ind w:left="360" w:hanging="360"/>
        <w:jc w:val="both"/>
        <w:rPr>
          <w:sz w:val="24"/>
          <w:szCs w:val="24"/>
        </w:rPr>
      </w:pPr>
      <w:r w:rsidRPr="00240352">
        <w:rPr>
          <w:sz w:val="24"/>
          <w:szCs w:val="24"/>
        </w:rPr>
        <w:t>3. Wait for the modal dialog box to appear on the screen.</w:t>
      </w:r>
    </w:p>
    <w:p w14:paraId="679DA3BA" w14:textId="77777777" w:rsidR="001F1E94" w:rsidRPr="00240352" w:rsidRDefault="001F1E94" w:rsidP="00396E01">
      <w:pPr>
        <w:spacing w:after="60"/>
        <w:ind w:left="284" w:hanging="284"/>
        <w:jc w:val="both"/>
        <w:rPr>
          <w:sz w:val="24"/>
          <w:szCs w:val="24"/>
        </w:rPr>
      </w:pPr>
      <w:r w:rsidRPr="00240352">
        <w:rPr>
          <w:sz w:val="24"/>
          <w:szCs w:val="24"/>
        </w:rPr>
        <w:t xml:space="preserve">4. Review the current details and update </w:t>
      </w:r>
      <w:r w:rsidRPr="00240352">
        <w:rPr>
          <w:b/>
          <w:sz w:val="24"/>
          <w:szCs w:val="24"/>
        </w:rPr>
        <w:t>Permission Name</w:t>
      </w:r>
      <w:r w:rsidRPr="00240352">
        <w:rPr>
          <w:sz w:val="24"/>
          <w:szCs w:val="24"/>
        </w:rPr>
        <w:t xml:space="preserve">, </w:t>
      </w:r>
      <w:r w:rsidRPr="00240352">
        <w:rPr>
          <w:b/>
          <w:sz w:val="24"/>
          <w:szCs w:val="24"/>
        </w:rPr>
        <w:t>Type</w:t>
      </w:r>
      <w:r w:rsidRPr="00240352">
        <w:rPr>
          <w:sz w:val="24"/>
          <w:szCs w:val="24"/>
        </w:rPr>
        <w:t xml:space="preserve">, </w:t>
      </w:r>
      <w:r w:rsidRPr="00240352">
        <w:rPr>
          <w:b/>
          <w:sz w:val="24"/>
          <w:szCs w:val="24"/>
        </w:rPr>
        <w:t>Detail</w:t>
      </w:r>
      <w:r w:rsidRPr="00240352">
        <w:rPr>
          <w:sz w:val="24"/>
          <w:szCs w:val="24"/>
        </w:rPr>
        <w:t xml:space="preserve">, </w:t>
      </w:r>
      <w:r w:rsidRPr="00240352">
        <w:rPr>
          <w:b/>
          <w:sz w:val="24"/>
          <w:szCs w:val="24"/>
        </w:rPr>
        <w:t>Search</w:t>
      </w:r>
      <w:r w:rsidRPr="00240352">
        <w:rPr>
          <w:sz w:val="24"/>
          <w:szCs w:val="24"/>
        </w:rPr>
        <w:t xml:space="preserve"> inside the modal dialog.</w:t>
      </w:r>
    </w:p>
    <w:p w14:paraId="259F0158" w14:textId="77777777" w:rsidR="001F1E94" w:rsidRPr="00240352" w:rsidRDefault="001F1E94" w:rsidP="00240352">
      <w:pPr>
        <w:spacing w:after="60"/>
        <w:ind w:left="360" w:hanging="360"/>
        <w:jc w:val="both"/>
        <w:rPr>
          <w:sz w:val="24"/>
          <w:szCs w:val="24"/>
        </w:rPr>
      </w:pPr>
      <w:r w:rsidRPr="00240352">
        <w:rPr>
          <w:sz w:val="24"/>
          <w:szCs w:val="24"/>
        </w:rPr>
        <w:t xml:space="preserve">5. Click </w:t>
      </w:r>
      <w:r w:rsidRPr="00240352">
        <w:rPr>
          <w:b/>
          <w:sz w:val="24"/>
          <w:szCs w:val="24"/>
        </w:rPr>
        <w:t>Confirm</w:t>
      </w:r>
      <w:r w:rsidRPr="00240352">
        <w:rPr>
          <w:sz w:val="24"/>
          <w:szCs w:val="24"/>
        </w:rPr>
        <w:t xml:space="preserve"> inside the modal dialog to submit the changes.</w:t>
      </w:r>
    </w:p>
    <w:p w14:paraId="60036096" w14:textId="77777777" w:rsidR="001F1E94" w:rsidRPr="00240352" w:rsidRDefault="001F1E94" w:rsidP="00240352">
      <w:pPr>
        <w:spacing w:after="60"/>
        <w:ind w:left="360" w:hanging="360"/>
        <w:jc w:val="both"/>
        <w:rPr>
          <w:sz w:val="24"/>
          <w:szCs w:val="24"/>
        </w:rPr>
      </w:pPr>
      <w:r w:rsidRPr="00240352">
        <w:rPr>
          <w:sz w:val="24"/>
          <w:szCs w:val="24"/>
        </w:rPr>
        <w:t xml:space="preserve">6. If the system displays a confirmation prompt, review the information and click </w:t>
      </w:r>
      <w:r w:rsidRPr="00240352">
        <w:rPr>
          <w:b/>
          <w:sz w:val="24"/>
          <w:szCs w:val="24"/>
        </w:rPr>
        <w:t>Confirm</w:t>
      </w:r>
      <w:r w:rsidRPr="00240352">
        <w:rPr>
          <w:sz w:val="24"/>
          <w:szCs w:val="24"/>
        </w:rPr>
        <w:t xml:space="preserve"> to save the updated record.</w:t>
      </w:r>
    </w:p>
    <w:p w14:paraId="7C9D4F9A" w14:textId="77777777" w:rsidR="001F1E94" w:rsidRPr="00240352" w:rsidRDefault="001F1E94" w:rsidP="00240352">
      <w:pPr>
        <w:spacing w:after="60"/>
        <w:ind w:left="360" w:hanging="360"/>
        <w:jc w:val="both"/>
        <w:rPr>
          <w:sz w:val="24"/>
          <w:szCs w:val="24"/>
        </w:rPr>
      </w:pPr>
      <w:r w:rsidRPr="00240352">
        <w:rPr>
          <w:sz w:val="24"/>
          <w:szCs w:val="24"/>
        </w:rPr>
        <w:t>7. Wait for the modal dialog to close. The table refreshes and displays the updated record.</w:t>
      </w:r>
    </w:p>
    <w:p w14:paraId="3A03C37A" w14:textId="7630531A" w:rsidR="001F1E94" w:rsidRDefault="001F1E94" w:rsidP="001F1E94">
      <w:pPr>
        <w:keepNext/>
        <w:jc w:val="center"/>
      </w:pPr>
      <w:r>
        <w:rPr>
          <w:noProof/>
        </w:rPr>
        <w:lastRenderedPageBreak/>
        <w:drawing>
          <wp:inline distT="0" distB="0" distL="0" distR="0" wp14:anchorId="7A962E22" wp14:editId="36F11364">
            <wp:extent cx="6389370" cy="3931652"/>
            <wp:effectExtent l="0" t="0" r="0" b="0"/>
            <wp:docPr id="13563661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66166" name="Picture 31"/>
                    <pic:cNvPicPr>
                      <a:picLocks noChangeAspect="1" noChangeArrowheads="1"/>
                    </pic:cNvPicPr>
                  </pic:nvPicPr>
                  <pic:blipFill>
                    <a:blip r:embed="rId121"/>
                    <a:stretch>
                      <a:fillRect/>
                    </a:stretch>
                  </pic:blipFill>
                  <pic:spPr bwMode="auto">
                    <a:xfrm>
                      <a:off x="0" y="0"/>
                      <a:ext cx="6389370" cy="3931652"/>
                    </a:xfrm>
                    <a:prstGeom prst="rect">
                      <a:avLst/>
                    </a:prstGeom>
                    <a:noFill/>
                    <a:ln>
                      <a:noFill/>
                    </a:ln>
                  </pic:spPr>
                </pic:pic>
              </a:graphicData>
            </a:graphic>
          </wp:inline>
        </w:drawing>
      </w:r>
    </w:p>
    <w:p w14:paraId="3D6EF4F7" w14:textId="77777777" w:rsidR="001F1E94" w:rsidRDefault="001F1E94" w:rsidP="001F1E94">
      <w:pPr>
        <w:spacing w:after="160"/>
        <w:jc w:val="center"/>
      </w:pPr>
      <w:r>
        <w:rPr>
          <w:i/>
          <w:color w:val="475569"/>
          <w:sz w:val="16"/>
        </w:rPr>
        <w:t>Permission (Update)</w:t>
      </w:r>
    </w:p>
    <w:p w14:paraId="64B872CF" w14:textId="77777777" w:rsidR="001F1E94" w:rsidRPr="00396E01" w:rsidRDefault="001F1E94" w:rsidP="00396E01">
      <w:pPr>
        <w:pStyle w:val="Heading2"/>
        <w:jc w:val="both"/>
        <w:rPr>
          <w:rFonts w:ascii="Arial" w:hAnsi="Arial" w:cs="Arial"/>
          <w:color w:val="000000" w:themeColor="text1"/>
        </w:rPr>
      </w:pPr>
      <w:bookmarkStart w:id="87" w:name="_Toc233625491"/>
      <w:r w:rsidRPr="00396E01">
        <w:rPr>
          <w:rFonts w:ascii="Arial" w:hAnsi="Arial" w:cs="Arial"/>
          <w:color w:val="000000" w:themeColor="text1"/>
          <w:szCs w:val="28"/>
        </w:rPr>
        <w:t>Permission (Add Record)</w:t>
      </w:r>
      <w:r w:rsidR="00240352" w:rsidRPr="00396E01">
        <w:rPr>
          <w:rFonts w:ascii="Arial" w:hAnsi="Arial" w:cs="Arial"/>
          <w:color w:val="000000" w:themeColor="text1"/>
          <w:szCs w:val="28"/>
        </w:rPr>
        <w:t xml:space="preserve"> </w:t>
      </w:r>
      <w:r w:rsidR="00240352" w:rsidRPr="00396E01">
        <w:rPr>
          <w:rFonts w:ascii="Arial" w:hAnsi="Arial" w:cs="Arial"/>
          <w:color w:val="000000" w:themeColor="text1"/>
        </w:rPr>
        <w:t>(For Administrator of the System)</w:t>
      </w:r>
      <w:bookmarkEnd w:id="87"/>
    </w:p>
    <w:p w14:paraId="13194931" w14:textId="77777777" w:rsidR="001F1E94" w:rsidRPr="00240352" w:rsidRDefault="001F1E94" w:rsidP="001F1E94">
      <w:pPr>
        <w:spacing w:after="60"/>
        <w:ind w:left="360" w:hanging="360"/>
        <w:rPr>
          <w:sz w:val="24"/>
          <w:szCs w:val="24"/>
        </w:rPr>
      </w:pPr>
      <w:r w:rsidRPr="00240352">
        <w:rPr>
          <w:sz w:val="24"/>
          <w:szCs w:val="24"/>
        </w:rPr>
        <w:t xml:space="preserve">1. On the </w:t>
      </w:r>
      <w:r w:rsidRPr="00240352">
        <w:rPr>
          <w:b/>
          <w:sz w:val="24"/>
          <w:szCs w:val="24"/>
        </w:rPr>
        <w:t>Permission</w:t>
      </w:r>
      <w:r w:rsidRPr="00240352">
        <w:rPr>
          <w:sz w:val="24"/>
          <w:szCs w:val="24"/>
        </w:rPr>
        <w:t xml:space="preserve"> page, click </w:t>
      </w:r>
      <w:r w:rsidRPr="00240352">
        <w:rPr>
          <w:b/>
          <w:sz w:val="24"/>
          <w:szCs w:val="24"/>
        </w:rPr>
        <w:t>Add Permission</w:t>
      </w:r>
      <w:r w:rsidRPr="00240352">
        <w:rPr>
          <w:sz w:val="24"/>
          <w:szCs w:val="24"/>
        </w:rPr>
        <w:t>.</w:t>
      </w:r>
    </w:p>
    <w:p w14:paraId="4C19960C" w14:textId="77777777" w:rsidR="001F1E94" w:rsidRPr="00240352" w:rsidRDefault="001F1E94" w:rsidP="001F1E94">
      <w:pPr>
        <w:spacing w:after="60"/>
        <w:ind w:left="360" w:hanging="360"/>
        <w:rPr>
          <w:sz w:val="24"/>
          <w:szCs w:val="24"/>
        </w:rPr>
      </w:pPr>
      <w:r w:rsidRPr="00240352">
        <w:rPr>
          <w:sz w:val="24"/>
          <w:szCs w:val="24"/>
        </w:rPr>
        <w:t>2. Wait for the modal dialog box to appear on the screen.</w:t>
      </w:r>
    </w:p>
    <w:p w14:paraId="0C9E1B83" w14:textId="77777777" w:rsidR="001F1E94" w:rsidRPr="00240352" w:rsidRDefault="001F1E94" w:rsidP="001F1E94">
      <w:pPr>
        <w:spacing w:after="60"/>
        <w:ind w:left="360" w:hanging="360"/>
        <w:rPr>
          <w:sz w:val="24"/>
          <w:szCs w:val="24"/>
        </w:rPr>
      </w:pPr>
      <w:r w:rsidRPr="00240352">
        <w:rPr>
          <w:sz w:val="24"/>
          <w:szCs w:val="24"/>
        </w:rPr>
        <w:t xml:space="preserve">3. Enter </w:t>
      </w:r>
      <w:r w:rsidRPr="00240352">
        <w:rPr>
          <w:b/>
          <w:sz w:val="24"/>
          <w:szCs w:val="24"/>
        </w:rPr>
        <w:t>Permission Name</w:t>
      </w:r>
      <w:r w:rsidRPr="00240352">
        <w:rPr>
          <w:sz w:val="24"/>
          <w:szCs w:val="24"/>
        </w:rPr>
        <w:t xml:space="preserve">, </w:t>
      </w:r>
      <w:r w:rsidRPr="00240352">
        <w:rPr>
          <w:b/>
          <w:sz w:val="24"/>
          <w:szCs w:val="24"/>
        </w:rPr>
        <w:t>Type</w:t>
      </w:r>
      <w:r w:rsidRPr="00240352">
        <w:rPr>
          <w:sz w:val="24"/>
          <w:szCs w:val="24"/>
        </w:rPr>
        <w:t xml:space="preserve">, </w:t>
      </w:r>
      <w:r w:rsidRPr="00240352">
        <w:rPr>
          <w:b/>
          <w:sz w:val="24"/>
          <w:szCs w:val="24"/>
        </w:rPr>
        <w:t>Detail</w:t>
      </w:r>
      <w:r w:rsidRPr="00240352">
        <w:rPr>
          <w:sz w:val="24"/>
          <w:szCs w:val="24"/>
        </w:rPr>
        <w:t xml:space="preserve">, </w:t>
      </w:r>
      <w:r w:rsidRPr="00240352">
        <w:rPr>
          <w:b/>
          <w:sz w:val="24"/>
          <w:szCs w:val="24"/>
        </w:rPr>
        <w:t>Search</w:t>
      </w:r>
      <w:r w:rsidRPr="00240352">
        <w:rPr>
          <w:sz w:val="24"/>
          <w:szCs w:val="24"/>
        </w:rPr>
        <w:t xml:space="preserve"> inside the modal dialog.</w:t>
      </w:r>
    </w:p>
    <w:p w14:paraId="28921934" w14:textId="77777777" w:rsidR="001F1E94" w:rsidRPr="00240352" w:rsidRDefault="001F1E94" w:rsidP="001F1E94">
      <w:pPr>
        <w:spacing w:after="60"/>
        <w:ind w:left="360" w:hanging="360"/>
        <w:rPr>
          <w:sz w:val="24"/>
          <w:szCs w:val="24"/>
        </w:rPr>
      </w:pPr>
      <w:r w:rsidRPr="00240352">
        <w:rPr>
          <w:sz w:val="24"/>
          <w:szCs w:val="24"/>
        </w:rPr>
        <w:t xml:space="preserve">4. Click </w:t>
      </w:r>
      <w:r w:rsidRPr="00240352">
        <w:rPr>
          <w:b/>
          <w:sz w:val="24"/>
          <w:szCs w:val="24"/>
        </w:rPr>
        <w:t>Confirm</w:t>
      </w:r>
      <w:r w:rsidRPr="00240352">
        <w:rPr>
          <w:sz w:val="24"/>
          <w:szCs w:val="24"/>
        </w:rPr>
        <w:t xml:space="preserve"> inside the modal dialog to submit the new record.</w:t>
      </w:r>
    </w:p>
    <w:p w14:paraId="07DDA49B" w14:textId="77777777" w:rsidR="001F1E94" w:rsidRPr="00240352" w:rsidRDefault="001F1E94" w:rsidP="00240352">
      <w:pPr>
        <w:spacing w:after="60"/>
        <w:ind w:left="284" w:hanging="284"/>
        <w:rPr>
          <w:sz w:val="24"/>
          <w:szCs w:val="24"/>
        </w:rPr>
      </w:pPr>
      <w:r w:rsidRPr="00240352">
        <w:rPr>
          <w:sz w:val="24"/>
          <w:szCs w:val="24"/>
        </w:rPr>
        <w:t xml:space="preserve">5. If the system displays a confirmation prompt, review the information and click </w:t>
      </w:r>
      <w:r w:rsidRPr="00240352">
        <w:rPr>
          <w:b/>
          <w:sz w:val="24"/>
          <w:szCs w:val="24"/>
        </w:rPr>
        <w:t>Confirm</w:t>
      </w:r>
      <w:r w:rsidRPr="00240352">
        <w:rPr>
          <w:sz w:val="24"/>
          <w:szCs w:val="24"/>
        </w:rPr>
        <w:t xml:space="preserve"> to save the entry.</w:t>
      </w:r>
    </w:p>
    <w:p w14:paraId="5D007113" w14:textId="77777777" w:rsidR="001F1E94" w:rsidRPr="00240352" w:rsidRDefault="001F1E94" w:rsidP="001F1E94">
      <w:pPr>
        <w:spacing w:after="60"/>
        <w:ind w:left="360" w:hanging="360"/>
        <w:rPr>
          <w:sz w:val="24"/>
          <w:szCs w:val="24"/>
        </w:rPr>
      </w:pPr>
      <w:r w:rsidRPr="00240352">
        <w:rPr>
          <w:sz w:val="24"/>
          <w:szCs w:val="24"/>
        </w:rPr>
        <w:t>6. Wait for the modal dialog to close. The table refreshes and displays the newly added record.</w:t>
      </w:r>
    </w:p>
    <w:p w14:paraId="74FECA87" w14:textId="06B0C6FC" w:rsidR="001F1E94" w:rsidRDefault="001F1E94" w:rsidP="001F1E94">
      <w:pPr>
        <w:keepNext/>
        <w:jc w:val="center"/>
      </w:pPr>
      <w:r>
        <w:rPr>
          <w:noProof/>
        </w:rPr>
        <w:lastRenderedPageBreak/>
        <w:drawing>
          <wp:inline distT="0" distB="0" distL="0" distR="0" wp14:anchorId="0F00138C" wp14:editId="46CE73A2">
            <wp:extent cx="6389370" cy="3931652"/>
            <wp:effectExtent l="0" t="0" r="0" b="0"/>
            <wp:docPr id="981455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525" name="Picture 32"/>
                    <pic:cNvPicPr>
                      <a:picLocks noChangeAspect="1" noChangeArrowheads="1"/>
                    </pic:cNvPicPr>
                  </pic:nvPicPr>
                  <pic:blipFill>
                    <a:blip r:embed="rId122"/>
                    <a:stretch>
                      <a:fillRect/>
                    </a:stretch>
                  </pic:blipFill>
                  <pic:spPr bwMode="auto">
                    <a:xfrm>
                      <a:off x="0" y="0"/>
                      <a:ext cx="6389370" cy="3931652"/>
                    </a:xfrm>
                    <a:prstGeom prst="rect">
                      <a:avLst/>
                    </a:prstGeom>
                    <a:noFill/>
                    <a:ln>
                      <a:noFill/>
                    </a:ln>
                  </pic:spPr>
                </pic:pic>
              </a:graphicData>
            </a:graphic>
          </wp:inline>
        </w:drawing>
      </w:r>
    </w:p>
    <w:p w14:paraId="6DAC9B12" w14:textId="77777777" w:rsidR="00B00DB6" w:rsidRDefault="001F1E94" w:rsidP="00AD5CCC">
      <w:pPr>
        <w:spacing w:after="160"/>
        <w:jc w:val="center"/>
      </w:pPr>
      <w:r>
        <w:rPr>
          <w:i/>
          <w:color w:val="475569"/>
          <w:sz w:val="16"/>
        </w:rPr>
        <w:t>Permission (Add Record)</w:t>
      </w:r>
    </w:p>
    <w:sectPr w:rsidR="00B00DB6" w:rsidSect="00034616">
      <w:footerReference w:type="default" r:id="rId123"/>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46CC5" w14:textId="77777777" w:rsidR="00A95B1A" w:rsidRDefault="00A95B1A">
      <w:pPr>
        <w:spacing w:after="0" w:line="240" w:lineRule="auto"/>
      </w:pPr>
      <w:r>
        <w:separator/>
      </w:r>
    </w:p>
  </w:endnote>
  <w:endnote w:type="continuationSeparator" w:id="0">
    <w:p w14:paraId="2F279DB3" w14:textId="77777777" w:rsidR="00A95B1A" w:rsidRDefault="00A95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75AD2" w14:textId="133EB15E" w:rsidR="00625939" w:rsidRDefault="00625939">
    <w:pPr>
      <w:pStyle w:val="Footer"/>
      <w:jc w:val="center"/>
    </w:pPr>
    <w:r w:rsidRPr="00D3518F">
      <w:rPr>
        <w:noProof/>
      </w:rPr>
      <w:ptab w:relativeTo="margin" w:alignment="center" w:leader="none"/>
    </w:r>
    <w:r>
      <w:rPr>
        <w:noProof/>
      </w:rPr>
      <w:t>PIS End-User Manual</w:t>
    </w:r>
    <w:r w:rsidRPr="00D3518F">
      <w:rPr>
        <w:noProof/>
      </w:rPr>
      <w:ptab w:relativeTo="margin" w:alignment="right" w:leader="none"/>
    </w:r>
    <w:r>
      <w:rPr>
        <w:noProof/>
      </w:rPr>
      <w:fldChar w:fldCharType="begin"/>
    </w:r>
    <w:r>
      <w:rPr>
        <w:noProof/>
      </w:rPr>
      <w:instrText xml:space="preserve"> PAGE   \* MERGEFORMAT </w:instrText>
    </w:r>
    <w:r>
      <w:rPr>
        <w:noProof/>
      </w:rP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E64BA" w14:textId="77777777" w:rsidR="00A95B1A" w:rsidRDefault="00A95B1A">
      <w:pPr>
        <w:spacing w:after="0" w:line="240" w:lineRule="auto"/>
      </w:pPr>
      <w:r>
        <w:separator/>
      </w:r>
    </w:p>
  </w:footnote>
  <w:footnote w:type="continuationSeparator" w:id="0">
    <w:p w14:paraId="496AAE81" w14:textId="77777777" w:rsidR="00A95B1A" w:rsidRDefault="00A95B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783F87"/>
    <w:multiLevelType w:val="hybridMultilevel"/>
    <w:tmpl w:val="30707D4E"/>
    <w:lvl w:ilvl="0" w:tplc="4809000F">
      <w:start w:val="1"/>
      <w:numFmt w:val="decimal"/>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D134094"/>
    <w:multiLevelType w:val="hybridMultilevel"/>
    <w:tmpl w:val="4E1E2F9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1" w15:restartNumberingAfterBreak="0">
    <w:nsid w:val="2E4E1DB8"/>
    <w:multiLevelType w:val="hybridMultilevel"/>
    <w:tmpl w:val="F06027E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72A74D50"/>
    <w:multiLevelType w:val="hybridMultilevel"/>
    <w:tmpl w:val="E7648F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875896316">
    <w:abstractNumId w:val="8"/>
  </w:num>
  <w:num w:numId="2" w16cid:durableId="1204752291">
    <w:abstractNumId w:val="6"/>
  </w:num>
  <w:num w:numId="3" w16cid:durableId="1291211149">
    <w:abstractNumId w:val="5"/>
  </w:num>
  <w:num w:numId="4" w16cid:durableId="1398934536">
    <w:abstractNumId w:val="4"/>
  </w:num>
  <w:num w:numId="5" w16cid:durableId="979074216">
    <w:abstractNumId w:val="7"/>
  </w:num>
  <w:num w:numId="6" w16cid:durableId="389614877">
    <w:abstractNumId w:val="3"/>
  </w:num>
  <w:num w:numId="7" w16cid:durableId="1785421827">
    <w:abstractNumId w:val="2"/>
  </w:num>
  <w:num w:numId="8" w16cid:durableId="1361008525">
    <w:abstractNumId w:val="1"/>
  </w:num>
  <w:num w:numId="9" w16cid:durableId="690687861">
    <w:abstractNumId w:val="0"/>
  </w:num>
  <w:num w:numId="10" w16cid:durableId="390888440">
    <w:abstractNumId w:val="9"/>
  </w:num>
  <w:num w:numId="11" w16cid:durableId="1124538896">
    <w:abstractNumId w:val="11"/>
  </w:num>
  <w:num w:numId="12" w16cid:durableId="94908441">
    <w:abstractNumId w:val="10"/>
  </w:num>
  <w:num w:numId="13" w16cid:durableId="301515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CB0"/>
    <w:rsid w:val="00034616"/>
    <w:rsid w:val="000550C0"/>
    <w:rsid w:val="0006063C"/>
    <w:rsid w:val="00064505"/>
    <w:rsid w:val="000932DE"/>
    <w:rsid w:val="000953B7"/>
    <w:rsid w:val="000978D6"/>
    <w:rsid w:val="000A1FA9"/>
    <w:rsid w:val="000E1883"/>
    <w:rsid w:val="000E7181"/>
    <w:rsid w:val="00101C67"/>
    <w:rsid w:val="00115DD9"/>
    <w:rsid w:val="00126341"/>
    <w:rsid w:val="0015074B"/>
    <w:rsid w:val="00164E8D"/>
    <w:rsid w:val="001748C0"/>
    <w:rsid w:val="001D222C"/>
    <w:rsid w:val="001D4886"/>
    <w:rsid w:val="001E2A2E"/>
    <w:rsid w:val="001E32CD"/>
    <w:rsid w:val="001F1E94"/>
    <w:rsid w:val="00240352"/>
    <w:rsid w:val="00270930"/>
    <w:rsid w:val="0029639D"/>
    <w:rsid w:val="002D76DD"/>
    <w:rsid w:val="002E1E74"/>
    <w:rsid w:val="002F13AD"/>
    <w:rsid w:val="002F37F9"/>
    <w:rsid w:val="002F5285"/>
    <w:rsid w:val="00302C27"/>
    <w:rsid w:val="00313742"/>
    <w:rsid w:val="00323B80"/>
    <w:rsid w:val="00326438"/>
    <w:rsid w:val="00326F90"/>
    <w:rsid w:val="003761A5"/>
    <w:rsid w:val="00396E01"/>
    <w:rsid w:val="003B424B"/>
    <w:rsid w:val="003F60E7"/>
    <w:rsid w:val="00406644"/>
    <w:rsid w:val="0040702A"/>
    <w:rsid w:val="00417111"/>
    <w:rsid w:val="00425C70"/>
    <w:rsid w:val="0048640E"/>
    <w:rsid w:val="004C5C3A"/>
    <w:rsid w:val="004E5906"/>
    <w:rsid w:val="004E7366"/>
    <w:rsid w:val="0055138A"/>
    <w:rsid w:val="00595B3E"/>
    <w:rsid w:val="005A2738"/>
    <w:rsid w:val="005C1CCA"/>
    <w:rsid w:val="005C22E8"/>
    <w:rsid w:val="005E2864"/>
    <w:rsid w:val="00625939"/>
    <w:rsid w:val="00650B56"/>
    <w:rsid w:val="006551E3"/>
    <w:rsid w:val="006648E3"/>
    <w:rsid w:val="0067251D"/>
    <w:rsid w:val="0068322F"/>
    <w:rsid w:val="0068728D"/>
    <w:rsid w:val="006B134E"/>
    <w:rsid w:val="006B21CF"/>
    <w:rsid w:val="006B519F"/>
    <w:rsid w:val="006D5919"/>
    <w:rsid w:val="006F3248"/>
    <w:rsid w:val="006F68BC"/>
    <w:rsid w:val="00707755"/>
    <w:rsid w:val="00715DFE"/>
    <w:rsid w:val="00717014"/>
    <w:rsid w:val="00750F51"/>
    <w:rsid w:val="007540E0"/>
    <w:rsid w:val="007A1584"/>
    <w:rsid w:val="007A1695"/>
    <w:rsid w:val="007A2BBF"/>
    <w:rsid w:val="007B1BCC"/>
    <w:rsid w:val="007F10F5"/>
    <w:rsid w:val="00814895"/>
    <w:rsid w:val="00874B2B"/>
    <w:rsid w:val="00885AF7"/>
    <w:rsid w:val="00893880"/>
    <w:rsid w:val="00894EEF"/>
    <w:rsid w:val="00947966"/>
    <w:rsid w:val="0096151D"/>
    <w:rsid w:val="009A457E"/>
    <w:rsid w:val="009C521D"/>
    <w:rsid w:val="009D02B5"/>
    <w:rsid w:val="009F7FEA"/>
    <w:rsid w:val="00A01D18"/>
    <w:rsid w:val="00A1132B"/>
    <w:rsid w:val="00A21F15"/>
    <w:rsid w:val="00A30533"/>
    <w:rsid w:val="00A532C0"/>
    <w:rsid w:val="00A563B4"/>
    <w:rsid w:val="00A7554E"/>
    <w:rsid w:val="00A95B1A"/>
    <w:rsid w:val="00AA1D8D"/>
    <w:rsid w:val="00AB0AAC"/>
    <w:rsid w:val="00AB1194"/>
    <w:rsid w:val="00AB5027"/>
    <w:rsid w:val="00AC060E"/>
    <w:rsid w:val="00AD5CCC"/>
    <w:rsid w:val="00AE3725"/>
    <w:rsid w:val="00AF6CEB"/>
    <w:rsid w:val="00B00DB6"/>
    <w:rsid w:val="00B11648"/>
    <w:rsid w:val="00B35559"/>
    <w:rsid w:val="00B36276"/>
    <w:rsid w:val="00B47730"/>
    <w:rsid w:val="00B53793"/>
    <w:rsid w:val="00B54D8C"/>
    <w:rsid w:val="00B70121"/>
    <w:rsid w:val="00B87DAF"/>
    <w:rsid w:val="00B97AC5"/>
    <w:rsid w:val="00BC1921"/>
    <w:rsid w:val="00C05F78"/>
    <w:rsid w:val="00C140DE"/>
    <w:rsid w:val="00C64996"/>
    <w:rsid w:val="00C674EC"/>
    <w:rsid w:val="00C761FE"/>
    <w:rsid w:val="00C95E8D"/>
    <w:rsid w:val="00CB0664"/>
    <w:rsid w:val="00CC1AEB"/>
    <w:rsid w:val="00CD3690"/>
    <w:rsid w:val="00CD6E1D"/>
    <w:rsid w:val="00D173CA"/>
    <w:rsid w:val="00D32E05"/>
    <w:rsid w:val="00D3518F"/>
    <w:rsid w:val="00D4229C"/>
    <w:rsid w:val="00D6700C"/>
    <w:rsid w:val="00D71E48"/>
    <w:rsid w:val="00D73D3E"/>
    <w:rsid w:val="00D91AAC"/>
    <w:rsid w:val="00DA00C0"/>
    <w:rsid w:val="00DA1B18"/>
    <w:rsid w:val="00DC3D66"/>
    <w:rsid w:val="00DD2F66"/>
    <w:rsid w:val="00DF2FB0"/>
    <w:rsid w:val="00E404EB"/>
    <w:rsid w:val="00E76F93"/>
    <w:rsid w:val="00E95944"/>
    <w:rsid w:val="00E96F62"/>
    <w:rsid w:val="00ED3A53"/>
    <w:rsid w:val="00EE64E8"/>
    <w:rsid w:val="00F07716"/>
    <w:rsid w:val="00F2157B"/>
    <w:rsid w:val="00F75E0E"/>
    <w:rsid w:val="00F90E65"/>
    <w:rsid w:val="00F921D5"/>
    <w:rsid w:val="00F9303D"/>
    <w:rsid w:val="00FB0FB1"/>
    <w:rsid w:val="00FC693F"/>
    <w:rsid w:val="00FD3C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085AA5"/>
  <w14:defaultImageDpi w14:val="300"/>
  <w15:docId w15:val="{58F28599-3E08-4096-A98B-47037DC54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438"/>
    <w:pPr>
      <w:spacing w:after="120"/>
    </w:pPr>
    <w:rPr>
      <w:rFonts w:ascii="Arial" w:hAnsi="Arial"/>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33415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2157B"/>
    <w:pPr>
      <w:spacing w:after="100"/>
    </w:pPr>
  </w:style>
  <w:style w:type="paragraph" w:styleId="TOC2">
    <w:name w:val="toc 2"/>
    <w:basedOn w:val="Normal"/>
    <w:next w:val="Normal"/>
    <w:autoRedefine/>
    <w:uiPriority w:val="39"/>
    <w:unhideWhenUsed/>
    <w:rsid w:val="00F2157B"/>
    <w:pPr>
      <w:spacing w:after="100"/>
      <w:ind w:left="200"/>
    </w:pPr>
  </w:style>
  <w:style w:type="paragraph" w:styleId="TOC3">
    <w:name w:val="toc 3"/>
    <w:basedOn w:val="Normal"/>
    <w:next w:val="Normal"/>
    <w:autoRedefine/>
    <w:uiPriority w:val="39"/>
    <w:unhideWhenUsed/>
    <w:rsid w:val="00F2157B"/>
    <w:pPr>
      <w:spacing w:after="100"/>
      <w:ind w:left="400"/>
    </w:pPr>
  </w:style>
  <w:style w:type="character" w:styleId="Hyperlink">
    <w:name w:val="Hyperlink"/>
    <w:basedOn w:val="DefaultParagraphFont"/>
    <w:uiPriority w:val="99"/>
    <w:unhideWhenUsed/>
    <w:rsid w:val="00F2157B"/>
    <w:rPr>
      <w:color w:val="0000FF" w:themeColor="hyperlink"/>
      <w:u w:val="single"/>
    </w:rPr>
  </w:style>
  <w:style w:type="paragraph" w:styleId="NormalWeb">
    <w:name w:val="Normal (Web)"/>
    <w:basedOn w:val="Normal"/>
    <w:uiPriority w:val="99"/>
    <w:unhideWhenUsed/>
    <w:rsid w:val="00CD6E1D"/>
    <w:pPr>
      <w:spacing w:before="100" w:beforeAutospacing="1" w:after="100" w:afterAutospacing="1" w:line="240" w:lineRule="auto"/>
    </w:pPr>
    <w:rPr>
      <w:rFonts w:ascii="Times New Roman" w:eastAsia="Times New Roman" w:hAnsi="Times New Roman" w:cs="Times New Roman"/>
      <w:sz w:val="24"/>
      <w:szCs w:val="24"/>
      <w:lang w:val="en-S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863766">
      <w:bodyDiv w:val="1"/>
      <w:marLeft w:val="0"/>
      <w:marRight w:val="0"/>
      <w:marTop w:val="0"/>
      <w:marBottom w:val="0"/>
      <w:divBdr>
        <w:top w:val="none" w:sz="0" w:space="0" w:color="auto"/>
        <w:left w:val="none" w:sz="0" w:space="0" w:color="auto"/>
        <w:bottom w:val="none" w:sz="0" w:space="0" w:color="auto"/>
        <w:right w:val="none" w:sz="0" w:space="0" w:color="auto"/>
      </w:divBdr>
    </w:div>
    <w:div w:id="1123306228">
      <w:bodyDiv w:val="1"/>
      <w:marLeft w:val="0"/>
      <w:marRight w:val="0"/>
      <w:marTop w:val="0"/>
      <w:marBottom w:val="0"/>
      <w:divBdr>
        <w:top w:val="none" w:sz="0" w:space="0" w:color="auto"/>
        <w:left w:val="none" w:sz="0" w:space="0" w:color="auto"/>
        <w:bottom w:val="none" w:sz="0" w:space="0" w:color="auto"/>
        <w:right w:val="none" w:sz="0" w:space="0" w:color="auto"/>
      </w:divBdr>
    </w:div>
    <w:div w:id="1148546467">
      <w:bodyDiv w:val="1"/>
      <w:marLeft w:val="0"/>
      <w:marRight w:val="0"/>
      <w:marTop w:val="0"/>
      <w:marBottom w:val="0"/>
      <w:divBdr>
        <w:top w:val="none" w:sz="0" w:space="0" w:color="auto"/>
        <w:left w:val="none" w:sz="0" w:space="0" w:color="auto"/>
        <w:bottom w:val="none" w:sz="0" w:space="0" w:color="auto"/>
        <w:right w:val="none" w:sz="0" w:space="0" w:color="auto"/>
      </w:divBdr>
    </w:div>
    <w:div w:id="1357998083">
      <w:bodyDiv w:val="1"/>
      <w:marLeft w:val="0"/>
      <w:marRight w:val="0"/>
      <w:marTop w:val="0"/>
      <w:marBottom w:val="0"/>
      <w:divBdr>
        <w:top w:val="none" w:sz="0" w:space="0" w:color="auto"/>
        <w:left w:val="none" w:sz="0" w:space="0" w:color="auto"/>
        <w:bottom w:val="none" w:sz="0" w:space="0" w:color="auto"/>
        <w:right w:val="none" w:sz="0" w:space="0" w:color="auto"/>
      </w:divBdr>
    </w:div>
    <w:div w:id="1967881936">
      <w:bodyDiv w:val="1"/>
      <w:marLeft w:val="0"/>
      <w:marRight w:val="0"/>
      <w:marTop w:val="0"/>
      <w:marBottom w:val="0"/>
      <w:divBdr>
        <w:top w:val="none" w:sz="0" w:space="0" w:color="auto"/>
        <w:left w:val="none" w:sz="0" w:space="0" w:color="auto"/>
        <w:bottom w:val="none" w:sz="0" w:space="0" w:color="auto"/>
        <w:right w:val="none" w:sz="0" w:space="0" w:color="auto"/>
      </w:divBdr>
    </w:div>
    <w:div w:id="20797904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85.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1.png"/><Relationship Id="rId68" Type="http://schemas.openxmlformats.org/officeDocument/2006/relationships/image" Target="media/image54.png"/><Relationship Id="rId84" Type="http://schemas.openxmlformats.org/officeDocument/2006/relationships/customXml" Target="ink/ink10.xml"/><Relationship Id="rId89" Type="http://schemas.openxmlformats.org/officeDocument/2006/relationships/image" Target="media/image620.png"/><Relationship Id="rId112" Type="http://schemas.openxmlformats.org/officeDocument/2006/relationships/image" Target="media/image80.png"/><Relationship Id="rId16" Type="http://schemas.openxmlformats.org/officeDocument/2006/relationships/image" Target="media/image9.png"/><Relationship Id="rId107" Type="http://schemas.openxmlformats.org/officeDocument/2006/relationships/image" Target="media/image75.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customXml" Target="ink/ink2.xml"/><Relationship Id="rId58" Type="http://schemas.openxmlformats.org/officeDocument/2006/relationships/image" Target="media/image46.png"/><Relationship Id="rId74" Type="http://schemas.openxmlformats.org/officeDocument/2006/relationships/image" Target="media/image59.png"/><Relationship Id="rId79" Type="http://schemas.openxmlformats.org/officeDocument/2006/relationships/customXml" Target="ink/ink8.xml"/><Relationship Id="rId102" Type="http://schemas.openxmlformats.org/officeDocument/2006/relationships/image" Target="media/image70.png"/><Relationship Id="rId123"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customXml" Target="ink/ink13.xml"/><Relationship Id="rId95" Type="http://schemas.openxmlformats.org/officeDocument/2006/relationships/image" Target="media/image650.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customXml" Target="ink/ink5.xml"/><Relationship Id="rId69" Type="http://schemas.openxmlformats.org/officeDocument/2006/relationships/customXml" Target="ink/ink7.xml"/><Relationship Id="rId113" Type="http://schemas.openxmlformats.org/officeDocument/2006/relationships/image" Target="media/image81.png"/><Relationship Id="rId118" Type="http://schemas.openxmlformats.org/officeDocument/2006/relationships/image" Target="media/image86.png"/><Relationship Id="rId80" Type="http://schemas.openxmlformats.org/officeDocument/2006/relationships/image" Target="media/image64.png"/><Relationship Id="rId85" Type="http://schemas.openxmlformats.org/officeDocument/2006/relationships/image" Target="media/image66.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47.png"/><Relationship Id="rId103" Type="http://schemas.openxmlformats.org/officeDocument/2006/relationships/image" Target="media/image71.png"/><Relationship Id="rId108" Type="http://schemas.openxmlformats.org/officeDocument/2006/relationships/image" Target="media/image76.png"/><Relationship Id="rId124" Type="http://schemas.openxmlformats.org/officeDocument/2006/relationships/fontTable" Target="fontTable.xml"/><Relationship Id="rId54" Type="http://schemas.openxmlformats.org/officeDocument/2006/relationships/image" Target="media/image440.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630.png"/><Relationship Id="rId96" Type="http://schemas.openxmlformats.org/officeDocument/2006/relationships/customXml" Target="ink/ink16.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82.png"/><Relationship Id="rId119" Type="http://schemas.openxmlformats.org/officeDocument/2006/relationships/image" Target="media/image87.png"/><Relationship Id="rId44" Type="http://schemas.openxmlformats.org/officeDocument/2006/relationships/image" Target="media/image37.png"/><Relationship Id="rId60" Type="http://schemas.openxmlformats.org/officeDocument/2006/relationships/image" Target="media/image48.png"/><Relationship Id="rId65" Type="http://schemas.openxmlformats.org/officeDocument/2006/relationships/image" Target="media/image52.png"/><Relationship Id="rId81" Type="http://schemas.openxmlformats.org/officeDocument/2006/relationships/customXml" Target="ink/ink9.xml"/><Relationship Id="rId86" Type="http://schemas.openxmlformats.org/officeDocument/2006/relationships/customXml" Target="ink/ink1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77.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customXml" Target="ink/ink3.xml"/><Relationship Id="rId76" Type="http://schemas.openxmlformats.org/officeDocument/2006/relationships/image" Target="media/image61.png"/><Relationship Id="rId97" Type="http://schemas.openxmlformats.org/officeDocument/2006/relationships/image" Target="media/image660.png"/><Relationship Id="rId104" Type="http://schemas.openxmlformats.org/officeDocument/2006/relationships/image" Target="media/image72.png"/><Relationship Id="rId120" Type="http://schemas.openxmlformats.org/officeDocument/2006/relationships/image" Target="media/image88.png"/><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customXml" Target="ink/ink14.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customXml" Target="ink/ink6.xml"/><Relationship Id="rId87" Type="http://schemas.openxmlformats.org/officeDocument/2006/relationships/image" Target="media/image610.png"/><Relationship Id="rId110" Type="http://schemas.openxmlformats.org/officeDocument/2006/relationships/image" Target="media/image78.png"/><Relationship Id="rId115" Type="http://schemas.openxmlformats.org/officeDocument/2006/relationships/image" Target="media/image83.png"/><Relationship Id="rId61" Type="http://schemas.openxmlformats.org/officeDocument/2006/relationships/image" Target="media/image49.png"/><Relationship Id="rId82" Type="http://schemas.openxmlformats.org/officeDocument/2006/relationships/image" Target="media/image580.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5.png"/><Relationship Id="rId77" Type="http://schemas.openxmlformats.org/officeDocument/2006/relationships/image" Target="media/image62.png"/><Relationship Id="rId100" Type="http://schemas.openxmlformats.org/officeDocument/2006/relationships/image" Target="media/image68.png"/><Relationship Id="rId105" Type="http://schemas.openxmlformats.org/officeDocument/2006/relationships/image" Target="media/image73.png"/><Relationship Id="rId8" Type="http://schemas.openxmlformats.org/officeDocument/2006/relationships/image" Target="media/image1.png"/><Relationship Id="rId51" Type="http://schemas.openxmlformats.org/officeDocument/2006/relationships/customXml" Target="ink/ink1.xml"/><Relationship Id="rId72" Type="http://schemas.openxmlformats.org/officeDocument/2006/relationships/image" Target="media/image57.png"/><Relationship Id="rId93" Type="http://schemas.openxmlformats.org/officeDocument/2006/relationships/image" Target="media/image640.png"/><Relationship Id="rId98" Type="http://schemas.openxmlformats.org/officeDocument/2006/relationships/image" Target="media/image67.png"/><Relationship Id="rId121" Type="http://schemas.openxmlformats.org/officeDocument/2006/relationships/image" Target="media/image89.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3.png"/><Relationship Id="rId116" Type="http://schemas.openxmlformats.org/officeDocument/2006/relationships/image" Target="media/image84.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0.png"/><Relationship Id="rId83" Type="http://schemas.openxmlformats.org/officeDocument/2006/relationships/image" Target="media/image65.png"/><Relationship Id="rId88" Type="http://schemas.openxmlformats.org/officeDocument/2006/relationships/customXml" Target="ink/ink12.xml"/><Relationship Id="rId111" Type="http://schemas.openxmlformats.org/officeDocument/2006/relationships/image" Target="media/image79.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customXml" Target="ink/ink4.xml"/><Relationship Id="rId106" Type="http://schemas.openxmlformats.org/officeDocument/2006/relationships/image" Target="media/image74.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4.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customXml" Target="ink/ink15.xml"/><Relationship Id="rId99" Type="http://schemas.openxmlformats.org/officeDocument/2006/relationships/customXml" Target="ink/ink17.xml"/><Relationship Id="rId101" Type="http://schemas.openxmlformats.org/officeDocument/2006/relationships/image" Target="media/image69.png"/><Relationship Id="rId122" Type="http://schemas.openxmlformats.org/officeDocument/2006/relationships/image" Target="media/image90.png"/><Relationship Id="rId4" Type="http://schemas.openxmlformats.org/officeDocument/2006/relationships/settings" Target="settings.xml"/><Relationship Id="rId9" Type="http://schemas.openxmlformats.org/officeDocument/2006/relationships/image" Target="media/image2.png"/><Relationship Id="rId126" Type="http://schemas.openxmlformats.org/officeDocument/2006/relationships/image" Target="media/image91.png"/><Relationship Id="rId127" Type="http://schemas.openxmlformats.org/officeDocument/2006/relationships/image" Target="media/image92.png"/><Relationship Id="rId128" Type="http://schemas.openxmlformats.org/officeDocument/2006/relationships/image" Target="media/image93.png"/><Relationship Id="rId129" Type="http://schemas.openxmlformats.org/officeDocument/2006/relationships/image" Target="media/image94.png"/><Relationship Id="rId130" Type="http://schemas.openxmlformats.org/officeDocument/2006/relationships/image" Target="media/image9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8:15.053"/>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0,'456'0,"-435"0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8:14.161"/>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1,'385'0,"-365"0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8:11.126"/>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1,'43'2,"0"2,0 1,-1 3,57 17,-52-1,-17-7,-15-11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8:07.359"/>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1,'4'0,"6"0,4 0,5 0,3 0,2 0,0 0,1 0,0 0,0 0,-5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27:10.123"/>
    </inkml:context>
    <inkml:brush xml:id="br0">
      <inkml:brushProperty name="width" value="0.3" units="cm"/>
      <inkml:brushProperty name="height" value="0.6" units="cm"/>
      <inkml:brushProperty name="color" value="#131619"/>
      <inkml:brushProperty name="tip" value="rectangle"/>
      <inkml:brushProperty name="rasterOp" value="maskPen"/>
      <inkml:brushProperty name="ignorePressure" value="1"/>
    </inkml:brush>
  </inkml:definitions>
  <inkml:trace contextRef="#ctx0" brushRef="#br0">10 57,'0'-32,"0"53,0 0,0-5,5-39,-1-36,-4 61,-2 28,-3-23,-6-20,11 13,0 0,0 0,0 0,0 0,0 0,0 0,1 0,-1 0,0 0,0 0,0 0,0 0,0 0,0 0,0 0,1 0,-1 0,0 0,0 0,0 0,0 0,0 0,0 0,0 0,0 0,0 0,1 0,-1 0,0 0,0-1,0 1,0 0,0 0,0 0,0 0,0 0,0 0,0 0,0 0,0-1,0 1,0 0,0 0,0 0,0 0,0 0,0 0,0 0,0 0,0-1,0 1,0 0,0 0,0 0,0 0,0 0,0 0,0 0,0 0,0-1,0 1,0 0,-1 0,1 0,0 0,0 0,0 0,0 0,12 4,0 0,-5-3</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27:07.406"/>
    </inkml:context>
    <inkml:brush xml:id="br0">
      <inkml:brushProperty name="width" value="0.3" units="cm"/>
      <inkml:brushProperty name="height" value="0.6" units="cm"/>
      <inkml:brushProperty name="color" value="#131619"/>
      <inkml:brushProperty name="tip" value="rectangle"/>
      <inkml:brushProperty name="rasterOp" value="maskPen"/>
      <inkml:brushProperty name="ignorePressure" value="1"/>
    </inkml:brush>
  </inkml:definitions>
  <inkml:trace contextRef="#ctx0" brushRef="#br0">34 64,'1'-9,"-1"-24,0 32,0 0,0 0,0 0,0 0,0 0,0 0,-1 0,1 1,0-1,0 0,-1 0,1 0,-1 0,1 0,-1 0,1 0,-1 1,1-1,-1 0,0 1,1-1,-1 0,-2 0,2 1,1 1,-1-1,0 1,0 0,0 0,1-1,-1 1,0 0,1 0,-1 0,0 0,1 0,-1 0,1 0,0 0,-1 0,1 0,0 0,0 0,-1 0,1 0,0 0,0 2,-4 28,-4 51,8-174,0 89,0 9,0-1,3 61,-1-59,2-42,0 11,-1 16,-1 12,-2 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28:02.646"/>
    </inkml:context>
    <inkml:brush xml:id="br0">
      <inkml:brushProperty name="width" value="0.1" units="cm"/>
      <inkml:brushProperty name="height" value="0.2" units="cm"/>
      <inkml:brushProperty name="color" value="#131619"/>
      <inkml:brushProperty name="tip" value="rectangle"/>
      <inkml:brushProperty name="rasterOp" value="maskPen"/>
      <inkml:brushProperty name="ignorePressure" value="1"/>
    </inkml:brush>
  </inkml:definitions>
  <inkml:trace contextRef="#ctx0" brushRef="#br0">1 6,'44'-2,"-32"0,0 1,0 1,0 0,0 0,0 1,0 1,0 0,0 0,20 8,-27-7</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2T01:29:33.132"/>
    </inkml:context>
    <inkml:brush xml:id="br0">
      <inkml:brushProperty name="width" value="0.035" units="cm"/>
      <inkml:brushProperty name="height" value="0.035" units="cm"/>
      <inkml:brushProperty name="color" value="#272C33"/>
    </inkml:brush>
  </inkml:definitions>
  <inkml:trace contextRef="#ctx0" brushRef="#br0">29 1 24575,'-10'27'0,"10"-27"0,0 1 0,0 0 0,0-1 0,0 1 0,0-1 0,-1 1 0,1 0 0,0-1 0,-1 1 0,1-1 0,0 1 0,-1-1 0,1 1 0,-1-1 0,1 1 0,-1-1 0,1 1 0,-1-1 0,1 0 0,-1 1 0,1-1 0,-1 0 0,0 1 0,1-1 0,-1 0 0,1 0 0,-1 1 0,0-1 0,1 0 0,-1 0 0,0 0 0,1 0 0,-1 0 0,0 0 0,1 0 0,-1 0 0,0 0 0,0-1 0,1 2 0,0-1 0,0 1 0,1-1 0,-1 0 0,0 1 0,0-1 0,0 0 0,0 1 0,0-1 0,1 1 0,-1-1 0,0 0 0,0 1 0,1-1 0,-1 0 0,0 0 0,1 1 0,-1-1 0,0 0 0,1 0 0,-1 1 0,0-1 0,1 0 0,-1 0 0,0 0 0,1 0 0,-1 0 0,1 1 0,-1-1 0,0 0 0,1 0 0,-1 0 0,1 0 0,-1 0 0,0 0 0,1 0 0,-1 0 0,1 0 0,-1-1 0,0 1 0,1 0 0,-1 0 0,1 0 0,-1 0 0,0-1 0,1 1 0,-1 0 0,0 0 0,1-1 0,-1 1 0,0 0 0,1 0 0,-1-1 0,0 1 0,0 0 0,1-1 0,-1 1 0,0 0 0,0-1 0,0 1 0,0-1 0,1 1 0,-1 0 0,0-1 0,0 1 0,0-1 0,0 1 0,3 8 0,-1 1 0,0 0 0,-1 0 0,1-1 0,-1 14 0,-1-30 0,1 0 0,0 1 0,1-1 0,0 1 0,3-10 0,-1 20-1365</inkml:trace>
  <inkml:trace contextRef="#ctx0" brushRef="#br0" timeOffset="2163.96">49 118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2T01:29:29.488"/>
    </inkml:context>
    <inkml:brush xml:id="br0">
      <inkml:brushProperty name="width" value="0.035" units="cm"/>
      <inkml:brushProperty name="height" value="0.035" units="cm"/>
      <inkml:brushProperty name="color" value="#272C33"/>
    </inkml:brush>
  </inkml:definitions>
  <inkml:trace contextRef="#ctx0" brushRef="#br0">48 18 24575,'0'29'0,"0"-29"0,0-16 0,0 4 0,0 10 0,-8-15 0,1 56 0,4-15 0,2-23 0,1-9 0,0 28 0,0-14 0,0-14 0,-11 0 0,-5-4 0,15 11 0,1 1 0,0-1 0,0 1 0,0 0 0,0-1 0,0 1 0,0-1 0,0 1 0,0 0 0,0-1 0,0 1 0,0-1 0,0 1 0,0-1 0,0 1 0,0 0 0,0-1 0,0 1 0,1-1 0,-1 1 0,0 0 0,0-1 0,0 1 0,1 0 0,-1-1 0,0 1 0,1 0 0,-1-1 0,0 1 0,0 0 0,1 0 0,-1-1 0,1 1 0,-1 0 0,0 0 0,1 0 0,-1-1 0,0 1 0,1 0 0,-1 0 0,1 0 0,-1 0 0,1 0 0,-1 0 0,1 0 0,-1 0 0,1 0 0,-1 1 0,1-1 0,-1 1 0,1-1 0,-1 0 0,1 1 0,-1-1 0,0 1 0,1-1 0,-1 1 0,0-1 0,1 1 0,-1-1 0,0 1 0,0-1 0,0 1 0,1 0 0,-1-1 0,0 1 0,0-1 0,0 1 0,0 0 0,0-1 0,0 2 0,0-1 0,0 0 0,0-1 0,0 1 0,0 0 0,0 0 0,0 0 0,0 0 0,0 0 0,0 0 0,0 0 0,1 0 0,-1-1 0,0 1 0,1 0 0,-1 0 0,1 0 0,-1-1 0,1 1 0,-1 0 0,1 0 0,0-1 0,-1 1 0,1 0 0,0-1 0,-1 1 0,1-1 0,0 1 0,0-1 0,0 0 0,-1 1 0,1-1 0,0 0 0,0 1 0,0-1 0,2 0 0,2-1-71,-5 1 40,1 0-1,-1 0 1,0 0-1,1-1 0,-1 1 1,0 0-1,1 0 1,-1 0-1,0 0 1,1 0-1,-1-1 0,0 1 1,0 0-1,1 0 1,-1 0-1,0-1 1,0 1-1,0 0 0,1 0 1,-1-1-1,0 1 1,0 0-1,0-1 1,0 1-1,1 0 1,-1-1-1,0 1 0,0 0 1,0-1-1,0 1 1,0 0-1,0-1 1,0 1-1,0 0 0,0 0 1,0-1-1,0 1 1,0 0-1,0-1 1,-1 0-1,2-5-6794</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6:30.995"/>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0,'23'2,"-1"0,33 8,19 2,-8-4,-59-8</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6:29.933"/>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2,'23'0,"0"-1,1 1,-1 0,0 2,0 1,0 1,0 1,29 10,-47-13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6:28.854"/>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0,'25'0,"0"1,0 0,0 2,24 6,-46-8,0 0,1 0,0 0,-1 0,1 1,-1-1,0 1,1 0,2 2,-3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5:33.106"/>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0,'1'0,"4"0,1 0,3 0,1 0,1 0,0 0,1 0,-1 0,1 0,-1 0,1 0,-1 0,0 0,-2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5:32.280"/>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0,'1'0,"4"0,1 0,3 0,1 0,1 0,0 0,1 0,-1 0,-1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0:03.146"/>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2,'54'-2,"59"4,-105-1,-2 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0:02.273"/>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0,'206'0,"-197"0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0:22.035"/>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1,'216'0,"-207"0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C8152D-58A1-493A-8C5C-499E7B22D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710</TotalTime>
  <Pages>87</Pages>
  <Words>8219</Words>
  <Characters>46851</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cedrick.dery0803@outlook.com</cp:lastModifiedBy>
  <cp:revision>46</cp:revision>
  <dcterms:created xsi:type="dcterms:W3CDTF">2026-06-18T01:04:00Z</dcterms:created>
  <dcterms:modified xsi:type="dcterms:W3CDTF">2026-07-02T02:28:00Z</dcterms:modified>
  <cp:category/>
</cp:coreProperties>
</file>